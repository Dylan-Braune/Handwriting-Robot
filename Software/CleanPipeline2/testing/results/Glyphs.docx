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Stored glyph libraries, and the chance each one is used</w:t>
      </w:r>
    </w:p>
    <w:p>
      <w:r>
        <w:rPr>
          <w:i/>
        </w:rPr>
        <w:t>D.R. Braune, 23539195.  Every variant the profile builder kept for every writer, drawn from the stored stroke coordinates, beside the probability the synthesiser picks it.  Generated by testing/glyphs.py</w:t>
      </w:r>
    </w:p>
    <w:p>
      <w:r>
        <w:t>Variants are ranked by prior distance, which is how far the shape sits from the pooled shape of that character, so rank 1 is the most typical letter the writer actually produced. Only the top 5 are eligible: sampling evenly over a dozen variants averages a hand's signature away. Pick weight falls as 1/(1+1.4 i) with rank i, normalised over the eligible ones. A picked variant can still be swapped for the writer's anchor letterform, with probability rising from the legibility lambda and the variant's own prior distance; at or above 0.55 the swap is certain. The last row is what actually reaches the page. Rank and prior distance are stored, every chance is recomputed from the selection rule, and the join term is left out so these are the unjoined chances.</w:t>
      </w:r>
    </w:p>
    <w:p>
      <w:r>
        <w:br w:type="page"/>
      </w:r>
    </w:p>
    <w:p>
      <w:pPr>
        <w:pStyle w:val="Heading1"/>
      </w:pPr>
      <w:r>
        <w:t>Writer 150</w:t>
      </w:r>
    </w:p>
    <w:p>
      <w:r>
        <w:t>42 characters, 296 stored variants, median prior distance 0.197, legibility lambda 0.00, connectedness 0.343. Lambda is low, so the writer's own shapes are kept almost always.</w:t>
      </w:r>
    </w:p>
    <w:p>
      <w:r>
        <w:rPr>
          <w:b/>
          <w:sz w:val="20"/>
        </w:rPr>
        <w:t>'"'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047229"/>
                  <wp:docPr id="1" name="Picture 1"/>
                  <wp:cNvGraphicFramePr>
                    <a:graphicFrameLocks noChangeAspect="1"/>
                  </wp:cNvGraphicFramePr>
                  <a:graphic>
                    <a:graphicData uri="http://schemas.openxmlformats.org/drawingml/2006/picture">
                      <pic:pic>
                        <pic:nvPicPr>
                          <pic:cNvPr id="0" name="150_22_0.png"/>
                          <pic:cNvPicPr/>
                        </pic:nvPicPr>
                        <pic:blipFill>
                          <a:blip r:embed="rId9"/>
                          <a:stretch>
                            <a:fillRect/>
                          </a:stretch>
                        </pic:blipFill>
                        <pic:spPr>
                          <a:xfrm>
                            <a:off x="0" y="0"/>
                            <a:ext cx="310896" cy="104722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047229"/>
                  <wp:docPr id="2" name="Picture 2"/>
                  <wp:cNvGraphicFramePr>
                    <a:graphicFrameLocks noChangeAspect="1"/>
                  </wp:cNvGraphicFramePr>
                  <a:graphic>
                    <a:graphicData uri="http://schemas.openxmlformats.org/drawingml/2006/picture">
                      <pic:pic>
                        <pic:nvPicPr>
                          <pic:cNvPr id="0" name="150_22_1.png"/>
                          <pic:cNvPicPr/>
                        </pic:nvPicPr>
                        <pic:blipFill>
                          <a:blip r:embed="rId10"/>
                          <a:stretch>
                            <a:fillRect/>
                          </a:stretch>
                        </pic:blipFill>
                        <pic:spPr>
                          <a:xfrm>
                            <a:off x="0" y="0"/>
                            <a:ext cx="310896" cy="104722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047229"/>
                  <wp:docPr id="3" name="Picture 3"/>
                  <wp:cNvGraphicFramePr>
                    <a:graphicFrameLocks noChangeAspect="1"/>
                  </wp:cNvGraphicFramePr>
                  <a:graphic>
                    <a:graphicData uri="http://schemas.openxmlformats.org/drawingml/2006/picture">
                      <pic:pic>
                        <pic:nvPicPr>
                          <pic:cNvPr id="0" name="150_22_anchor.png"/>
                          <pic:cNvPicPr/>
                        </pic:nvPicPr>
                        <pic:blipFill>
                          <a:blip r:embed="rId11"/>
                          <a:stretch>
                            <a:fillRect/>
                          </a:stretch>
                        </pic:blipFill>
                        <pic:spPr>
                          <a:xfrm>
                            <a:off x="0" y="0"/>
                            <a:ext cx="310896" cy="104722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0.214</w:t>
            </w:r>
          </w:p>
        </w:tc>
        <w:tc>
          <w:tcPr>
            <w:tcW w:type="dxa" w:w="2556"/>
          </w:tcPr>
          <w:p>
            <w:pPr>
              <w:spacing w:after="0"/>
              <w:jc w:val="center"/>
            </w:pPr>
            <w:r/>
            <w:r>
              <w:rPr>
                <w:b w:val="0"/>
                <w:sz w:val="15"/>
              </w:rPr>
              <w:t>0.237</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   5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1271847"/>
                  <wp:docPr id="4" name="Picture 4"/>
                  <wp:cNvGraphicFramePr>
                    <a:graphicFrameLocks noChangeAspect="1"/>
                  </wp:cNvGraphicFramePr>
                  <a:graphic>
                    <a:graphicData uri="http://schemas.openxmlformats.org/drawingml/2006/picture">
                      <pic:pic>
                        <pic:nvPicPr>
                          <pic:cNvPr id="0" name="150_2c_1.png"/>
                          <pic:cNvPicPr/>
                        </pic:nvPicPr>
                        <pic:blipFill>
                          <a:blip r:embed="rId12"/>
                          <a:stretch>
                            <a:fillRect/>
                          </a:stretch>
                        </pic:blipFill>
                        <pic:spPr>
                          <a:xfrm>
                            <a:off x="0" y="0"/>
                            <a:ext cx="310896" cy="127184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271847"/>
                  <wp:docPr id="5" name="Picture 5"/>
                  <wp:cNvGraphicFramePr>
                    <a:graphicFrameLocks noChangeAspect="1"/>
                  </wp:cNvGraphicFramePr>
                  <a:graphic>
                    <a:graphicData uri="http://schemas.openxmlformats.org/drawingml/2006/picture">
                      <pic:pic>
                        <pic:nvPicPr>
                          <pic:cNvPr id="0" name="150_2c_2.png"/>
                          <pic:cNvPicPr/>
                        </pic:nvPicPr>
                        <pic:blipFill>
                          <a:blip r:embed="rId13"/>
                          <a:stretch>
                            <a:fillRect/>
                          </a:stretch>
                        </pic:blipFill>
                        <pic:spPr>
                          <a:xfrm>
                            <a:off x="0" y="0"/>
                            <a:ext cx="310896" cy="127184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271847"/>
                  <wp:docPr id="6" name="Picture 6"/>
                  <wp:cNvGraphicFramePr>
                    <a:graphicFrameLocks noChangeAspect="1"/>
                  </wp:cNvGraphicFramePr>
                  <a:graphic>
                    <a:graphicData uri="http://schemas.openxmlformats.org/drawingml/2006/picture">
                      <pic:pic>
                        <pic:nvPicPr>
                          <pic:cNvPr id="0" name="150_2c_0.png"/>
                          <pic:cNvPicPr/>
                        </pic:nvPicPr>
                        <pic:blipFill>
                          <a:blip r:embed="rId14"/>
                          <a:stretch>
                            <a:fillRect/>
                          </a:stretch>
                        </pic:blipFill>
                        <pic:spPr>
                          <a:xfrm>
                            <a:off x="0" y="0"/>
                            <a:ext cx="310896" cy="127184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271847"/>
                  <wp:docPr id="7" name="Picture 7"/>
                  <wp:cNvGraphicFramePr>
                    <a:graphicFrameLocks noChangeAspect="1"/>
                  </wp:cNvGraphicFramePr>
                  <a:graphic>
                    <a:graphicData uri="http://schemas.openxmlformats.org/drawingml/2006/picture">
                      <pic:pic>
                        <pic:nvPicPr>
                          <pic:cNvPr id="0" name="150_2c_4.png"/>
                          <pic:cNvPicPr/>
                        </pic:nvPicPr>
                        <pic:blipFill>
                          <a:blip r:embed="rId15"/>
                          <a:stretch>
                            <a:fillRect/>
                          </a:stretch>
                        </pic:blipFill>
                        <pic:spPr>
                          <a:xfrm>
                            <a:off x="0" y="0"/>
                            <a:ext cx="310896" cy="127184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271847"/>
                  <wp:docPr id="8" name="Picture 8"/>
                  <wp:cNvGraphicFramePr>
                    <a:graphicFrameLocks noChangeAspect="1"/>
                  </wp:cNvGraphicFramePr>
                  <a:graphic>
                    <a:graphicData uri="http://schemas.openxmlformats.org/drawingml/2006/picture">
                      <pic:pic>
                        <pic:nvPicPr>
                          <pic:cNvPr id="0" name="150_2c_3.png"/>
                          <pic:cNvPicPr/>
                        </pic:nvPicPr>
                        <pic:blipFill>
                          <a:blip r:embed="rId16"/>
                          <a:stretch>
                            <a:fillRect/>
                          </a:stretch>
                        </pic:blipFill>
                        <pic:spPr>
                          <a:xfrm>
                            <a:off x="0" y="0"/>
                            <a:ext cx="310896" cy="127184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271847"/>
                  <wp:docPr id="9" name="Picture 9"/>
                  <wp:cNvGraphicFramePr>
                    <a:graphicFrameLocks noChangeAspect="1"/>
                  </wp:cNvGraphicFramePr>
                  <a:graphic>
                    <a:graphicData uri="http://schemas.openxmlformats.org/drawingml/2006/picture">
                      <pic:pic>
                        <pic:nvPicPr>
                          <pic:cNvPr id="0" name="150_2c_anchor.png"/>
                          <pic:cNvPicPr/>
                        </pic:nvPicPr>
                        <pic:blipFill>
                          <a:blip r:embed="rId17"/>
                          <a:stretch>
                            <a:fillRect/>
                          </a:stretch>
                        </pic:blipFill>
                        <pic:spPr>
                          <a:xfrm>
                            <a:off x="0" y="0"/>
                            <a:ext cx="310896" cy="1271847"/>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sz w:val="15"/>
              </w:rPr>
              <w:t>anchor</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0.098</w:t>
            </w:r>
          </w:p>
        </w:tc>
        <w:tc>
          <w:tcPr>
            <w:tcW w:type="dxa" w:w="1461"/>
          </w:tcPr>
          <w:p>
            <w:pPr>
              <w:spacing w:after="0"/>
              <w:jc w:val="center"/>
            </w:pPr>
            <w:r/>
            <w:r>
              <w:rPr>
                <w:b w:val="0"/>
                <w:sz w:val="15"/>
              </w:rPr>
              <w:t>0.112</w:t>
            </w:r>
          </w:p>
        </w:tc>
        <w:tc>
          <w:tcPr>
            <w:tcW w:type="dxa" w:w="1461"/>
          </w:tcPr>
          <w:p>
            <w:pPr>
              <w:spacing w:after="0"/>
              <w:jc w:val="center"/>
            </w:pPr>
            <w:r/>
            <w:r>
              <w:rPr>
                <w:b w:val="0"/>
                <w:sz w:val="15"/>
              </w:rPr>
              <w:t>0.147</w:t>
            </w:r>
          </w:p>
        </w:tc>
        <w:tc>
          <w:tcPr>
            <w:tcW w:type="dxa" w:w="1461"/>
          </w:tcPr>
          <w:p>
            <w:pPr>
              <w:spacing w:after="0"/>
              <w:jc w:val="center"/>
            </w:pPr>
            <w:r/>
            <w:r>
              <w:rPr>
                <w:b w:val="0"/>
                <w:sz w:val="15"/>
              </w:rPr>
              <w:t>0.238</w:t>
            </w:r>
          </w:p>
        </w:tc>
        <w:tc>
          <w:tcPr>
            <w:tcW w:type="dxa" w:w="1461"/>
          </w:tcPr>
          <w:p>
            <w:pPr>
              <w:spacing w:after="0"/>
              <w:jc w:val="center"/>
            </w:pPr>
            <w:r/>
            <w:r>
              <w:rPr>
                <w:b w:val="0"/>
                <w:sz w:val="15"/>
              </w:rPr>
              <w:t>0.244</w:t>
            </w:r>
          </w:p>
        </w:tc>
        <w:tc>
          <w:tcPr>
            <w:tcW w:type="dxa" w:w="1461"/>
          </w:tcPr>
          <w:p>
            <w:pPr>
              <w:spacing w:after="0"/>
              <w:jc w:val="center"/>
            </w:pPr>
            <w:r/>
            <w:r>
              <w:rPr>
                <w:b w:val="0"/>
                <w:sz w:val="15"/>
              </w:rPr>
              <w:t>-</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sz w:val="15"/>
              </w:rPr>
              <w:t>-</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1178132"/>
                  <wp:docPr id="10" name="Picture 10"/>
                  <wp:cNvGraphicFramePr>
                    <a:graphicFrameLocks noChangeAspect="1"/>
                  </wp:cNvGraphicFramePr>
                  <a:graphic>
                    <a:graphicData uri="http://schemas.openxmlformats.org/drawingml/2006/picture">
                      <pic:pic>
                        <pic:nvPicPr>
                          <pic:cNvPr id="0" name="150_3b_0.png"/>
                          <pic:cNvPicPr/>
                        </pic:nvPicPr>
                        <pic:blipFill>
                          <a:blip r:embed="rId18"/>
                          <a:stretch>
                            <a:fillRect/>
                          </a:stretch>
                        </pic:blipFill>
                        <pic:spPr>
                          <a:xfrm>
                            <a:off x="0" y="0"/>
                            <a:ext cx="310896" cy="117813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1178132"/>
                  <wp:docPr id="11" name="Picture 11"/>
                  <wp:cNvGraphicFramePr>
                    <a:graphicFrameLocks noChangeAspect="1"/>
                  </wp:cNvGraphicFramePr>
                  <a:graphic>
                    <a:graphicData uri="http://schemas.openxmlformats.org/drawingml/2006/picture">
                      <pic:pic>
                        <pic:nvPicPr>
                          <pic:cNvPr id="0" name="150_3b_anchor.png"/>
                          <pic:cNvPicPr/>
                        </pic:nvPicPr>
                        <pic:blipFill>
                          <a:blip r:embed="rId19"/>
                          <a:stretch>
                            <a:fillRect/>
                          </a:stretch>
                        </pic:blipFill>
                        <pic:spPr>
                          <a:xfrm>
                            <a:off x="0" y="0"/>
                            <a:ext cx="310896" cy="117813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0.238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'A'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96036"/>
                  <wp:docPr id="12" name="Picture 12"/>
                  <wp:cNvGraphicFramePr>
                    <a:graphicFrameLocks noChangeAspect="1"/>
                  </wp:cNvGraphicFramePr>
                  <a:graphic>
                    <a:graphicData uri="http://schemas.openxmlformats.org/drawingml/2006/picture">
                      <pic:pic>
                        <pic:nvPicPr>
                          <pic:cNvPr id="0" name="150_41_0.png"/>
                          <pic:cNvPicPr/>
                        </pic:nvPicPr>
                        <pic:blipFill>
                          <a:blip r:embed="rId20"/>
                          <a:stretch>
                            <a:fillRect/>
                          </a:stretch>
                        </pic:blipFill>
                        <pic:spPr>
                          <a:xfrm>
                            <a:off x="0" y="0"/>
                            <a:ext cx="310896" cy="49603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96036"/>
                  <wp:docPr id="13" name="Picture 13"/>
                  <wp:cNvGraphicFramePr>
                    <a:graphicFrameLocks noChangeAspect="1"/>
                  </wp:cNvGraphicFramePr>
                  <a:graphic>
                    <a:graphicData uri="http://schemas.openxmlformats.org/drawingml/2006/picture">
                      <pic:pic>
                        <pic:nvPicPr>
                          <pic:cNvPr id="0" name="150_41_1.png"/>
                          <pic:cNvPicPr/>
                        </pic:nvPicPr>
                        <pic:blipFill>
                          <a:blip r:embed="rId21"/>
                          <a:stretch>
                            <a:fillRect/>
                          </a:stretch>
                        </pic:blipFill>
                        <pic:spPr>
                          <a:xfrm>
                            <a:off x="0" y="0"/>
                            <a:ext cx="310896" cy="49603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96036"/>
                  <wp:docPr id="14" name="Picture 14"/>
                  <wp:cNvGraphicFramePr>
                    <a:graphicFrameLocks noChangeAspect="1"/>
                  </wp:cNvGraphicFramePr>
                  <a:graphic>
                    <a:graphicData uri="http://schemas.openxmlformats.org/drawingml/2006/picture">
                      <pic:pic>
                        <pic:nvPicPr>
                          <pic:cNvPr id="0" name="150_41_anchor.png"/>
                          <pic:cNvPicPr/>
                        </pic:nvPicPr>
                        <pic:blipFill>
                          <a:blip r:embed="rId22"/>
                          <a:stretch>
                            <a:fillRect/>
                          </a:stretch>
                        </pic:blipFill>
                        <pic:spPr>
                          <a:xfrm>
                            <a:off x="0" y="0"/>
                            <a:ext cx="310896" cy="49603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0.423</w:t>
            </w:r>
          </w:p>
        </w:tc>
        <w:tc>
          <w:tcPr>
            <w:tcW w:type="dxa" w:w="2556"/>
          </w:tcPr>
          <w:p>
            <w:pPr>
              <w:spacing w:after="0"/>
              <w:jc w:val="center"/>
            </w:pPr>
            <w:r/>
            <w:r>
              <w:rPr>
                <w:b w:val="0"/>
                <w:sz w:val="15"/>
              </w:rPr>
              <w:t>0.487</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'B'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84053"/>
                  <wp:docPr id="15" name="Picture 15"/>
                  <wp:cNvGraphicFramePr>
                    <a:graphicFrameLocks noChangeAspect="1"/>
                  </wp:cNvGraphicFramePr>
                  <a:graphic>
                    <a:graphicData uri="http://schemas.openxmlformats.org/drawingml/2006/picture">
                      <pic:pic>
                        <pic:nvPicPr>
                          <pic:cNvPr id="0" name="150_42_0.png"/>
                          <pic:cNvPicPr/>
                        </pic:nvPicPr>
                        <pic:blipFill>
                          <a:blip r:embed="rId23"/>
                          <a:stretch>
                            <a:fillRect/>
                          </a:stretch>
                        </pic:blipFill>
                        <pic:spPr>
                          <a:xfrm>
                            <a:off x="0" y="0"/>
                            <a:ext cx="310896" cy="48405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84053"/>
                  <wp:docPr id="16" name="Picture 16"/>
                  <wp:cNvGraphicFramePr>
                    <a:graphicFrameLocks noChangeAspect="1"/>
                  </wp:cNvGraphicFramePr>
                  <a:graphic>
                    <a:graphicData uri="http://schemas.openxmlformats.org/drawingml/2006/picture">
                      <pic:pic>
                        <pic:nvPicPr>
                          <pic:cNvPr id="0" name="150_42_anchor.png"/>
                          <pic:cNvPicPr/>
                        </pic:nvPicPr>
                        <pic:blipFill>
                          <a:blip r:embed="rId24"/>
                          <a:stretch>
                            <a:fillRect/>
                          </a:stretch>
                        </pic:blipFill>
                        <pic:spPr>
                          <a:xfrm>
                            <a:off x="0" y="0"/>
                            <a:ext cx="310896" cy="48405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0.223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'D'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84053"/>
                  <wp:docPr id="17" name="Picture 17"/>
                  <wp:cNvGraphicFramePr>
                    <a:graphicFrameLocks noChangeAspect="1"/>
                  </wp:cNvGraphicFramePr>
                  <a:graphic>
                    <a:graphicData uri="http://schemas.openxmlformats.org/drawingml/2006/picture">
                      <pic:pic>
                        <pic:nvPicPr>
                          <pic:cNvPr id="0" name="150_44_0.png"/>
                          <pic:cNvPicPr/>
                        </pic:nvPicPr>
                        <pic:blipFill>
                          <a:blip r:embed="rId25"/>
                          <a:stretch>
                            <a:fillRect/>
                          </a:stretch>
                        </pic:blipFill>
                        <pic:spPr>
                          <a:xfrm>
                            <a:off x="0" y="0"/>
                            <a:ext cx="310896" cy="48405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84053"/>
                  <wp:docPr id="18" name="Picture 18"/>
                  <wp:cNvGraphicFramePr>
                    <a:graphicFrameLocks noChangeAspect="1"/>
                  </wp:cNvGraphicFramePr>
                  <a:graphic>
                    <a:graphicData uri="http://schemas.openxmlformats.org/drawingml/2006/picture">
                      <pic:pic>
                        <pic:nvPicPr>
                          <pic:cNvPr id="0" name="150_44_anchor.png"/>
                          <pic:cNvPicPr/>
                        </pic:nvPicPr>
                        <pic:blipFill>
                          <a:blip r:embed="rId26"/>
                          <a:stretch>
                            <a:fillRect/>
                          </a:stretch>
                        </pic:blipFill>
                        <pic:spPr>
                          <a:xfrm>
                            <a:off x="0" y="0"/>
                            <a:ext cx="310896" cy="48405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0.333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'E'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72400"/>
                  <wp:docPr id="19" name="Picture 19"/>
                  <wp:cNvGraphicFramePr>
                    <a:graphicFrameLocks noChangeAspect="1"/>
                  </wp:cNvGraphicFramePr>
                  <a:graphic>
                    <a:graphicData uri="http://schemas.openxmlformats.org/drawingml/2006/picture">
                      <pic:pic>
                        <pic:nvPicPr>
                          <pic:cNvPr id="0" name="150_45_0.png"/>
                          <pic:cNvPicPr/>
                        </pic:nvPicPr>
                        <pic:blipFill>
                          <a:blip r:embed="rId27"/>
                          <a:stretch>
                            <a:fillRect/>
                          </a:stretch>
                        </pic:blipFill>
                        <pic:spPr>
                          <a:xfrm>
                            <a:off x="0" y="0"/>
                            <a:ext cx="310896" cy="47240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72400"/>
                  <wp:docPr id="20" name="Picture 20"/>
                  <wp:cNvGraphicFramePr>
                    <a:graphicFrameLocks noChangeAspect="1"/>
                  </wp:cNvGraphicFramePr>
                  <a:graphic>
                    <a:graphicData uri="http://schemas.openxmlformats.org/drawingml/2006/picture">
                      <pic:pic>
                        <pic:nvPicPr>
                          <pic:cNvPr id="0" name="150_45_anchor.png"/>
                          <pic:cNvPicPr/>
                        </pic:nvPicPr>
                        <pic:blipFill>
                          <a:blip r:embed="rId28"/>
                          <a:stretch>
                            <a:fillRect/>
                          </a:stretch>
                        </pic:blipFill>
                        <pic:spPr>
                          <a:xfrm>
                            <a:off x="0" y="0"/>
                            <a:ext cx="310896" cy="47240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0.058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'F'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81789"/>
                  <wp:docPr id="21" name="Picture 21"/>
                  <wp:cNvGraphicFramePr>
                    <a:graphicFrameLocks noChangeAspect="1"/>
                  </wp:cNvGraphicFramePr>
                  <a:graphic>
                    <a:graphicData uri="http://schemas.openxmlformats.org/drawingml/2006/picture">
                      <pic:pic>
                        <pic:nvPicPr>
                          <pic:cNvPr id="0" name="150_46_0.png"/>
                          <pic:cNvPicPr/>
                        </pic:nvPicPr>
                        <pic:blipFill>
                          <a:blip r:embed="rId29"/>
                          <a:stretch>
                            <a:fillRect/>
                          </a:stretch>
                        </pic:blipFill>
                        <pic:spPr>
                          <a:xfrm>
                            <a:off x="0" y="0"/>
                            <a:ext cx="310896" cy="68178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81789"/>
                  <wp:docPr id="22" name="Picture 22"/>
                  <wp:cNvGraphicFramePr>
                    <a:graphicFrameLocks noChangeAspect="1"/>
                  </wp:cNvGraphicFramePr>
                  <a:graphic>
                    <a:graphicData uri="http://schemas.openxmlformats.org/drawingml/2006/picture">
                      <pic:pic>
                        <pic:nvPicPr>
                          <pic:cNvPr id="0" name="150_46_anchor.png"/>
                          <pic:cNvPicPr/>
                        </pic:nvPicPr>
                        <pic:blipFill>
                          <a:blip r:embed="rId30"/>
                          <a:stretch>
                            <a:fillRect/>
                          </a:stretch>
                        </pic:blipFill>
                        <pic:spPr>
                          <a:xfrm>
                            <a:off x="0" y="0"/>
                            <a:ext cx="310896" cy="68178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0.409</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'H'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79778"/>
                  <wp:docPr id="23" name="Picture 23"/>
                  <wp:cNvGraphicFramePr>
                    <a:graphicFrameLocks noChangeAspect="1"/>
                  </wp:cNvGraphicFramePr>
                  <a:graphic>
                    <a:graphicData uri="http://schemas.openxmlformats.org/drawingml/2006/picture">
                      <pic:pic>
                        <pic:nvPicPr>
                          <pic:cNvPr id="0" name="150_48_1.png"/>
                          <pic:cNvPicPr/>
                        </pic:nvPicPr>
                        <pic:blipFill>
                          <a:blip r:embed="rId31"/>
                          <a:stretch>
                            <a:fillRect/>
                          </a:stretch>
                        </pic:blipFill>
                        <pic:spPr>
                          <a:xfrm>
                            <a:off x="0" y="0"/>
                            <a:ext cx="310896" cy="4797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79778"/>
                  <wp:docPr id="24" name="Picture 24"/>
                  <wp:cNvGraphicFramePr>
                    <a:graphicFrameLocks noChangeAspect="1"/>
                  </wp:cNvGraphicFramePr>
                  <a:graphic>
                    <a:graphicData uri="http://schemas.openxmlformats.org/drawingml/2006/picture">
                      <pic:pic>
                        <pic:nvPicPr>
                          <pic:cNvPr id="0" name="150_48_0.png"/>
                          <pic:cNvPicPr/>
                        </pic:nvPicPr>
                        <pic:blipFill>
                          <a:blip r:embed="rId32"/>
                          <a:stretch>
                            <a:fillRect/>
                          </a:stretch>
                        </pic:blipFill>
                        <pic:spPr>
                          <a:xfrm>
                            <a:off x="0" y="0"/>
                            <a:ext cx="310896" cy="4797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79778"/>
                  <wp:docPr id="25" name="Picture 25"/>
                  <wp:cNvGraphicFramePr>
                    <a:graphicFrameLocks noChangeAspect="1"/>
                  </wp:cNvGraphicFramePr>
                  <a:graphic>
                    <a:graphicData uri="http://schemas.openxmlformats.org/drawingml/2006/picture">
                      <pic:pic>
                        <pic:nvPicPr>
                          <pic:cNvPr id="0" name="150_48_anchor.png"/>
                          <pic:cNvPicPr/>
                        </pic:nvPicPr>
                        <pic:blipFill>
                          <a:blip r:embed="rId33"/>
                          <a:stretch>
                            <a:fillRect/>
                          </a:stretch>
                        </pic:blipFill>
                        <pic:spPr>
                          <a:xfrm>
                            <a:off x="0" y="0"/>
                            <a:ext cx="310896" cy="47977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0.498</w:t>
            </w:r>
          </w:p>
        </w:tc>
        <w:tc>
          <w:tcPr>
            <w:tcW w:type="dxa" w:w="2556"/>
          </w:tcPr>
          <w:p>
            <w:pPr>
              <w:spacing w:after="0"/>
              <w:jc w:val="center"/>
            </w:pPr>
            <w:r/>
            <w:r>
              <w:rPr>
                <w:b w:val="0"/>
                <w:sz w:val="15"/>
              </w:rPr>
              <w:t>0.586</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0.0%</w:t>
            </w:r>
          </w:p>
        </w:tc>
        <w:tc>
          <w:tcPr>
            <w:tcW w:type="dxa" w:w="2556"/>
          </w:tcPr>
          <w:p>
            <w:pPr>
              <w:spacing w:after="0"/>
              <w:jc w:val="center"/>
            </w:pPr>
            <w:r/>
            <w:r>
              <w:rPr>
                <w:b/>
                <w:sz w:val="15"/>
              </w:rPr>
              <w:t>29.4%</w:t>
            </w:r>
          </w:p>
        </w:tc>
      </w:tr>
    </w:tbl>
    <w:p>
      <w:pPr>
        <w:spacing w:after="40"/>
      </w:pPr>
    </w:p>
    <w:p>
      <w:r>
        <w:rPr>
          <w:b/>
          <w:sz w:val="20"/>
        </w:rPr>
        <w:t>'I'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797790"/>
                  <wp:docPr id="26" name="Picture 26"/>
                  <wp:cNvGraphicFramePr>
                    <a:graphicFrameLocks noChangeAspect="1"/>
                  </wp:cNvGraphicFramePr>
                  <a:graphic>
                    <a:graphicData uri="http://schemas.openxmlformats.org/drawingml/2006/picture">
                      <pic:pic>
                        <pic:nvPicPr>
                          <pic:cNvPr id="0" name="150_49_1.png"/>
                          <pic:cNvPicPr/>
                        </pic:nvPicPr>
                        <pic:blipFill>
                          <a:blip r:embed="rId34"/>
                          <a:stretch>
                            <a:fillRect/>
                          </a:stretch>
                        </pic:blipFill>
                        <pic:spPr>
                          <a:xfrm>
                            <a:off x="0" y="0"/>
                            <a:ext cx="310896" cy="179779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797790"/>
                  <wp:docPr id="27" name="Picture 27"/>
                  <wp:cNvGraphicFramePr>
                    <a:graphicFrameLocks noChangeAspect="1"/>
                  </wp:cNvGraphicFramePr>
                  <a:graphic>
                    <a:graphicData uri="http://schemas.openxmlformats.org/drawingml/2006/picture">
                      <pic:pic>
                        <pic:nvPicPr>
                          <pic:cNvPr id="0" name="150_49_0.png"/>
                          <pic:cNvPicPr/>
                        </pic:nvPicPr>
                        <pic:blipFill>
                          <a:blip r:embed="rId35"/>
                          <a:stretch>
                            <a:fillRect/>
                          </a:stretch>
                        </pic:blipFill>
                        <pic:spPr>
                          <a:xfrm>
                            <a:off x="0" y="0"/>
                            <a:ext cx="310896" cy="179779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797790"/>
                  <wp:docPr id="28" name="Picture 28"/>
                  <wp:cNvGraphicFramePr>
                    <a:graphicFrameLocks noChangeAspect="1"/>
                  </wp:cNvGraphicFramePr>
                  <a:graphic>
                    <a:graphicData uri="http://schemas.openxmlformats.org/drawingml/2006/picture">
                      <pic:pic>
                        <pic:nvPicPr>
                          <pic:cNvPr id="0" name="150_49_anchor.png"/>
                          <pic:cNvPicPr/>
                        </pic:nvPicPr>
                        <pic:blipFill>
                          <a:blip r:embed="rId36"/>
                          <a:stretch>
                            <a:fillRect/>
                          </a:stretch>
                        </pic:blipFill>
                        <pic:spPr>
                          <a:xfrm>
                            <a:off x="0" y="0"/>
                            <a:ext cx="310896" cy="179779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0.454</w:t>
            </w:r>
          </w:p>
        </w:tc>
        <w:tc>
          <w:tcPr>
            <w:tcW w:type="dxa" w:w="2556"/>
          </w:tcPr>
          <w:p>
            <w:pPr>
              <w:spacing w:after="0"/>
              <w:jc w:val="center"/>
            </w:pPr>
            <w:r/>
            <w:r>
              <w:rPr>
                <w:b w:val="0"/>
                <w:sz w:val="15"/>
              </w:rPr>
              <w:t>0.644</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0.0%</w:t>
            </w:r>
          </w:p>
        </w:tc>
        <w:tc>
          <w:tcPr>
            <w:tcW w:type="dxa" w:w="2556"/>
          </w:tcPr>
          <w:p>
            <w:pPr>
              <w:spacing w:after="0"/>
              <w:jc w:val="center"/>
            </w:pPr>
            <w:r/>
            <w:r>
              <w:rPr>
                <w:b/>
                <w:sz w:val="15"/>
              </w:rPr>
              <w:t>29.4%</w:t>
            </w:r>
          </w:p>
        </w:tc>
      </w:tr>
    </w:tbl>
    <w:p>
      <w:pPr>
        <w:spacing w:after="40"/>
      </w:pPr>
    </w:p>
    <w:p>
      <w:r>
        <w:rPr>
          <w:b/>
          <w:sz w:val="20"/>
        </w:rPr>
        <w:t>'L'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994867"/>
                  <wp:docPr id="29" name="Picture 29"/>
                  <wp:cNvGraphicFramePr>
                    <a:graphicFrameLocks noChangeAspect="1"/>
                  </wp:cNvGraphicFramePr>
                  <a:graphic>
                    <a:graphicData uri="http://schemas.openxmlformats.org/drawingml/2006/picture">
                      <pic:pic>
                        <pic:nvPicPr>
                          <pic:cNvPr id="0" name="150_4c_1.png"/>
                          <pic:cNvPicPr/>
                        </pic:nvPicPr>
                        <pic:blipFill>
                          <a:blip r:embed="rId37"/>
                          <a:stretch>
                            <a:fillRect/>
                          </a:stretch>
                        </pic:blipFill>
                        <pic:spPr>
                          <a:xfrm>
                            <a:off x="0" y="0"/>
                            <a:ext cx="310896" cy="99486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994867"/>
                  <wp:docPr id="30" name="Picture 30"/>
                  <wp:cNvGraphicFramePr>
                    <a:graphicFrameLocks noChangeAspect="1"/>
                  </wp:cNvGraphicFramePr>
                  <a:graphic>
                    <a:graphicData uri="http://schemas.openxmlformats.org/drawingml/2006/picture">
                      <pic:pic>
                        <pic:nvPicPr>
                          <pic:cNvPr id="0" name="150_4c_0.png"/>
                          <pic:cNvPicPr/>
                        </pic:nvPicPr>
                        <pic:blipFill>
                          <a:blip r:embed="rId38"/>
                          <a:stretch>
                            <a:fillRect/>
                          </a:stretch>
                        </pic:blipFill>
                        <pic:spPr>
                          <a:xfrm>
                            <a:off x="0" y="0"/>
                            <a:ext cx="310896" cy="99486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994867"/>
                  <wp:docPr id="31" name="Picture 31"/>
                  <wp:cNvGraphicFramePr>
                    <a:graphicFrameLocks noChangeAspect="1"/>
                  </wp:cNvGraphicFramePr>
                  <a:graphic>
                    <a:graphicData uri="http://schemas.openxmlformats.org/drawingml/2006/picture">
                      <pic:pic>
                        <pic:nvPicPr>
                          <pic:cNvPr id="0" name="150_4c_anchor.png"/>
                          <pic:cNvPicPr/>
                        </pic:nvPicPr>
                        <pic:blipFill>
                          <a:blip r:embed="rId39"/>
                          <a:stretch>
                            <a:fillRect/>
                          </a:stretch>
                        </pic:blipFill>
                        <pic:spPr>
                          <a:xfrm>
                            <a:off x="0" y="0"/>
                            <a:ext cx="310896" cy="99486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0.205</w:t>
            </w:r>
          </w:p>
        </w:tc>
        <w:tc>
          <w:tcPr>
            <w:tcW w:type="dxa" w:w="2556"/>
          </w:tcPr>
          <w:p>
            <w:pPr>
              <w:spacing w:after="0"/>
              <w:jc w:val="center"/>
            </w:pPr>
            <w:r/>
            <w:r>
              <w:rPr>
                <w:b w:val="0"/>
                <w:sz w:val="15"/>
              </w:rPr>
              <w:t>0.309</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'M'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91292"/>
                  <wp:docPr id="32" name="Picture 32"/>
                  <wp:cNvGraphicFramePr>
                    <a:graphicFrameLocks noChangeAspect="1"/>
                  </wp:cNvGraphicFramePr>
                  <a:graphic>
                    <a:graphicData uri="http://schemas.openxmlformats.org/drawingml/2006/picture">
                      <pic:pic>
                        <pic:nvPicPr>
                          <pic:cNvPr id="0" name="150_4d_1.png"/>
                          <pic:cNvPicPr/>
                        </pic:nvPicPr>
                        <pic:blipFill>
                          <a:blip r:embed="rId40"/>
                          <a:stretch>
                            <a:fillRect/>
                          </a:stretch>
                        </pic:blipFill>
                        <pic:spPr>
                          <a:xfrm>
                            <a:off x="0" y="0"/>
                            <a:ext cx="310896" cy="4912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292"/>
                  <wp:docPr id="33" name="Picture 33"/>
                  <wp:cNvGraphicFramePr>
                    <a:graphicFrameLocks noChangeAspect="1"/>
                  </wp:cNvGraphicFramePr>
                  <a:graphic>
                    <a:graphicData uri="http://schemas.openxmlformats.org/drawingml/2006/picture">
                      <pic:pic>
                        <pic:nvPicPr>
                          <pic:cNvPr id="0" name="150_4d_0.png"/>
                          <pic:cNvPicPr/>
                        </pic:nvPicPr>
                        <pic:blipFill>
                          <a:blip r:embed="rId41"/>
                          <a:stretch>
                            <a:fillRect/>
                          </a:stretch>
                        </pic:blipFill>
                        <pic:spPr>
                          <a:xfrm>
                            <a:off x="0" y="0"/>
                            <a:ext cx="310896" cy="4912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292"/>
                  <wp:docPr id="34" name="Picture 34"/>
                  <wp:cNvGraphicFramePr>
                    <a:graphicFrameLocks noChangeAspect="1"/>
                  </wp:cNvGraphicFramePr>
                  <a:graphic>
                    <a:graphicData uri="http://schemas.openxmlformats.org/drawingml/2006/picture">
                      <pic:pic>
                        <pic:nvPicPr>
                          <pic:cNvPr id="0" name="150_4d_2.png"/>
                          <pic:cNvPicPr/>
                        </pic:nvPicPr>
                        <pic:blipFill>
                          <a:blip r:embed="rId42"/>
                          <a:stretch>
                            <a:fillRect/>
                          </a:stretch>
                        </pic:blipFill>
                        <pic:spPr>
                          <a:xfrm>
                            <a:off x="0" y="0"/>
                            <a:ext cx="310896" cy="4912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292"/>
                  <wp:docPr id="35" name="Picture 35"/>
                  <wp:cNvGraphicFramePr>
                    <a:graphicFrameLocks noChangeAspect="1"/>
                  </wp:cNvGraphicFramePr>
                  <a:graphic>
                    <a:graphicData uri="http://schemas.openxmlformats.org/drawingml/2006/picture">
                      <pic:pic>
                        <pic:nvPicPr>
                          <pic:cNvPr id="0" name="150_4d_anchor.png"/>
                          <pic:cNvPicPr/>
                        </pic:nvPicPr>
                        <pic:blipFill>
                          <a:blip r:embed="rId43"/>
                          <a:stretch>
                            <a:fillRect/>
                          </a:stretch>
                        </pic:blipFill>
                        <pic:spPr>
                          <a:xfrm>
                            <a:off x="0" y="0"/>
                            <a:ext cx="310896" cy="49129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0.127</w:t>
            </w:r>
          </w:p>
        </w:tc>
        <w:tc>
          <w:tcPr>
            <w:tcW w:type="dxa" w:w="2045"/>
          </w:tcPr>
          <w:p>
            <w:pPr>
              <w:spacing w:after="0"/>
              <w:jc w:val="center"/>
            </w:pPr>
            <w:r/>
            <w:r>
              <w:rPr>
                <w:b w:val="0"/>
                <w:sz w:val="15"/>
              </w:rPr>
              <w:t>0.180</w:t>
            </w:r>
          </w:p>
        </w:tc>
        <w:tc>
          <w:tcPr>
            <w:tcW w:type="dxa" w:w="2045"/>
          </w:tcPr>
          <w:p>
            <w:pPr>
              <w:spacing w:after="0"/>
              <w:jc w:val="center"/>
            </w:pPr>
            <w:r/>
            <w:r>
              <w:rPr>
                <w:b w:val="0"/>
                <w:sz w:val="15"/>
              </w:rPr>
              <w:t>0.752</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0.0%</w:t>
            </w:r>
          </w:p>
        </w:tc>
        <w:tc>
          <w:tcPr>
            <w:tcW w:type="dxa" w:w="2045"/>
          </w:tcPr>
          <w:p>
            <w:pPr>
              <w:spacing w:after="0"/>
              <w:jc w:val="center"/>
            </w:pPr>
            <w:r/>
            <w:r>
              <w:rPr>
                <w:b/>
                <w:sz w:val="15"/>
              </w:rPr>
              <w:t>15.7%</w:t>
            </w:r>
          </w:p>
        </w:tc>
      </w:tr>
    </w:tbl>
    <w:p>
      <w:pPr>
        <w:spacing w:after="40"/>
      </w:pPr>
    </w:p>
    <w:p>
      <w:r>
        <w:rPr>
          <w:b/>
          <w:sz w:val="20"/>
        </w:rPr>
        <w:t>'P'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70429"/>
                  <wp:docPr id="36" name="Picture 36"/>
                  <wp:cNvGraphicFramePr>
                    <a:graphicFrameLocks noChangeAspect="1"/>
                  </wp:cNvGraphicFramePr>
                  <a:graphic>
                    <a:graphicData uri="http://schemas.openxmlformats.org/drawingml/2006/picture">
                      <pic:pic>
                        <pic:nvPicPr>
                          <pic:cNvPr id="0" name="150_50_0.png"/>
                          <pic:cNvPicPr/>
                        </pic:nvPicPr>
                        <pic:blipFill>
                          <a:blip r:embed="rId44"/>
                          <a:stretch>
                            <a:fillRect/>
                          </a:stretch>
                        </pic:blipFill>
                        <pic:spPr>
                          <a:xfrm>
                            <a:off x="0" y="0"/>
                            <a:ext cx="310896" cy="37042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70429"/>
                  <wp:docPr id="37" name="Picture 37"/>
                  <wp:cNvGraphicFramePr>
                    <a:graphicFrameLocks noChangeAspect="1"/>
                  </wp:cNvGraphicFramePr>
                  <a:graphic>
                    <a:graphicData uri="http://schemas.openxmlformats.org/drawingml/2006/picture">
                      <pic:pic>
                        <pic:nvPicPr>
                          <pic:cNvPr id="0" name="150_50_anchor.png"/>
                          <pic:cNvPicPr/>
                        </pic:nvPicPr>
                        <pic:blipFill>
                          <a:blip r:embed="rId45"/>
                          <a:stretch>
                            <a:fillRect/>
                          </a:stretch>
                        </pic:blipFill>
                        <pic:spPr>
                          <a:xfrm>
                            <a:off x="0" y="0"/>
                            <a:ext cx="310896" cy="37042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0.261</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'R'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94838"/>
                  <wp:docPr id="38" name="Picture 38"/>
                  <wp:cNvGraphicFramePr>
                    <a:graphicFrameLocks noChangeAspect="1"/>
                  </wp:cNvGraphicFramePr>
                  <a:graphic>
                    <a:graphicData uri="http://schemas.openxmlformats.org/drawingml/2006/picture">
                      <pic:pic>
                        <pic:nvPicPr>
                          <pic:cNvPr id="0" name="150_52_1.png"/>
                          <pic:cNvPicPr/>
                        </pic:nvPicPr>
                        <pic:blipFill>
                          <a:blip r:embed="rId46"/>
                          <a:stretch>
                            <a:fillRect/>
                          </a:stretch>
                        </pic:blipFill>
                        <pic:spPr>
                          <a:xfrm>
                            <a:off x="0" y="0"/>
                            <a:ext cx="310896" cy="39483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4838"/>
                  <wp:docPr id="39" name="Picture 39"/>
                  <wp:cNvGraphicFramePr>
                    <a:graphicFrameLocks noChangeAspect="1"/>
                  </wp:cNvGraphicFramePr>
                  <a:graphic>
                    <a:graphicData uri="http://schemas.openxmlformats.org/drawingml/2006/picture">
                      <pic:pic>
                        <pic:nvPicPr>
                          <pic:cNvPr id="0" name="150_52_0.png"/>
                          <pic:cNvPicPr/>
                        </pic:nvPicPr>
                        <pic:blipFill>
                          <a:blip r:embed="rId47"/>
                          <a:stretch>
                            <a:fillRect/>
                          </a:stretch>
                        </pic:blipFill>
                        <pic:spPr>
                          <a:xfrm>
                            <a:off x="0" y="0"/>
                            <a:ext cx="310896" cy="39483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4838"/>
                  <wp:docPr id="40" name="Picture 40"/>
                  <wp:cNvGraphicFramePr>
                    <a:graphicFrameLocks noChangeAspect="1"/>
                  </wp:cNvGraphicFramePr>
                  <a:graphic>
                    <a:graphicData uri="http://schemas.openxmlformats.org/drawingml/2006/picture">
                      <pic:pic>
                        <pic:nvPicPr>
                          <pic:cNvPr id="0" name="150_52_anchor.png"/>
                          <pic:cNvPicPr/>
                        </pic:nvPicPr>
                        <pic:blipFill>
                          <a:blip r:embed="rId48"/>
                          <a:stretch>
                            <a:fillRect/>
                          </a:stretch>
                        </pic:blipFill>
                        <pic:spPr>
                          <a:xfrm>
                            <a:off x="0" y="0"/>
                            <a:ext cx="310896" cy="39483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0.307</w:t>
            </w:r>
          </w:p>
        </w:tc>
        <w:tc>
          <w:tcPr>
            <w:tcW w:type="dxa" w:w="2556"/>
          </w:tcPr>
          <w:p>
            <w:pPr>
              <w:spacing w:after="0"/>
              <w:jc w:val="center"/>
            </w:pPr>
            <w:r/>
            <w:r>
              <w:rPr>
                <w:b w:val="0"/>
                <w:sz w:val="15"/>
              </w:rPr>
              <w:t>0.308</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'S'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67723"/>
                  <wp:docPr id="41" name="Picture 41"/>
                  <wp:cNvGraphicFramePr>
                    <a:graphicFrameLocks noChangeAspect="1"/>
                  </wp:cNvGraphicFramePr>
                  <a:graphic>
                    <a:graphicData uri="http://schemas.openxmlformats.org/drawingml/2006/picture">
                      <pic:pic>
                        <pic:nvPicPr>
                          <pic:cNvPr id="0" name="150_53_0.png"/>
                          <pic:cNvPicPr/>
                        </pic:nvPicPr>
                        <pic:blipFill>
                          <a:blip r:embed="rId49"/>
                          <a:stretch>
                            <a:fillRect/>
                          </a:stretch>
                        </pic:blipFill>
                        <pic:spPr>
                          <a:xfrm>
                            <a:off x="0" y="0"/>
                            <a:ext cx="310896" cy="56772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67723"/>
                  <wp:docPr id="42" name="Picture 42"/>
                  <wp:cNvGraphicFramePr>
                    <a:graphicFrameLocks noChangeAspect="1"/>
                  </wp:cNvGraphicFramePr>
                  <a:graphic>
                    <a:graphicData uri="http://schemas.openxmlformats.org/drawingml/2006/picture">
                      <pic:pic>
                        <pic:nvPicPr>
                          <pic:cNvPr id="0" name="150_53_anchor.png"/>
                          <pic:cNvPicPr/>
                        </pic:nvPicPr>
                        <pic:blipFill>
                          <a:blip r:embed="rId50"/>
                          <a:stretch>
                            <a:fillRect/>
                          </a:stretch>
                        </pic:blipFill>
                        <pic:spPr>
                          <a:xfrm>
                            <a:off x="0" y="0"/>
                            <a:ext cx="310896" cy="56772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0.217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'T'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57385"/>
                  <wp:docPr id="43" name="Picture 43"/>
                  <wp:cNvGraphicFramePr>
                    <a:graphicFrameLocks noChangeAspect="1"/>
                  </wp:cNvGraphicFramePr>
                  <a:graphic>
                    <a:graphicData uri="http://schemas.openxmlformats.org/drawingml/2006/picture">
                      <pic:pic>
                        <pic:nvPicPr>
                          <pic:cNvPr id="0" name="150_54_1.png"/>
                          <pic:cNvPicPr/>
                        </pic:nvPicPr>
                        <pic:blipFill>
                          <a:blip r:embed="rId51"/>
                          <a:stretch>
                            <a:fillRect/>
                          </a:stretch>
                        </pic:blipFill>
                        <pic:spPr>
                          <a:xfrm>
                            <a:off x="0" y="0"/>
                            <a:ext cx="310896" cy="3573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7385"/>
                  <wp:docPr id="44" name="Picture 44"/>
                  <wp:cNvGraphicFramePr>
                    <a:graphicFrameLocks noChangeAspect="1"/>
                  </wp:cNvGraphicFramePr>
                  <a:graphic>
                    <a:graphicData uri="http://schemas.openxmlformats.org/drawingml/2006/picture">
                      <pic:pic>
                        <pic:nvPicPr>
                          <pic:cNvPr id="0" name="150_54_0.png"/>
                          <pic:cNvPicPr/>
                        </pic:nvPicPr>
                        <pic:blipFill>
                          <a:blip r:embed="rId52"/>
                          <a:stretch>
                            <a:fillRect/>
                          </a:stretch>
                        </pic:blipFill>
                        <pic:spPr>
                          <a:xfrm>
                            <a:off x="0" y="0"/>
                            <a:ext cx="310896" cy="3573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7385"/>
                  <wp:docPr id="45" name="Picture 45"/>
                  <wp:cNvGraphicFramePr>
                    <a:graphicFrameLocks noChangeAspect="1"/>
                  </wp:cNvGraphicFramePr>
                  <a:graphic>
                    <a:graphicData uri="http://schemas.openxmlformats.org/drawingml/2006/picture">
                      <pic:pic>
                        <pic:nvPicPr>
                          <pic:cNvPr id="0" name="150_54_2.png"/>
                          <pic:cNvPicPr/>
                        </pic:nvPicPr>
                        <pic:blipFill>
                          <a:blip r:embed="rId53"/>
                          <a:stretch>
                            <a:fillRect/>
                          </a:stretch>
                        </pic:blipFill>
                        <pic:spPr>
                          <a:xfrm>
                            <a:off x="0" y="0"/>
                            <a:ext cx="310896" cy="3573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7385"/>
                  <wp:docPr id="46" name="Picture 46"/>
                  <wp:cNvGraphicFramePr>
                    <a:graphicFrameLocks noChangeAspect="1"/>
                  </wp:cNvGraphicFramePr>
                  <a:graphic>
                    <a:graphicData uri="http://schemas.openxmlformats.org/drawingml/2006/picture">
                      <pic:pic>
                        <pic:nvPicPr>
                          <pic:cNvPr id="0" name="150_54_anchor.png"/>
                          <pic:cNvPicPr/>
                        </pic:nvPicPr>
                        <pic:blipFill>
                          <a:blip r:embed="rId54"/>
                          <a:stretch>
                            <a:fillRect/>
                          </a:stretch>
                        </pic:blipFill>
                        <pic:spPr>
                          <a:xfrm>
                            <a:off x="0" y="0"/>
                            <a:ext cx="310896" cy="35738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0.264</w:t>
            </w:r>
          </w:p>
        </w:tc>
        <w:tc>
          <w:tcPr>
            <w:tcW w:type="dxa" w:w="2045"/>
          </w:tcPr>
          <w:p>
            <w:pPr>
              <w:spacing w:after="0"/>
              <w:jc w:val="center"/>
            </w:pPr>
            <w:r/>
            <w:r>
              <w:rPr>
                <w:b w:val="0"/>
                <w:sz w:val="15"/>
              </w:rPr>
              <w:t>0.282</w:t>
            </w:r>
          </w:p>
        </w:tc>
        <w:tc>
          <w:tcPr>
            <w:tcW w:type="dxa" w:w="2045"/>
          </w:tcPr>
          <w:p>
            <w:pPr>
              <w:spacing w:after="0"/>
              <w:jc w:val="center"/>
            </w:pPr>
            <w:r/>
            <w:r>
              <w:rPr>
                <w:b w:val="0"/>
                <w:sz w:val="15"/>
              </w:rPr>
              <w:t>0.357</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5874"/>
                  <wp:docPr id="47" name="Picture 47"/>
                  <wp:cNvGraphicFramePr>
                    <a:graphicFrameLocks noChangeAspect="1"/>
                  </wp:cNvGraphicFramePr>
                  <a:graphic>
                    <a:graphicData uri="http://schemas.openxmlformats.org/drawingml/2006/picture">
                      <pic:pic>
                        <pic:nvPicPr>
                          <pic:cNvPr id="0" name="150_61_11.png"/>
                          <pic:cNvPicPr/>
                        </pic:nvPicPr>
                        <pic:blipFill>
                          <a:blip r:embed="rId55"/>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48" name="Picture 48"/>
                  <wp:cNvGraphicFramePr>
                    <a:graphicFrameLocks noChangeAspect="1"/>
                  </wp:cNvGraphicFramePr>
                  <a:graphic>
                    <a:graphicData uri="http://schemas.openxmlformats.org/drawingml/2006/picture">
                      <pic:pic>
                        <pic:nvPicPr>
                          <pic:cNvPr id="0" name="150_61_4.png"/>
                          <pic:cNvPicPr/>
                        </pic:nvPicPr>
                        <pic:blipFill>
                          <a:blip r:embed="rId56"/>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49" name="Picture 49"/>
                  <wp:cNvGraphicFramePr>
                    <a:graphicFrameLocks noChangeAspect="1"/>
                  </wp:cNvGraphicFramePr>
                  <a:graphic>
                    <a:graphicData uri="http://schemas.openxmlformats.org/drawingml/2006/picture">
                      <pic:pic>
                        <pic:nvPicPr>
                          <pic:cNvPr id="0" name="150_61_5.png"/>
                          <pic:cNvPicPr/>
                        </pic:nvPicPr>
                        <pic:blipFill>
                          <a:blip r:embed="rId57"/>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50" name="Picture 50"/>
                  <wp:cNvGraphicFramePr>
                    <a:graphicFrameLocks noChangeAspect="1"/>
                  </wp:cNvGraphicFramePr>
                  <a:graphic>
                    <a:graphicData uri="http://schemas.openxmlformats.org/drawingml/2006/picture">
                      <pic:pic>
                        <pic:nvPicPr>
                          <pic:cNvPr id="0" name="150_61_8.png"/>
                          <pic:cNvPicPr/>
                        </pic:nvPicPr>
                        <pic:blipFill>
                          <a:blip r:embed="rId58"/>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51" name="Picture 51"/>
                  <wp:cNvGraphicFramePr>
                    <a:graphicFrameLocks noChangeAspect="1"/>
                  </wp:cNvGraphicFramePr>
                  <a:graphic>
                    <a:graphicData uri="http://schemas.openxmlformats.org/drawingml/2006/picture">
                      <pic:pic>
                        <pic:nvPicPr>
                          <pic:cNvPr id="0" name="150_61_0.png"/>
                          <pic:cNvPicPr/>
                        </pic:nvPicPr>
                        <pic:blipFill>
                          <a:blip r:embed="rId59"/>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52" name="Picture 52"/>
                  <wp:cNvGraphicFramePr>
                    <a:graphicFrameLocks noChangeAspect="1"/>
                  </wp:cNvGraphicFramePr>
                  <a:graphic>
                    <a:graphicData uri="http://schemas.openxmlformats.org/drawingml/2006/picture">
                      <pic:pic>
                        <pic:nvPicPr>
                          <pic:cNvPr id="0" name="150_61_10.png"/>
                          <pic:cNvPicPr/>
                        </pic:nvPicPr>
                        <pic:blipFill>
                          <a:blip r:embed="rId60"/>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53" name="Picture 53"/>
                  <wp:cNvGraphicFramePr>
                    <a:graphicFrameLocks noChangeAspect="1"/>
                  </wp:cNvGraphicFramePr>
                  <a:graphic>
                    <a:graphicData uri="http://schemas.openxmlformats.org/drawingml/2006/picture">
                      <pic:pic>
                        <pic:nvPicPr>
                          <pic:cNvPr id="0" name="150_61_6.png"/>
                          <pic:cNvPicPr/>
                        </pic:nvPicPr>
                        <pic:blipFill>
                          <a:blip r:embed="rId61"/>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54" name="Picture 54"/>
                  <wp:cNvGraphicFramePr>
                    <a:graphicFrameLocks noChangeAspect="1"/>
                  </wp:cNvGraphicFramePr>
                  <a:graphic>
                    <a:graphicData uri="http://schemas.openxmlformats.org/drawingml/2006/picture">
                      <pic:pic>
                        <pic:nvPicPr>
                          <pic:cNvPr id="0" name="150_61_3.png"/>
                          <pic:cNvPicPr/>
                        </pic:nvPicPr>
                        <pic:blipFill>
                          <a:blip r:embed="rId62"/>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55" name="Picture 55"/>
                  <wp:cNvGraphicFramePr>
                    <a:graphicFrameLocks noChangeAspect="1"/>
                  </wp:cNvGraphicFramePr>
                  <a:graphic>
                    <a:graphicData uri="http://schemas.openxmlformats.org/drawingml/2006/picture">
                      <pic:pic>
                        <pic:nvPicPr>
                          <pic:cNvPr id="0" name="150_61_2.png"/>
                          <pic:cNvPicPr/>
                        </pic:nvPicPr>
                        <pic:blipFill>
                          <a:blip r:embed="rId63"/>
                          <a:stretch>
                            <a:fillRect/>
                          </a:stretch>
                        </pic:blipFill>
                        <pic:spPr>
                          <a:xfrm>
                            <a:off x="0" y="0"/>
                            <a:ext cx="310896" cy="41587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874"/>
                  <wp:docPr id="56" name="Picture 56"/>
                  <wp:cNvGraphicFramePr>
                    <a:graphicFrameLocks noChangeAspect="1"/>
                  </wp:cNvGraphicFramePr>
                  <a:graphic>
                    <a:graphicData uri="http://schemas.openxmlformats.org/drawingml/2006/picture">
                      <pic:pic>
                        <pic:nvPicPr>
                          <pic:cNvPr id="0" name="150_61_anchor.png"/>
                          <pic:cNvPicPr/>
                        </pic:nvPicPr>
                        <pic:blipFill>
                          <a:blip r:embed="rId64"/>
                          <a:stretch>
                            <a:fillRect/>
                          </a:stretch>
                        </pic:blipFill>
                        <pic:spPr>
                          <a:xfrm>
                            <a:off x="0" y="0"/>
                            <a:ext cx="310896" cy="41587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0.096</w:t>
            </w:r>
          </w:p>
        </w:tc>
        <w:tc>
          <w:tcPr>
            <w:tcW w:type="dxa" w:w="929"/>
          </w:tcPr>
          <w:p>
            <w:pPr>
              <w:spacing w:after="0"/>
              <w:jc w:val="center"/>
            </w:pPr>
            <w:r/>
            <w:r>
              <w:rPr>
                <w:b w:val="0"/>
                <w:sz w:val="15"/>
              </w:rPr>
              <w:t>0.100</w:t>
            </w:r>
          </w:p>
        </w:tc>
        <w:tc>
          <w:tcPr>
            <w:tcW w:type="dxa" w:w="929"/>
          </w:tcPr>
          <w:p>
            <w:pPr>
              <w:spacing w:after="0"/>
              <w:jc w:val="center"/>
            </w:pPr>
            <w:r/>
            <w:r>
              <w:rPr>
                <w:b w:val="0"/>
                <w:sz w:val="15"/>
              </w:rPr>
              <w:t>0.105</w:t>
            </w:r>
          </w:p>
        </w:tc>
        <w:tc>
          <w:tcPr>
            <w:tcW w:type="dxa" w:w="929"/>
          </w:tcPr>
          <w:p>
            <w:pPr>
              <w:spacing w:after="0"/>
              <w:jc w:val="center"/>
            </w:pPr>
            <w:r/>
            <w:r>
              <w:rPr>
                <w:b w:val="0"/>
                <w:sz w:val="15"/>
              </w:rPr>
              <w:t>0.127</w:t>
            </w:r>
          </w:p>
        </w:tc>
        <w:tc>
          <w:tcPr>
            <w:tcW w:type="dxa" w:w="929"/>
          </w:tcPr>
          <w:p>
            <w:pPr>
              <w:spacing w:after="0"/>
              <w:jc w:val="center"/>
            </w:pPr>
            <w:r/>
            <w:r>
              <w:rPr>
                <w:b w:val="0"/>
                <w:sz w:val="15"/>
              </w:rPr>
              <w:t>0.134</w:t>
            </w:r>
          </w:p>
        </w:tc>
        <w:tc>
          <w:tcPr>
            <w:tcW w:type="dxa" w:w="929"/>
          </w:tcPr>
          <w:p>
            <w:pPr>
              <w:spacing w:after="0"/>
              <w:jc w:val="center"/>
            </w:pPr>
            <w:r/>
            <w:r>
              <w:rPr>
                <w:b w:val="0"/>
                <w:color w:val="909090"/>
                <w:sz w:val="15"/>
              </w:rPr>
              <w:t>0.136</w:t>
            </w:r>
          </w:p>
        </w:tc>
        <w:tc>
          <w:tcPr>
            <w:tcW w:type="dxa" w:w="929"/>
          </w:tcPr>
          <w:p>
            <w:pPr>
              <w:spacing w:after="0"/>
              <w:jc w:val="center"/>
            </w:pPr>
            <w:r/>
            <w:r>
              <w:rPr>
                <w:b w:val="0"/>
                <w:color w:val="909090"/>
                <w:sz w:val="15"/>
              </w:rPr>
              <w:t>0.149</w:t>
            </w:r>
          </w:p>
        </w:tc>
        <w:tc>
          <w:tcPr>
            <w:tcW w:type="dxa" w:w="929"/>
          </w:tcPr>
          <w:p>
            <w:pPr>
              <w:spacing w:after="0"/>
              <w:jc w:val="center"/>
            </w:pPr>
            <w:r/>
            <w:r>
              <w:rPr>
                <w:b w:val="0"/>
                <w:color w:val="909090"/>
                <w:sz w:val="15"/>
              </w:rPr>
              <w:t>0.172</w:t>
            </w:r>
          </w:p>
        </w:tc>
        <w:tc>
          <w:tcPr>
            <w:tcW w:type="dxa" w:w="929"/>
          </w:tcPr>
          <w:p>
            <w:pPr>
              <w:spacing w:after="0"/>
              <w:jc w:val="center"/>
            </w:pPr>
            <w:r/>
            <w:r>
              <w:rPr>
                <w:b w:val="0"/>
                <w:color w:val="909090"/>
                <w:sz w:val="15"/>
              </w:rPr>
              <w:t>0.207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15874"/>
                  <wp:docPr id="57" name="Picture 57"/>
                  <wp:cNvGraphicFramePr>
                    <a:graphicFrameLocks noChangeAspect="1"/>
                  </wp:cNvGraphicFramePr>
                  <a:graphic>
                    <a:graphicData uri="http://schemas.openxmlformats.org/drawingml/2006/picture">
                      <pic:pic>
                        <pic:nvPicPr>
                          <pic:cNvPr id="0" name="150_61_1.png"/>
                          <pic:cNvPicPr/>
                        </pic:nvPicPr>
                        <pic:blipFill>
                          <a:blip r:embed="rId65"/>
                          <a:stretch>
                            <a:fillRect/>
                          </a:stretch>
                        </pic:blipFill>
                        <pic:spPr>
                          <a:xfrm>
                            <a:off x="0" y="0"/>
                            <a:ext cx="310896" cy="41587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5874"/>
                  <wp:docPr id="58" name="Picture 58"/>
                  <wp:cNvGraphicFramePr>
                    <a:graphicFrameLocks noChangeAspect="1"/>
                  </wp:cNvGraphicFramePr>
                  <a:graphic>
                    <a:graphicData uri="http://schemas.openxmlformats.org/drawingml/2006/picture">
                      <pic:pic>
                        <pic:nvPicPr>
                          <pic:cNvPr id="0" name="150_61_7.png"/>
                          <pic:cNvPicPr/>
                        </pic:nvPicPr>
                        <pic:blipFill>
                          <a:blip r:embed="rId66"/>
                          <a:stretch>
                            <a:fillRect/>
                          </a:stretch>
                        </pic:blipFill>
                        <pic:spPr>
                          <a:xfrm>
                            <a:off x="0" y="0"/>
                            <a:ext cx="310896" cy="41587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5874"/>
                  <wp:docPr id="59" name="Picture 59"/>
                  <wp:cNvGraphicFramePr>
                    <a:graphicFrameLocks noChangeAspect="1"/>
                  </wp:cNvGraphicFramePr>
                  <a:graphic>
                    <a:graphicData uri="http://schemas.openxmlformats.org/drawingml/2006/picture">
                      <pic:pic>
                        <pic:nvPicPr>
                          <pic:cNvPr id="0" name="150_61_9.png"/>
                          <pic:cNvPicPr/>
                        </pic:nvPicPr>
                        <pic:blipFill>
                          <a:blip r:embed="rId67"/>
                          <a:stretch>
                            <a:fillRect/>
                          </a:stretch>
                        </pic:blipFill>
                        <pic:spPr>
                          <a:xfrm>
                            <a:off x="0" y="0"/>
                            <a:ext cx="310896" cy="41587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0.223</w:t>
            </w:r>
          </w:p>
        </w:tc>
        <w:tc>
          <w:tcPr>
            <w:tcW w:type="dxa" w:w="2556"/>
          </w:tcPr>
          <w:p>
            <w:pPr>
              <w:spacing w:after="0"/>
              <w:jc w:val="center"/>
            </w:pPr>
            <w:r/>
            <w:r>
              <w:rPr>
                <w:b w:val="0"/>
                <w:color w:val="909090"/>
                <w:sz w:val="15"/>
              </w:rPr>
              <w:t>0.231</w:t>
            </w:r>
          </w:p>
        </w:tc>
        <w:tc>
          <w:tcPr>
            <w:tcW w:type="dxa" w:w="2556"/>
          </w:tcPr>
          <w:p>
            <w:pPr>
              <w:spacing w:after="0"/>
              <w:jc w:val="center"/>
            </w:pPr>
            <w:r/>
            <w:r>
              <w:rPr>
                <w:b w:val="0"/>
                <w:color w:val="909090"/>
                <w:sz w:val="15"/>
              </w:rPr>
              <w:t>0.243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92543"/>
                  <wp:docPr id="60" name="Picture 60"/>
                  <wp:cNvGraphicFramePr>
                    <a:graphicFrameLocks noChangeAspect="1"/>
                  </wp:cNvGraphicFramePr>
                  <a:graphic>
                    <a:graphicData uri="http://schemas.openxmlformats.org/drawingml/2006/picture">
                      <pic:pic>
                        <pic:nvPicPr>
                          <pic:cNvPr id="0" name="150_62_2.png"/>
                          <pic:cNvPicPr/>
                        </pic:nvPicPr>
                        <pic:blipFill>
                          <a:blip r:embed="rId68"/>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1" name="Picture 61"/>
                  <wp:cNvGraphicFramePr>
                    <a:graphicFrameLocks noChangeAspect="1"/>
                  </wp:cNvGraphicFramePr>
                  <a:graphic>
                    <a:graphicData uri="http://schemas.openxmlformats.org/drawingml/2006/picture">
                      <pic:pic>
                        <pic:nvPicPr>
                          <pic:cNvPr id="0" name="150_62_7.png"/>
                          <pic:cNvPicPr/>
                        </pic:nvPicPr>
                        <pic:blipFill>
                          <a:blip r:embed="rId69"/>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2" name="Picture 62"/>
                  <wp:cNvGraphicFramePr>
                    <a:graphicFrameLocks noChangeAspect="1"/>
                  </wp:cNvGraphicFramePr>
                  <a:graphic>
                    <a:graphicData uri="http://schemas.openxmlformats.org/drawingml/2006/picture">
                      <pic:pic>
                        <pic:nvPicPr>
                          <pic:cNvPr id="0" name="150_62_0.png"/>
                          <pic:cNvPicPr/>
                        </pic:nvPicPr>
                        <pic:blipFill>
                          <a:blip r:embed="rId70"/>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3" name="Picture 63"/>
                  <wp:cNvGraphicFramePr>
                    <a:graphicFrameLocks noChangeAspect="1"/>
                  </wp:cNvGraphicFramePr>
                  <a:graphic>
                    <a:graphicData uri="http://schemas.openxmlformats.org/drawingml/2006/picture">
                      <pic:pic>
                        <pic:nvPicPr>
                          <pic:cNvPr id="0" name="150_62_3.png"/>
                          <pic:cNvPicPr/>
                        </pic:nvPicPr>
                        <pic:blipFill>
                          <a:blip r:embed="rId71"/>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4" name="Picture 64"/>
                  <wp:cNvGraphicFramePr>
                    <a:graphicFrameLocks noChangeAspect="1"/>
                  </wp:cNvGraphicFramePr>
                  <a:graphic>
                    <a:graphicData uri="http://schemas.openxmlformats.org/drawingml/2006/picture">
                      <pic:pic>
                        <pic:nvPicPr>
                          <pic:cNvPr id="0" name="150_62_4.png"/>
                          <pic:cNvPicPr/>
                        </pic:nvPicPr>
                        <pic:blipFill>
                          <a:blip r:embed="rId72"/>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5" name="Picture 65"/>
                  <wp:cNvGraphicFramePr>
                    <a:graphicFrameLocks noChangeAspect="1"/>
                  </wp:cNvGraphicFramePr>
                  <a:graphic>
                    <a:graphicData uri="http://schemas.openxmlformats.org/drawingml/2006/picture">
                      <pic:pic>
                        <pic:nvPicPr>
                          <pic:cNvPr id="0" name="150_62_1.png"/>
                          <pic:cNvPicPr/>
                        </pic:nvPicPr>
                        <pic:blipFill>
                          <a:blip r:embed="rId73"/>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6" name="Picture 66"/>
                  <wp:cNvGraphicFramePr>
                    <a:graphicFrameLocks noChangeAspect="1"/>
                  </wp:cNvGraphicFramePr>
                  <a:graphic>
                    <a:graphicData uri="http://schemas.openxmlformats.org/drawingml/2006/picture">
                      <pic:pic>
                        <pic:nvPicPr>
                          <pic:cNvPr id="0" name="150_62_8.png"/>
                          <pic:cNvPicPr/>
                        </pic:nvPicPr>
                        <pic:blipFill>
                          <a:blip r:embed="rId74"/>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7" name="Picture 67"/>
                  <wp:cNvGraphicFramePr>
                    <a:graphicFrameLocks noChangeAspect="1"/>
                  </wp:cNvGraphicFramePr>
                  <a:graphic>
                    <a:graphicData uri="http://schemas.openxmlformats.org/drawingml/2006/picture">
                      <pic:pic>
                        <pic:nvPicPr>
                          <pic:cNvPr id="0" name="150_62_9.png"/>
                          <pic:cNvPicPr/>
                        </pic:nvPicPr>
                        <pic:blipFill>
                          <a:blip r:embed="rId75"/>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8" name="Picture 68"/>
                  <wp:cNvGraphicFramePr>
                    <a:graphicFrameLocks noChangeAspect="1"/>
                  </wp:cNvGraphicFramePr>
                  <a:graphic>
                    <a:graphicData uri="http://schemas.openxmlformats.org/drawingml/2006/picture">
                      <pic:pic>
                        <pic:nvPicPr>
                          <pic:cNvPr id="0" name="150_62_11.png"/>
                          <pic:cNvPicPr/>
                        </pic:nvPicPr>
                        <pic:blipFill>
                          <a:blip r:embed="rId76"/>
                          <a:stretch>
                            <a:fillRect/>
                          </a:stretch>
                        </pic:blipFill>
                        <pic:spPr>
                          <a:xfrm>
                            <a:off x="0" y="0"/>
                            <a:ext cx="310896" cy="4925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2543"/>
                  <wp:docPr id="69" name="Picture 69"/>
                  <wp:cNvGraphicFramePr>
                    <a:graphicFrameLocks noChangeAspect="1"/>
                  </wp:cNvGraphicFramePr>
                  <a:graphic>
                    <a:graphicData uri="http://schemas.openxmlformats.org/drawingml/2006/picture">
                      <pic:pic>
                        <pic:nvPicPr>
                          <pic:cNvPr id="0" name="150_62_anchor.png"/>
                          <pic:cNvPicPr/>
                        </pic:nvPicPr>
                        <pic:blipFill>
                          <a:blip r:embed="rId77"/>
                          <a:stretch>
                            <a:fillRect/>
                          </a:stretch>
                        </pic:blipFill>
                        <pic:spPr>
                          <a:xfrm>
                            <a:off x="0" y="0"/>
                            <a:ext cx="310896" cy="49254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0.058</w:t>
            </w:r>
          </w:p>
        </w:tc>
        <w:tc>
          <w:tcPr>
            <w:tcW w:type="dxa" w:w="929"/>
          </w:tcPr>
          <w:p>
            <w:pPr>
              <w:spacing w:after="0"/>
              <w:jc w:val="center"/>
            </w:pPr>
            <w:r/>
            <w:r>
              <w:rPr>
                <w:b w:val="0"/>
                <w:sz w:val="15"/>
              </w:rPr>
              <w:t>0.068</w:t>
            </w:r>
          </w:p>
        </w:tc>
        <w:tc>
          <w:tcPr>
            <w:tcW w:type="dxa" w:w="929"/>
          </w:tcPr>
          <w:p>
            <w:pPr>
              <w:spacing w:after="0"/>
              <w:jc w:val="center"/>
            </w:pPr>
            <w:r/>
            <w:r>
              <w:rPr>
                <w:b w:val="0"/>
                <w:sz w:val="15"/>
              </w:rPr>
              <w:t>0.073</w:t>
            </w:r>
          </w:p>
        </w:tc>
        <w:tc>
          <w:tcPr>
            <w:tcW w:type="dxa" w:w="929"/>
          </w:tcPr>
          <w:p>
            <w:pPr>
              <w:spacing w:after="0"/>
              <w:jc w:val="center"/>
            </w:pPr>
            <w:r/>
            <w:r>
              <w:rPr>
                <w:b w:val="0"/>
                <w:sz w:val="15"/>
              </w:rPr>
              <w:t>0.074</w:t>
            </w:r>
          </w:p>
        </w:tc>
        <w:tc>
          <w:tcPr>
            <w:tcW w:type="dxa" w:w="929"/>
          </w:tcPr>
          <w:p>
            <w:pPr>
              <w:spacing w:after="0"/>
              <w:jc w:val="center"/>
            </w:pPr>
            <w:r/>
            <w:r>
              <w:rPr>
                <w:b w:val="0"/>
                <w:sz w:val="15"/>
              </w:rPr>
              <w:t>0.077</w:t>
            </w:r>
          </w:p>
        </w:tc>
        <w:tc>
          <w:tcPr>
            <w:tcW w:type="dxa" w:w="929"/>
          </w:tcPr>
          <w:p>
            <w:pPr>
              <w:spacing w:after="0"/>
              <w:jc w:val="center"/>
            </w:pPr>
            <w:r/>
            <w:r>
              <w:rPr>
                <w:b w:val="0"/>
                <w:color w:val="909090"/>
                <w:sz w:val="15"/>
              </w:rPr>
              <w:t>0.087</w:t>
            </w:r>
          </w:p>
        </w:tc>
        <w:tc>
          <w:tcPr>
            <w:tcW w:type="dxa" w:w="929"/>
          </w:tcPr>
          <w:p>
            <w:pPr>
              <w:spacing w:after="0"/>
              <w:jc w:val="center"/>
            </w:pPr>
            <w:r/>
            <w:r>
              <w:rPr>
                <w:b w:val="0"/>
                <w:color w:val="909090"/>
                <w:sz w:val="15"/>
              </w:rPr>
              <w:t>0.097</w:t>
            </w:r>
          </w:p>
        </w:tc>
        <w:tc>
          <w:tcPr>
            <w:tcW w:type="dxa" w:w="929"/>
          </w:tcPr>
          <w:p>
            <w:pPr>
              <w:spacing w:after="0"/>
              <w:jc w:val="center"/>
            </w:pPr>
            <w:r/>
            <w:r>
              <w:rPr>
                <w:b w:val="0"/>
                <w:color w:val="909090"/>
                <w:sz w:val="15"/>
              </w:rPr>
              <w:t>0.097</w:t>
            </w:r>
          </w:p>
        </w:tc>
        <w:tc>
          <w:tcPr>
            <w:tcW w:type="dxa" w:w="929"/>
          </w:tcPr>
          <w:p>
            <w:pPr>
              <w:spacing w:after="0"/>
              <w:jc w:val="center"/>
            </w:pPr>
            <w:r/>
            <w:r>
              <w:rPr>
                <w:b w:val="0"/>
                <w:color w:val="909090"/>
                <w:sz w:val="15"/>
              </w:rPr>
              <w:t>0.097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92543"/>
                  <wp:docPr id="70" name="Picture 70"/>
                  <wp:cNvGraphicFramePr>
                    <a:graphicFrameLocks noChangeAspect="1"/>
                  </wp:cNvGraphicFramePr>
                  <a:graphic>
                    <a:graphicData uri="http://schemas.openxmlformats.org/drawingml/2006/picture">
                      <pic:pic>
                        <pic:nvPicPr>
                          <pic:cNvPr id="0" name="150_62_5.png"/>
                          <pic:cNvPicPr/>
                        </pic:nvPicPr>
                        <pic:blipFill>
                          <a:blip r:embed="rId78"/>
                          <a:stretch>
                            <a:fillRect/>
                          </a:stretch>
                        </pic:blipFill>
                        <pic:spPr>
                          <a:xfrm>
                            <a:off x="0" y="0"/>
                            <a:ext cx="310896" cy="49254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92543"/>
                  <wp:docPr id="71" name="Picture 71"/>
                  <wp:cNvGraphicFramePr>
                    <a:graphicFrameLocks noChangeAspect="1"/>
                  </wp:cNvGraphicFramePr>
                  <a:graphic>
                    <a:graphicData uri="http://schemas.openxmlformats.org/drawingml/2006/picture">
                      <pic:pic>
                        <pic:nvPicPr>
                          <pic:cNvPr id="0" name="150_62_10.png"/>
                          <pic:cNvPicPr/>
                        </pic:nvPicPr>
                        <pic:blipFill>
                          <a:blip r:embed="rId79"/>
                          <a:stretch>
                            <a:fillRect/>
                          </a:stretch>
                        </pic:blipFill>
                        <pic:spPr>
                          <a:xfrm>
                            <a:off x="0" y="0"/>
                            <a:ext cx="310896" cy="49254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92543"/>
                  <wp:docPr id="72" name="Picture 72"/>
                  <wp:cNvGraphicFramePr>
                    <a:graphicFrameLocks noChangeAspect="1"/>
                  </wp:cNvGraphicFramePr>
                  <a:graphic>
                    <a:graphicData uri="http://schemas.openxmlformats.org/drawingml/2006/picture">
                      <pic:pic>
                        <pic:nvPicPr>
                          <pic:cNvPr id="0" name="150_62_6.png"/>
                          <pic:cNvPicPr/>
                        </pic:nvPicPr>
                        <pic:blipFill>
                          <a:blip r:embed="rId80"/>
                          <a:stretch>
                            <a:fillRect/>
                          </a:stretch>
                        </pic:blipFill>
                        <pic:spPr>
                          <a:xfrm>
                            <a:off x="0" y="0"/>
                            <a:ext cx="310896" cy="49254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0.112</w:t>
            </w:r>
          </w:p>
        </w:tc>
        <w:tc>
          <w:tcPr>
            <w:tcW w:type="dxa" w:w="2556"/>
          </w:tcPr>
          <w:p>
            <w:pPr>
              <w:spacing w:after="0"/>
              <w:jc w:val="center"/>
            </w:pPr>
            <w:r/>
            <w:r>
              <w:rPr>
                <w:b w:val="0"/>
                <w:color w:val="909090"/>
                <w:sz w:val="15"/>
              </w:rPr>
              <w:t>0.120</w:t>
            </w:r>
          </w:p>
        </w:tc>
        <w:tc>
          <w:tcPr>
            <w:tcW w:type="dxa" w:w="2556"/>
          </w:tcPr>
          <w:p>
            <w:pPr>
              <w:spacing w:after="0"/>
              <w:jc w:val="center"/>
            </w:pPr>
            <w:r/>
            <w:r>
              <w:rPr>
                <w:b w:val="0"/>
                <w:color w:val="909090"/>
                <w:sz w:val="15"/>
              </w:rPr>
              <w:t>0.124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'c'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23095"/>
                  <wp:docPr id="73" name="Picture 73"/>
                  <wp:cNvGraphicFramePr>
                    <a:graphicFrameLocks noChangeAspect="1"/>
                  </wp:cNvGraphicFramePr>
                  <a:graphic>
                    <a:graphicData uri="http://schemas.openxmlformats.org/drawingml/2006/picture">
                      <pic:pic>
                        <pic:nvPicPr>
                          <pic:cNvPr id="0" name="150_63_0.png"/>
                          <pic:cNvPicPr/>
                        </pic:nvPicPr>
                        <pic:blipFill>
                          <a:blip r:embed="rId81"/>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74" name="Picture 74"/>
                  <wp:cNvGraphicFramePr>
                    <a:graphicFrameLocks noChangeAspect="1"/>
                  </wp:cNvGraphicFramePr>
                  <a:graphic>
                    <a:graphicData uri="http://schemas.openxmlformats.org/drawingml/2006/picture">
                      <pic:pic>
                        <pic:nvPicPr>
                          <pic:cNvPr id="0" name="150_63_9.png"/>
                          <pic:cNvPicPr/>
                        </pic:nvPicPr>
                        <pic:blipFill>
                          <a:blip r:embed="rId82"/>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75" name="Picture 75"/>
                  <wp:cNvGraphicFramePr>
                    <a:graphicFrameLocks noChangeAspect="1"/>
                  </wp:cNvGraphicFramePr>
                  <a:graphic>
                    <a:graphicData uri="http://schemas.openxmlformats.org/drawingml/2006/picture">
                      <pic:pic>
                        <pic:nvPicPr>
                          <pic:cNvPr id="0" name="150_63_7.png"/>
                          <pic:cNvPicPr/>
                        </pic:nvPicPr>
                        <pic:blipFill>
                          <a:blip r:embed="rId83"/>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76" name="Picture 76"/>
                  <wp:cNvGraphicFramePr>
                    <a:graphicFrameLocks noChangeAspect="1"/>
                  </wp:cNvGraphicFramePr>
                  <a:graphic>
                    <a:graphicData uri="http://schemas.openxmlformats.org/drawingml/2006/picture">
                      <pic:pic>
                        <pic:nvPicPr>
                          <pic:cNvPr id="0" name="150_63_4.png"/>
                          <pic:cNvPicPr/>
                        </pic:nvPicPr>
                        <pic:blipFill>
                          <a:blip r:embed="rId84"/>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77" name="Picture 77"/>
                  <wp:cNvGraphicFramePr>
                    <a:graphicFrameLocks noChangeAspect="1"/>
                  </wp:cNvGraphicFramePr>
                  <a:graphic>
                    <a:graphicData uri="http://schemas.openxmlformats.org/drawingml/2006/picture">
                      <pic:pic>
                        <pic:nvPicPr>
                          <pic:cNvPr id="0" name="150_63_8.png"/>
                          <pic:cNvPicPr/>
                        </pic:nvPicPr>
                        <pic:blipFill>
                          <a:blip r:embed="rId85"/>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78" name="Picture 78"/>
                  <wp:cNvGraphicFramePr>
                    <a:graphicFrameLocks noChangeAspect="1"/>
                  </wp:cNvGraphicFramePr>
                  <a:graphic>
                    <a:graphicData uri="http://schemas.openxmlformats.org/drawingml/2006/picture">
                      <pic:pic>
                        <pic:nvPicPr>
                          <pic:cNvPr id="0" name="150_63_11.png"/>
                          <pic:cNvPicPr/>
                        </pic:nvPicPr>
                        <pic:blipFill>
                          <a:blip r:embed="rId86"/>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79" name="Picture 79"/>
                  <wp:cNvGraphicFramePr>
                    <a:graphicFrameLocks noChangeAspect="1"/>
                  </wp:cNvGraphicFramePr>
                  <a:graphic>
                    <a:graphicData uri="http://schemas.openxmlformats.org/drawingml/2006/picture">
                      <pic:pic>
                        <pic:nvPicPr>
                          <pic:cNvPr id="0" name="150_63_6.png"/>
                          <pic:cNvPicPr/>
                        </pic:nvPicPr>
                        <pic:blipFill>
                          <a:blip r:embed="rId87"/>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80" name="Picture 80"/>
                  <wp:cNvGraphicFramePr>
                    <a:graphicFrameLocks noChangeAspect="1"/>
                  </wp:cNvGraphicFramePr>
                  <a:graphic>
                    <a:graphicData uri="http://schemas.openxmlformats.org/drawingml/2006/picture">
                      <pic:pic>
                        <pic:nvPicPr>
                          <pic:cNvPr id="0" name="150_63_1.png"/>
                          <pic:cNvPicPr/>
                        </pic:nvPicPr>
                        <pic:blipFill>
                          <a:blip r:embed="rId88"/>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81" name="Picture 81"/>
                  <wp:cNvGraphicFramePr>
                    <a:graphicFrameLocks noChangeAspect="1"/>
                  </wp:cNvGraphicFramePr>
                  <a:graphic>
                    <a:graphicData uri="http://schemas.openxmlformats.org/drawingml/2006/picture">
                      <pic:pic>
                        <pic:nvPicPr>
                          <pic:cNvPr id="0" name="150_63_12.png"/>
                          <pic:cNvPicPr/>
                        </pic:nvPicPr>
                        <pic:blipFill>
                          <a:blip r:embed="rId89"/>
                          <a:stretch>
                            <a:fillRect/>
                          </a:stretch>
                        </pic:blipFill>
                        <pic:spPr>
                          <a:xfrm>
                            <a:off x="0" y="0"/>
                            <a:ext cx="310896" cy="52309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3095"/>
                  <wp:docPr id="82" name="Picture 82"/>
                  <wp:cNvGraphicFramePr>
                    <a:graphicFrameLocks noChangeAspect="1"/>
                  </wp:cNvGraphicFramePr>
                  <a:graphic>
                    <a:graphicData uri="http://schemas.openxmlformats.org/drawingml/2006/picture">
                      <pic:pic>
                        <pic:nvPicPr>
                          <pic:cNvPr id="0" name="150_63_anchor.png"/>
                          <pic:cNvPicPr/>
                        </pic:nvPicPr>
                        <pic:blipFill>
                          <a:blip r:embed="rId90"/>
                          <a:stretch>
                            <a:fillRect/>
                          </a:stretch>
                        </pic:blipFill>
                        <pic:spPr>
                          <a:xfrm>
                            <a:off x="0" y="0"/>
                            <a:ext cx="310896" cy="52309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0.092</w:t>
            </w:r>
          </w:p>
        </w:tc>
        <w:tc>
          <w:tcPr>
            <w:tcW w:type="dxa" w:w="929"/>
          </w:tcPr>
          <w:p>
            <w:pPr>
              <w:spacing w:after="0"/>
              <w:jc w:val="center"/>
            </w:pPr>
            <w:r/>
            <w:r>
              <w:rPr>
                <w:b w:val="0"/>
                <w:sz w:val="15"/>
              </w:rPr>
              <w:t>0.102</w:t>
            </w:r>
          </w:p>
        </w:tc>
        <w:tc>
          <w:tcPr>
            <w:tcW w:type="dxa" w:w="929"/>
          </w:tcPr>
          <w:p>
            <w:pPr>
              <w:spacing w:after="0"/>
              <w:jc w:val="center"/>
            </w:pPr>
            <w:r/>
            <w:r>
              <w:rPr>
                <w:b w:val="0"/>
                <w:sz w:val="15"/>
              </w:rPr>
              <w:t>0.104</w:t>
            </w:r>
          </w:p>
        </w:tc>
        <w:tc>
          <w:tcPr>
            <w:tcW w:type="dxa" w:w="929"/>
          </w:tcPr>
          <w:p>
            <w:pPr>
              <w:spacing w:after="0"/>
              <w:jc w:val="center"/>
            </w:pPr>
            <w:r/>
            <w:r>
              <w:rPr>
                <w:b w:val="0"/>
                <w:sz w:val="15"/>
              </w:rPr>
              <w:t>0.116</w:t>
            </w:r>
          </w:p>
        </w:tc>
        <w:tc>
          <w:tcPr>
            <w:tcW w:type="dxa" w:w="929"/>
          </w:tcPr>
          <w:p>
            <w:pPr>
              <w:spacing w:after="0"/>
              <w:jc w:val="center"/>
            </w:pPr>
            <w:r/>
            <w:r>
              <w:rPr>
                <w:b w:val="0"/>
                <w:sz w:val="15"/>
              </w:rPr>
              <w:t>0.125</w:t>
            </w:r>
          </w:p>
        </w:tc>
        <w:tc>
          <w:tcPr>
            <w:tcW w:type="dxa" w:w="929"/>
          </w:tcPr>
          <w:p>
            <w:pPr>
              <w:spacing w:after="0"/>
              <w:jc w:val="center"/>
            </w:pPr>
            <w:r/>
            <w:r>
              <w:rPr>
                <w:b w:val="0"/>
                <w:color w:val="909090"/>
                <w:sz w:val="15"/>
              </w:rPr>
              <w:t>0.134</w:t>
            </w:r>
          </w:p>
        </w:tc>
        <w:tc>
          <w:tcPr>
            <w:tcW w:type="dxa" w:w="929"/>
          </w:tcPr>
          <w:p>
            <w:pPr>
              <w:spacing w:after="0"/>
              <w:jc w:val="center"/>
            </w:pPr>
            <w:r/>
            <w:r>
              <w:rPr>
                <w:b w:val="0"/>
                <w:color w:val="909090"/>
                <w:sz w:val="15"/>
              </w:rPr>
              <w:t>0.142</w:t>
            </w:r>
          </w:p>
        </w:tc>
        <w:tc>
          <w:tcPr>
            <w:tcW w:type="dxa" w:w="929"/>
          </w:tcPr>
          <w:p>
            <w:pPr>
              <w:spacing w:after="0"/>
              <w:jc w:val="center"/>
            </w:pPr>
            <w:r/>
            <w:r>
              <w:rPr>
                <w:b w:val="0"/>
                <w:color w:val="909090"/>
                <w:sz w:val="15"/>
              </w:rPr>
              <w:t>0.146</w:t>
            </w:r>
          </w:p>
        </w:tc>
        <w:tc>
          <w:tcPr>
            <w:tcW w:type="dxa" w:w="929"/>
          </w:tcPr>
          <w:p>
            <w:pPr>
              <w:spacing w:after="0"/>
              <w:jc w:val="center"/>
            </w:pPr>
            <w:r/>
            <w:r>
              <w:rPr>
                <w:b w:val="0"/>
                <w:color w:val="909090"/>
                <w:sz w:val="15"/>
              </w:rPr>
              <w:t>0.154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23095"/>
                  <wp:docPr id="83" name="Picture 83"/>
                  <wp:cNvGraphicFramePr>
                    <a:graphicFrameLocks noChangeAspect="1"/>
                  </wp:cNvGraphicFramePr>
                  <a:graphic>
                    <a:graphicData uri="http://schemas.openxmlformats.org/drawingml/2006/picture">
                      <pic:pic>
                        <pic:nvPicPr>
                          <pic:cNvPr id="0" name="150_63_5.png"/>
                          <pic:cNvPicPr/>
                        </pic:nvPicPr>
                        <pic:blipFill>
                          <a:blip r:embed="rId91"/>
                          <a:stretch>
                            <a:fillRect/>
                          </a:stretch>
                        </pic:blipFill>
                        <pic:spPr>
                          <a:xfrm>
                            <a:off x="0" y="0"/>
                            <a:ext cx="310896" cy="52309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3095"/>
                  <wp:docPr id="84" name="Picture 84"/>
                  <wp:cNvGraphicFramePr>
                    <a:graphicFrameLocks noChangeAspect="1"/>
                  </wp:cNvGraphicFramePr>
                  <a:graphic>
                    <a:graphicData uri="http://schemas.openxmlformats.org/drawingml/2006/picture">
                      <pic:pic>
                        <pic:nvPicPr>
                          <pic:cNvPr id="0" name="150_63_10.png"/>
                          <pic:cNvPicPr/>
                        </pic:nvPicPr>
                        <pic:blipFill>
                          <a:blip r:embed="rId92"/>
                          <a:stretch>
                            <a:fillRect/>
                          </a:stretch>
                        </pic:blipFill>
                        <pic:spPr>
                          <a:xfrm>
                            <a:off x="0" y="0"/>
                            <a:ext cx="310896" cy="52309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3095"/>
                  <wp:docPr id="85" name="Picture 85"/>
                  <wp:cNvGraphicFramePr>
                    <a:graphicFrameLocks noChangeAspect="1"/>
                  </wp:cNvGraphicFramePr>
                  <a:graphic>
                    <a:graphicData uri="http://schemas.openxmlformats.org/drawingml/2006/picture">
                      <pic:pic>
                        <pic:nvPicPr>
                          <pic:cNvPr id="0" name="150_63_3.png"/>
                          <pic:cNvPicPr/>
                        </pic:nvPicPr>
                        <pic:blipFill>
                          <a:blip r:embed="rId93"/>
                          <a:stretch>
                            <a:fillRect/>
                          </a:stretch>
                        </pic:blipFill>
                        <pic:spPr>
                          <a:xfrm>
                            <a:off x="0" y="0"/>
                            <a:ext cx="310896" cy="52309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3095"/>
                  <wp:docPr id="86" name="Picture 86"/>
                  <wp:cNvGraphicFramePr>
                    <a:graphicFrameLocks noChangeAspect="1"/>
                  </wp:cNvGraphicFramePr>
                  <a:graphic>
                    <a:graphicData uri="http://schemas.openxmlformats.org/drawingml/2006/picture">
                      <pic:pic>
                        <pic:nvPicPr>
                          <pic:cNvPr id="0" name="150_63_2.png"/>
                          <pic:cNvPicPr/>
                        </pic:nvPicPr>
                        <pic:blipFill>
                          <a:blip r:embed="rId94"/>
                          <a:stretch>
                            <a:fillRect/>
                          </a:stretch>
                        </pic:blipFill>
                        <pic:spPr>
                          <a:xfrm>
                            <a:off x="0" y="0"/>
                            <a:ext cx="310896" cy="52309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0.176</w:t>
            </w:r>
          </w:p>
        </w:tc>
        <w:tc>
          <w:tcPr>
            <w:tcW w:type="dxa" w:w="2045"/>
          </w:tcPr>
          <w:p>
            <w:pPr>
              <w:spacing w:after="0"/>
              <w:jc w:val="center"/>
            </w:pPr>
            <w:r/>
            <w:r>
              <w:rPr>
                <w:b w:val="0"/>
                <w:color w:val="909090"/>
                <w:sz w:val="15"/>
              </w:rPr>
              <w:t>0.188</w:t>
            </w:r>
          </w:p>
        </w:tc>
        <w:tc>
          <w:tcPr>
            <w:tcW w:type="dxa" w:w="2045"/>
          </w:tcPr>
          <w:p>
            <w:pPr>
              <w:spacing w:after="0"/>
              <w:jc w:val="center"/>
            </w:pPr>
            <w:r/>
            <w:r>
              <w:rPr>
                <w:b w:val="0"/>
                <w:color w:val="909090"/>
                <w:sz w:val="15"/>
              </w:rPr>
              <w:t>0.201</w:t>
            </w:r>
          </w:p>
        </w:tc>
        <w:tc>
          <w:tcPr>
            <w:tcW w:type="dxa" w:w="2045"/>
          </w:tcPr>
          <w:p>
            <w:pPr>
              <w:spacing w:after="0"/>
              <w:jc w:val="center"/>
            </w:pPr>
            <w:r/>
            <w:r>
              <w:rPr>
                <w:b w:val="0"/>
                <w:color w:val="909090"/>
                <w:sz w:val="15"/>
              </w:rPr>
              <w:t>0.220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31072"/>
                  <wp:docPr id="87" name="Picture 87"/>
                  <wp:cNvGraphicFramePr>
                    <a:graphicFrameLocks noChangeAspect="1"/>
                  </wp:cNvGraphicFramePr>
                  <a:graphic>
                    <a:graphicData uri="http://schemas.openxmlformats.org/drawingml/2006/picture">
                      <pic:pic>
                        <pic:nvPicPr>
                          <pic:cNvPr id="0" name="150_64_7.png"/>
                          <pic:cNvPicPr/>
                        </pic:nvPicPr>
                        <pic:blipFill>
                          <a:blip r:embed="rId95"/>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88" name="Picture 88"/>
                  <wp:cNvGraphicFramePr>
                    <a:graphicFrameLocks noChangeAspect="1"/>
                  </wp:cNvGraphicFramePr>
                  <a:graphic>
                    <a:graphicData uri="http://schemas.openxmlformats.org/drawingml/2006/picture">
                      <pic:pic>
                        <pic:nvPicPr>
                          <pic:cNvPr id="0" name="150_64_4.png"/>
                          <pic:cNvPicPr/>
                        </pic:nvPicPr>
                        <pic:blipFill>
                          <a:blip r:embed="rId96"/>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89" name="Picture 89"/>
                  <wp:cNvGraphicFramePr>
                    <a:graphicFrameLocks noChangeAspect="1"/>
                  </wp:cNvGraphicFramePr>
                  <a:graphic>
                    <a:graphicData uri="http://schemas.openxmlformats.org/drawingml/2006/picture">
                      <pic:pic>
                        <pic:nvPicPr>
                          <pic:cNvPr id="0" name="150_64_9.png"/>
                          <pic:cNvPicPr/>
                        </pic:nvPicPr>
                        <pic:blipFill>
                          <a:blip r:embed="rId97"/>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90" name="Picture 90"/>
                  <wp:cNvGraphicFramePr>
                    <a:graphicFrameLocks noChangeAspect="1"/>
                  </wp:cNvGraphicFramePr>
                  <a:graphic>
                    <a:graphicData uri="http://schemas.openxmlformats.org/drawingml/2006/picture">
                      <pic:pic>
                        <pic:nvPicPr>
                          <pic:cNvPr id="0" name="150_64_0.png"/>
                          <pic:cNvPicPr/>
                        </pic:nvPicPr>
                        <pic:blipFill>
                          <a:blip r:embed="rId98"/>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91" name="Picture 91"/>
                  <wp:cNvGraphicFramePr>
                    <a:graphicFrameLocks noChangeAspect="1"/>
                  </wp:cNvGraphicFramePr>
                  <a:graphic>
                    <a:graphicData uri="http://schemas.openxmlformats.org/drawingml/2006/picture">
                      <pic:pic>
                        <pic:nvPicPr>
                          <pic:cNvPr id="0" name="150_64_11.png"/>
                          <pic:cNvPicPr/>
                        </pic:nvPicPr>
                        <pic:blipFill>
                          <a:blip r:embed="rId99"/>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92" name="Picture 92"/>
                  <wp:cNvGraphicFramePr>
                    <a:graphicFrameLocks noChangeAspect="1"/>
                  </wp:cNvGraphicFramePr>
                  <a:graphic>
                    <a:graphicData uri="http://schemas.openxmlformats.org/drawingml/2006/picture">
                      <pic:pic>
                        <pic:nvPicPr>
                          <pic:cNvPr id="0" name="150_64_10.png"/>
                          <pic:cNvPicPr/>
                        </pic:nvPicPr>
                        <pic:blipFill>
                          <a:blip r:embed="rId100"/>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93" name="Picture 93"/>
                  <wp:cNvGraphicFramePr>
                    <a:graphicFrameLocks noChangeAspect="1"/>
                  </wp:cNvGraphicFramePr>
                  <a:graphic>
                    <a:graphicData uri="http://schemas.openxmlformats.org/drawingml/2006/picture">
                      <pic:pic>
                        <pic:nvPicPr>
                          <pic:cNvPr id="0" name="150_64_6.png"/>
                          <pic:cNvPicPr/>
                        </pic:nvPicPr>
                        <pic:blipFill>
                          <a:blip r:embed="rId101"/>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94" name="Picture 94"/>
                  <wp:cNvGraphicFramePr>
                    <a:graphicFrameLocks noChangeAspect="1"/>
                  </wp:cNvGraphicFramePr>
                  <a:graphic>
                    <a:graphicData uri="http://schemas.openxmlformats.org/drawingml/2006/picture">
                      <pic:pic>
                        <pic:nvPicPr>
                          <pic:cNvPr id="0" name="150_64_3.png"/>
                          <pic:cNvPicPr/>
                        </pic:nvPicPr>
                        <pic:blipFill>
                          <a:blip r:embed="rId102"/>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95" name="Picture 95"/>
                  <wp:cNvGraphicFramePr>
                    <a:graphicFrameLocks noChangeAspect="1"/>
                  </wp:cNvGraphicFramePr>
                  <a:graphic>
                    <a:graphicData uri="http://schemas.openxmlformats.org/drawingml/2006/picture">
                      <pic:pic>
                        <pic:nvPicPr>
                          <pic:cNvPr id="0" name="150_64_5.png"/>
                          <pic:cNvPicPr/>
                        </pic:nvPicPr>
                        <pic:blipFill>
                          <a:blip r:embed="rId103"/>
                          <a:stretch>
                            <a:fillRect/>
                          </a:stretch>
                        </pic:blipFill>
                        <pic:spPr>
                          <a:xfrm>
                            <a:off x="0" y="0"/>
                            <a:ext cx="310896" cy="63107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1072"/>
                  <wp:docPr id="96" name="Picture 96"/>
                  <wp:cNvGraphicFramePr>
                    <a:graphicFrameLocks noChangeAspect="1"/>
                  </wp:cNvGraphicFramePr>
                  <a:graphic>
                    <a:graphicData uri="http://schemas.openxmlformats.org/drawingml/2006/picture">
                      <pic:pic>
                        <pic:nvPicPr>
                          <pic:cNvPr id="0" name="150_64_anchor.png"/>
                          <pic:cNvPicPr/>
                        </pic:nvPicPr>
                        <pic:blipFill>
                          <a:blip r:embed="rId104"/>
                          <a:stretch>
                            <a:fillRect/>
                          </a:stretch>
                        </pic:blipFill>
                        <pic:spPr>
                          <a:xfrm>
                            <a:off x="0" y="0"/>
                            <a:ext cx="310896" cy="63107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0.098</w:t>
            </w:r>
          </w:p>
        </w:tc>
        <w:tc>
          <w:tcPr>
            <w:tcW w:type="dxa" w:w="929"/>
          </w:tcPr>
          <w:p>
            <w:pPr>
              <w:spacing w:after="0"/>
              <w:jc w:val="center"/>
            </w:pPr>
            <w:r/>
            <w:r>
              <w:rPr>
                <w:b w:val="0"/>
                <w:sz w:val="15"/>
              </w:rPr>
              <w:t>0.099</w:t>
            </w:r>
          </w:p>
        </w:tc>
        <w:tc>
          <w:tcPr>
            <w:tcW w:type="dxa" w:w="929"/>
          </w:tcPr>
          <w:p>
            <w:pPr>
              <w:spacing w:after="0"/>
              <w:jc w:val="center"/>
            </w:pPr>
            <w:r/>
            <w:r>
              <w:rPr>
                <w:b w:val="0"/>
                <w:sz w:val="15"/>
              </w:rPr>
              <w:t>0.100</w:t>
            </w:r>
          </w:p>
        </w:tc>
        <w:tc>
          <w:tcPr>
            <w:tcW w:type="dxa" w:w="929"/>
          </w:tcPr>
          <w:p>
            <w:pPr>
              <w:spacing w:after="0"/>
              <w:jc w:val="center"/>
            </w:pPr>
            <w:r/>
            <w:r>
              <w:rPr>
                <w:b w:val="0"/>
                <w:sz w:val="15"/>
              </w:rPr>
              <w:t>0.106</w:t>
            </w:r>
          </w:p>
        </w:tc>
        <w:tc>
          <w:tcPr>
            <w:tcW w:type="dxa" w:w="929"/>
          </w:tcPr>
          <w:p>
            <w:pPr>
              <w:spacing w:after="0"/>
              <w:jc w:val="center"/>
            </w:pPr>
            <w:r/>
            <w:r>
              <w:rPr>
                <w:b w:val="0"/>
                <w:sz w:val="15"/>
              </w:rPr>
              <w:t>0.116</w:t>
            </w:r>
          </w:p>
        </w:tc>
        <w:tc>
          <w:tcPr>
            <w:tcW w:type="dxa" w:w="929"/>
          </w:tcPr>
          <w:p>
            <w:pPr>
              <w:spacing w:after="0"/>
              <w:jc w:val="center"/>
            </w:pPr>
            <w:r/>
            <w:r>
              <w:rPr>
                <w:b w:val="0"/>
                <w:color w:val="909090"/>
                <w:sz w:val="15"/>
              </w:rPr>
              <w:t>0.119</w:t>
            </w:r>
          </w:p>
        </w:tc>
        <w:tc>
          <w:tcPr>
            <w:tcW w:type="dxa" w:w="929"/>
          </w:tcPr>
          <w:p>
            <w:pPr>
              <w:spacing w:after="0"/>
              <w:jc w:val="center"/>
            </w:pPr>
            <w:r/>
            <w:r>
              <w:rPr>
                <w:b w:val="0"/>
                <w:color w:val="909090"/>
                <w:sz w:val="15"/>
              </w:rPr>
              <w:t>0.131</w:t>
            </w:r>
          </w:p>
        </w:tc>
        <w:tc>
          <w:tcPr>
            <w:tcW w:type="dxa" w:w="929"/>
          </w:tcPr>
          <w:p>
            <w:pPr>
              <w:spacing w:after="0"/>
              <w:jc w:val="center"/>
            </w:pPr>
            <w:r/>
            <w:r>
              <w:rPr>
                <w:b w:val="0"/>
                <w:color w:val="909090"/>
                <w:sz w:val="15"/>
              </w:rPr>
              <w:t>0.131</w:t>
            </w:r>
          </w:p>
        </w:tc>
        <w:tc>
          <w:tcPr>
            <w:tcW w:type="dxa" w:w="929"/>
          </w:tcPr>
          <w:p>
            <w:pPr>
              <w:spacing w:after="0"/>
              <w:jc w:val="center"/>
            </w:pPr>
            <w:r/>
            <w:r>
              <w:rPr>
                <w:b w:val="0"/>
                <w:color w:val="909090"/>
                <w:sz w:val="15"/>
              </w:rPr>
              <w:t>0.133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31072"/>
                  <wp:docPr id="97" name="Picture 97"/>
                  <wp:cNvGraphicFramePr>
                    <a:graphicFrameLocks noChangeAspect="1"/>
                  </wp:cNvGraphicFramePr>
                  <a:graphic>
                    <a:graphicData uri="http://schemas.openxmlformats.org/drawingml/2006/picture">
                      <pic:pic>
                        <pic:nvPicPr>
                          <pic:cNvPr id="0" name="150_64_2.png"/>
                          <pic:cNvPicPr/>
                        </pic:nvPicPr>
                        <pic:blipFill>
                          <a:blip r:embed="rId105"/>
                          <a:stretch>
                            <a:fillRect/>
                          </a:stretch>
                        </pic:blipFill>
                        <pic:spPr>
                          <a:xfrm>
                            <a:off x="0" y="0"/>
                            <a:ext cx="310896" cy="63107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31072"/>
                  <wp:docPr id="98" name="Picture 98"/>
                  <wp:cNvGraphicFramePr>
                    <a:graphicFrameLocks noChangeAspect="1"/>
                  </wp:cNvGraphicFramePr>
                  <a:graphic>
                    <a:graphicData uri="http://schemas.openxmlformats.org/drawingml/2006/picture">
                      <pic:pic>
                        <pic:nvPicPr>
                          <pic:cNvPr id="0" name="150_64_1.png"/>
                          <pic:cNvPicPr/>
                        </pic:nvPicPr>
                        <pic:blipFill>
                          <a:blip r:embed="rId106"/>
                          <a:stretch>
                            <a:fillRect/>
                          </a:stretch>
                        </pic:blipFill>
                        <pic:spPr>
                          <a:xfrm>
                            <a:off x="0" y="0"/>
                            <a:ext cx="310896" cy="63107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31072"/>
                  <wp:docPr id="99" name="Picture 99"/>
                  <wp:cNvGraphicFramePr>
                    <a:graphicFrameLocks noChangeAspect="1"/>
                  </wp:cNvGraphicFramePr>
                  <a:graphic>
                    <a:graphicData uri="http://schemas.openxmlformats.org/drawingml/2006/picture">
                      <pic:pic>
                        <pic:nvPicPr>
                          <pic:cNvPr id="0" name="150_64_8.png"/>
                          <pic:cNvPicPr/>
                        </pic:nvPicPr>
                        <pic:blipFill>
                          <a:blip r:embed="rId107"/>
                          <a:stretch>
                            <a:fillRect/>
                          </a:stretch>
                        </pic:blipFill>
                        <pic:spPr>
                          <a:xfrm>
                            <a:off x="0" y="0"/>
                            <a:ext cx="310896" cy="63107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0.133</w:t>
            </w:r>
          </w:p>
        </w:tc>
        <w:tc>
          <w:tcPr>
            <w:tcW w:type="dxa" w:w="2556"/>
          </w:tcPr>
          <w:p>
            <w:pPr>
              <w:spacing w:after="0"/>
              <w:jc w:val="center"/>
            </w:pPr>
            <w:r/>
            <w:r>
              <w:rPr>
                <w:b w:val="0"/>
                <w:color w:val="909090"/>
                <w:sz w:val="15"/>
              </w:rPr>
              <w:t>0.150</w:t>
            </w:r>
          </w:p>
        </w:tc>
        <w:tc>
          <w:tcPr>
            <w:tcW w:type="dxa" w:w="2556"/>
          </w:tcPr>
          <w:p>
            <w:pPr>
              <w:spacing w:after="0"/>
              <w:jc w:val="center"/>
            </w:pPr>
            <w:r/>
            <w:r>
              <w:rPr>
                <w:b w:val="0"/>
                <w:color w:val="909090"/>
                <w:sz w:val="15"/>
              </w:rPr>
              <w:t>0.153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20044"/>
                  <wp:docPr id="100" name="Picture 100"/>
                  <wp:cNvGraphicFramePr>
                    <a:graphicFrameLocks noChangeAspect="1"/>
                  </wp:cNvGraphicFramePr>
                  <a:graphic>
                    <a:graphicData uri="http://schemas.openxmlformats.org/drawingml/2006/picture">
                      <pic:pic>
                        <pic:nvPicPr>
                          <pic:cNvPr id="0" name="150_65_0.png"/>
                          <pic:cNvPicPr/>
                        </pic:nvPicPr>
                        <pic:blipFill>
                          <a:blip r:embed="rId108"/>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1" name="Picture 101"/>
                  <wp:cNvGraphicFramePr>
                    <a:graphicFrameLocks noChangeAspect="1"/>
                  </wp:cNvGraphicFramePr>
                  <a:graphic>
                    <a:graphicData uri="http://schemas.openxmlformats.org/drawingml/2006/picture">
                      <pic:pic>
                        <pic:nvPicPr>
                          <pic:cNvPr id="0" name="150_65_3.png"/>
                          <pic:cNvPicPr/>
                        </pic:nvPicPr>
                        <pic:blipFill>
                          <a:blip r:embed="rId109"/>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2" name="Picture 102"/>
                  <wp:cNvGraphicFramePr>
                    <a:graphicFrameLocks noChangeAspect="1"/>
                  </wp:cNvGraphicFramePr>
                  <a:graphic>
                    <a:graphicData uri="http://schemas.openxmlformats.org/drawingml/2006/picture">
                      <pic:pic>
                        <pic:nvPicPr>
                          <pic:cNvPr id="0" name="150_65_5.png"/>
                          <pic:cNvPicPr/>
                        </pic:nvPicPr>
                        <pic:blipFill>
                          <a:blip r:embed="rId110"/>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3" name="Picture 103"/>
                  <wp:cNvGraphicFramePr>
                    <a:graphicFrameLocks noChangeAspect="1"/>
                  </wp:cNvGraphicFramePr>
                  <a:graphic>
                    <a:graphicData uri="http://schemas.openxmlformats.org/drawingml/2006/picture">
                      <pic:pic>
                        <pic:nvPicPr>
                          <pic:cNvPr id="0" name="150_65_6.png"/>
                          <pic:cNvPicPr/>
                        </pic:nvPicPr>
                        <pic:blipFill>
                          <a:blip r:embed="rId111"/>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4" name="Picture 104"/>
                  <wp:cNvGraphicFramePr>
                    <a:graphicFrameLocks noChangeAspect="1"/>
                  </wp:cNvGraphicFramePr>
                  <a:graphic>
                    <a:graphicData uri="http://schemas.openxmlformats.org/drawingml/2006/picture">
                      <pic:pic>
                        <pic:nvPicPr>
                          <pic:cNvPr id="0" name="150_65_7.png"/>
                          <pic:cNvPicPr/>
                        </pic:nvPicPr>
                        <pic:blipFill>
                          <a:blip r:embed="rId112"/>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5" name="Picture 105"/>
                  <wp:cNvGraphicFramePr>
                    <a:graphicFrameLocks noChangeAspect="1"/>
                  </wp:cNvGraphicFramePr>
                  <a:graphic>
                    <a:graphicData uri="http://schemas.openxmlformats.org/drawingml/2006/picture">
                      <pic:pic>
                        <pic:nvPicPr>
                          <pic:cNvPr id="0" name="150_65_1.png"/>
                          <pic:cNvPicPr/>
                        </pic:nvPicPr>
                        <pic:blipFill>
                          <a:blip r:embed="rId113"/>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6" name="Picture 106"/>
                  <wp:cNvGraphicFramePr>
                    <a:graphicFrameLocks noChangeAspect="1"/>
                  </wp:cNvGraphicFramePr>
                  <a:graphic>
                    <a:graphicData uri="http://schemas.openxmlformats.org/drawingml/2006/picture">
                      <pic:pic>
                        <pic:nvPicPr>
                          <pic:cNvPr id="0" name="150_65_12.png"/>
                          <pic:cNvPicPr/>
                        </pic:nvPicPr>
                        <pic:blipFill>
                          <a:blip r:embed="rId114"/>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7" name="Picture 107"/>
                  <wp:cNvGraphicFramePr>
                    <a:graphicFrameLocks noChangeAspect="1"/>
                  </wp:cNvGraphicFramePr>
                  <a:graphic>
                    <a:graphicData uri="http://schemas.openxmlformats.org/drawingml/2006/picture">
                      <pic:pic>
                        <pic:nvPicPr>
                          <pic:cNvPr id="0" name="150_65_8.png"/>
                          <pic:cNvPicPr/>
                        </pic:nvPicPr>
                        <pic:blipFill>
                          <a:blip r:embed="rId115"/>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8" name="Picture 108"/>
                  <wp:cNvGraphicFramePr>
                    <a:graphicFrameLocks noChangeAspect="1"/>
                  </wp:cNvGraphicFramePr>
                  <a:graphic>
                    <a:graphicData uri="http://schemas.openxmlformats.org/drawingml/2006/picture">
                      <pic:pic>
                        <pic:nvPicPr>
                          <pic:cNvPr id="0" name="150_65_9.png"/>
                          <pic:cNvPicPr/>
                        </pic:nvPicPr>
                        <pic:blipFill>
                          <a:blip r:embed="rId116"/>
                          <a:stretch>
                            <a:fillRect/>
                          </a:stretch>
                        </pic:blipFill>
                        <pic:spPr>
                          <a:xfrm>
                            <a:off x="0" y="0"/>
                            <a:ext cx="310896" cy="5200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0044"/>
                  <wp:docPr id="109" name="Picture 109"/>
                  <wp:cNvGraphicFramePr>
                    <a:graphicFrameLocks noChangeAspect="1"/>
                  </wp:cNvGraphicFramePr>
                  <a:graphic>
                    <a:graphicData uri="http://schemas.openxmlformats.org/drawingml/2006/picture">
                      <pic:pic>
                        <pic:nvPicPr>
                          <pic:cNvPr id="0" name="150_65_anchor.png"/>
                          <pic:cNvPicPr/>
                        </pic:nvPicPr>
                        <pic:blipFill>
                          <a:blip r:embed="rId117"/>
                          <a:stretch>
                            <a:fillRect/>
                          </a:stretch>
                        </pic:blipFill>
                        <pic:spPr>
                          <a:xfrm>
                            <a:off x="0" y="0"/>
                            <a:ext cx="310896" cy="52004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0.215</w:t>
            </w:r>
          </w:p>
        </w:tc>
        <w:tc>
          <w:tcPr>
            <w:tcW w:type="dxa" w:w="929"/>
          </w:tcPr>
          <w:p>
            <w:pPr>
              <w:spacing w:after="0"/>
              <w:jc w:val="center"/>
            </w:pPr>
            <w:r/>
            <w:r>
              <w:rPr>
                <w:b w:val="0"/>
                <w:sz w:val="15"/>
              </w:rPr>
              <w:t>0.224</w:t>
            </w:r>
          </w:p>
        </w:tc>
        <w:tc>
          <w:tcPr>
            <w:tcW w:type="dxa" w:w="929"/>
          </w:tcPr>
          <w:p>
            <w:pPr>
              <w:spacing w:after="0"/>
              <w:jc w:val="center"/>
            </w:pPr>
            <w:r/>
            <w:r>
              <w:rPr>
                <w:b w:val="0"/>
                <w:sz w:val="15"/>
              </w:rPr>
              <w:t>0.230</w:t>
            </w:r>
          </w:p>
        </w:tc>
        <w:tc>
          <w:tcPr>
            <w:tcW w:type="dxa" w:w="929"/>
          </w:tcPr>
          <w:p>
            <w:pPr>
              <w:spacing w:after="0"/>
              <w:jc w:val="center"/>
            </w:pPr>
            <w:r/>
            <w:r>
              <w:rPr>
                <w:b w:val="0"/>
                <w:sz w:val="15"/>
              </w:rPr>
              <w:t>0.235</w:t>
            </w:r>
          </w:p>
        </w:tc>
        <w:tc>
          <w:tcPr>
            <w:tcW w:type="dxa" w:w="929"/>
          </w:tcPr>
          <w:p>
            <w:pPr>
              <w:spacing w:after="0"/>
              <w:jc w:val="center"/>
            </w:pPr>
            <w:r/>
            <w:r>
              <w:rPr>
                <w:b w:val="0"/>
                <w:sz w:val="15"/>
              </w:rPr>
              <w:t>0.248</w:t>
            </w:r>
          </w:p>
        </w:tc>
        <w:tc>
          <w:tcPr>
            <w:tcW w:type="dxa" w:w="929"/>
          </w:tcPr>
          <w:p>
            <w:pPr>
              <w:spacing w:after="0"/>
              <w:jc w:val="center"/>
            </w:pPr>
            <w:r/>
            <w:r>
              <w:rPr>
                <w:b w:val="0"/>
                <w:color w:val="909090"/>
                <w:sz w:val="15"/>
              </w:rPr>
              <w:t>0.253</w:t>
            </w:r>
          </w:p>
        </w:tc>
        <w:tc>
          <w:tcPr>
            <w:tcW w:type="dxa" w:w="929"/>
          </w:tcPr>
          <w:p>
            <w:pPr>
              <w:spacing w:after="0"/>
              <w:jc w:val="center"/>
            </w:pPr>
            <w:r/>
            <w:r>
              <w:rPr>
                <w:b w:val="0"/>
                <w:color w:val="909090"/>
                <w:sz w:val="15"/>
              </w:rPr>
              <w:t>0.263</w:t>
            </w:r>
          </w:p>
        </w:tc>
        <w:tc>
          <w:tcPr>
            <w:tcW w:type="dxa" w:w="929"/>
          </w:tcPr>
          <w:p>
            <w:pPr>
              <w:spacing w:after="0"/>
              <w:jc w:val="center"/>
            </w:pPr>
            <w:r/>
            <w:r>
              <w:rPr>
                <w:b w:val="0"/>
                <w:color w:val="909090"/>
                <w:sz w:val="15"/>
              </w:rPr>
              <w:t>0.290</w:t>
            </w:r>
          </w:p>
        </w:tc>
        <w:tc>
          <w:tcPr>
            <w:tcW w:type="dxa" w:w="929"/>
          </w:tcPr>
          <w:p>
            <w:pPr>
              <w:spacing w:after="0"/>
              <w:jc w:val="center"/>
            </w:pPr>
            <w:r/>
            <w:r>
              <w:rPr>
                <w:b w:val="0"/>
                <w:color w:val="909090"/>
                <w:sz w:val="15"/>
              </w:rPr>
              <w:t>0.299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20044"/>
                  <wp:docPr id="110" name="Picture 110"/>
                  <wp:cNvGraphicFramePr>
                    <a:graphicFrameLocks noChangeAspect="1"/>
                  </wp:cNvGraphicFramePr>
                  <a:graphic>
                    <a:graphicData uri="http://schemas.openxmlformats.org/drawingml/2006/picture">
                      <pic:pic>
                        <pic:nvPicPr>
                          <pic:cNvPr id="0" name="150_65_11.png"/>
                          <pic:cNvPicPr/>
                        </pic:nvPicPr>
                        <pic:blipFill>
                          <a:blip r:embed="rId118"/>
                          <a:stretch>
                            <a:fillRect/>
                          </a:stretch>
                        </pic:blipFill>
                        <pic:spPr>
                          <a:xfrm>
                            <a:off x="0" y="0"/>
                            <a:ext cx="310896" cy="5200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0044"/>
                  <wp:docPr id="111" name="Picture 111"/>
                  <wp:cNvGraphicFramePr>
                    <a:graphicFrameLocks noChangeAspect="1"/>
                  </wp:cNvGraphicFramePr>
                  <a:graphic>
                    <a:graphicData uri="http://schemas.openxmlformats.org/drawingml/2006/picture">
                      <pic:pic>
                        <pic:nvPicPr>
                          <pic:cNvPr id="0" name="150_65_10.png"/>
                          <pic:cNvPicPr/>
                        </pic:nvPicPr>
                        <pic:blipFill>
                          <a:blip r:embed="rId119"/>
                          <a:stretch>
                            <a:fillRect/>
                          </a:stretch>
                        </pic:blipFill>
                        <pic:spPr>
                          <a:xfrm>
                            <a:off x="0" y="0"/>
                            <a:ext cx="310896" cy="5200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0044"/>
                  <wp:docPr id="112" name="Picture 112"/>
                  <wp:cNvGraphicFramePr>
                    <a:graphicFrameLocks noChangeAspect="1"/>
                  </wp:cNvGraphicFramePr>
                  <a:graphic>
                    <a:graphicData uri="http://schemas.openxmlformats.org/drawingml/2006/picture">
                      <pic:pic>
                        <pic:nvPicPr>
                          <pic:cNvPr id="0" name="150_65_2.png"/>
                          <pic:cNvPicPr/>
                        </pic:nvPicPr>
                        <pic:blipFill>
                          <a:blip r:embed="rId120"/>
                          <a:stretch>
                            <a:fillRect/>
                          </a:stretch>
                        </pic:blipFill>
                        <pic:spPr>
                          <a:xfrm>
                            <a:off x="0" y="0"/>
                            <a:ext cx="310896" cy="5200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0044"/>
                  <wp:docPr id="113" name="Picture 113"/>
                  <wp:cNvGraphicFramePr>
                    <a:graphicFrameLocks noChangeAspect="1"/>
                  </wp:cNvGraphicFramePr>
                  <a:graphic>
                    <a:graphicData uri="http://schemas.openxmlformats.org/drawingml/2006/picture">
                      <pic:pic>
                        <pic:nvPicPr>
                          <pic:cNvPr id="0" name="150_65_4.png"/>
                          <pic:cNvPicPr/>
                        </pic:nvPicPr>
                        <pic:blipFill>
                          <a:blip r:embed="rId121"/>
                          <a:stretch>
                            <a:fillRect/>
                          </a:stretch>
                        </pic:blipFill>
                        <pic:spPr>
                          <a:xfrm>
                            <a:off x="0" y="0"/>
                            <a:ext cx="310896" cy="52004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0.324</w:t>
            </w:r>
          </w:p>
        </w:tc>
        <w:tc>
          <w:tcPr>
            <w:tcW w:type="dxa" w:w="2045"/>
          </w:tcPr>
          <w:p>
            <w:pPr>
              <w:spacing w:after="0"/>
              <w:jc w:val="center"/>
            </w:pPr>
            <w:r/>
            <w:r>
              <w:rPr>
                <w:b w:val="0"/>
                <w:color w:val="909090"/>
                <w:sz w:val="15"/>
              </w:rPr>
              <w:t>0.337</w:t>
            </w:r>
          </w:p>
        </w:tc>
        <w:tc>
          <w:tcPr>
            <w:tcW w:type="dxa" w:w="2045"/>
          </w:tcPr>
          <w:p>
            <w:pPr>
              <w:spacing w:after="0"/>
              <w:jc w:val="center"/>
            </w:pPr>
            <w:r/>
            <w:r>
              <w:rPr>
                <w:b w:val="0"/>
                <w:color w:val="909090"/>
                <w:sz w:val="15"/>
              </w:rPr>
              <w:t>0.358</w:t>
            </w:r>
          </w:p>
        </w:tc>
        <w:tc>
          <w:tcPr>
            <w:tcW w:type="dxa" w:w="2045"/>
          </w:tcPr>
          <w:p>
            <w:pPr>
              <w:spacing w:after="0"/>
              <w:jc w:val="center"/>
            </w:pPr>
            <w:r/>
            <w:r>
              <w:rPr>
                <w:b w:val="0"/>
                <w:color w:val="909090"/>
                <w:sz w:val="15"/>
              </w:rPr>
              <w:t>0.374</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'f'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43236"/>
                  <wp:docPr id="114" name="Picture 114"/>
                  <wp:cNvGraphicFramePr>
                    <a:graphicFrameLocks noChangeAspect="1"/>
                  </wp:cNvGraphicFramePr>
                  <a:graphic>
                    <a:graphicData uri="http://schemas.openxmlformats.org/drawingml/2006/picture">
                      <pic:pic>
                        <pic:nvPicPr>
                          <pic:cNvPr id="0" name="150_66_0.png"/>
                          <pic:cNvPicPr/>
                        </pic:nvPicPr>
                        <pic:blipFill>
                          <a:blip r:embed="rId122"/>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15" name="Picture 115"/>
                  <wp:cNvGraphicFramePr>
                    <a:graphicFrameLocks noChangeAspect="1"/>
                  </wp:cNvGraphicFramePr>
                  <a:graphic>
                    <a:graphicData uri="http://schemas.openxmlformats.org/drawingml/2006/picture">
                      <pic:pic>
                        <pic:nvPicPr>
                          <pic:cNvPr id="0" name="150_66_5.png"/>
                          <pic:cNvPicPr/>
                        </pic:nvPicPr>
                        <pic:blipFill>
                          <a:blip r:embed="rId123"/>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16" name="Picture 116"/>
                  <wp:cNvGraphicFramePr>
                    <a:graphicFrameLocks noChangeAspect="1"/>
                  </wp:cNvGraphicFramePr>
                  <a:graphic>
                    <a:graphicData uri="http://schemas.openxmlformats.org/drawingml/2006/picture">
                      <pic:pic>
                        <pic:nvPicPr>
                          <pic:cNvPr id="0" name="150_66_4.png"/>
                          <pic:cNvPicPr/>
                        </pic:nvPicPr>
                        <pic:blipFill>
                          <a:blip r:embed="rId124"/>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17" name="Picture 117"/>
                  <wp:cNvGraphicFramePr>
                    <a:graphicFrameLocks noChangeAspect="1"/>
                  </wp:cNvGraphicFramePr>
                  <a:graphic>
                    <a:graphicData uri="http://schemas.openxmlformats.org/drawingml/2006/picture">
                      <pic:pic>
                        <pic:nvPicPr>
                          <pic:cNvPr id="0" name="150_66_3.png"/>
                          <pic:cNvPicPr/>
                        </pic:nvPicPr>
                        <pic:blipFill>
                          <a:blip r:embed="rId125"/>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18" name="Picture 118"/>
                  <wp:cNvGraphicFramePr>
                    <a:graphicFrameLocks noChangeAspect="1"/>
                  </wp:cNvGraphicFramePr>
                  <a:graphic>
                    <a:graphicData uri="http://schemas.openxmlformats.org/drawingml/2006/picture">
                      <pic:pic>
                        <pic:nvPicPr>
                          <pic:cNvPr id="0" name="150_66_6.png"/>
                          <pic:cNvPicPr/>
                        </pic:nvPicPr>
                        <pic:blipFill>
                          <a:blip r:embed="rId126"/>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19" name="Picture 119"/>
                  <wp:cNvGraphicFramePr>
                    <a:graphicFrameLocks noChangeAspect="1"/>
                  </wp:cNvGraphicFramePr>
                  <a:graphic>
                    <a:graphicData uri="http://schemas.openxmlformats.org/drawingml/2006/picture">
                      <pic:pic>
                        <pic:nvPicPr>
                          <pic:cNvPr id="0" name="150_66_8.png"/>
                          <pic:cNvPicPr/>
                        </pic:nvPicPr>
                        <pic:blipFill>
                          <a:blip r:embed="rId127"/>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20" name="Picture 120"/>
                  <wp:cNvGraphicFramePr>
                    <a:graphicFrameLocks noChangeAspect="1"/>
                  </wp:cNvGraphicFramePr>
                  <a:graphic>
                    <a:graphicData uri="http://schemas.openxmlformats.org/drawingml/2006/picture">
                      <pic:pic>
                        <pic:nvPicPr>
                          <pic:cNvPr id="0" name="150_66_9.png"/>
                          <pic:cNvPicPr/>
                        </pic:nvPicPr>
                        <pic:blipFill>
                          <a:blip r:embed="rId128"/>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21" name="Picture 121"/>
                  <wp:cNvGraphicFramePr>
                    <a:graphicFrameLocks noChangeAspect="1"/>
                  </wp:cNvGraphicFramePr>
                  <a:graphic>
                    <a:graphicData uri="http://schemas.openxmlformats.org/drawingml/2006/picture">
                      <pic:pic>
                        <pic:nvPicPr>
                          <pic:cNvPr id="0" name="150_66_11.png"/>
                          <pic:cNvPicPr/>
                        </pic:nvPicPr>
                        <pic:blipFill>
                          <a:blip r:embed="rId129"/>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22" name="Picture 122"/>
                  <wp:cNvGraphicFramePr>
                    <a:graphicFrameLocks noChangeAspect="1"/>
                  </wp:cNvGraphicFramePr>
                  <a:graphic>
                    <a:graphicData uri="http://schemas.openxmlformats.org/drawingml/2006/picture">
                      <pic:pic>
                        <pic:nvPicPr>
                          <pic:cNvPr id="0" name="150_66_1.png"/>
                          <pic:cNvPicPr/>
                        </pic:nvPicPr>
                        <pic:blipFill>
                          <a:blip r:embed="rId130"/>
                          <a:stretch>
                            <a:fillRect/>
                          </a:stretch>
                        </pic:blipFill>
                        <pic:spPr>
                          <a:xfrm>
                            <a:off x="0" y="0"/>
                            <a:ext cx="310896" cy="743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3236"/>
                  <wp:docPr id="123" name="Picture 123"/>
                  <wp:cNvGraphicFramePr>
                    <a:graphicFrameLocks noChangeAspect="1"/>
                  </wp:cNvGraphicFramePr>
                  <a:graphic>
                    <a:graphicData uri="http://schemas.openxmlformats.org/drawingml/2006/picture">
                      <pic:pic>
                        <pic:nvPicPr>
                          <pic:cNvPr id="0" name="150_66_anchor.png"/>
                          <pic:cNvPicPr/>
                        </pic:nvPicPr>
                        <pic:blipFill>
                          <a:blip r:embed="rId131"/>
                          <a:stretch>
                            <a:fillRect/>
                          </a:stretch>
                        </pic:blipFill>
                        <pic:spPr>
                          <a:xfrm>
                            <a:off x="0" y="0"/>
                            <a:ext cx="310896" cy="74323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0.171</w:t>
            </w:r>
          </w:p>
        </w:tc>
        <w:tc>
          <w:tcPr>
            <w:tcW w:type="dxa" w:w="929"/>
          </w:tcPr>
          <w:p>
            <w:pPr>
              <w:spacing w:after="0"/>
              <w:jc w:val="center"/>
            </w:pPr>
            <w:r/>
            <w:r>
              <w:rPr>
                <w:b w:val="0"/>
                <w:sz w:val="15"/>
              </w:rPr>
              <w:t>0.192</w:t>
            </w:r>
          </w:p>
        </w:tc>
        <w:tc>
          <w:tcPr>
            <w:tcW w:type="dxa" w:w="929"/>
          </w:tcPr>
          <w:p>
            <w:pPr>
              <w:spacing w:after="0"/>
              <w:jc w:val="center"/>
            </w:pPr>
            <w:r/>
            <w:r>
              <w:rPr>
                <w:b w:val="0"/>
                <w:sz w:val="15"/>
              </w:rPr>
              <w:t>0.217</w:t>
            </w:r>
          </w:p>
        </w:tc>
        <w:tc>
          <w:tcPr>
            <w:tcW w:type="dxa" w:w="929"/>
          </w:tcPr>
          <w:p>
            <w:pPr>
              <w:spacing w:after="0"/>
              <w:jc w:val="center"/>
            </w:pPr>
            <w:r/>
            <w:r>
              <w:rPr>
                <w:b w:val="0"/>
                <w:sz w:val="15"/>
              </w:rPr>
              <w:t>0.223</w:t>
            </w:r>
          </w:p>
        </w:tc>
        <w:tc>
          <w:tcPr>
            <w:tcW w:type="dxa" w:w="929"/>
          </w:tcPr>
          <w:p>
            <w:pPr>
              <w:spacing w:after="0"/>
              <w:jc w:val="center"/>
            </w:pPr>
            <w:r/>
            <w:r>
              <w:rPr>
                <w:b w:val="0"/>
                <w:sz w:val="15"/>
              </w:rPr>
              <w:t>0.225</w:t>
            </w:r>
          </w:p>
        </w:tc>
        <w:tc>
          <w:tcPr>
            <w:tcW w:type="dxa" w:w="929"/>
          </w:tcPr>
          <w:p>
            <w:pPr>
              <w:spacing w:after="0"/>
              <w:jc w:val="center"/>
            </w:pPr>
            <w:r/>
            <w:r>
              <w:rPr>
                <w:b w:val="0"/>
                <w:color w:val="909090"/>
                <w:sz w:val="15"/>
              </w:rPr>
              <w:t>0.225</w:t>
            </w:r>
          </w:p>
        </w:tc>
        <w:tc>
          <w:tcPr>
            <w:tcW w:type="dxa" w:w="929"/>
          </w:tcPr>
          <w:p>
            <w:pPr>
              <w:spacing w:after="0"/>
              <w:jc w:val="center"/>
            </w:pPr>
            <w:r/>
            <w:r>
              <w:rPr>
                <w:b w:val="0"/>
                <w:color w:val="909090"/>
                <w:sz w:val="15"/>
              </w:rPr>
              <w:t>0.236</w:t>
            </w:r>
          </w:p>
        </w:tc>
        <w:tc>
          <w:tcPr>
            <w:tcW w:type="dxa" w:w="929"/>
          </w:tcPr>
          <w:p>
            <w:pPr>
              <w:spacing w:after="0"/>
              <w:jc w:val="center"/>
            </w:pPr>
            <w:r/>
            <w:r>
              <w:rPr>
                <w:b w:val="0"/>
                <w:color w:val="909090"/>
                <w:sz w:val="15"/>
              </w:rPr>
              <w:t>0.239</w:t>
            </w:r>
          </w:p>
        </w:tc>
        <w:tc>
          <w:tcPr>
            <w:tcW w:type="dxa" w:w="929"/>
          </w:tcPr>
          <w:p>
            <w:pPr>
              <w:spacing w:after="0"/>
              <w:jc w:val="center"/>
            </w:pPr>
            <w:r/>
            <w:r>
              <w:rPr>
                <w:b w:val="0"/>
                <w:color w:val="909090"/>
                <w:sz w:val="15"/>
              </w:rPr>
              <w:t>0.250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743236"/>
                  <wp:docPr id="124" name="Picture 124"/>
                  <wp:cNvGraphicFramePr>
                    <a:graphicFrameLocks noChangeAspect="1"/>
                  </wp:cNvGraphicFramePr>
                  <a:graphic>
                    <a:graphicData uri="http://schemas.openxmlformats.org/drawingml/2006/picture">
                      <pic:pic>
                        <pic:nvPicPr>
                          <pic:cNvPr id="0" name="150_66_12.png"/>
                          <pic:cNvPicPr/>
                        </pic:nvPicPr>
                        <pic:blipFill>
                          <a:blip r:embed="rId132"/>
                          <a:stretch>
                            <a:fillRect/>
                          </a:stretch>
                        </pic:blipFill>
                        <pic:spPr>
                          <a:xfrm>
                            <a:off x="0" y="0"/>
                            <a:ext cx="310896" cy="74323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43236"/>
                  <wp:docPr id="125" name="Picture 125"/>
                  <wp:cNvGraphicFramePr>
                    <a:graphicFrameLocks noChangeAspect="1"/>
                  </wp:cNvGraphicFramePr>
                  <a:graphic>
                    <a:graphicData uri="http://schemas.openxmlformats.org/drawingml/2006/picture">
                      <pic:pic>
                        <pic:nvPicPr>
                          <pic:cNvPr id="0" name="150_66_7.png"/>
                          <pic:cNvPicPr/>
                        </pic:nvPicPr>
                        <pic:blipFill>
                          <a:blip r:embed="rId133"/>
                          <a:stretch>
                            <a:fillRect/>
                          </a:stretch>
                        </pic:blipFill>
                        <pic:spPr>
                          <a:xfrm>
                            <a:off x="0" y="0"/>
                            <a:ext cx="310896" cy="74323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43236"/>
                  <wp:docPr id="126" name="Picture 126"/>
                  <wp:cNvGraphicFramePr>
                    <a:graphicFrameLocks noChangeAspect="1"/>
                  </wp:cNvGraphicFramePr>
                  <a:graphic>
                    <a:graphicData uri="http://schemas.openxmlformats.org/drawingml/2006/picture">
                      <pic:pic>
                        <pic:nvPicPr>
                          <pic:cNvPr id="0" name="150_66_10.png"/>
                          <pic:cNvPicPr/>
                        </pic:nvPicPr>
                        <pic:blipFill>
                          <a:blip r:embed="rId134"/>
                          <a:stretch>
                            <a:fillRect/>
                          </a:stretch>
                        </pic:blipFill>
                        <pic:spPr>
                          <a:xfrm>
                            <a:off x="0" y="0"/>
                            <a:ext cx="310896" cy="74323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43236"/>
                  <wp:docPr id="127" name="Picture 127"/>
                  <wp:cNvGraphicFramePr>
                    <a:graphicFrameLocks noChangeAspect="1"/>
                  </wp:cNvGraphicFramePr>
                  <a:graphic>
                    <a:graphicData uri="http://schemas.openxmlformats.org/drawingml/2006/picture">
                      <pic:pic>
                        <pic:nvPicPr>
                          <pic:cNvPr id="0" name="150_66_2.png"/>
                          <pic:cNvPicPr/>
                        </pic:nvPicPr>
                        <pic:blipFill>
                          <a:blip r:embed="rId135"/>
                          <a:stretch>
                            <a:fillRect/>
                          </a:stretch>
                        </pic:blipFill>
                        <pic:spPr>
                          <a:xfrm>
                            <a:off x="0" y="0"/>
                            <a:ext cx="310896" cy="74323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0.252</w:t>
            </w:r>
          </w:p>
        </w:tc>
        <w:tc>
          <w:tcPr>
            <w:tcW w:type="dxa" w:w="2045"/>
          </w:tcPr>
          <w:p>
            <w:pPr>
              <w:spacing w:after="0"/>
              <w:jc w:val="center"/>
            </w:pPr>
            <w:r/>
            <w:r>
              <w:rPr>
                <w:b w:val="0"/>
                <w:color w:val="909090"/>
                <w:sz w:val="15"/>
              </w:rPr>
              <w:t>0.259</w:t>
            </w:r>
          </w:p>
        </w:tc>
        <w:tc>
          <w:tcPr>
            <w:tcW w:type="dxa" w:w="2045"/>
          </w:tcPr>
          <w:p>
            <w:pPr>
              <w:spacing w:after="0"/>
              <w:jc w:val="center"/>
            </w:pPr>
            <w:r/>
            <w:r>
              <w:rPr>
                <w:b w:val="0"/>
                <w:color w:val="909090"/>
                <w:sz w:val="15"/>
              </w:rPr>
              <w:t>0.268</w:t>
            </w:r>
          </w:p>
        </w:tc>
        <w:tc>
          <w:tcPr>
            <w:tcW w:type="dxa" w:w="2045"/>
          </w:tcPr>
          <w:p>
            <w:pPr>
              <w:spacing w:after="0"/>
              <w:jc w:val="center"/>
            </w:pPr>
            <w:r/>
            <w:r>
              <w:rPr>
                <w:b w:val="0"/>
                <w:color w:val="909090"/>
                <w:sz w:val="15"/>
              </w:rPr>
              <w:t>0.278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62005"/>
                  <wp:docPr id="128" name="Picture 128"/>
                  <wp:cNvGraphicFramePr>
                    <a:graphicFrameLocks noChangeAspect="1"/>
                  </wp:cNvGraphicFramePr>
                  <a:graphic>
                    <a:graphicData uri="http://schemas.openxmlformats.org/drawingml/2006/picture">
                      <pic:pic>
                        <pic:nvPicPr>
                          <pic:cNvPr id="0" name="150_67_11.png"/>
                          <pic:cNvPicPr/>
                        </pic:nvPicPr>
                        <pic:blipFill>
                          <a:blip r:embed="rId136"/>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29" name="Picture 129"/>
                  <wp:cNvGraphicFramePr>
                    <a:graphicFrameLocks noChangeAspect="1"/>
                  </wp:cNvGraphicFramePr>
                  <a:graphic>
                    <a:graphicData uri="http://schemas.openxmlformats.org/drawingml/2006/picture">
                      <pic:pic>
                        <pic:nvPicPr>
                          <pic:cNvPr id="0" name="150_67_4.png"/>
                          <pic:cNvPicPr/>
                        </pic:nvPicPr>
                        <pic:blipFill>
                          <a:blip r:embed="rId137"/>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30" name="Picture 130"/>
                  <wp:cNvGraphicFramePr>
                    <a:graphicFrameLocks noChangeAspect="1"/>
                  </wp:cNvGraphicFramePr>
                  <a:graphic>
                    <a:graphicData uri="http://schemas.openxmlformats.org/drawingml/2006/picture">
                      <pic:pic>
                        <pic:nvPicPr>
                          <pic:cNvPr id="0" name="150_67_9.png"/>
                          <pic:cNvPicPr/>
                        </pic:nvPicPr>
                        <pic:blipFill>
                          <a:blip r:embed="rId138"/>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31" name="Picture 131"/>
                  <wp:cNvGraphicFramePr>
                    <a:graphicFrameLocks noChangeAspect="1"/>
                  </wp:cNvGraphicFramePr>
                  <a:graphic>
                    <a:graphicData uri="http://schemas.openxmlformats.org/drawingml/2006/picture">
                      <pic:pic>
                        <pic:nvPicPr>
                          <pic:cNvPr id="0" name="150_67_1.png"/>
                          <pic:cNvPicPr/>
                        </pic:nvPicPr>
                        <pic:blipFill>
                          <a:blip r:embed="rId139"/>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32" name="Picture 132"/>
                  <wp:cNvGraphicFramePr>
                    <a:graphicFrameLocks noChangeAspect="1"/>
                  </wp:cNvGraphicFramePr>
                  <a:graphic>
                    <a:graphicData uri="http://schemas.openxmlformats.org/drawingml/2006/picture">
                      <pic:pic>
                        <pic:nvPicPr>
                          <pic:cNvPr id="0" name="150_67_3.png"/>
                          <pic:cNvPicPr/>
                        </pic:nvPicPr>
                        <pic:blipFill>
                          <a:blip r:embed="rId140"/>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33" name="Picture 133"/>
                  <wp:cNvGraphicFramePr>
                    <a:graphicFrameLocks noChangeAspect="1"/>
                  </wp:cNvGraphicFramePr>
                  <a:graphic>
                    <a:graphicData uri="http://schemas.openxmlformats.org/drawingml/2006/picture">
                      <pic:pic>
                        <pic:nvPicPr>
                          <pic:cNvPr id="0" name="150_67_5.png"/>
                          <pic:cNvPicPr/>
                        </pic:nvPicPr>
                        <pic:blipFill>
                          <a:blip r:embed="rId141"/>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34" name="Picture 134"/>
                  <wp:cNvGraphicFramePr>
                    <a:graphicFrameLocks noChangeAspect="1"/>
                  </wp:cNvGraphicFramePr>
                  <a:graphic>
                    <a:graphicData uri="http://schemas.openxmlformats.org/drawingml/2006/picture">
                      <pic:pic>
                        <pic:nvPicPr>
                          <pic:cNvPr id="0" name="150_67_7.png"/>
                          <pic:cNvPicPr/>
                        </pic:nvPicPr>
                        <pic:blipFill>
                          <a:blip r:embed="rId142"/>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35" name="Picture 135"/>
                  <wp:cNvGraphicFramePr>
                    <a:graphicFrameLocks noChangeAspect="1"/>
                  </wp:cNvGraphicFramePr>
                  <a:graphic>
                    <a:graphicData uri="http://schemas.openxmlformats.org/drawingml/2006/picture">
                      <pic:pic>
                        <pic:nvPicPr>
                          <pic:cNvPr id="0" name="150_67_2.png"/>
                          <pic:cNvPicPr/>
                        </pic:nvPicPr>
                        <pic:blipFill>
                          <a:blip r:embed="rId143"/>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36" name="Picture 136"/>
                  <wp:cNvGraphicFramePr>
                    <a:graphicFrameLocks noChangeAspect="1"/>
                  </wp:cNvGraphicFramePr>
                  <a:graphic>
                    <a:graphicData uri="http://schemas.openxmlformats.org/drawingml/2006/picture">
                      <pic:pic>
                        <pic:nvPicPr>
                          <pic:cNvPr id="0" name="150_67_10.png"/>
                          <pic:cNvPicPr/>
                        </pic:nvPicPr>
                        <pic:blipFill>
                          <a:blip r:embed="rId144"/>
                          <a:stretch>
                            <a:fillRect/>
                          </a:stretch>
                        </pic:blipFill>
                        <pic:spPr>
                          <a:xfrm>
                            <a:off x="0" y="0"/>
                            <a:ext cx="310896" cy="56200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2005"/>
                  <wp:docPr id="137" name="Picture 137"/>
                  <wp:cNvGraphicFramePr>
                    <a:graphicFrameLocks noChangeAspect="1"/>
                  </wp:cNvGraphicFramePr>
                  <a:graphic>
                    <a:graphicData uri="http://schemas.openxmlformats.org/drawingml/2006/picture">
                      <pic:pic>
                        <pic:nvPicPr>
                          <pic:cNvPr id="0" name="150_67_anchor.png"/>
                          <pic:cNvPicPr/>
                        </pic:nvPicPr>
                        <pic:blipFill>
                          <a:blip r:embed="rId145"/>
                          <a:stretch>
                            <a:fillRect/>
                          </a:stretch>
                        </pic:blipFill>
                        <pic:spPr>
                          <a:xfrm>
                            <a:off x="0" y="0"/>
                            <a:ext cx="310896" cy="56200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0.097</w:t>
            </w:r>
          </w:p>
        </w:tc>
        <w:tc>
          <w:tcPr>
            <w:tcW w:type="dxa" w:w="929"/>
          </w:tcPr>
          <w:p>
            <w:pPr>
              <w:spacing w:after="0"/>
              <w:jc w:val="center"/>
            </w:pPr>
            <w:r/>
            <w:r>
              <w:rPr>
                <w:b w:val="0"/>
                <w:sz w:val="15"/>
              </w:rPr>
              <w:t>0.122</w:t>
            </w:r>
          </w:p>
        </w:tc>
        <w:tc>
          <w:tcPr>
            <w:tcW w:type="dxa" w:w="929"/>
          </w:tcPr>
          <w:p>
            <w:pPr>
              <w:spacing w:after="0"/>
              <w:jc w:val="center"/>
            </w:pPr>
            <w:r/>
            <w:r>
              <w:rPr>
                <w:b w:val="0"/>
                <w:sz w:val="15"/>
              </w:rPr>
              <w:t>0.123</w:t>
            </w:r>
          </w:p>
        </w:tc>
        <w:tc>
          <w:tcPr>
            <w:tcW w:type="dxa" w:w="929"/>
          </w:tcPr>
          <w:p>
            <w:pPr>
              <w:spacing w:after="0"/>
              <w:jc w:val="center"/>
            </w:pPr>
            <w:r/>
            <w:r>
              <w:rPr>
                <w:b w:val="0"/>
                <w:sz w:val="15"/>
              </w:rPr>
              <w:t>0.124</w:t>
            </w:r>
          </w:p>
        </w:tc>
        <w:tc>
          <w:tcPr>
            <w:tcW w:type="dxa" w:w="929"/>
          </w:tcPr>
          <w:p>
            <w:pPr>
              <w:spacing w:after="0"/>
              <w:jc w:val="center"/>
            </w:pPr>
            <w:r/>
            <w:r>
              <w:rPr>
                <w:b w:val="0"/>
                <w:sz w:val="15"/>
              </w:rPr>
              <w:t>0.124</w:t>
            </w:r>
          </w:p>
        </w:tc>
        <w:tc>
          <w:tcPr>
            <w:tcW w:type="dxa" w:w="929"/>
          </w:tcPr>
          <w:p>
            <w:pPr>
              <w:spacing w:after="0"/>
              <w:jc w:val="center"/>
            </w:pPr>
            <w:r/>
            <w:r>
              <w:rPr>
                <w:b w:val="0"/>
                <w:color w:val="909090"/>
                <w:sz w:val="15"/>
              </w:rPr>
              <w:t>0.131</w:t>
            </w:r>
          </w:p>
        </w:tc>
        <w:tc>
          <w:tcPr>
            <w:tcW w:type="dxa" w:w="929"/>
          </w:tcPr>
          <w:p>
            <w:pPr>
              <w:spacing w:after="0"/>
              <w:jc w:val="center"/>
            </w:pPr>
            <w:r/>
            <w:r>
              <w:rPr>
                <w:b w:val="0"/>
                <w:color w:val="909090"/>
                <w:sz w:val="15"/>
              </w:rPr>
              <w:t>0.131</w:t>
            </w:r>
          </w:p>
        </w:tc>
        <w:tc>
          <w:tcPr>
            <w:tcW w:type="dxa" w:w="929"/>
          </w:tcPr>
          <w:p>
            <w:pPr>
              <w:spacing w:after="0"/>
              <w:jc w:val="center"/>
            </w:pPr>
            <w:r/>
            <w:r>
              <w:rPr>
                <w:b w:val="0"/>
                <w:color w:val="909090"/>
                <w:sz w:val="15"/>
              </w:rPr>
              <w:t>0.132</w:t>
            </w:r>
          </w:p>
        </w:tc>
        <w:tc>
          <w:tcPr>
            <w:tcW w:type="dxa" w:w="929"/>
          </w:tcPr>
          <w:p>
            <w:pPr>
              <w:spacing w:after="0"/>
              <w:jc w:val="center"/>
            </w:pPr>
            <w:r/>
            <w:r>
              <w:rPr>
                <w:b w:val="0"/>
                <w:color w:val="909090"/>
                <w:sz w:val="15"/>
              </w:rPr>
              <w:t>0.133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62005"/>
                  <wp:docPr id="138" name="Picture 138"/>
                  <wp:cNvGraphicFramePr>
                    <a:graphicFrameLocks noChangeAspect="1"/>
                  </wp:cNvGraphicFramePr>
                  <a:graphic>
                    <a:graphicData uri="http://schemas.openxmlformats.org/drawingml/2006/picture">
                      <pic:pic>
                        <pic:nvPicPr>
                          <pic:cNvPr id="0" name="150_67_0.png"/>
                          <pic:cNvPicPr/>
                        </pic:nvPicPr>
                        <pic:blipFill>
                          <a:blip r:embed="rId146"/>
                          <a:stretch>
                            <a:fillRect/>
                          </a:stretch>
                        </pic:blipFill>
                        <pic:spPr>
                          <a:xfrm>
                            <a:off x="0" y="0"/>
                            <a:ext cx="310896" cy="56200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62005"/>
                  <wp:docPr id="139" name="Picture 139"/>
                  <wp:cNvGraphicFramePr>
                    <a:graphicFrameLocks noChangeAspect="1"/>
                  </wp:cNvGraphicFramePr>
                  <a:graphic>
                    <a:graphicData uri="http://schemas.openxmlformats.org/drawingml/2006/picture">
                      <pic:pic>
                        <pic:nvPicPr>
                          <pic:cNvPr id="0" name="150_67_6.png"/>
                          <pic:cNvPicPr/>
                        </pic:nvPicPr>
                        <pic:blipFill>
                          <a:blip r:embed="rId147"/>
                          <a:stretch>
                            <a:fillRect/>
                          </a:stretch>
                        </pic:blipFill>
                        <pic:spPr>
                          <a:xfrm>
                            <a:off x="0" y="0"/>
                            <a:ext cx="310896" cy="56200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62005"/>
                  <wp:docPr id="140" name="Picture 140"/>
                  <wp:cNvGraphicFramePr>
                    <a:graphicFrameLocks noChangeAspect="1"/>
                  </wp:cNvGraphicFramePr>
                  <a:graphic>
                    <a:graphicData uri="http://schemas.openxmlformats.org/drawingml/2006/picture">
                      <pic:pic>
                        <pic:nvPicPr>
                          <pic:cNvPr id="0" name="150_67_8.png"/>
                          <pic:cNvPicPr/>
                        </pic:nvPicPr>
                        <pic:blipFill>
                          <a:blip r:embed="rId148"/>
                          <a:stretch>
                            <a:fillRect/>
                          </a:stretch>
                        </pic:blipFill>
                        <pic:spPr>
                          <a:xfrm>
                            <a:off x="0" y="0"/>
                            <a:ext cx="310896" cy="56200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0.134</w:t>
            </w:r>
          </w:p>
        </w:tc>
        <w:tc>
          <w:tcPr>
            <w:tcW w:type="dxa" w:w="2556"/>
          </w:tcPr>
          <w:p>
            <w:pPr>
              <w:spacing w:after="0"/>
              <w:jc w:val="center"/>
            </w:pPr>
            <w:r/>
            <w:r>
              <w:rPr>
                <w:b w:val="0"/>
                <w:color w:val="909090"/>
                <w:sz w:val="15"/>
              </w:rPr>
              <w:t>0.154</w:t>
            </w:r>
          </w:p>
        </w:tc>
        <w:tc>
          <w:tcPr>
            <w:tcW w:type="dxa" w:w="2556"/>
          </w:tcPr>
          <w:p>
            <w:pPr>
              <w:spacing w:after="0"/>
              <w:jc w:val="center"/>
            </w:pPr>
            <w:r/>
            <w:r>
              <w:rPr>
                <w:b w:val="0"/>
                <w:color w:val="909090"/>
                <w:sz w:val="15"/>
              </w:rPr>
              <w:t>0.161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7198"/>
                  <wp:docPr id="141" name="Picture 141"/>
                  <wp:cNvGraphicFramePr>
                    <a:graphicFrameLocks noChangeAspect="1"/>
                  </wp:cNvGraphicFramePr>
                  <a:graphic>
                    <a:graphicData uri="http://schemas.openxmlformats.org/drawingml/2006/picture">
                      <pic:pic>
                        <pic:nvPicPr>
                          <pic:cNvPr id="0" name="150_68_2.png"/>
                          <pic:cNvPicPr/>
                        </pic:nvPicPr>
                        <pic:blipFill>
                          <a:blip r:embed="rId149"/>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42" name="Picture 142"/>
                  <wp:cNvGraphicFramePr>
                    <a:graphicFrameLocks noChangeAspect="1"/>
                  </wp:cNvGraphicFramePr>
                  <a:graphic>
                    <a:graphicData uri="http://schemas.openxmlformats.org/drawingml/2006/picture">
                      <pic:pic>
                        <pic:nvPicPr>
                          <pic:cNvPr id="0" name="150_68_8.png"/>
                          <pic:cNvPicPr/>
                        </pic:nvPicPr>
                        <pic:blipFill>
                          <a:blip r:embed="rId150"/>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43" name="Picture 143"/>
                  <wp:cNvGraphicFramePr>
                    <a:graphicFrameLocks noChangeAspect="1"/>
                  </wp:cNvGraphicFramePr>
                  <a:graphic>
                    <a:graphicData uri="http://schemas.openxmlformats.org/drawingml/2006/picture">
                      <pic:pic>
                        <pic:nvPicPr>
                          <pic:cNvPr id="0" name="150_68_7.png"/>
                          <pic:cNvPicPr/>
                        </pic:nvPicPr>
                        <pic:blipFill>
                          <a:blip r:embed="rId151"/>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44" name="Picture 144"/>
                  <wp:cNvGraphicFramePr>
                    <a:graphicFrameLocks noChangeAspect="1"/>
                  </wp:cNvGraphicFramePr>
                  <a:graphic>
                    <a:graphicData uri="http://schemas.openxmlformats.org/drawingml/2006/picture">
                      <pic:pic>
                        <pic:nvPicPr>
                          <pic:cNvPr id="0" name="150_68_3.png"/>
                          <pic:cNvPicPr/>
                        </pic:nvPicPr>
                        <pic:blipFill>
                          <a:blip r:embed="rId152"/>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45" name="Picture 145"/>
                  <wp:cNvGraphicFramePr>
                    <a:graphicFrameLocks noChangeAspect="1"/>
                  </wp:cNvGraphicFramePr>
                  <a:graphic>
                    <a:graphicData uri="http://schemas.openxmlformats.org/drawingml/2006/picture">
                      <pic:pic>
                        <pic:nvPicPr>
                          <pic:cNvPr id="0" name="150_68_9.png"/>
                          <pic:cNvPicPr/>
                        </pic:nvPicPr>
                        <pic:blipFill>
                          <a:blip r:embed="rId153"/>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46" name="Picture 146"/>
                  <wp:cNvGraphicFramePr>
                    <a:graphicFrameLocks noChangeAspect="1"/>
                  </wp:cNvGraphicFramePr>
                  <a:graphic>
                    <a:graphicData uri="http://schemas.openxmlformats.org/drawingml/2006/picture">
                      <pic:pic>
                        <pic:nvPicPr>
                          <pic:cNvPr id="0" name="150_68_6.png"/>
                          <pic:cNvPicPr/>
                        </pic:nvPicPr>
                        <pic:blipFill>
                          <a:blip r:embed="rId154"/>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47" name="Picture 147"/>
                  <wp:cNvGraphicFramePr>
                    <a:graphicFrameLocks noChangeAspect="1"/>
                  </wp:cNvGraphicFramePr>
                  <a:graphic>
                    <a:graphicData uri="http://schemas.openxmlformats.org/drawingml/2006/picture">
                      <pic:pic>
                        <pic:nvPicPr>
                          <pic:cNvPr id="0" name="150_68_11.png"/>
                          <pic:cNvPicPr/>
                        </pic:nvPicPr>
                        <pic:blipFill>
                          <a:blip r:embed="rId155"/>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48" name="Picture 148"/>
                  <wp:cNvGraphicFramePr>
                    <a:graphicFrameLocks noChangeAspect="1"/>
                  </wp:cNvGraphicFramePr>
                  <a:graphic>
                    <a:graphicData uri="http://schemas.openxmlformats.org/drawingml/2006/picture">
                      <pic:pic>
                        <pic:nvPicPr>
                          <pic:cNvPr id="0" name="150_68_10.png"/>
                          <pic:cNvPicPr/>
                        </pic:nvPicPr>
                        <pic:blipFill>
                          <a:blip r:embed="rId156"/>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49" name="Picture 149"/>
                  <wp:cNvGraphicFramePr>
                    <a:graphicFrameLocks noChangeAspect="1"/>
                  </wp:cNvGraphicFramePr>
                  <a:graphic>
                    <a:graphicData uri="http://schemas.openxmlformats.org/drawingml/2006/picture">
                      <pic:pic>
                        <pic:nvPicPr>
                          <pic:cNvPr id="0" name="150_68_5.png"/>
                          <pic:cNvPicPr/>
                        </pic:nvPicPr>
                        <pic:blipFill>
                          <a:blip r:embed="rId157"/>
                          <a:stretch>
                            <a:fillRect/>
                          </a:stretch>
                        </pic:blipFill>
                        <pic:spPr>
                          <a:xfrm>
                            <a:off x="0" y="0"/>
                            <a:ext cx="310896" cy="4371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198"/>
                  <wp:docPr id="150" name="Picture 150"/>
                  <wp:cNvGraphicFramePr>
                    <a:graphicFrameLocks noChangeAspect="1"/>
                  </wp:cNvGraphicFramePr>
                  <a:graphic>
                    <a:graphicData uri="http://schemas.openxmlformats.org/drawingml/2006/picture">
                      <pic:pic>
                        <pic:nvPicPr>
                          <pic:cNvPr id="0" name="150_68_anchor.png"/>
                          <pic:cNvPicPr/>
                        </pic:nvPicPr>
                        <pic:blipFill>
                          <a:blip r:embed="rId158"/>
                          <a:stretch>
                            <a:fillRect/>
                          </a:stretch>
                        </pic:blipFill>
                        <pic:spPr>
                          <a:xfrm>
                            <a:off x="0" y="0"/>
                            <a:ext cx="310896" cy="43719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0.129</w:t>
            </w:r>
          </w:p>
        </w:tc>
        <w:tc>
          <w:tcPr>
            <w:tcW w:type="dxa" w:w="929"/>
          </w:tcPr>
          <w:p>
            <w:pPr>
              <w:spacing w:after="0"/>
              <w:jc w:val="center"/>
            </w:pPr>
            <w:r/>
            <w:r>
              <w:rPr>
                <w:b w:val="0"/>
                <w:sz w:val="15"/>
              </w:rPr>
              <w:t>0.151</w:t>
            </w:r>
          </w:p>
        </w:tc>
        <w:tc>
          <w:tcPr>
            <w:tcW w:type="dxa" w:w="929"/>
          </w:tcPr>
          <w:p>
            <w:pPr>
              <w:spacing w:after="0"/>
              <w:jc w:val="center"/>
            </w:pPr>
            <w:r/>
            <w:r>
              <w:rPr>
                <w:b w:val="0"/>
                <w:sz w:val="15"/>
              </w:rPr>
              <w:t>0.159</w:t>
            </w:r>
          </w:p>
        </w:tc>
        <w:tc>
          <w:tcPr>
            <w:tcW w:type="dxa" w:w="929"/>
          </w:tcPr>
          <w:p>
            <w:pPr>
              <w:spacing w:after="0"/>
              <w:jc w:val="center"/>
            </w:pPr>
            <w:r/>
            <w:r>
              <w:rPr>
                <w:b w:val="0"/>
                <w:sz w:val="15"/>
              </w:rPr>
              <w:t>0.176</w:t>
            </w:r>
          </w:p>
        </w:tc>
        <w:tc>
          <w:tcPr>
            <w:tcW w:type="dxa" w:w="929"/>
          </w:tcPr>
          <w:p>
            <w:pPr>
              <w:spacing w:after="0"/>
              <w:jc w:val="center"/>
            </w:pPr>
            <w:r/>
            <w:r>
              <w:rPr>
                <w:b w:val="0"/>
                <w:sz w:val="15"/>
              </w:rPr>
              <w:t>0.182</w:t>
            </w:r>
          </w:p>
        </w:tc>
        <w:tc>
          <w:tcPr>
            <w:tcW w:type="dxa" w:w="929"/>
          </w:tcPr>
          <w:p>
            <w:pPr>
              <w:spacing w:after="0"/>
              <w:jc w:val="center"/>
            </w:pPr>
            <w:r/>
            <w:r>
              <w:rPr>
                <w:b w:val="0"/>
                <w:color w:val="909090"/>
                <w:sz w:val="15"/>
              </w:rPr>
              <w:t>0.182</w:t>
            </w:r>
          </w:p>
        </w:tc>
        <w:tc>
          <w:tcPr>
            <w:tcW w:type="dxa" w:w="929"/>
          </w:tcPr>
          <w:p>
            <w:pPr>
              <w:spacing w:after="0"/>
              <w:jc w:val="center"/>
            </w:pPr>
            <w:r/>
            <w:r>
              <w:rPr>
                <w:b w:val="0"/>
                <w:color w:val="909090"/>
                <w:sz w:val="15"/>
              </w:rPr>
              <w:t>0.202</w:t>
            </w:r>
          </w:p>
        </w:tc>
        <w:tc>
          <w:tcPr>
            <w:tcW w:type="dxa" w:w="929"/>
          </w:tcPr>
          <w:p>
            <w:pPr>
              <w:spacing w:after="0"/>
              <w:jc w:val="center"/>
            </w:pPr>
            <w:r/>
            <w:r>
              <w:rPr>
                <w:b w:val="0"/>
                <w:color w:val="909090"/>
                <w:sz w:val="15"/>
              </w:rPr>
              <w:t>0.208</w:t>
            </w:r>
          </w:p>
        </w:tc>
        <w:tc>
          <w:tcPr>
            <w:tcW w:type="dxa" w:w="929"/>
          </w:tcPr>
          <w:p>
            <w:pPr>
              <w:spacing w:after="0"/>
              <w:jc w:val="center"/>
            </w:pPr>
            <w:r/>
            <w:r>
              <w:rPr>
                <w:b w:val="0"/>
                <w:color w:val="909090"/>
                <w:sz w:val="15"/>
              </w:rPr>
              <w:t>0.218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37198"/>
                  <wp:docPr id="151" name="Picture 151"/>
                  <wp:cNvGraphicFramePr>
                    <a:graphicFrameLocks noChangeAspect="1"/>
                  </wp:cNvGraphicFramePr>
                  <a:graphic>
                    <a:graphicData uri="http://schemas.openxmlformats.org/drawingml/2006/picture">
                      <pic:pic>
                        <pic:nvPicPr>
                          <pic:cNvPr id="0" name="150_68_0.png"/>
                          <pic:cNvPicPr/>
                        </pic:nvPicPr>
                        <pic:blipFill>
                          <a:blip r:embed="rId159"/>
                          <a:stretch>
                            <a:fillRect/>
                          </a:stretch>
                        </pic:blipFill>
                        <pic:spPr>
                          <a:xfrm>
                            <a:off x="0" y="0"/>
                            <a:ext cx="310896" cy="4371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7198"/>
                  <wp:docPr id="152" name="Picture 152"/>
                  <wp:cNvGraphicFramePr>
                    <a:graphicFrameLocks noChangeAspect="1"/>
                  </wp:cNvGraphicFramePr>
                  <a:graphic>
                    <a:graphicData uri="http://schemas.openxmlformats.org/drawingml/2006/picture">
                      <pic:pic>
                        <pic:nvPicPr>
                          <pic:cNvPr id="0" name="150_68_4.png"/>
                          <pic:cNvPicPr/>
                        </pic:nvPicPr>
                        <pic:blipFill>
                          <a:blip r:embed="rId160"/>
                          <a:stretch>
                            <a:fillRect/>
                          </a:stretch>
                        </pic:blipFill>
                        <pic:spPr>
                          <a:xfrm>
                            <a:off x="0" y="0"/>
                            <a:ext cx="310896" cy="4371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7198"/>
                  <wp:docPr id="153" name="Picture 153"/>
                  <wp:cNvGraphicFramePr>
                    <a:graphicFrameLocks noChangeAspect="1"/>
                  </wp:cNvGraphicFramePr>
                  <a:graphic>
                    <a:graphicData uri="http://schemas.openxmlformats.org/drawingml/2006/picture">
                      <pic:pic>
                        <pic:nvPicPr>
                          <pic:cNvPr id="0" name="150_68_1.png"/>
                          <pic:cNvPicPr/>
                        </pic:nvPicPr>
                        <pic:blipFill>
                          <a:blip r:embed="rId161"/>
                          <a:stretch>
                            <a:fillRect/>
                          </a:stretch>
                        </pic:blipFill>
                        <pic:spPr>
                          <a:xfrm>
                            <a:off x="0" y="0"/>
                            <a:ext cx="310896" cy="43719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0.229</w:t>
            </w:r>
          </w:p>
        </w:tc>
        <w:tc>
          <w:tcPr>
            <w:tcW w:type="dxa" w:w="2556"/>
          </w:tcPr>
          <w:p>
            <w:pPr>
              <w:spacing w:after="0"/>
              <w:jc w:val="center"/>
            </w:pPr>
            <w:r/>
            <w:r>
              <w:rPr>
                <w:b w:val="0"/>
                <w:color w:val="909090"/>
                <w:sz w:val="15"/>
              </w:rPr>
              <w:t>0.231</w:t>
            </w:r>
          </w:p>
        </w:tc>
        <w:tc>
          <w:tcPr>
            <w:tcW w:type="dxa" w:w="2556"/>
          </w:tcPr>
          <w:p>
            <w:pPr>
              <w:spacing w:after="0"/>
              <w:jc w:val="center"/>
            </w:pPr>
            <w:r/>
            <w:r>
              <w:rPr>
                <w:b w:val="0"/>
                <w:color w:val="909090"/>
                <w:sz w:val="15"/>
              </w:rPr>
              <w:t>0.235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261349"/>
                  <wp:docPr id="154" name="Picture 154"/>
                  <wp:cNvGraphicFramePr>
                    <a:graphicFrameLocks noChangeAspect="1"/>
                  </wp:cNvGraphicFramePr>
                  <a:graphic>
                    <a:graphicData uri="http://schemas.openxmlformats.org/drawingml/2006/picture">
                      <pic:pic>
                        <pic:nvPicPr>
                          <pic:cNvPr id="0" name="150_69_2.png"/>
                          <pic:cNvPicPr/>
                        </pic:nvPicPr>
                        <pic:blipFill>
                          <a:blip r:embed="rId162"/>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55" name="Picture 155"/>
                  <wp:cNvGraphicFramePr>
                    <a:graphicFrameLocks noChangeAspect="1"/>
                  </wp:cNvGraphicFramePr>
                  <a:graphic>
                    <a:graphicData uri="http://schemas.openxmlformats.org/drawingml/2006/picture">
                      <pic:pic>
                        <pic:nvPicPr>
                          <pic:cNvPr id="0" name="150_69_9.png"/>
                          <pic:cNvPicPr/>
                        </pic:nvPicPr>
                        <pic:blipFill>
                          <a:blip r:embed="rId163"/>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56" name="Picture 156"/>
                  <wp:cNvGraphicFramePr>
                    <a:graphicFrameLocks noChangeAspect="1"/>
                  </wp:cNvGraphicFramePr>
                  <a:graphic>
                    <a:graphicData uri="http://schemas.openxmlformats.org/drawingml/2006/picture">
                      <pic:pic>
                        <pic:nvPicPr>
                          <pic:cNvPr id="0" name="150_69_5.png"/>
                          <pic:cNvPicPr/>
                        </pic:nvPicPr>
                        <pic:blipFill>
                          <a:blip r:embed="rId164"/>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57" name="Picture 157"/>
                  <wp:cNvGraphicFramePr>
                    <a:graphicFrameLocks noChangeAspect="1"/>
                  </wp:cNvGraphicFramePr>
                  <a:graphic>
                    <a:graphicData uri="http://schemas.openxmlformats.org/drawingml/2006/picture">
                      <pic:pic>
                        <pic:nvPicPr>
                          <pic:cNvPr id="0" name="150_69_6.png"/>
                          <pic:cNvPicPr/>
                        </pic:nvPicPr>
                        <pic:blipFill>
                          <a:blip r:embed="rId165"/>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58" name="Picture 158"/>
                  <wp:cNvGraphicFramePr>
                    <a:graphicFrameLocks noChangeAspect="1"/>
                  </wp:cNvGraphicFramePr>
                  <a:graphic>
                    <a:graphicData uri="http://schemas.openxmlformats.org/drawingml/2006/picture">
                      <pic:pic>
                        <pic:nvPicPr>
                          <pic:cNvPr id="0" name="150_69_1.png"/>
                          <pic:cNvPicPr/>
                        </pic:nvPicPr>
                        <pic:blipFill>
                          <a:blip r:embed="rId166"/>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59" name="Picture 159"/>
                  <wp:cNvGraphicFramePr>
                    <a:graphicFrameLocks noChangeAspect="1"/>
                  </wp:cNvGraphicFramePr>
                  <a:graphic>
                    <a:graphicData uri="http://schemas.openxmlformats.org/drawingml/2006/picture">
                      <pic:pic>
                        <pic:nvPicPr>
                          <pic:cNvPr id="0" name="150_69_8.png"/>
                          <pic:cNvPicPr/>
                        </pic:nvPicPr>
                        <pic:blipFill>
                          <a:blip r:embed="rId167"/>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60" name="Picture 160"/>
                  <wp:cNvGraphicFramePr>
                    <a:graphicFrameLocks noChangeAspect="1"/>
                  </wp:cNvGraphicFramePr>
                  <a:graphic>
                    <a:graphicData uri="http://schemas.openxmlformats.org/drawingml/2006/picture">
                      <pic:pic>
                        <pic:nvPicPr>
                          <pic:cNvPr id="0" name="150_69_4.png"/>
                          <pic:cNvPicPr/>
                        </pic:nvPicPr>
                        <pic:blipFill>
                          <a:blip r:embed="rId168"/>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61" name="Picture 161"/>
                  <wp:cNvGraphicFramePr>
                    <a:graphicFrameLocks noChangeAspect="1"/>
                  </wp:cNvGraphicFramePr>
                  <a:graphic>
                    <a:graphicData uri="http://schemas.openxmlformats.org/drawingml/2006/picture">
                      <pic:pic>
                        <pic:nvPicPr>
                          <pic:cNvPr id="0" name="150_69_0.png"/>
                          <pic:cNvPicPr/>
                        </pic:nvPicPr>
                        <pic:blipFill>
                          <a:blip r:embed="rId169"/>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62" name="Picture 162"/>
                  <wp:cNvGraphicFramePr>
                    <a:graphicFrameLocks noChangeAspect="1"/>
                  </wp:cNvGraphicFramePr>
                  <a:graphic>
                    <a:graphicData uri="http://schemas.openxmlformats.org/drawingml/2006/picture">
                      <pic:pic>
                        <pic:nvPicPr>
                          <pic:cNvPr id="0" name="150_69_10.png"/>
                          <pic:cNvPicPr/>
                        </pic:nvPicPr>
                        <pic:blipFill>
                          <a:blip r:embed="rId170"/>
                          <a:stretch>
                            <a:fillRect/>
                          </a:stretch>
                        </pic:blipFill>
                        <pic:spPr>
                          <a:xfrm>
                            <a:off x="0" y="0"/>
                            <a:ext cx="310896" cy="126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261349"/>
                  <wp:docPr id="163" name="Picture 163"/>
                  <wp:cNvGraphicFramePr>
                    <a:graphicFrameLocks noChangeAspect="1"/>
                  </wp:cNvGraphicFramePr>
                  <a:graphic>
                    <a:graphicData uri="http://schemas.openxmlformats.org/drawingml/2006/picture">
                      <pic:pic>
                        <pic:nvPicPr>
                          <pic:cNvPr id="0" name="150_69_anchor.png"/>
                          <pic:cNvPicPr/>
                        </pic:nvPicPr>
                        <pic:blipFill>
                          <a:blip r:embed="rId171"/>
                          <a:stretch>
                            <a:fillRect/>
                          </a:stretch>
                        </pic:blipFill>
                        <pic:spPr>
                          <a:xfrm>
                            <a:off x="0" y="0"/>
                            <a:ext cx="310896" cy="126134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0.373</w:t>
            </w:r>
          </w:p>
        </w:tc>
        <w:tc>
          <w:tcPr>
            <w:tcW w:type="dxa" w:w="929"/>
          </w:tcPr>
          <w:p>
            <w:pPr>
              <w:spacing w:after="0"/>
              <w:jc w:val="center"/>
            </w:pPr>
            <w:r/>
            <w:r>
              <w:rPr>
                <w:b w:val="0"/>
                <w:sz w:val="15"/>
              </w:rPr>
              <w:t>0.375</w:t>
            </w:r>
          </w:p>
        </w:tc>
        <w:tc>
          <w:tcPr>
            <w:tcW w:type="dxa" w:w="929"/>
          </w:tcPr>
          <w:p>
            <w:pPr>
              <w:spacing w:after="0"/>
              <w:jc w:val="center"/>
            </w:pPr>
            <w:r/>
            <w:r>
              <w:rPr>
                <w:b w:val="0"/>
                <w:sz w:val="15"/>
              </w:rPr>
              <w:t>0.375</w:t>
            </w:r>
          </w:p>
        </w:tc>
        <w:tc>
          <w:tcPr>
            <w:tcW w:type="dxa" w:w="929"/>
          </w:tcPr>
          <w:p>
            <w:pPr>
              <w:spacing w:after="0"/>
              <w:jc w:val="center"/>
            </w:pPr>
            <w:r/>
            <w:r>
              <w:rPr>
                <w:b w:val="0"/>
                <w:sz w:val="15"/>
              </w:rPr>
              <w:t>0.378</w:t>
            </w:r>
          </w:p>
        </w:tc>
        <w:tc>
          <w:tcPr>
            <w:tcW w:type="dxa" w:w="929"/>
          </w:tcPr>
          <w:p>
            <w:pPr>
              <w:spacing w:after="0"/>
              <w:jc w:val="center"/>
            </w:pPr>
            <w:r/>
            <w:r>
              <w:rPr>
                <w:b w:val="0"/>
                <w:sz w:val="15"/>
              </w:rPr>
              <w:t>0.383</w:t>
            </w:r>
          </w:p>
        </w:tc>
        <w:tc>
          <w:tcPr>
            <w:tcW w:type="dxa" w:w="929"/>
          </w:tcPr>
          <w:p>
            <w:pPr>
              <w:spacing w:after="0"/>
              <w:jc w:val="center"/>
            </w:pPr>
            <w:r/>
            <w:r>
              <w:rPr>
                <w:b w:val="0"/>
                <w:color w:val="909090"/>
                <w:sz w:val="15"/>
              </w:rPr>
              <w:t>0.384</w:t>
            </w:r>
          </w:p>
        </w:tc>
        <w:tc>
          <w:tcPr>
            <w:tcW w:type="dxa" w:w="929"/>
          </w:tcPr>
          <w:p>
            <w:pPr>
              <w:spacing w:after="0"/>
              <w:jc w:val="center"/>
            </w:pPr>
            <w:r/>
            <w:r>
              <w:rPr>
                <w:b w:val="0"/>
                <w:color w:val="909090"/>
                <w:sz w:val="15"/>
              </w:rPr>
              <w:t>0.396</w:t>
            </w:r>
          </w:p>
        </w:tc>
        <w:tc>
          <w:tcPr>
            <w:tcW w:type="dxa" w:w="929"/>
          </w:tcPr>
          <w:p>
            <w:pPr>
              <w:spacing w:after="0"/>
              <w:jc w:val="center"/>
            </w:pPr>
            <w:r/>
            <w:r>
              <w:rPr>
                <w:b w:val="0"/>
                <w:color w:val="909090"/>
                <w:sz w:val="15"/>
              </w:rPr>
              <w:t>0.400</w:t>
            </w:r>
          </w:p>
        </w:tc>
        <w:tc>
          <w:tcPr>
            <w:tcW w:type="dxa" w:w="929"/>
          </w:tcPr>
          <w:p>
            <w:pPr>
              <w:spacing w:after="0"/>
              <w:jc w:val="center"/>
            </w:pPr>
            <w:r/>
            <w:r>
              <w:rPr>
                <w:b w:val="0"/>
                <w:color w:val="909090"/>
                <w:sz w:val="15"/>
              </w:rPr>
              <w:t>0.401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261349"/>
                  <wp:docPr id="164" name="Picture 164"/>
                  <wp:cNvGraphicFramePr>
                    <a:graphicFrameLocks noChangeAspect="1"/>
                  </wp:cNvGraphicFramePr>
                  <a:graphic>
                    <a:graphicData uri="http://schemas.openxmlformats.org/drawingml/2006/picture">
                      <pic:pic>
                        <pic:nvPicPr>
                          <pic:cNvPr id="0" name="150_69_7.png"/>
                          <pic:cNvPicPr/>
                        </pic:nvPicPr>
                        <pic:blipFill>
                          <a:blip r:embed="rId172"/>
                          <a:stretch>
                            <a:fillRect/>
                          </a:stretch>
                        </pic:blipFill>
                        <pic:spPr>
                          <a:xfrm>
                            <a:off x="0" y="0"/>
                            <a:ext cx="310896" cy="126134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261349"/>
                  <wp:docPr id="165" name="Picture 165"/>
                  <wp:cNvGraphicFramePr>
                    <a:graphicFrameLocks noChangeAspect="1"/>
                  </wp:cNvGraphicFramePr>
                  <a:graphic>
                    <a:graphicData uri="http://schemas.openxmlformats.org/drawingml/2006/picture">
                      <pic:pic>
                        <pic:nvPicPr>
                          <pic:cNvPr id="0" name="150_69_11.png"/>
                          <pic:cNvPicPr/>
                        </pic:nvPicPr>
                        <pic:blipFill>
                          <a:blip r:embed="rId173"/>
                          <a:stretch>
                            <a:fillRect/>
                          </a:stretch>
                        </pic:blipFill>
                        <pic:spPr>
                          <a:xfrm>
                            <a:off x="0" y="0"/>
                            <a:ext cx="310896" cy="126134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261349"/>
                  <wp:docPr id="166" name="Picture 166"/>
                  <wp:cNvGraphicFramePr>
                    <a:graphicFrameLocks noChangeAspect="1"/>
                  </wp:cNvGraphicFramePr>
                  <a:graphic>
                    <a:graphicData uri="http://schemas.openxmlformats.org/drawingml/2006/picture">
                      <pic:pic>
                        <pic:nvPicPr>
                          <pic:cNvPr id="0" name="150_69_3.png"/>
                          <pic:cNvPicPr/>
                        </pic:nvPicPr>
                        <pic:blipFill>
                          <a:blip r:embed="rId174"/>
                          <a:stretch>
                            <a:fillRect/>
                          </a:stretch>
                        </pic:blipFill>
                        <pic:spPr>
                          <a:xfrm>
                            <a:off x="0" y="0"/>
                            <a:ext cx="310896" cy="126134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0.405</w:t>
            </w:r>
          </w:p>
        </w:tc>
        <w:tc>
          <w:tcPr>
            <w:tcW w:type="dxa" w:w="2556"/>
          </w:tcPr>
          <w:p>
            <w:pPr>
              <w:spacing w:after="0"/>
              <w:jc w:val="center"/>
            </w:pPr>
            <w:r/>
            <w:r>
              <w:rPr>
                <w:b w:val="0"/>
                <w:color w:val="909090"/>
                <w:sz w:val="15"/>
              </w:rPr>
              <w:t>0.413</w:t>
            </w:r>
          </w:p>
        </w:tc>
        <w:tc>
          <w:tcPr>
            <w:tcW w:type="dxa" w:w="2556"/>
          </w:tcPr>
          <w:p>
            <w:pPr>
              <w:spacing w:after="0"/>
              <w:jc w:val="center"/>
            </w:pPr>
            <w:r/>
            <w:r>
              <w:rPr>
                <w:b w:val="0"/>
                <w:color w:val="909090"/>
                <w:sz w:val="15"/>
              </w:rPr>
              <w:t>0.425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'j'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982653"/>
                  <wp:docPr id="167" name="Picture 167"/>
                  <wp:cNvGraphicFramePr>
                    <a:graphicFrameLocks noChangeAspect="1"/>
                  </wp:cNvGraphicFramePr>
                  <a:graphic>
                    <a:graphicData uri="http://schemas.openxmlformats.org/drawingml/2006/picture">
                      <pic:pic>
                        <pic:nvPicPr>
                          <pic:cNvPr id="0" name="150_6a_0.png"/>
                          <pic:cNvPicPr/>
                        </pic:nvPicPr>
                        <pic:blipFill>
                          <a:blip r:embed="rId175"/>
                          <a:stretch>
                            <a:fillRect/>
                          </a:stretch>
                        </pic:blipFill>
                        <pic:spPr>
                          <a:xfrm>
                            <a:off x="0" y="0"/>
                            <a:ext cx="310896" cy="98265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982653"/>
                  <wp:docPr id="168" name="Picture 168"/>
                  <wp:cNvGraphicFramePr>
                    <a:graphicFrameLocks noChangeAspect="1"/>
                  </wp:cNvGraphicFramePr>
                  <a:graphic>
                    <a:graphicData uri="http://schemas.openxmlformats.org/drawingml/2006/picture">
                      <pic:pic>
                        <pic:nvPicPr>
                          <pic:cNvPr id="0" name="150_6a_anchor.png"/>
                          <pic:cNvPicPr/>
                        </pic:nvPicPr>
                        <pic:blipFill>
                          <a:blip r:embed="rId176"/>
                          <a:stretch>
                            <a:fillRect/>
                          </a:stretch>
                        </pic:blipFill>
                        <pic:spPr>
                          <a:xfrm>
                            <a:off x="0" y="0"/>
                            <a:ext cx="310896" cy="98265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0.257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'k'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91212"/>
                  <wp:docPr id="169" name="Picture 169"/>
                  <wp:cNvGraphicFramePr>
                    <a:graphicFrameLocks noChangeAspect="1"/>
                  </wp:cNvGraphicFramePr>
                  <a:graphic>
                    <a:graphicData uri="http://schemas.openxmlformats.org/drawingml/2006/picture">
                      <pic:pic>
                        <pic:nvPicPr>
                          <pic:cNvPr id="0" name="150_6b_2.png"/>
                          <pic:cNvPicPr/>
                        </pic:nvPicPr>
                        <pic:blipFill>
                          <a:blip r:embed="rId177"/>
                          <a:stretch>
                            <a:fillRect/>
                          </a:stretch>
                        </pic:blipFill>
                        <pic:spPr>
                          <a:xfrm>
                            <a:off x="0" y="0"/>
                            <a:ext cx="310896" cy="5912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91212"/>
                  <wp:docPr id="170" name="Picture 170"/>
                  <wp:cNvGraphicFramePr>
                    <a:graphicFrameLocks noChangeAspect="1"/>
                  </wp:cNvGraphicFramePr>
                  <a:graphic>
                    <a:graphicData uri="http://schemas.openxmlformats.org/drawingml/2006/picture">
                      <pic:pic>
                        <pic:nvPicPr>
                          <pic:cNvPr id="0" name="150_6b_0.png"/>
                          <pic:cNvPicPr/>
                        </pic:nvPicPr>
                        <pic:blipFill>
                          <a:blip r:embed="rId178"/>
                          <a:stretch>
                            <a:fillRect/>
                          </a:stretch>
                        </pic:blipFill>
                        <pic:spPr>
                          <a:xfrm>
                            <a:off x="0" y="0"/>
                            <a:ext cx="310896" cy="5912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91212"/>
                  <wp:docPr id="171" name="Picture 171"/>
                  <wp:cNvGraphicFramePr>
                    <a:graphicFrameLocks noChangeAspect="1"/>
                  </wp:cNvGraphicFramePr>
                  <a:graphic>
                    <a:graphicData uri="http://schemas.openxmlformats.org/drawingml/2006/picture">
                      <pic:pic>
                        <pic:nvPicPr>
                          <pic:cNvPr id="0" name="150_6b_1.png"/>
                          <pic:cNvPicPr/>
                        </pic:nvPicPr>
                        <pic:blipFill>
                          <a:blip r:embed="rId179"/>
                          <a:stretch>
                            <a:fillRect/>
                          </a:stretch>
                        </pic:blipFill>
                        <pic:spPr>
                          <a:xfrm>
                            <a:off x="0" y="0"/>
                            <a:ext cx="310896" cy="5912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91212"/>
                  <wp:docPr id="172" name="Picture 172"/>
                  <wp:cNvGraphicFramePr>
                    <a:graphicFrameLocks noChangeAspect="1"/>
                  </wp:cNvGraphicFramePr>
                  <a:graphic>
                    <a:graphicData uri="http://schemas.openxmlformats.org/drawingml/2006/picture">
                      <pic:pic>
                        <pic:nvPicPr>
                          <pic:cNvPr id="0" name="150_6b_anchor.png"/>
                          <pic:cNvPicPr/>
                        </pic:nvPicPr>
                        <pic:blipFill>
                          <a:blip r:embed="rId180"/>
                          <a:stretch>
                            <a:fillRect/>
                          </a:stretch>
                        </pic:blipFill>
                        <pic:spPr>
                          <a:xfrm>
                            <a:off x="0" y="0"/>
                            <a:ext cx="310896" cy="59121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0.169</w:t>
            </w:r>
          </w:p>
        </w:tc>
        <w:tc>
          <w:tcPr>
            <w:tcW w:type="dxa" w:w="2045"/>
          </w:tcPr>
          <w:p>
            <w:pPr>
              <w:spacing w:after="0"/>
              <w:jc w:val="center"/>
            </w:pPr>
            <w:r/>
            <w:r>
              <w:rPr>
                <w:b w:val="0"/>
                <w:sz w:val="15"/>
              </w:rPr>
              <w:t>0.181</w:t>
            </w:r>
          </w:p>
        </w:tc>
        <w:tc>
          <w:tcPr>
            <w:tcW w:type="dxa" w:w="2045"/>
          </w:tcPr>
          <w:p>
            <w:pPr>
              <w:spacing w:after="0"/>
              <w:jc w:val="center"/>
            </w:pPr>
            <w:r/>
            <w:r>
              <w:rPr>
                <w:b w:val="0"/>
                <w:sz w:val="15"/>
              </w:rPr>
              <w:t>0.242</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036322"/>
                  <wp:docPr id="173" name="Picture 173"/>
                  <wp:cNvGraphicFramePr>
                    <a:graphicFrameLocks noChangeAspect="1"/>
                  </wp:cNvGraphicFramePr>
                  <a:graphic>
                    <a:graphicData uri="http://schemas.openxmlformats.org/drawingml/2006/picture">
                      <pic:pic>
                        <pic:nvPicPr>
                          <pic:cNvPr id="0" name="150_6c_5.png"/>
                          <pic:cNvPicPr/>
                        </pic:nvPicPr>
                        <pic:blipFill>
                          <a:blip r:embed="rId181"/>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74" name="Picture 174"/>
                  <wp:cNvGraphicFramePr>
                    <a:graphicFrameLocks noChangeAspect="1"/>
                  </wp:cNvGraphicFramePr>
                  <a:graphic>
                    <a:graphicData uri="http://schemas.openxmlformats.org/drawingml/2006/picture">
                      <pic:pic>
                        <pic:nvPicPr>
                          <pic:cNvPr id="0" name="150_6c_11.png"/>
                          <pic:cNvPicPr/>
                        </pic:nvPicPr>
                        <pic:blipFill>
                          <a:blip r:embed="rId182"/>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75" name="Picture 175"/>
                  <wp:cNvGraphicFramePr>
                    <a:graphicFrameLocks noChangeAspect="1"/>
                  </wp:cNvGraphicFramePr>
                  <a:graphic>
                    <a:graphicData uri="http://schemas.openxmlformats.org/drawingml/2006/picture">
                      <pic:pic>
                        <pic:nvPicPr>
                          <pic:cNvPr id="0" name="150_6c_9.png"/>
                          <pic:cNvPicPr/>
                        </pic:nvPicPr>
                        <pic:blipFill>
                          <a:blip r:embed="rId183"/>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76" name="Picture 176"/>
                  <wp:cNvGraphicFramePr>
                    <a:graphicFrameLocks noChangeAspect="1"/>
                  </wp:cNvGraphicFramePr>
                  <a:graphic>
                    <a:graphicData uri="http://schemas.openxmlformats.org/drawingml/2006/picture">
                      <pic:pic>
                        <pic:nvPicPr>
                          <pic:cNvPr id="0" name="150_6c_0.png"/>
                          <pic:cNvPicPr/>
                        </pic:nvPicPr>
                        <pic:blipFill>
                          <a:blip r:embed="rId184"/>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77" name="Picture 177"/>
                  <wp:cNvGraphicFramePr>
                    <a:graphicFrameLocks noChangeAspect="1"/>
                  </wp:cNvGraphicFramePr>
                  <a:graphic>
                    <a:graphicData uri="http://schemas.openxmlformats.org/drawingml/2006/picture">
                      <pic:pic>
                        <pic:nvPicPr>
                          <pic:cNvPr id="0" name="150_6c_2.png"/>
                          <pic:cNvPicPr/>
                        </pic:nvPicPr>
                        <pic:blipFill>
                          <a:blip r:embed="rId185"/>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78" name="Picture 178"/>
                  <wp:cNvGraphicFramePr>
                    <a:graphicFrameLocks noChangeAspect="1"/>
                  </wp:cNvGraphicFramePr>
                  <a:graphic>
                    <a:graphicData uri="http://schemas.openxmlformats.org/drawingml/2006/picture">
                      <pic:pic>
                        <pic:nvPicPr>
                          <pic:cNvPr id="0" name="150_6c_7.png"/>
                          <pic:cNvPicPr/>
                        </pic:nvPicPr>
                        <pic:blipFill>
                          <a:blip r:embed="rId186"/>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79" name="Picture 179"/>
                  <wp:cNvGraphicFramePr>
                    <a:graphicFrameLocks noChangeAspect="1"/>
                  </wp:cNvGraphicFramePr>
                  <a:graphic>
                    <a:graphicData uri="http://schemas.openxmlformats.org/drawingml/2006/picture">
                      <pic:pic>
                        <pic:nvPicPr>
                          <pic:cNvPr id="0" name="150_6c_8.png"/>
                          <pic:cNvPicPr/>
                        </pic:nvPicPr>
                        <pic:blipFill>
                          <a:blip r:embed="rId187"/>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80" name="Picture 180"/>
                  <wp:cNvGraphicFramePr>
                    <a:graphicFrameLocks noChangeAspect="1"/>
                  </wp:cNvGraphicFramePr>
                  <a:graphic>
                    <a:graphicData uri="http://schemas.openxmlformats.org/drawingml/2006/picture">
                      <pic:pic>
                        <pic:nvPicPr>
                          <pic:cNvPr id="0" name="150_6c_10.png"/>
                          <pic:cNvPicPr/>
                        </pic:nvPicPr>
                        <pic:blipFill>
                          <a:blip r:embed="rId188"/>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81" name="Picture 181"/>
                  <wp:cNvGraphicFramePr>
                    <a:graphicFrameLocks noChangeAspect="1"/>
                  </wp:cNvGraphicFramePr>
                  <a:graphic>
                    <a:graphicData uri="http://schemas.openxmlformats.org/drawingml/2006/picture">
                      <pic:pic>
                        <pic:nvPicPr>
                          <pic:cNvPr id="0" name="150_6c_4.png"/>
                          <pic:cNvPicPr/>
                        </pic:nvPicPr>
                        <pic:blipFill>
                          <a:blip r:embed="rId189"/>
                          <a:stretch>
                            <a:fillRect/>
                          </a:stretch>
                        </pic:blipFill>
                        <pic:spPr>
                          <a:xfrm>
                            <a:off x="0" y="0"/>
                            <a:ext cx="310896" cy="10363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36322"/>
                  <wp:docPr id="182" name="Picture 182"/>
                  <wp:cNvGraphicFramePr>
                    <a:graphicFrameLocks noChangeAspect="1"/>
                  </wp:cNvGraphicFramePr>
                  <a:graphic>
                    <a:graphicData uri="http://schemas.openxmlformats.org/drawingml/2006/picture">
                      <pic:pic>
                        <pic:nvPicPr>
                          <pic:cNvPr id="0" name="150_6c_anchor.png"/>
                          <pic:cNvPicPr/>
                        </pic:nvPicPr>
                        <pic:blipFill>
                          <a:blip r:embed="rId190"/>
                          <a:stretch>
                            <a:fillRect/>
                          </a:stretch>
                        </pic:blipFill>
                        <pic:spPr>
                          <a:xfrm>
                            <a:off x="0" y="0"/>
                            <a:ext cx="310896" cy="103632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0.304</w:t>
            </w:r>
          </w:p>
        </w:tc>
        <w:tc>
          <w:tcPr>
            <w:tcW w:type="dxa" w:w="929"/>
          </w:tcPr>
          <w:p>
            <w:pPr>
              <w:spacing w:after="0"/>
              <w:jc w:val="center"/>
            </w:pPr>
            <w:r/>
            <w:r>
              <w:rPr>
                <w:b w:val="0"/>
                <w:sz w:val="15"/>
              </w:rPr>
              <w:t>0.309</w:t>
            </w:r>
          </w:p>
        </w:tc>
        <w:tc>
          <w:tcPr>
            <w:tcW w:type="dxa" w:w="929"/>
          </w:tcPr>
          <w:p>
            <w:pPr>
              <w:spacing w:after="0"/>
              <w:jc w:val="center"/>
            </w:pPr>
            <w:r/>
            <w:r>
              <w:rPr>
                <w:b w:val="0"/>
                <w:sz w:val="15"/>
              </w:rPr>
              <w:t>0.311</w:t>
            </w:r>
          </w:p>
        </w:tc>
        <w:tc>
          <w:tcPr>
            <w:tcW w:type="dxa" w:w="929"/>
          </w:tcPr>
          <w:p>
            <w:pPr>
              <w:spacing w:after="0"/>
              <w:jc w:val="center"/>
            </w:pPr>
            <w:r/>
            <w:r>
              <w:rPr>
                <w:b w:val="0"/>
                <w:sz w:val="15"/>
              </w:rPr>
              <w:t>0.319</w:t>
            </w:r>
          </w:p>
        </w:tc>
        <w:tc>
          <w:tcPr>
            <w:tcW w:type="dxa" w:w="929"/>
          </w:tcPr>
          <w:p>
            <w:pPr>
              <w:spacing w:after="0"/>
              <w:jc w:val="center"/>
            </w:pPr>
            <w:r/>
            <w:r>
              <w:rPr>
                <w:b w:val="0"/>
                <w:sz w:val="15"/>
              </w:rPr>
              <w:t>0.339</w:t>
            </w:r>
          </w:p>
        </w:tc>
        <w:tc>
          <w:tcPr>
            <w:tcW w:type="dxa" w:w="929"/>
          </w:tcPr>
          <w:p>
            <w:pPr>
              <w:spacing w:after="0"/>
              <w:jc w:val="center"/>
            </w:pPr>
            <w:r/>
            <w:r>
              <w:rPr>
                <w:b w:val="0"/>
                <w:color w:val="909090"/>
                <w:sz w:val="15"/>
              </w:rPr>
              <w:t>0.340</w:t>
            </w:r>
          </w:p>
        </w:tc>
        <w:tc>
          <w:tcPr>
            <w:tcW w:type="dxa" w:w="929"/>
          </w:tcPr>
          <w:p>
            <w:pPr>
              <w:spacing w:after="0"/>
              <w:jc w:val="center"/>
            </w:pPr>
            <w:r/>
            <w:r>
              <w:rPr>
                <w:b w:val="0"/>
                <w:color w:val="909090"/>
                <w:sz w:val="15"/>
              </w:rPr>
              <w:t>0.347</w:t>
            </w:r>
          </w:p>
        </w:tc>
        <w:tc>
          <w:tcPr>
            <w:tcW w:type="dxa" w:w="929"/>
          </w:tcPr>
          <w:p>
            <w:pPr>
              <w:spacing w:after="0"/>
              <w:jc w:val="center"/>
            </w:pPr>
            <w:r/>
            <w:r>
              <w:rPr>
                <w:b w:val="0"/>
                <w:color w:val="909090"/>
                <w:sz w:val="15"/>
              </w:rPr>
              <w:t>0.379</w:t>
            </w:r>
          </w:p>
        </w:tc>
        <w:tc>
          <w:tcPr>
            <w:tcW w:type="dxa" w:w="929"/>
          </w:tcPr>
          <w:p>
            <w:pPr>
              <w:spacing w:after="0"/>
              <w:jc w:val="center"/>
            </w:pPr>
            <w:r/>
            <w:r>
              <w:rPr>
                <w:b w:val="0"/>
                <w:color w:val="909090"/>
                <w:sz w:val="15"/>
              </w:rPr>
              <w:t>0.389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036322"/>
                  <wp:docPr id="183" name="Picture 183"/>
                  <wp:cNvGraphicFramePr>
                    <a:graphicFrameLocks noChangeAspect="1"/>
                  </wp:cNvGraphicFramePr>
                  <a:graphic>
                    <a:graphicData uri="http://schemas.openxmlformats.org/drawingml/2006/picture">
                      <pic:pic>
                        <pic:nvPicPr>
                          <pic:cNvPr id="0" name="150_6c_1.png"/>
                          <pic:cNvPicPr/>
                        </pic:nvPicPr>
                        <pic:blipFill>
                          <a:blip r:embed="rId191"/>
                          <a:stretch>
                            <a:fillRect/>
                          </a:stretch>
                        </pic:blipFill>
                        <pic:spPr>
                          <a:xfrm>
                            <a:off x="0" y="0"/>
                            <a:ext cx="310896" cy="103632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036322"/>
                  <wp:docPr id="184" name="Picture 184"/>
                  <wp:cNvGraphicFramePr>
                    <a:graphicFrameLocks noChangeAspect="1"/>
                  </wp:cNvGraphicFramePr>
                  <a:graphic>
                    <a:graphicData uri="http://schemas.openxmlformats.org/drawingml/2006/picture">
                      <pic:pic>
                        <pic:nvPicPr>
                          <pic:cNvPr id="0" name="150_6c_6.png"/>
                          <pic:cNvPicPr/>
                        </pic:nvPicPr>
                        <pic:blipFill>
                          <a:blip r:embed="rId192"/>
                          <a:stretch>
                            <a:fillRect/>
                          </a:stretch>
                        </pic:blipFill>
                        <pic:spPr>
                          <a:xfrm>
                            <a:off x="0" y="0"/>
                            <a:ext cx="310896" cy="103632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036322"/>
                  <wp:docPr id="185" name="Picture 185"/>
                  <wp:cNvGraphicFramePr>
                    <a:graphicFrameLocks noChangeAspect="1"/>
                  </wp:cNvGraphicFramePr>
                  <a:graphic>
                    <a:graphicData uri="http://schemas.openxmlformats.org/drawingml/2006/picture">
                      <pic:pic>
                        <pic:nvPicPr>
                          <pic:cNvPr id="0" name="150_6c_3.png"/>
                          <pic:cNvPicPr/>
                        </pic:nvPicPr>
                        <pic:blipFill>
                          <a:blip r:embed="rId193"/>
                          <a:stretch>
                            <a:fillRect/>
                          </a:stretch>
                        </pic:blipFill>
                        <pic:spPr>
                          <a:xfrm>
                            <a:off x="0" y="0"/>
                            <a:ext cx="310896" cy="103632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0.416</w:t>
            </w:r>
          </w:p>
        </w:tc>
        <w:tc>
          <w:tcPr>
            <w:tcW w:type="dxa" w:w="2556"/>
          </w:tcPr>
          <w:p>
            <w:pPr>
              <w:spacing w:after="0"/>
              <w:jc w:val="center"/>
            </w:pPr>
            <w:r/>
            <w:r>
              <w:rPr>
                <w:b w:val="0"/>
                <w:color w:val="909090"/>
                <w:sz w:val="15"/>
              </w:rPr>
              <w:t>0.416</w:t>
            </w:r>
          </w:p>
        </w:tc>
        <w:tc>
          <w:tcPr>
            <w:tcW w:type="dxa" w:w="2556"/>
          </w:tcPr>
          <w:p>
            <w:pPr>
              <w:spacing w:after="0"/>
              <w:jc w:val="center"/>
            </w:pPr>
            <w:r/>
            <w:r>
              <w:rPr>
                <w:b w:val="0"/>
                <w:color w:val="909090"/>
                <w:sz w:val="15"/>
              </w:rPr>
              <w:t>0.424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20612"/>
                  <wp:docPr id="186" name="Picture 186"/>
                  <wp:cNvGraphicFramePr>
                    <a:graphicFrameLocks noChangeAspect="1"/>
                  </wp:cNvGraphicFramePr>
                  <a:graphic>
                    <a:graphicData uri="http://schemas.openxmlformats.org/drawingml/2006/picture">
                      <pic:pic>
                        <pic:nvPicPr>
                          <pic:cNvPr id="0" name="150_6d_1.png"/>
                          <pic:cNvPicPr/>
                        </pic:nvPicPr>
                        <pic:blipFill>
                          <a:blip r:embed="rId194"/>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87" name="Picture 187"/>
                  <wp:cNvGraphicFramePr>
                    <a:graphicFrameLocks noChangeAspect="1"/>
                  </wp:cNvGraphicFramePr>
                  <a:graphic>
                    <a:graphicData uri="http://schemas.openxmlformats.org/drawingml/2006/picture">
                      <pic:pic>
                        <pic:nvPicPr>
                          <pic:cNvPr id="0" name="150_6d_0.png"/>
                          <pic:cNvPicPr/>
                        </pic:nvPicPr>
                        <pic:blipFill>
                          <a:blip r:embed="rId195"/>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88" name="Picture 188"/>
                  <wp:cNvGraphicFramePr>
                    <a:graphicFrameLocks noChangeAspect="1"/>
                  </wp:cNvGraphicFramePr>
                  <a:graphic>
                    <a:graphicData uri="http://schemas.openxmlformats.org/drawingml/2006/picture">
                      <pic:pic>
                        <pic:nvPicPr>
                          <pic:cNvPr id="0" name="150_6d_6.png"/>
                          <pic:cNvPicPr/>
                        </pic:nvPicPr>
                        <pic:blipFill>
                          <a:blip r:embed="rId196"/>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89" name="Picture 189"/>
                  <wp:cNvGraphicFramePr>
                    <a:graphicFrameLocks noChangeAspect="1"/>
                  </wp:cNvGraphicFramePr>
                  <a:graphic>
                    <a:graphicData uri="http://schemas.openxmlformats.org/drawingml/2006/picture">
                      <pic:pic>
                        <pic:nvPicPr>
                          <pic:cNvPr id="0" name="150_6d_12.png"/>
                          <pic:cNvPicPr/>
                        </pic:nvPicPr>
                        <pic:blipFill>
                          <a:blip r:embed="rId197"/>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90" name="Picture 190"/>
                  <wp:cNvGraphicFramePr>
                    <a:graphicFrameLocks noChangeAspect="1"/>
                  </wp:cNvGraphicFramePr>
                  <a:graphic>
                    <a:graphicData uri="http://schemas.openxmlformats.org/drawingml/2006/picture">
                      <pic:pic>
                        <pic:nvPicPr>
                          <pic:cNvPr id="0" name="150_6d_3.png"/>
                          <pic:cNvPicPr/>
                        </pic:nvPicPr>
                        <pic:blipFill>
                          <a:blip r:embed="rId198"/>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91" name="Picture 191"/>
                  <wp:cNvGraphicFramePr>
                    <a:graphicFrameLocks noChangeAspect="1"/>
                  </wp:cNvGraphicFramePr>
                  <a:graphic>
                    <a:graphicData uri="http://schemas.openxmlformats.org/drawingml/2006/picture">
                      <pic:pic>
                        <pic:nvPicPr>
                          <pic:cNvPr id="0" name="150_6d_9.png"/>
                          <pic:cNvPicPr/>
                        </pic:nvPicPr>
                        <pic:blipFill>
                          <a:blip r:embed="rId199"/>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92" name="Picture 192"/>
                  <wp:cNvGraphicFramePr>
                    <a:graphicFrameLocks noChangeAspect="1"/>
                  </wp:cNvGraphicFramePr>
                  <a:graphic>
                    <a:graphicData uri="http://schemas.openxmlformats.org/drawingml/2006/picture">
                      <pic:pic>
                        <pic:nvPicPr>
                          <pic:cNvPr id="0" name="150_6d_10.png"/>
                          <pic:cNvPicPr/>
                        </pic:nvPicPr>
                        <pic:blipFill>
                          <a:blip r:embed="rId200"/>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93" name="Picture 193"/>
                  <wp:cNvGraphicFramePr>
                    <a:graphicFrameLocks noChangeAspect="1"/>
                  </wp:cNvGraphicFramePr>
                  <a:graphic>
                    <a:graphicData uri="http://schemas.openxmlformats.org/drawingml/2006/picture">
                      <pic:pic>
                        <pic:nvPicPr>
                          <pic:cNvPr id="0" name="150_6d_11.png"/>
                          <pic:cNvPicPr/>
                        </pic:nvPicPr>
                        <pic:blipFill>
                          <a:blip r:embed="rId201"/>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94" name="Picture 194"/>
                  <wp:cNvGraphicFramePr>
                    <a:graphicFrameLocks noChangeAspect="1"/>
                  </wp:cNvGraphicFramePr>
                  <a:graphic>
                    <a:graphicData uri="http://schemas.openxmlformats.org/drawingml/2006/picture">
                      <pic:pic>
                        <pic:nvPicPr>
                          <pic:cNvPr id="0" name="150_6d_7.png"/>
                          <pic:cNvPicPr/>
                        </pic:nvPicPr>
                        <pic:blipFill>
                          <a:blip r:embed="rId202"/>
                          <a:stretch>
                            <a:fillRect/>
                          </a:stretch>
                        </pic:blipFill>
                        <pic:spPr>
                          <a:xfrm>
                            <a:off x="0" y="0"/>
                            <a:ext cx="310896" cy="3206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0612"/>
                  <wp:docPr id="195" name="Picture 195"/>
                  <wp:cNvGraphicFramePr>
                    <a:graphicFrameLocks noChangeAspect="1"/>
                  </wp:cNvGraphicFramePr>
                  <a:graphic>
                    <a:graphicData uri="http://schemas.openxmlformats.org/drawingml/2006/picture">
                      <pic:pic>
                        <pic:nvPicPr>
                          <pic:cNvPr id="0" name="150_6d_anchor.png"/>
                          <pic:cNvPicPr/>
                        </pic:nvPicPr>
                        <pic:blipFill>
                          <a:blip r:embed="rId203"/>
                          <a:stretch>
                            <a:fillRect/>
                          </a:stretch>
                        </pic:blipFill>
                        <pic:spPr>
                          <a:xfrm>
                            <a:off x="0" y="0"/>
                            <a:ext cx="310896" cy="32061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0.112</w:t>
            </w:r>
          </w:p>
        </w:tc>
        <w:tc>
          <w:tcPr>
            <w:tcW w:type="dxa" w:w="929"/>
          </w:tcPr>
          <w:p>
            <w:pPr>
              <w:spacing w:after="0"/>
              <w:jc w:val="center"/>
            </w:pPr>
            <w:r/>
            <w:r>
              <w:rPr>
                <w:b w:val="0"/>
                <w:sz w:val="15"/>
              </w:rPr>
              <w:t>0.116</w:t>
            </w:r>
          </w:p>
        </w:tc>
        <w:tc>
          <w:tcPr>
            <w:tcW w:type="dxa" w:w="929"/>
          </w:tcPr>
          <w:p>
            <w:pPr>
              <w:spacing w:after="0"/>
              <w:jc w:val="center"/>
            </w:pPr>
            <w:r/>
            <w:r>
              <w:rPr>
                <w:b w:val="0"/>
                <w:sz w:val="15"/>
              </w:rPr>
              <w:t>0.119</w:t>
            </w:r>
          </w:p>
        </w:tc>
        <w:tc>
          <w:tcPr>
            <w:tcW w:type="dxa" w:w="929"/>
          </w:tcPr>
          <w:p>
            <w:pPr>
              <w:spacing w:after="0"/>
              <w:jc w:val="center"/>
            </w:pPr>
            <w:r/>
            <w:r>
              <w:rPr>
                <w:b w:val="0"/>
                <w:sz w:val="15"/>
              </w:rPr>
              <w:t>0.137</w:t>
            </w:r>
          </w:p>
        </w:tc>
        <w:tc>
          <w:tcPr>
            <w:tcW w:type="dxa" w:w="929"/>
          </w:tcPr>
          <w:p>
            <w:pPr>
              <w:spacing w:after="0"/>
              <w:jc w:val="center"/>
            </w:pPr>
            <w:r/>
            <w:r>
              <w:rPr>
                <w:b w:val="0"/>
                <w:sz w:val="15"/>
              </w:rPr>
              <w:t>0.137</w:t>
            </w:r>
          </w:p>
        </w:tc>
        <w:tc>
          <w:tcPr>
            <w:tcW w:type="dxa" w:w="929"/>
          </w:tcPr>
          <w:p>
            <w:pPr>
              <w:spacing w:after="0"/>
              <w:jc w:val="center"/>
            </w:pPr>
            <w:r/>
            <w:r>
              <w:rPr>
                <w:b w:val="0"/>
                <w:color w:val="909090"/>
                <w:sz w:val="15"/>
              </w:rPr>
              <w:t>0.137</w:t>
            </w:r>
          </w:p>
        </w:tc>
        <w:tc>
          <w:tcPr>
            <w:tcW w:type="dxa" w:w="929"/>
          </w:tcPr>
          <w:p>
            <w:pPr>
              <w:spacing w:after="0"/>
              <w:jc w:val="center"/>
            </w:pPr>
            <w:r/>
            <w:r>
              <w:rPr>
                <w:b w:val="0"/>
                <w:color w:val="909090"/>
                <w:sz w:val="15"/>
              </w:rPr>
              <w:t>0.139</w:t>
            </w:r>
          </w:p>
        </w:tc>
        <w:tc>
          <w:tcPr>
            <w:tcW w:type="dxa" w:w="929"/>
          </w:tcPr>
          <w:p>
            <w:pPr>
              <w:spacing w:after="0"/>
              <w:jc w:val="center"/>
            </w:pPr>
            <w:r/>
            <w:r>
              <w:rPr>
                <w:b w:val="0"/>
                <w:color w:val="909090"/>
                <w:sz w:val="15"/>
              </w:rPr>
              <w:t>0.140</w:t>
            </w:r>
          </w:p>
        </w:tc>
        <w:tc>
          <w:tcPr>
            <w:tcW w:type="dxa" w:w="929"/>
          </w:tcPr>
          <w:p>
            <w:pPr>
              <w:spacing w:after="0"/>
              <w:jc w:val="center"/>
            </w:pPr>
            <w:r/>
            <w:r>
              <w:rPr>
                <w:b w:val="0"/>
                <w:color w:val="909090"/>
                <w:sz w:val="15"/>
              </w:rPr>
              <w:t>0.161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20612"/>
                  <wp:docPr id="196" name="Picture 196"/>
                  <wp:cNvGraphicFramePr>
                    <a:graphicFrameLocks noChangeAspect="1"/>
                  </wp:cNvGraphicFramePr>
                  <a:graphic>
                    <a:graphicData uri="http://schemas.openxmlformats.org/drawingml/2006/picture">
                      <pic:pic>
                        <pic:nvPicPr>
                          <pic:cNvPr id="0" name="150_6d_2.png"/>
                          <pic:cNvPicPr/>
                        </pic:nvPicPr>
                        <pic:blipFill>
                          <a:blip r:embed="rId204"/>
                          <a:stretch>
                            <a:fillRect/>
                          </a:stretch>
                        </pic:blipFill>
                        <pic:spPr>
                          <a:xfrm>
                            <a:off x="0" y="0"/>
                            <a:ext cx="310896" cy="3206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0612"/>
                  <wp:docPr id="197" name="Picture 197"/>
                  <wp:cNvGraphicFramePr>
                    <a:graphicFrameLocks noChangeAspect="1"/>
                  </wp:cNvGraphicFramePr>
                  <a:graphic>
                    <a:graphicData uri="http://schemas.openxmlformats.org/drawingml/2006/picture">
                      <pic:pic>
                        <pic:nvPicPr>
                          <pic:cNvPr id="0" name="150_6d_8.png"/>
                          <pic:cNvPicPr/>
                        </pic:nvPicPr>
                        <pic:blipFill>
                          <a:blip r:embed="rId205"/>
                          <a:stretch>
                            <a:fillRect/>
                          </a:stretch>
                        </pic:blipFill>
                        <pic:spPr>
                          <a:xfrm>
                            <a:off x="0" y="0"/>
                            <a:ext cx="310896" cy="3206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0612"/>
                  <wp:docPr id="198" name="Picture 198"/>
                  <wp:cNvGraphicFramePr>
                    <a:graphicFrameLocks noChangeAspect="1"/>
                  </wp:cNvGraphicFramePr>
                  <a:graphic>
                    <a:graphicData uri="http://schemas.openxmlformats.org/drawingml/2006/picture">
                      <pic:pic>
                        <pic:nvPicPr>
                          <pic:cNvPr id="0" name="150_6d_4.png"/>
                          <pic:cNvPicPr/>
                        </pic:nvPicPr>
                        <pic:blipFill>
                          <a:blip r:embed="rId206"/>
                          <a:stretch>
                            <a:fillRect/>
                          </a:stretch>
                        </pic:blipFill>
                        <pic:spPr>
                          <a:xfrm>
                            <a:off x="0" y="0"/>
                            <a:ext cx="310896" cy="3206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0612"/>
                  <wp:docPr id="199" name="Picture 199"/>
                  <wp:cNvGraphicFramePr>
                    <a:graphicFrameLocks noChangeAspect="1"/>
                  </wp:cNvGraphicFramePr>
                  <a:graphic>
                    <a:graphicData uri="http://schemas.openxmlformats.org/drawingml/2006/picture">
                      <pic:pic>
                        <pic:nvPicPr>
                          <pic:cNvPr id="0" name="150_6d_5.png"/>
                          <pic:cNvPicPr/>
                        </pic:nvPicPr>
                        <pic:blipFill>
                          <a:blip r:embed="rId207"/>
                          <a:stretch>
                            <a:fillRect/>
                          </a:stretch>
                        </pic:blipFill>
                        <pic:spPr>
                          <a:xfrm>
                            <a:off x="0" y="0"/>
                            <a:ext cx="310896" cy="32061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0.164</w:t>
            </w:r>
          </w:p>
        </w:tc>
        <w:tc>
          <w:tcPr>
            <w:tcW w:type="dxa" w:w="2045"/>
          </w:tcPr>
          <w:p>
            <w:pPr>
              <w:spacing w:after="0"/>
              <w:jc w:val="center"/>
            </w:pPr>
            <w:r/>
            <w:r>
              <w:rPr>
                <w:b w:val="0"/>
                <w:color w:val="909090"/>
                <w:sz w:val="15"/>
              </w:rPr>
              <w:t>0.173</w:t>
            </w:r>
          </w:p>
        </w:tc>
        <w:tc>
          <w:tcPr>
            <w:tcW w:type="dxa" w:w="2045"/>
          </w:tcPr>
          <w:p>
            <w:pPr>
              <w:spacing w:after="0"/>
              <w:jc w:val="center"/>
            </w:pPr>
            <w:r/>
            <w:r>
              <w:rPr>
                <w:b w:val="0"/>
                <w:color w:val="909090"/>
                <w:sz w:val="15"/>
              </w:rPr>
              <w:t>0.175</w:t>
            </w:r>
          </w:p>
        </w:tc>
        <w:tc>
          <w:tcPr>
            <w:tcW w:type="dxa" w:w="2045"/>
          </w:tcPr>
          <w:p>
            <w:pPr>
              <w:spacing w:after="0"/>
              <w:jc w:val="center"/>
            </w:pPr>
            <w:r/>
            <w:r>
              <w:rPr>
                <w:b w:val="0"/>
                <w:color w:val="909090"/>
                <w:sz w:val="15"/>
              </w:rPr>
              <w:t>0.200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81958"/>
                  <wp:docPr id="200" name="Picture 200"/>
                  <wp:cNvGraphicFramePr>
                    <a:graphicFrameLocks noChangeAspect="1"/>
                  </wp:cNvGraphicFramePr>
                  <a:graphic>
                    <a:graphicData uri="http://schemas.openxmlformats.org/drawingml/2006/picture">
                      <pic:pic>
                        <pic:nvPicPr>
                          <pic:cNvPr id="0" name="150_6e_5.png"/>
                          <pic:cNvPicPr/>
                        </pic:nvPicPr>
                        <pic:blipFill>
                          <a:blip r:embed="rId208"/>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1" name="Picture 201"/>
                  <wp:cNvGraphicFramePr>
                    <a:graphicFrameLocks noChangeAspect="1"/>
                  </wp:cNvGraphicFramePr>
                  <a:graphic>
                    <a:graphicData uri="http://schemas.openxmlformats.org/drawingml/2006/picture">
                      <pic:pic>
                        <pic:nvPicPr>
                          <pic:cNvPr id="0" name="150_6e_12.png"/>
                          <pic:cNvPicPr/>
                        </pic:nvPicPr>
                        <pic:blipFill>
                          <a:blip r:embed="rId209"/>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2" name="Picture 202"/>
                  <wp:cNvGraphicFramePr>
                    <a:graphicFrameLocks noChangeAspect="1"/>
                  </wp:cNvGraphicFramePr>
                  <a:graphic>
                    <a:graphicData uri="http://schemas.openxmlformats.org/drawingml/2006/picture">
                      <pic:pic>
                        <pic:nvPicPr>
                          <pic:cNvPr id="0" name="150_6e_0.png"/>
                          <pic:cNvPicPr/>
                        </pic:nvPicPr>
                        <pic:blipFill>
                          <a:blip r:embed="rId210"/>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3" name="Picture 203"/>
                  <wp:cNvGraphicFramePr>
                    <a:graphicFrameLocks noChangeAspect="1"/>
                  </wp:cNvGraphicFramePr>
                  <a:graphic>
                    <a:graphicData uri="http://schemas.openxmlformats.org/drawingml/2006/picture">
                      <pic:pic>
                        <pic:nvPicPr>
                          <pic:cNvPr id="0" name="150_6e_3.png"/>
                          <pic:cNvPicPr/>
                        </pic:nvPicPr>
                        <pic:blipFill>
                          <a:blip r:embed="rId211"/>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4" name="Picture 204"/>
                  <wp:cNvGraphicFramePr>
                    <a:graphicFrameLocks noChangeAspect="1"/>
                  </wp:cNvGraphicFramePr>
                  <a:graphic>
                    <a:graphicData uri="http://schemas.openxmlformats.org/drawingml/2006/picture">
                      <pic:pic>
                        <pic:nvPicPr>
                          <pic:cNvPr id="0" name="150_6e_6.png"/>
                          <pic:cNvPicPr/>
                        </pic:nvPicPr>
                        <pic:blipFill>
                          <a:blip r:embed="rId212"/>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5" name="Picture 205"/>
                  <wp:cNvGraphicFramePr>
                    <a:graphicFrameLocks noChangeAspect="1"/>
                  </wp:cNvGraphicFramePr>
                  <a:graphic>
                    <a:graphicData uri="http://schemas.openxmlformats.org/drawingml/2006/picture">
                      <pic:pic>
                        <pic:nvPicPr>
                          <pic:cNvPr id="0" name="150_6e_10.png"/>
                          <pic:cNvPicPr/>
                        </pic:nvPicPr>
                        <pic:blipFill>
                          <a:blip r:embed="rId213"/>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6" name="Picture 206"/>
                  <wp:cNvGraphicFramePr>
                    <a:graphicFrameLocks noChangeAspect="1"/>
                  </wp:cNvGraphicFramePr>
                  <a:graphic>
                    <a:graphicData uri="http://schemas.openxmlformats.org/drawingml/2006/picture">
                      <pic:pic>
                        <pic:nvPicPr>
                          <pic:cNvPr id="0" name="150_6e_4.png"/>
                          <pic:cNvPicPr/>
                        </pic:nvPicPr>
                        <pic:blipFill>
                          <a:blip r:embed="rId214"/>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7" name="Picture 207"/>
                  <wp:cNvGraphicFramePr>
                    <a:graphicFrameLocks noChangeAspect="1"/>
                  </wp:cNvGraphicFramePr>
                  <a:graphic>
                    <a:graphicData uri="http://schemas.openxmlformats.org/drawingml/2006/picture">
                      <pic:pic>
                        <pic:nvPicPr>
                          <pic:cNvPr id="0" name="150_6e_2.png"/>
                          <pic:cNvPicPr/>
                        </pic:nvPicPr>
                        <pic:blipFill>
                          <a:blip r:embed="rId215"/>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8" name="Picture 208"/>
                  <wp:cNvGraphicFramePr>
                    <a:graphicFrameLocks noChangeAspect="1"/>
                  </wp:cNvGraphicFramePr>
                  <a:graphic>
                    <a:graphicData uri="http://schemas.openxmlformats.org/drawingml/2006/picture">
                      <pic:pic>
                        <pic:nvPicPr>
                          <pic:cNvPr id="0" name="150_6e_9.png"/>
                          <pic:cNvPicPr/>
                        </pic:nvPicPr>
                        <pic:blipFill>
                          <a:blip r:embed="rId216"/>
                          <a:stretch>
                            <a:fillRect/>
                          </a:stretch>
                        </pic:blipFill>
                        <pic:spPr>
                          <a:xfrm>
                            <a:off x="0" y="0"/>
                            <a:ext cx="310896" cy="3819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1958"/>
                  <wp:docPr id="209" name="Picture 209"/>
                  <wp:cNvGraphicFramePr>
                    <a:graphicFrameLocks noChangeAspect="1"/>
                  </wp:cNvGraphicFramePr>
                  <a:graphic>
                    <a:graphicData uri="http://schemas.openxmlformats.org/drawingml/2006/picture">
                      <pic:pic>
                        <pic:nvPicPr>
                          <pic:cNvPr id="0" name="150_6e_anchor.png"/>
                          <pic:cNvPicPr/>
                        </pic:nvPicPr>
                        <pic:blipFill>
                          <a:blip r:embed="rId217"/>
                          <a:stretch>
                            <a:fillRect/>
                          </a:stretch>
                        </pic:blipFill>
                        <pic:spPr>
                          <a:xfrm>
                            <a:off x="0" y="0"/>
                            <a:ext cx="310896" cy="38195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0.112</w:t>
            </w:r>
          </w:p>
        </w:tc>
        <w:tc>
          <w:tcPr>
            <w:tcW w:type="dxa" w:w="929"/>
          </w:tcPr>
          <w:p>
            <w:pPr>
              <w:spacing w:after="0"/>
              <w:jc w:val="center"/>
            </w:pPr>
            <w:r/>
            <w:r>
              <w:rPr>
                <w:b w:val="0"/>
                <w:sz w:val="15"/>
              </w:rPr>
              <w:t>0.124</w:t>
            </w:r>
          </w:p>
        </w:tc>
        <w:tc>
          <w:tcPr>
            <w:tcW w:type="dxa" w:w="929"/>
          </w:tcPr>
          <w:p>
            <w:pPr>
              <w:spacing w:after="0"/>
              <w:jc w:val="center"/>
            </w:pPr>
            <w:r/>
            <w:r>
              <w:rPr>
                <w:b w:val="0"/>
                <w:sz w:val="15"/>
              </w:rPr>
              <w:t>0.127</w:t>
            </w:r>
          </w:p>
        </w:tc>
        <w:tc>
          <w:tcPr>
            <w:tcW w:type="dxa" w:w="929"/>
          </w:tcPr>
          <w:p>
            <w:pPr>
              <w:spacing w:after="0"/>
              <w:jc w:val="center"/>
            </w:pPr>
            <w:r/>
            <w:r>
              <w:rPr>
                <w:b w:val="0"/>
                <w:sz w:val="15"/>
              </w:rPr>
              <w:t>0.144</w:t>
            </w:r>
          </w:p>
        </w:tc>
        <w:tc>
          <w:tcPr>
            <w:tcW w:type="dxa" w:w="929"/>
          </w:tcPr>
          <w:p>
            <w:pPr>
              <w:spacing w:after="0"/>
              <w:jc w:val="center"/>
            </w:pPr>
            <w:r/>
            <w:r>
              <w:rPr>
                <w:b w:val="0"/>
                <w:sz w:val="15"/>
              </w:rPr>
              <w:t>0.158</w:t>
            </w:r>
          </w:p>
        </w:tc>
        <w:tc>
          <w:tcPr>
            <w:tcW w:type="dxa" w:w="929"/>
          </w:tcPr>
          <w:p>
            <w:pPr>
              <w:spacing w:after="0"/>
              <w:jc w:val="center"/>
            </w:pPr>
            <w:r/>
            <w:r>
              <w:rPr>
                <w:b w:val="0"/>
                <w:color w:val="909090"/>
                <w:sz w:val="15"/>
              </w:rPr>
              <w:t>0.181</w:t>
            </w:r>
          </w:p>
        </w:tc>
        <w:tc>
          <w:tcPr>
            <w:tcW w:type="dxa" w:w="929"/>
          </w:tcPr>
          <w:p>
            <w:pPr>
              <w:spacing w:after="0"/>
              <w:jc w:val="center"/>
            </w:pPr>
            <w:r/>
            <w:r>
              <w:rPr>
                <w:b w:val="0"/>
                <w:color w:val="909090"/>
                <w:sz w:val="15"/>
              </w:rPr>
              <w:t>0.191</w:t>
            </w:r>
          </w:p>
        </w:tc>
        <w:tc>
          <w:tcPr>
            <w:tcW w:type="dxa" w:w="929"/>
          </w:tcPr>
          <w:p>
            <w:pPr>
              <w:spacing w:after="0"/>
              <w:jc w:val="center"/>
            </w:pPr>
            <w:r/>
            <w:r>
              <w:rPr>
                <w:b w:val="0"/>
                <w:color w:val="909090"/>
                <w:sz w:val="15"/>
              </w:rPr>
              <w:t>0.197</w:t>
            </w:r>
          </w:p>
        </w:tc>
        <w:tc>
          <w:tcPr>
            <w:tcW w:type="dxa" w:w="929"/>
          </w:tcPr>
          <w:p>
            <w:pPr>
              <w:spacing w:after="0"/>
              <w:jc w:val="center"/>
            </w:pPr>
            <w:r/>
            <w:r>
              <w:rPr>
                <w:b w:val="0"/>
                <w:color w:val="909090"/>
                <w:sz w:val="15"/>
              </w:rPr>
              <w:t>0.215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81958"/>
                  <wp:docPr id="210" name="Picture 210"/>
                  <wp:cNvGraphicFramePr>
                    <a:graphicFrameLocks noChangeAspect="1"/>
                  </wp:cNvGraphicFramePr>
                  <a:graphic>
                    <a:graphicData uri="http://schemas.openxmlformats.org/drawingml/2006/picture">
                      <pic:pic>
                        <pic:nvPicPr>
                          <pic:cNvPr id="0" name="150_6e_8.png"/>
                          <pic:cNvPicPr/>
                        </pic:nvPicPr>
                        <pic:blipFill>
                          <a:blip r:embed="rId218"/>
                          <a:stretch>
                            <a:fillRect/>
                          </a:stretch>
                        </pic:blipFill>
                        <pic:spPr>
                          <a:xfrm>
                            <a:off x="0" y="0"/>
                            <a:ext cx="310896" cy="38195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1958"/>
                  <wp:docPr id="211" name="Picture 211"/>
                  <wp:cNvGraphicFramePr>
                    <a:graphicFrameLocks noChangeAspect="1"/>
                  </wp:cNvGraphicFramePr>
                  <a:graphic>
                    <a:graphicData uri="http://schemas.openxmlformats.org/drawingml/2006/picture">
                      <pic:pic>
                        <pic:nvPicPr>
                          <pic:cNvPr id="0" name="150_6e_7.png"/>
                          <pic:cNvPicPr/>
                        </pic:nvPicPr>
                        <pic:blipFill>
                          <a:blip r:embed="rId219"/>
                          <a:stretch>
                            <a:fillRect/>
                          </a:stretch>
                        </pic:blipFill>
                        <pic:spPr>
                          <a:xfrm>
                            <a:off x="0" y="0"/>
                            <a:ext cx="310896" cy="38195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1958"/>
                  <wp:docPr id="212" name="Picture 212"/>
                  <wp:cNvGraphicFramePr>
                    <a:graphicFrameLocks noChangeAspect="1"/>
                  </wp:cNvGraphicFramePr>
                  <a:graphic>
                    <a:graphicData uri="http://schemas.openxmlformats.org/drawingml/2006/picture">
                      <pic:pic>
                        <pic:nvPicPr>
                          <pic:cNvPr id="0" name="150_6e_11.png"/>
                          <pic:cNvPicPr/>
                        </pic:nvPicPr>
                        <pic:blipFill>
                          <a:blip r:embed="rId220"/>
                          <a:stretch>
                            <a:fillRect/>
                          </a:stretch>
                        </pic:blipFill>
                        <pic:spPr>
                          <a:xfrm>
                            <a:off x="0" y="0"/>
                            <a:ext cx="310896" cy="38195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1958"/>
                  <wp:docPr id="213" name="Picture 213"/>
                  <wp:cNvGraphicFramePr>
                    <a:graphicFrameLocks noChangeAspect="1"/>
                  </wp:cNvGraphicFramePr>
                  <a:graphic>
                    <a:graphicData uri="http://schemas.openxmlformats.org/drawingml/2006/picture">
                      <pic:pic>
                        <pic:nvPicPr>
                          <pic:cNvPr id="0" name="150_6e_1.png"/>
                          <pic:cNvPicPr/>
                        </pic:nvPicPr>
                        <pic:blipFill>
                          <a:blip r:embed="rId221"/>
                          <a:stretch>
                            <a:fillRect/>
                          </a:stretch>
                        </pic:blipFill>
                        <pic:spPr>
                          <a:xfrm>
                            <a:off x="0" y="0"/>
                            <a:ext cx="310896" cy="38195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0.228</w:t>
            </w:r>
          </w:p>
        </w:tc>
        <w:tc>
          <w:tcPr>
            <w:tcW w:type="dxa" w:w="2045"/>
          </w:tcPr>
          <w:p>
            <w:pPr>
              <w:spacing w:after="0"/>
              <w:jc w:val="center"/>
            </w:pPr>
            <w:r/>
            <w:r>
              <w:rPr>
                <w:b w:val="0"/>
                <w:color w:val="909090"/>
                <w:sz w:val="15"/>
              </w:rPr>
              <w:t>0.244</w:t>
            </w:r>
          </w:p>
        </w:tc>
        <w:tc>
          <w:tcPr>
            <w:tcW w:type="dxa" w:w="2045"/>
          </w:tcPr>
          <w:p>
            <w:pPr>
              <w:spacing w:after="0"/>
              <w:jc w:val="center"/>
            </w:pPr>
            <w:r/>
            <w:r>
              <w:rPr>
                <w:b w:val="0"/>
                <w:color w:val="909090"/>
                <w:sz w:val="15"/>
              </w:rPr>
              <w:t>0.261</w:t>
            </w:r>
          </w:p>
        </w:tc>
        <w:tc>
          <w:tcPr>
            <w:tcW w:type="dxa" w:w="2045"/>
          </w:tcPr>
          <w:p>
            <w:pPr>
              <w:spacing w:after="0"/>
              <w:jc w:val="center"/>
            </w:pPr>
            <w:r/>
            <w:r>
              <w:rPr>
                <w:b w:val="0"/>
                <w:color w:val="909090"/>
                <w:sz w:val="15"/>
              </w:rPr>
              <w:t>0.262</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25437"/>
                  <wp:docPr id="214" name="Picture 214"/>
                  <wp:cNvGraphicFramePr>
                    <a:graphicFrameLocks noChangeAspect="1"/>
                  </wp:cNvGraphicFramePr>
                  <a:graphic>
                    <a:graphicData uri="http://schemas.openxmlformats.org/drawingml/2006/picture">
                      <pic:pic>
                        <pic:nvPicPr>
                          <pic:cNvPr id="0" name="150_6f_11.png"/>
                          <pic:cNvPicPr/>
                        </pic:nvPicPr>
                        <pic:blipFill>
                          <a:blip r:embed="rId222"/>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15" name="Picture 215"/>
                  <wp:cNvGraphicFramePr>
                    <a:graphicFrameLocks noChangeAspect="1"/>
                  </wp:cNvGraphicFramePr>
                  <a:graphic>
                    <a:graphicData uri="http://schemas.openxmlformats.org/drawingml/2006/picture">
                      <pic:pic>
                        <pic:nvPicPr>
                          <pic:cNvPr id="0" name="150_6f_3.png"/>
                          <pic:cNvPicPr/>
                        </pic:nvPicPr>
                        <pic:blipFill>
                          <a:blip r:embed="rId223"/>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16" name="Picture 216"/>
                  <wp:cNvGraphicFramePr>
                    <a:graphicFrameLocks noChangeAspect="1"/>
                  </wp:cNvGraphicFramePr>
                  <a:graphic>
                    <a:graphicData uri="http://schemas.openxmlformats.org/drawingml/2006/picture">
                      <pic:pic>
                        <pic:nvPicPr>
                          <pic:cNvPr id="0" name="150_6f_9.png"/>
                          <pic:cNvPicPr/>
                        </pic:nvPicPr>
                        <pic:blipFill>
                          <a:blip r:embed="rId224"/>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17" name="Picture 217"/>
                  <wp:cNvGraphicFramePr>
                    <a:graphicFrameLocks noChangeAspect="1"/>
                  </wp:cNvGraphicFramePr>
                  <a:graphic>
                    <a:graphicData uri="http://schemas.openxmlformats.org/drawingml/2006/picture">
                      <pic:pic>
                        <pic:nvPicPr>
                          <pic:cNvPr id="0" name="150_6f_0.png"/>
                          <pic:cNvPicPr/>
                        </pic:nvPicPr>
                        <pic:blipFill>
                          <a:blip r:embed="rId225"/>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18" name="Picture 218"/>
                  <wp:cNvGraphicFramePr>
                    <a:graphicFrameLocks noChangeAspect="1"/>
                  </wp:cNvGraphicFramePr>
                  <a:graphic>
                    <a:graphicData uri="http://schemas.openxmlformats.org/drawingml/2006/picture">
                      <pic:pic>
                        <pic:nvPicPr>
                          <pic:cNvPr id="0" name="150_6f_6.png"/>
                          <pic:cNvPicPr/>
                        </pic:nvPicPr>
                        <pic:blipFill>
                          <a:blip r:embed="rId226"/>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19" name="Picture 219"/>
                  <wp:cNvGraphicFramePr>
                    <a:graphicFrameLocks noChangeAspect="1"/>
                  </wp:cNvGraphicFramePr>
                  <a:graphic>
                    <a:graphicData uri="http://schemas.openxmlformats.org/drawingml/2006/picture">
                      <pic:pic>
                        <pic:nvPicPr>
                          <pic:cNvPr id="0" name="150_6f_4.png"/>
                          <pic:cNvPicPr/>
                        </pic:nvPicPr>
                        <pic:blipFill>
                          <a:blip r:embed="rId227"/>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20" name="Picture 220"/>
                  <wp:cNvGraphicFramePr>
                    <a:graphicFrameLocks noChangeAspect="1"/>
                  </wp:cNvGraphicFramePr>
                  <a:graphic>
                    <a:graphicData uri="http://schemas.openxmlformats.org/drawingml/2006/picture">
                      <pic:pic>
                        <pic:nvPicPr>
                          <pic:cNvPr id="0" name="150_6f_1.png"/>
                          <pic:cNvPicPr/>
                        </pic:nvPicPr>
                        <pic:blipFill>
                          <a:blip r:embed="rId228"/>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21" name="Picture 221"/>
                  <wp:cNvGraphicFramePr>
                    <a:graphicFrameLocks noChangeAspect="1"/>
                  </wp:cNvGraphicFramePr>
                  <a:graphic>
                    <a:graphicData uri="http://schemas.openxmlformats.org/drawingml/2006/picture">
                      <pic:pic>
                        <pic:nvPicPr>
                          <pic:cNvPr id="0" name="150_6f_5.png"/>
                          <pic:cNvPicPr/>
                        </pic:nvPicPr>
                        <pic:blipFill>
                          <a:blip r:embed="rId229"/>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22" name="Picture 222"/>
                  <wp:cNvGraphicFramePr>
                    <a:graphicFrameLocks noChangeAspect="1"/>
                  </wp:cNvGraphicFramePr>
                  <a:graphic>
                    <a:graphicData uri="http://schemas.openxmlformats.org/drawingml/2006/picture">
                      <pic:pic>
                        <pic:nvPicPr>
                          <pic:cNvPr id="0" name="150_6f_2.png"/>
                          <pic:cNvPicPr/>
                        </pic:nvPicPr>
                        <pic:blipFill>
                          <a:blip r:embed="rId230"/>
                          <a:stretch>
                            <a:fillRect/>
                          </a:stretch>
                        </pic:blipFill>
                        <pic:spPr>
                          <a:xfrm>
                            <a:off x="0" y="0"/>
                            <a:ext cx="310896" cy="4254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5437"/>
                  <wp:docPr id="223" name="Picture 223"/>
                  <wp:cNvGraphicFramePr>
                    <a:graphicFrameLocks noChangeAspect="1"/>
                  </wp:cNvGraphicFramePr>
                  <a:graphic>
                    <a:graphicData uri="http://schemas.openxmlformats.org/drawingml/2006/picture">
                      <pic:pic>
                        <pic:nvPicPr>
                          <pic:cNvPr id="0" name="150_6f_anchor.png"/>
                          <pic:cNvPicPr/>
                        </pic:nvPicPr>
                        <pic:blipFill>
                          <a:blip r:embed="rId231"/>
                          <a:stretch>
                            <a:fillRect/>
                          </a:stretch>
                        </pic:blipFill>
                        <pic:spPr>
                          <a:xfrm>
                            <a:off x="0" y="0"/>
                            <a:ext cx="310896" cy="42543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0.083</w:t>
            </w:r>
          </w:p>
        </w:tc>
        <w:tc>
          <w:tcPr>
            <w:tcW w:type="dxa" w:w="929"/>
          </w:tcPr>
          <w:p>
            <w:pPr>
              <w:spacing w:after="0"/>
              <w:jc w:val="center"/>
            </w:pPr>
            <w:r/>
            <w:r>
              <w:rPr>
                <w:b w:val="0"/>
                <w:sz w:val="15"/>
              </w:rPr>
              <w:t>0.083</w:t>
            </w:r>
          </w:p>
        </w:tc>
        <w:tc>
          <w:tcPr>
            <w:tcW w:type="dxa" w:w="929"/>
          </w:tcPr>
          <w:p>
            <w:pPr>
              <w:spacing w:after="0"/>
              <w:jc w:val="center"/>
            </w:pPr>
            <w:r/>
            <w:r>
              <w:rPr>
                <w:b w:val="0"/>
                <w:sz w:val="15"/>
              </w:rPr>
              <w:t>0.098</w:t>
            </w:r>
          </w:p>
        </w:tc>
        <w:tc>
          <w:tcPr>
            <w:tcW w:type="dxa" w:w="929"/>
          </w:tcPr>
          <w:p>
            <w:pPr>
              <w:spacing w:after="0"/>
              <w:jc w:val="center"/>
            </w:pPr>
            <w:r/>
            <w:r>
              <w:rPr>
                <w:b w:val="0"/>
                <w:sz w:val="15"/>
              </w:rPr>
              <w:t>0.105</w:t>
            </w:r>
          </w:p>
        </w:tc>
        <w:tc>
          <w:tcPr>
            <w:tcW w:type="dxa" w:w="929"/>
          </w:tcPr>
          <w:p>
            <w:pPr>
              <w:spacing w:after="0"/>
              <w:jc w:val="center"/>
            </w:pPr>
            <w:r/>
            <w:r>
              <w:rPr>
                <w:b w:val="0"/>
                <w:sz w:val="15"/>
              </w:rPr>
              <w:t>0.106</w:t>
            </w:r>
          </w:p>
        </w:tc>
        <w:tc>
          <w:tcPr>
            <w:tcW w:type="dxa" w:w="929"/>
          </w:tcPr>
          <w:p>
            <w:pPr>
              <w:spacing w:after="0"/>
              <w:jc w:val="center"/>
            </w:pPr>
            <w:r/>
            <w:r>
              <w:rPr>
                <w:b w:val="0"/>
                <w:color w:val="909090"/>
                <w:sz w:val="15"/>
              </w:rPr>
              <w:t>0.113</w:t>
            </w:r>
          </w:p>
        </w:tc>
        <w:tc>
          <w:tcPr>
            <w:tcW w:type="dxa" w:w="929"/>
          </w:tcPr>
          <w:p>
            <w:pPr>
              <w:spacing w:after="0"/>
              <w:jc w:val="center"/>
            </w:pPr>
            <w:r/>
            <w:r>
              <w:rPr>
                <w:b w:val="0"/>
                <w:color w:val="909090"/>
                <w:sz w:val="15"/>
              </w:rPr>
              <w:t>0.125</w:t>
            </w:r>
          </w:p>
        </w:tc>
        <w:tc>
          <w:tcPr>
            <w:tcW w:type="dxa" w:w="929"/>
          </w:tcPr>
          <w:p>
            <w:pPr>
              <w:spacing w:after="0"/>
              <w:jc w:val="center"/>
            </w:pPr>
            <w:r/>
            <w:r>
              <w:rPr>
                <w:b w:val="0"/>
                <w:color w:val="909090"/>
                <w:sz w:val="15"/>
              </w:rPr>
              <w:t>0.136</w:t>
            </w:r>
          </w:p>
        </w:tc>
        <w:tc>
          <w:tcPr>
            <w:tcW w:type="dxa" w:w="929"/>
          </w:tcPr>
          <w:p>
            <w:pPr>
              <w:spacing w:after="0"/>
              <w:jc w:val="center"/>
            </w:pPr>
            <w:r/>
            <w:r>
              <w:rPr>
                <w:b w:val="0"/>
                <w:color w:val="909090"/>
                <w:sz w:val="15"/>
              </w:rPr>
              <w:t>0.140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25437"/>
                  <wp:docPr id="224" name="Picture 224"/>
                  <wp:cNvGraphicFramePr>
                    <a:graphicFrameLocks noChangeAspect="1"/>
                  </wp:cNvGraphicFramePr>
                  <a:graphic>
                    <a:graphicData uri="http://schemas.openxmlformats.org/drawingml/2006/picture">
                      <pic:pic>
                        <pic:nvPicPr>
                          <pic:cNvPr id="0" name="150_6f_10.png"/>
                          <pic:cNvPicPr/>
                        </pic:nvPicPr>
                        <pic:blipFill>
                          <a:blip r:embed="rId232"/>
                          <a:stretch>
                            <a:fillRect/>
                          </a:stretch>
                        </pic:blipFill>
                        <pic:spPr>
                          <a:xfrm>
                            <a:off x="0" y="0"/>
                            <a:ext cx="310896" cy="4254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5437"/>
                  <wp:docPr id="225" name="Picture 225"/>
                  <wp:cNvGraphicFramePr>
                    <a:graphicFrameLocks noChangeAspect="1"/>
                  </wp:cNvGraphicFramePr>
                  <a:graphic>
                    <a:graphicData uri="http://schemas.openxmlformats.org/drawingml/2006/picture">
                      <pic:pic>
                        <pic:nvPicPr>
                          <pic:cNvPr id="0" name="150_6f_7.png"/>
                          <pic:cNvPicPr/>
                        </pic:nvPicPr>
                        <pic:blipFill>
                          <a:blip r:embed="rId233"/>
                          <a:stretch>
                            <a:fillRect/>
                          </a:stretch>
                        </pic:blipFill>
                        <pic:spPr>
                          <a:xfrm>
                            <a:off x="0" y="0"/>
                            <a:ext cx="310896" cy="4254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5437"/>
                  <wp:docPr id="226" name="Picture 226"/>
                  <wp:cNvGraphicFramePr>
                    <a:graphicFrameLocks noChangeAspect="1"/>
                  </wp:cNvGraphicFramePr>
                  <a:graphic>
                    <a:graphicData uri="http://schemas.openxmlformats.org/drawingml/2006/picture">
                      <pic:pic>
                        <pic:nvPicPr>
                          <pic:cNvPr id="0" name="150_6f_12.png"/>
                          <pic:cNvPicPr/>
                        </pic:nvPicPr>
                        <pic:blipFill>
                          <a:blip r:embed="rId234"/>
                          <a:stretch>
                            <a:fillRect/>
                          </a:stretch>
                        </pic:blipFill>
                        <pic:spPr>
                          <a:xfrm>
                            <a:off x="0" y="0"/>
                            <a:ext cx="310896" cy="4254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5437"/>
                  <wp:docPr id="227" name="Picture 227"/>
                  <wp:cNvGraphicFramePr>
                    <a:graphicFrameLocks noChangeAspect="1"/>
                  </wp:cNvGraphicFramePr>
                  <a:graphic>
                    <a:graphicData uri="http://schemas.openxmlformats.org/drawingml/2006/picture">
                      <pic:pic>
                        <pic:nvPicPr>
                          <pic:cNvPr id="0" name="150_6f_8.png"/>
                          <pic:cNvPicPr/>
                        </pic:nvPicPr>
                        <pic:blipFill>
                          <a:blip r:embed="rId235"/>
                          <a:stretch>
                            <a:fillRect/>
                          </a:stretch>
                        </pic:blipFill>
                        <pic:spPr>
                          <a:xfrm>
                            <a:off x="0" y="0"/>
                            <a:ext cx="310896" cy="42543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0.141</w:t>
            </w:r>
          </w:p>
        </w:tc>
        <w:tc>
          <w:tcPr>
            <w:tcW w:type="dxa" w:w="2045"/>
          </w:tcPr>
          <w:p>
            <w:pPr>
              <w:spacing w:after="0"/>
              <w:jc w:val="center"/>
            </w:pPr>
            <w:r/>
            <w:r>
              <w:rPr>
                <w:b w:val="0"/>
                <w:color w:val="909090"/>
                <w:sz w:val="15"/>
              </w:rPr>
              <w:t>0.158</w:t>
            </w:r>
          </w:p>
        </w:tc>
        <w:tc>
          <w:tcPr>
            <w:tcW w:type="dxa" w:w="2045"/>
          </w:tcPr>
          <w:p>
            <w:pPr>
              <w:spacing w:after="0"/>
              <w:jc w:val="center"/>
            </w:pPr>
            <w:r/>
            <w:r>
              <w:rPr>
                <w:b w:val="0"/>
                <w:color w:val="909090"/>
                <w:sz w:val="15"/>
              </w:rPr>
              <w:t>0.164</w:t>
            </w:r>
          </w:p>
        </w:tc>
        <w:tc>
          <w:tcPr>
            <w:tcW w:type="dxa" w:w="2045"/>
          </w:tcPr>
          <w:p>
            <w:pPr>
              <w:spacing w:after="0"/>
              <w:jc w:val="center"/>
            </w:pPr>
            <w:r/>
            <w:r>
              <w:rPr>
                <w:b w:val="0"/>
                <w:color w:val="909090"/>
                <w:sz w:val="15"/>
              </w:rPr>
              <w:t>0.185</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'p'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41325"/>
                  <wp:docPr id="228" name="Picture 228"/>
                  <wp:cNvGraphicFramePr>
                    <a:graphicFrameLocks noChangeAspect="1"/>
                  </wp:cNvGraphicFramePr>
                  <a:graphic>
                    <a:graphicData uri="http://schemas.openxmlformats.org/drawingml/2006/picture">
                      <pic:pic>
                        <pic:nvPicPr>
                          <pic:cNvPr id="0" name="150_70_5.png"/>
                          <pic:cNvPicPr/>
                        </pic:nvPicPr>
                        <pic:blipFill>
                          <a:blip r:embed="rId236"/>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29" name="Picture 229"/>
                  <wp:cNvGraphicFramePr>
                    <a:graphicFrameLocks noChangeAspect="1"/>
                  </wp:cNvGraphicFramePr>
                  <a:graphic>
                    <a:graphicData uri="http://schemas.openxmlformats.org/drawingml/2006/picture">
                      <pic:pic>
                        <pic:nvPicPr>
                          <pic:cNvPr id="0" name="150_70_7.png"/>
                          <pic:cNvPicPr/>
                        </pic:nvPicPr>
                        <pic:blipFill>
                          <a:blip r:embed="rId237"/>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30" name="Picture 230"/>
                  <wp:cNvGraphicFramePr>
                    <a:graphicFrameLocks noChangeAspect="1"/>
                  </wp:cNvGraphicFramePr>
                  <a:graphic>
                    <a:graphicData uri="http://schemas.openxmlformats.org/drawingml/2006/picture">
                      <pic:pic>
                        <pic:nvPicPr>
                          <pic:cNvPr id="0" name="150_70_4.png"/>
                          <pic:cNvPicPr/>
                        </pic:nvPicPr>
                        <pic:blipFill>
                          <a:blip r:embed="rId238"/>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31" name="Picture 231"/>
                  <wp:cNvGraphicFramePr>
                    <a:graphicFrameLocks noChangeAspect="1"/>
                  </wp:cNvGraphicFramePr>
                  <a:graphic>
                    <a:graphicData uri="http://schemas.openxmlformats.org/drawingml/2006/picture">
                      <pic:pic>
                        <pic:nvPicPr>
                          <pic:cNvPr id="0" name="150_70_9.png"/>
                          <pic:cNvPicPr/>
                        </pic:nvPicPr>
                        <pic:blipFill>
                          <a:blip r:embed="rId239"/>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32" name="Picture 232"/>
                  <wp:cNvGraphicFramePr>
                    <a:graphicFrameLocks noChangeAspect="1"/>
                  </wp:cNvGraphicFramePr>
                  <a:graphic>
                    <a:graphicData uri="http://schemas.openxmlformats.org/drawingml/2006/picture">
                      <pic:pic>
                        <pic:nvPicPr>
                          <pic:cNvPr id="0" name="150_70_1.png"/>
                          <pic:cNvPicPr/>
                        </pic:nvPicPr>
                        <pic:blipFill>
                          <a:blip r:embed="rId240"/>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33" name="Picture 233"/>
                  <wp:cNvGraphicFramePr>
                    <a:graphicFrameLocks noChangeAspect="1"/>
                  </wp:cNvGraphicFramePr>
                  <a:graphic>
                    <a:graphicData uri="http://schemas.openxmlformats.org/drawingml/2006/picture">
                      <pic:pic>
                        <pic:nvPicPr>
                          <pic:cNvPr id="0" name="150_70_10.png"/>
                          <pic:cNvPicPr/>
                        </pic:nvPicPr>
                        <pic:blipFill>
                          <a:blip r:embed="rId241"/>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34" name="Picture 234"/>
                  <wp:cNvGraphicFramePr>
                    <a:graphicFrameLocks noChangeAspect="1"/>
                  </wp:cNvGraphicFramePr>
                  <a:graphic>
                    <a:graphicData uri="http://schemas.openxmlformats.org/drawingml/2006/picture">
                      <pic:pic>
                        <pic:nvPicPr>
                          <pic:cNvPr id="0" name="150_70_3.png"/>
                          <pic:cNvPicPr/>
                        </pic:nvPicPr>
                        <pic:blipFill>
                          <a:blip r:embed="rId242"/>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35" name="Picture 235"/>
                  <wp:cNvGraphicFramePr>
                    <a:graphicFrameLocks noChangeAspect="1"/>
                  </wp:cNvGraphicFramePr>
                  <a:graphic>
                    <a:graphicData uri="http://schemas.openxmlformats.org/drawingml/2006/picture">
                      <pic:pic>
                        <pic:nvPicPr>
                          <pic:cNvPr id="0" name="150_70_0.png"/>
                          <pic:cNvPicPr/>
                        </pic:nvPicPr>
                        <pic:blipFill>
                          <a:blip r:embed="rId243"/>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36" name="Picture 236"/>
                  <wp:cNvGraphicFramePr>
                    <a:graphicFrameLocks noChangeAspect="1"/>
                  </wp:cNvGraphicFramePr>
                  <a:graphic>
                    <a:graphicData uri="http://schemas.openxmlformats.org/drawingml/2006/picture">
                      <pic:pic>
                        <pic:nvPicPr>
                          <pic:cNvPr id="0" name="150_70_8.png"/>
                          <pic:cNvPicPr/>
                        </pic:nvPicPr>
                        <pic:blipFill>
                          <a:blip r:embed="rId244"/>
                          <a:stretch>
                            <a:fillRect/>
                          </a:stretch>
                        </pic:blipFill>
                        <pic:spPr>
                          <a:xfrm>
                            <a:off x="0" y="0"/>
                            <a:ext cx="310896" cy="541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1325"/>
                  <wp:docPr id="237" name="Picture 237"/>
                  <wp:cNvGraphicFramePr>
                    <a:graphicFrameLocks noChangeAspect="1"/>
                  </wp:cNvGraphicFramePr>
                  <a:graphic>
                    <a:graphicData uri="http://schemas.openxmlformats.org/drawingml/2006/picture">
                      <pic:pic>
                        <pic:nvPicPr>
                          <pic:cNvPr id="0" name="150_70_anchor.png"/>
                          <pic:cNvPicPr/>
                        </pic:nvPicPr>
                        <pic:blipFill>
                          <a:blip r:embed="rId245"/>
                          <a:stretch>
                            <a:fillRect/>
                          </a:stretch>
                        </pic:blipFill>
                        <pic:spPr>
                          <a:xfrm>
                            <a:off x="0" y="0"/>
                            <a:ext cx="310896" cy="54132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0.074</w:t>
            </w:r>
          </w:p>
        </w:tc>
        <w:tc>
          <w:tcPr>
            <w:tcW w:type="dxa" w:w="929"/>
          </w:tcPr>
          <w:p>
            <w:pPr>
              <w:spacing w:after="0"/>
              <w:jc w:val="center"/>
            </w:pPr>
            <w:r/>
            <w:r>
              <w:rPr>
                <w:b w:val="0"/>
                <w:sz w:val="15"/>
              </w:rPr>
              <w:t>0.090</w:t>
            </w:r>
          </w:p>
        </w:tc>
        <w:tc>
          <w:tcPr>
            <w:tcW w:type="dxa" w:w="929"/>
          </w:tcPr>
          <w:p>
            <w:pPr>
              <w:spacing w:after="0"/>
              <w:jc w:val="center"/>
            </w:pPr>
            <w:r/>
            <w:r>
              <w:rPr>
                <w:b w:val="0"/>
                <w:sz w:val="15"/>
              </w:rPr>
              <w:t>0.097</w:t>
            </w:r>
          </w:p>
        </w:tc>
        <w:tc>
          <w:tcPr>
            <w:tcW w:type="dxa" w:w="929"/>
          </w:tcPr>
          <w:p>
            <w:pPr>
              <w:spacing w:after="0"/>
              <w:jc w:val="center"/>
            </w:pPr>
            <w:r/>
            <w:r>
              <w:rPr>
                <w:b w:val="0"/>
                <w:sz w:val="15"/>
              </w:rPr>
              <w:t>0.106</w:t>
            </w:r>
          </w:p>
        </w:tc>
        <w:tc>
          <w:tcPr>
            <w:tcW w:type="dxa" w:w="929"/>
          </w:tcPr>
          <w:p>
            <w:pPr>
              <w:spacing w:after="0"/>
              <w:jc w:val="center"/>
            </w:pPr>
            <w:r/>
            <w:r>
              <w:rPr>
                <w:b w:val="0"/>
                <w:sz w:val="15"/>
              </w:rPr>
              <w:t>0.113</w:t>
            </w:r>
          </w:p>
        </w:tc>
        <w:tc>
          <w:tcPr>
            <w:tcW w:type="dxa" w:w="929"/>
          </w:tcPr>
          <w:p>
            <w:pPr>
              <w:spacing w:after="0"/>
              <w:jc w:val="center"/>
            </w:pPr>
            <w:r/>
            <w:r>
              <w:rPr>
                <w:b w:val="0"/>
                <w:color w:val="909090"/>
                <w:sz w:val="15"/>
              </w:rPr>
              <w:t>0.147</w:t>
            </w:r>
          </w:p>
        </w:tc>
        <w:tc>
          <w:tcPr>
            <w:tcW w:type="dxa" w:w="929"/>
          </w:tcPr>
          <w:p>
            <w:pPr>
              <w:spacing w:after="0"/>
              <w:jc w:val="center"/>
            </w:pPr>
            <w:r/>
            <w:r>
              <w:rPr>
                <w:b w:val="0"/>
                <w:color w:val="909090"/>
                <w:sz w:val="15"/>
              </w:rPr>
              <w:t>0.155</w:t>
            </w:r>
          </w:p>
        </w:tc>
        <w:tc>
          <w:tcPr>
            <w:tcW w:type="dxa" w:w="929"/>
          </w:tcPr>
          <w:p>
            <w:pPr>
              <w:spacing w:after="0"/>
              <w:jc w:val="center"/>
            </w:pPr>
            <w:r/>
            <w:r>
              <w:rPr>
                <w:b w:val="0"/>
                <w:color w:val="909090"/>
                <w:sz w:val="15"/>
              </w:rPr>
              <w:t>0.160</w:t>
            </w:r>
          </w:p>
        </w:tc>
        <w:tc>
          <w:tcPr>
            <w:tcW w:type="dxa" w:w="929"/>
          </w:tcPr>
          <w:p>
            <w:pPr>
              <w:spacing w:after="0"/>
              <w:jc w:val="center"/>
            </w:pPr>
            <w:r/>
            <w:r>
              <w:rPr>
                <w:b w:val="0"/>
                <w:color w:val="909090"/>
                <w:sz w:val="15"/>
              </w:rPr>
              <w:t>0.162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41325"/>
                  <wp:docPr id="238" name="Picture 238"/>
                  <wp:cNvGraphicFramePr>
                    <a:graphicFrameLocks noChangeAspect="1"/>
                  </wp:cNvGraphicFramePr>
                  <a:graphic>
                    <a:graphicData uri="http://schemas.openxmlformats.org/drawingml/2006/picture">
                      <pic:pic>
                        <pic:nvPicPr>
                          <pic:cNvPr id="0" name="150_70_11.png"/>
                          <pic:cNvPicPr/>
                        </pic:nvPicPr>
                        <pic:blipFill>
                          <a:blip r:embed="rId246"/>
                          <a:stretch>
                            <a:fillRect/>
                          </a:stretch>
                        </pic:blipFill>
                        <pic:spPr>
                          <a:xfrm>
                            <a:off x="0" y="0"/>
                            <a:ext cx="310896" cy="54132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41325"/>
                  <wp:docPr id="239" name="Picture 239"/>
                  <wp:cNvGraphicFramePr>
                    <a:graphicFrameLocks noChangeAspect="1"/>
                  </wp:cNvGraphicFramePr>
                  <a:graphic>
                    <a:graphicData uri="http://schemas.openxmlformats.org/drawingml/2006/picture">
                      <pic:pic>
                        <pic:nvPicPr>
                          <pic:cNvPr id="0" name="150_70_2.png"/>
                          <pic:cNvPicPr/>
                        </pic:nvPicPr>
                        <pic:blipFill>
                          <a:blip r:embed="rId247"/>
                          <a:stretch>
                            <a:fillRect/>
                          </a:stretch>
                        </pic:blipFill>
                        <pic:spPr>
                          <a:xfrm>
                            <a:off x="0" y="0"/>
                            <a:ext cx="310896" cy="54132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41325"/>
                  <wp:docPr id="240" name="Picture 240"/>
                  <wp:cNvGraphicFramePr>
                    <a:graphicFrameLocks noChangeAspect="1"/>
                  </wp:cNvGraphicFramePr>
                  <a:graphic>
                    <a:graphicData uri="http://schemas.openxmlformats.org/drawingml/2006/picture">
                      <pic:pic>
                        <pic:nvPicPr>
                          <pic:cNvPr id="0" name="150_70_6.png"/>
                          <pic:cNvPicPr/>
                        </pic:nvPicPr>
                        <pic:blipFill>
                          <a:blip r:embed="rId248"/>
                          <a:stretch>
                            <a:fillRect/>
                          </a:stretch>
                        </pic:blipFill>
                        <pic:spPr>
                          <a:xfrm>
                            <a:off x="0" y="0"/>
                            <a:ext cx="310896" cy="54132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0.197</w:t>
            </w:r>
          </w:p>
        </w:tc>
        <w:tc>
          <w:tcPr>
            <w:tcW w:type="dxa" w:w="2556"/>
          </w:tcPr>
          <w:p>
            <w:pPr>
              <w:spacing w:after="0"/>
              <w:jc w:val="center"/>
            </w:pPr>
            <w:r/>
            <w:r>
              <w:rPr>
                <w:b w:val="0"/>
                <w:color w:val="909090"/>
                <w:sz w:val="15"/>
              </w:rPr>
              <w:t>0.205</w:t>
            </w:r>
          </w:p>
        </w:tc>
        <w:tc>
          <w:tcPr>
            <w:tcW w:type="dxa" w:w="2556"/>
          </w:tcPr>
          <w:p>
            <w:pPr>
              <w:spacing w:after="0"/>
              <w:jc w:val="center"/>
            </w:pPr>
            <w:r/>
            <w:r>
              <w:rPr>
                <w:b w:val="0"/>
                <w:color w:val="909090"/>
                <w:sz w:val="15"/>
              </w:rPr>
              <w:t>0.233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'q'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15433"/>
                  <wp:docPr id="241" name="Picture 241"/>
                  <wp:cNvGraphicFramePr>
                    <a:graphicFrameLocks noChangeAspect="1"/>
                  </wp:cNvGraphicFramePr>
                  <a:graphic>
                    <a:graphicData uri="http://schemas.openxmlformats.org/drawingml/2006/picture">
                      <pic:pic>
                        <pic:nvPicPr>
                          <pic:cNvPr id="0" name="150_71_0.png"/>
                          <pic:cNvPicPr/>
                        </pic:nvPicPr>
                        <pic:blipFill>
                          <a:blip r:embed="rId249"/>
                          <a:stretch>
                            <a:fillRect/>
                          </a:stretch>
                        </pic:blipFill>
                        <pic:spPr>
                          <a:xfrm>
                            <a:off x="0" y="0"/>
                            <a:ext cx="310896" cy="5154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5433"/>
                  <wp:docPr id="242" name="Picture 242"/>
                  <wp:cNvGraphicFramePr>
                    <a:graphicFrameLocks noChangeAspect="1"/>
                  </wp:cNvGraphicFramePr>
                  <a:graphic>
                    <a:graphicData uri="http://schemas.openxmlformats.org/drawingml/2006/picture">
                      <pic:pic>
                        <pic:nvPicPr>
                          <pic:cNvPr id="0" name="150_71_1.png"/>
                          <pic:cNvPicPr/>
                        </pic:nvPicPr>
                        <pic:blipFill>
                          <a:blip r:embed="rId250"/>
                          <a:stretch>
                            <a:fillRect/>
                          </a:stretch>
                        </pic:blipFill>
                        <pic:spPr>
                          <a:xfrm>
                            <a:off x="0" y="0"/>
                            <a:ext cx="310896" cy="5154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5433"/>
                  <wp:docPr id="243" name="Picture 243"/>
                  <wp:cNvGraphicFramePr>
                    <a:graphicFrameLocks noChangeAspect="1"/>
                  </wp:cNvGraphicFramePr>
                  <a:graphic>
                    <a:graphicData uri="http://schemas.openxmlformats.org/drawingml/2006/picture">
                      <pic:pic>
                        <pic:nvPicPr>
                          <pic:cNvPr id="0" name="150_71_2.png"/>
                          <pic:cNvPicPr/>
                        </pic:nvPicPr>
                        <pic:blipFill>
                          <a:blip r:embed="rId251"/>
                          <a:stretch>
                            <a:fillRect/>
                          </a:stretch>
                        </pic:blipFill>
                        <pic:spPr>
                          <a:xfrm>
                            <a:off x="0" y="0"/>
                            <a:ext cx="310896" cy="5154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5433"/>
                  <wp:docPr id="244" name="Picture 244"/>
                  <wp:cNvGraphicFramePr>
                    <a:graphicFrameLocks noChangeAspect="1"/>
                  </wp:cNvGraphicFramePr>
                  <a:graphic>
                    <a:graphicData uri="http://schemas.openxmlformats.org/drawingml/2006/picture">
                      <pic:pic>
                        <pic:nvPicPr>
                          <pic:cNvPr id="0" name="150_71_anchor.png"/>
                          <pic:cNvPicPr/>
                        </pic:nvPicPr>
                        <pic:blipFill>
                          <a:blip r:embed="rId252"/>
                          <a:stretch>
                            <a:fillRect/>
                          </a:stretch>
                        </pic:blipFill>
                        <pic:spPr>
                          <a:xfrm>
                            <a:off x="0" y="0"/>
                            <a:ext cx="310896" cy="51543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0.163</w:t>
            </w:r>
          </w:p>
        </w:tc>
        <w:tc>
          <w:tcPr>
            <w:tcW w:type="dxa" w:w="2045"/>
          </w:tcPr>
          <w:p>
            <w:pPr>
              <w:spacing w:after="0"/>
              <w:jc w:val="center"/>
            </w:pPr>
            <w:r/>
            <w:r>
              <w:rPr>
                <w:b w:val="0"/>
                <w:sz w:val="15"/>
              </w:rPr>
              <w:t>0.176</w:t>
            </w:r>
          </w:p>
        </w:tc>
        <w:tc>
          <w:tcPr>
            <w:tcW w:type="dxa" w:w="2045"/>
          </w:tcPr>
          <w:p>
            <w:pPr>
              <w:spacing w:after="0"/>
              <w:jc w:val="center"/>
            </w:pPr>
            <w:r/>
            <w:r>
              <w:rPr>
                <w:b w:val="0"/>
                <w:sz w:val="15"/>
              </w:rPr>
              <w:t>0.238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99516"/>
                  <wp:docPr id="245" name="Picture 245"/>
                  <wp:cNvGraphicFramePr>
                    <a:graphicFrameLocks noChangeAspect="1"/>
                  </wp:cNvGraphicFramePr>
                  <a:graphic>
                    <a:graphicData uri="http://schemas.openxmlformats.org/drawingml/2006/picture">
                      <pic:pic>
                        <pic:nvPicPr>
                          <pic:cNvPr id="0" name="150_72_0.png"/>
                          <pic:cNvPicPr/>
                        </pic:nvPicPr>
                        <pic:blipFill>
                          <a:blip r:embed="rId253"/>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46" name="Picture 246"/>
                  <wp:cNvGraphicFramePr>
                    <a:graphicFrameLocks noChangeAspect="1"/>
                  </wp:cNvGraphicFramePr>
                  <a:graphic>
                    <a:graphicData uri="http://schemas.openxmlformats.org/drawingml/2006/picture">
                      <pic:pic>
                        <pic:nvPicPr>
                          <pic:cNvPr id="0" name="150_72_12.png"/>
                          <pic:cNvPicPr/>
                        </pic:nvPicPr>
                        <pic:blipFill>
                          <a:blip r:embed="rId254"/>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47" name="Picture 247"/>
                  <wp:cNvGraphicFramePr>
                    <a:graphicFrameLocks noChangeAspect="1"/>
                  </wp:cNvGraphicFramePr>
                  <a:graphic>
                    <a:graphicData uri="http://schemas.openxmlformats.org/drawingml/2006/picture">
                      <pic:pic>
                        <pic:nvPicPr>
                          <pic:cNvPr id="0" name="150_72_8.png"/>
                          <pic:cNvPicPr/>
                        </pic:nvPicPr>
                        <pic:blipFill>
                          <a:blip r:embed="rId255"/>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48" name="Picture 248"/>
                  <wp:cNvGraphicFramePr>
                    <a:graphicFrameLocks noChangeAspect="1"/>
                  </wp:cNvGraphicFramePr>
                  <a:graphic>
                    <a:graphicData uri="http://schemas.openxmlformats.org/drawingml/2006/picture">
                      <pic:pic>
                        <pic:nvPicPr>
                          <pic:cNvPr id="0" name="150_72_9.png"/>
                          <pic:cNvPicPr/>
                        </pic:nvPicPr>
                        <pic:blipFill>
                          <a:blip r:embed="rId256"/>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49" name="Picture 249"/>
                  <wp:cNvGraphicFramePr>
                    <a:graphicFrameLocks noChangeAspect="1"/>
                  </wp:cNvGraphicFramePr>
                  <a:graphic>
                    <a:graphicData uri="http://schemas.openxmlformats.org/drawingml/2006/picture">
                      <pic:pic>
                        <pic:nvPicPr>
                          <pic:cNvPr id="0" name="150_72_2.png"/>
                          <pic:cNvPicPr/>
                        </pic:nvPicPr>
                        <pic:blipFill>
                          <a:blip r:embed="rId257"/>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50" name="Picture 250"/>
                  <wp:cNvGraphicFramePr>
                    <a:graphicFrameLocks noChangeAspect="1"/>
                  </wp:cNvGraphicFramePr>
                  <a:graphic>
                    <a:graphicData uri="http://schemas.openxmlformats.org/drawingml/2006/picture">
                      <pic:pic>
                        <pic:nvPicPr>
                          <pic:cNvPr id="0" name="150_72_10.png"/>
                          <pic:cNvPicPr/>
                        </pic:nvPicPr>
                        <pic:blipFill>
                          <a:blip r:embed="rId258"/>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51" name="Picture 251"/>
                  <wp:cNvGraphicFramePr>
                    <a:graphicFrameLocks noChangeAspect="1"/>
                  </wp:cNvGraphicFramePr>
                  <a:graphic>
                    <a:graphicData uri="http://schemas.openxmlformats.org/drawingml/2006/picture">
                      <pic:pic>
                        <pic:nvPicPr>
                          <pic:cNvPr id="0" name="150_72_11.png"/>
                          <pic:cNvPicPr/>
                        </pic:nvPicPr>
                        <pic:blipFill>
                          <a:blip r:embed="rId259"/>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52" name="Picture 252"/>
                  <wp:cNvGraphicFramePr>
                    <a:graphicFrameLocks noChangeAspect="1"/>
                  </wp:cNvGraphicFramePr>
                  <a:graphic>
                    <a:graphicData uri="http://schemas.openxmlformats.org/drawingml/2006/picture">
                      <pic:pic>
                        <pic:nvPicPr>
                          <pic:cNvPr id="0" name="150_72_6.png"/>
                          <pic:cNvPicPr/>
                        </pic:nvPicPr>
                        <pic:blipFill>
                          <a:blip r:embed="rId260"/>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53" name="Picture 253"/>
                  <wp:cNvGraphicFramePr>
                    <a:graphicFrameLocks noChangeAspect="1"/>
                  </wp:cNvGraphicFramePr>
                  <a:graphic>
                    <a:graphicData uri="http://schemas.openxmlformats.org/drawingml/2006/picture">
                      <pic:pic>
                        <pic:nvPicPr>
                          <pic:cNvPr id="0" name="150_72_7.png"/>
                          <pic:cNvPicPr/>
                        </pic:nvPicPr>
                        <pic:blipFill>
                          <a:blip r:embed="rId261"/>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254" name="Picture 254"/>
                  <wp:cNvGraphicFramePr>
                    <a:graphicFrameLocks noChangeAspect="1"/>
                  </wp:cNvGraphicFramePr>
                  <a:graphic>
                    <a:graphicData uri="http://schemas.openxmlformats.org/drawingml/2006/picture">
                      <pic:pic>
                        <pic:nvPicPr>
                          <pic:cNvPr id="0" name="150_72_anchor.png"/>
                          <pic:cNvPicPr/>
                        </pic:nvPicPr>
                        <pic:blipFill>
                          <a:blip r:embed="rId262"/>
                          <a:stretch>
                            <a:fillRect/>
                          </a:stretch>
                        </pic:blipFill>
                        <pic:spPr>
                          <a:xfrm>
                            <a:off x="0" y="0"/>
                            <a:ext cx="310896" cy="6995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0.063</w:t>
            </w:r>
          </w:p>
        </w:tc>
        <w:tc>
          <w:tcPr>
            <w:tcW w:type="dxa" w:w="929"/>
          </w:tcPr>
          <w:p>
            <w:pPr>
              <w:spacing w:after="0"/>
              <w:jc w:val="center"/>
            </w:pPr>
            <w:r/>
            <w:r>
              <w:rPr>
                <w:b w:val="0"/>
                <w:sz w:val="15"/>
              </w:rPr>
              <w:t>0.090</w:t>
            </w:r>
          </w:p>
        </w:tc>
        <w:tc>
          <w:tcPr>
            <w:tcW w:type="dxa" w:w="929"/>
          </w:tcPr>
          <w:p>
            <w:pPr>
              <w:spacing w:after="0"/>
              <w:jc w:val="center"/>
            </w:pPr>
            <w:r/>
            <w:r>
              <w:rPr>
                <w:b w:val="0"/>
                <w:sz w:val="15"/>
              </w:rPr>
              <w:t>0.108</w:t>
            </w:r>
          </w:p>
        </w:tc>
        <w:tc>
          <w:tcPr>
            <w:tcW w:type="dxa" w:w="929"/>
          </w:tcPr>
          <w:p>
            <w:pPr>
              <w:spacing w:after="0"/>
              <w:jc w:val="center"/>
            </w:pPr>
            <w:r/>
            <w:r>
              <w:rPr>
                <w:b w:val="0"/>
                <w:sz w:val="15"/>
              </w:rPr>
              <w:t>0.108</w:t>
            </w:r>
          </w:p>
        </w:tc>
        <w:tc>
          <w:tcPr>
            <w:tcW w:type="dxa" w:w="929"/>
          </w:tcPr>
          <w:p>
            <w:pPr>
              <w:spacing w:after="0"/>
              <w:jc w:val="center"/>
            </w:pPr>
            <w:r/>
            <w:r>
              <w:rPr>
                <w:b w:val="0"/>
                <w:sz w:val="15"/>
              </w:rPr>
              <w:t>0.114</w:t>
            </w:r>
          </w:p>
        </w:tc>
        <w:tc>
          <w:tcPr>
            <w:tcW w:type="dxa" w:w="929"/>
          </w:tcPr>
          <w:p>
            <w:pPr>
              <w:spacing w:after="0"/>
              <w:jc w:val="center"/>
            </w:pPr>
            <w:r/>
            <w:r>
              <w:rPr>
                <w:b w:val="0"/>
                <w:color w:val="909090"/>
                <w:sz w:val="15"/>
              </w:rPr>
              <w:t>0.116</w:t>
            </w:r>
          </w:p>
        </w:tc>
        <w:tc>
          <w:tcPr>
            <w:tcW w:type="dxa" w:w="929"/>
          </w:tcPr>
          <w:p>
            <w:pPr>
              <w:spacing w:after="0"/>
              <w:jc w:val="center"/>
            </w:pPr>
            <w:r/>
            <w:r>
              <w:rPr>
                <w:b w:val="0"/>
                <w:color w:val="909090"/>
                <w:sz w:val="15"/>
              </w:rPr>
              <w:t>0.116</w:t>
            </w:r>
          </w:p>
        </w:tc>
        <w:tc>
          <w:tcPr>
            <w:tcW w:type="dxa" w:w="929"/>
          </w:tcPr>
          <w:p>
            <w:pPr>
              <w:spacing w:after="0"/>
              <w:jc w:val="center"/>
            </w:pPr>
            <w:r/>
            <w:r>
              <w:rPr>
                <w:b w:val="0"/>
                <w:color w:val="909090"/>
                <w:sz w:val="15"/>
              </w:rPr>
              <w:t>0.117</w:t>
            </w:r>
          </w:p>
        </w:tc>
        <w:tc>
          <w:tcPr>
            <w:tcW w:type="dxa" w:w="929"/>
          </w:tcPr>
          <w:p>
            <w:pPr>
              <w:spacing w:after="0"/>
              <w:jc w:val="center"/>
            </w:pPr>
            <w:r/>
            <w:r>
              <w:rPr>
                <w:b w:val="0"/>
                <w:color w:val="909090"/>
                <w:sz w:val="15"/>
              </w:rPr>
              <w:t>0.126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99516"/>
                  <wp:docPr id="255" name="Picture 255"/>
                  <wp:cNvGraphicFramePr>
                    <a:graphicFrameLocks noChangeAspect="1"/>
                  </wp:cNvGraphicFramePr>
                  <a:graphic>
                    <a:graphicData uri="http://schemas.openxmlformats.org/drawingml/2006/picture">
                      <pic:pic>
                        <pic:nvPicPr>
                          <pic:cNvPr id="0" name="150_72_3.png"/>
                          <pic:cNvPicPr/>
                        </pic:nvPicPr>
                        <pic:blipFill>
                          <a:blip r:embed="rId263"/>
                          <a:stretch>
                            <a:fillRect/>
                          </a:stretch>
                        </pic:blipFill>
                        <pic:spPr>
                          <a:xfrm>
                            <a:off x="0" y="0"/>
                            <a:ext cx="310896" cy="6995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9516"/>
                  <wp:docPr id="256" name="Picture 256"/>
                  <wp:cNvGraphicFramePr>
                    <a:graphicFrameLocks noChangeAspect="1"/>
                  </wp:cNvGraphicFramePr>
                  <a:graphic>
                    <a:graphicData uri="http://schemas.openxmlformats.org/drawingml/2006/picture">
                      <pic:pic>
                        <pic:nvPicPr>
                          <pic:cNvPr id="0" name="150_72_1.png"/>
                          <pic:cNvPicPr/>
                        </pic:nvPicPr>
                        <pic:blipFill>
                          <a:blip r:embed="rId264"/>
                          <a:stretch>
                            <a:fillRect/>
                          </a:stretch>
                        </pic:blipFill>
                        <pic:spPr>
                          <a:xfrm>
                            <a:off x="0" y="0"/>
                            <a:ext cx="310896" cy="6995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9516"/>
                  <wp:docPr id="257" name="Picture 257"/>
                  <wp:cNvGraphicFramePr>
                    <a:graphicFrameLocks noChangeAspect="1"/>
                  </wp:cNvGraphicFramePr>
                  <a:graphic>
                    <a:graphicData uri="http://schemas.openxmlformats.org/drawingml/2006/picture">
                      <pic:pic>
                        <pic:nvPicPr>
                          <pic:cNvPr id="0" name="150_72_4.png"/>
                          <pic:cNvPicPr/>
                        </pic:nvPicPr>
                        <pic:blipFill>
                          <a:blip r:embed="rId265"/>
                          <a:stretch>
                            <a:fillRect/>
                          </a:stretch>
                        </pic:blipFill>
                        <pic:spPr>
                          <a:xfrm>
                            <a:off x="0" y="0"/>
                            <a:ext cx="310896" cy="6995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9516"/>
                  <wp:docPr id="258" name="Picture 258"/>
                  <wp:cNvGraphicFramePr>
                    <a:graphicFrameLocks noChangeAspect="1"/>
                  </wp:cNvGraphicFramePr>
                  <a:graphic>
                    <a:graphicData uri="http://schemas.openxmlformats.org/drawingml/2006/picture">
                      <pic:pic>
                        <pic:nvPicPr>
                          <pic:cNvPr id="0" name="150_72_5.png"/>
                          <pic:cNvPicPr/>
                        </pic:nvPicPr>
                        <pic:blipFill>
                          <a:blip r:embed="rId266"/>
                          <a:stretch>
                            <a:fillRect/>
                          </a:stretch>
                        </pic:blipFill>
                        <pic:spPr>
                          <a:xfrm>
                            <a:off x="0" y="0"/>
                            <a:ext cx="310896" cy="69951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0.132</w:t>
            </w:r>
          </w:p>
        </w:tc>
        <w:tc>
          <w:tcPr>
            <w:tcW w:type="dxa" w:w="2045"/>
          </w:tcPr>
          <w:p>
            <w:pPr>
              <w:spacing w:after="0"/>
              <w:jc w:val="center"/>
            </w:pPr>
            <w:r/>
            <w:r>
              <w:rPr>
                <w:b w:val="0"/>
                <w:color w:val="909090"/>
                <w:sz w:val="15"/>
              </w:rPr>
              <w:t>0.147</w:t>
            </w:r>
          </w:p>
        </w:tc>
        <w:tc>
          <w:tcPr>
            <w:tcW w:type="dxa" w:w="2045"/>
          </w:tcPr>
          <w:p>
            <w:pPr>
              <w:spacing w:after="0"/>
              <w:jc w:val="center"/>
            </w:pPr>
            <w:r/>
            <w:r>
              <w:rPr>
                <w:b w:val="0"/>
                <w:color w:val="909090"/>
                <w:sz w:val="15"/>
              </w:rPr>
              <w:t>0.149</w:t>
            </w:r>
          </w:p>
        </w:tc>
        <w:tc>
          <w:tcPr>
            <w:tcW w:type="dxa" w:w="2045"/>
          </w:tcPr>
          <w:p>
            <w:pPr>
              <w:spacing w:after="0"/>
              <w:jc w:val="center"/>
            </w:pPr>
            <w:r/>
            <w:r>
              <w:rPr>
                <w:b w:val="0"/>
                <w:color w:val="909090"/>
                <w:sz w:val="15"/>
              </w:rPr>
              <w:t>0.180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21792"/>
                  <wp:docPr id="259" name="Picture 259"/>
                  <wp:cNvGraphicFramePr>
                    <a:graphicFrameLocks noChangeAspect="1"/>
                  </wp:cNvGraphicFramePr>
                  <a:graphic>
                    <a:graphicData uri="http://schemas.openxmlformats.org/drawingml/2006/picture">
                      <pic:pic>
                        <pic:nvPicPr>
                          <pic:cNvPr id="0" name="150_73_0.png"/>
                          <pic:cNvPicPr/>
                        </pic:nvPicPr>
                        <pic:blipFill>
                          <a:blip r:embed="rId267"/>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0" name="Picture 260"/>
                  <wp:cNvGraphicFramePr>
                    <a:graphicFrameLocks noChangeAspect="1"/>
                  </wp:cNvGraphicFramePr>
                  <a:graphic>
                    <a:graphicData uri="http://schemas.openxmlformats.org/drawingml/2006/picture">
                      <pic:pic>
                        <pic:nvPicPr>
                          <pic:cNvPr id="0" name="150_73_8.png"/>
                          <pic:cNvPicPr/>
                        </pic:nvPicPr>
                        <pic:blipFill>
                          <a:blip r:embed="rId268"/>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1" name="Picture 261"/>
                  <wp:cNvGraphicFramePr>
                    <a:graphicFrameLocks noChangeAspect="1"/>
                  </wp:cNvGraphicFramePr>
                  <a:graphic>
                    <a:graphicData uri="http://schemas.openxmlformats.org/drawingml/2006/picture">
                      <pic:pic>
                        <pic:nvPicPr>
                          <pic:cNvPr id="0" name="150_73_5.png"/>
                          <pic:cNvPicPr/>
                        </pic:nvPicPr>
                        <pic:blipFill>
                          <a:blip r:embed="rId269"/>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2" name="Picture 262"/>
                  <wp:cNvGraphicFramePr>
                    <a:graphicFrameLocks noChangeAspect="1"/>
                  </wp:cNvGraphicFramePr>
                  <a:graphic>
                    <a:graphicData uri="http://schemas.openxmlformats.org/drawingml/2006/picture">
                      <pic:pic>
                        <pic:nvPicPr>
                          <pic:cNvPr id="0" name="150_73_10.png"/>
                          <pic:cNvPicPr/>
                        </pic:nvPicPr>
                        <pic:blipFill>
                          <a:blip r:embed="rId270"/>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3" name="Picture 263"/>
                  <wp:cNvGraphicFramePr>
                    <a:graphicFrameLocks noChangeAspect="1"/>
                  </wp:cNvGraphicFramePr>
                  <a:graphic>
                    <a:graphicData uri="http://schemas.openxmlformats.org/drawingml/2006/picture">
                      <pic:pic>
                        <pic:nvPicPr>
                          <pic:cNvPr id="0" name="150_73_2.png"/>
                          <pic:cNvPicPr/>
                        </pic:nvPicPr>
                        <pic:blipFill>
                          <a:blip r:embed="rId271"/>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4" name="Picture 264"/>
                  <wp:cNvGraphicFramePr>
                    <a:graphicFrameLocks noChangeAspect="1"/>
                  </wp:cNvGraphicFramePr>
                  <a:graphic>
                    <a:graphicData uri="http://schemas.openxmlformats.org/drawingml/2006/picture">
                      <pic:pic>
                        <pic:nvPicPr>
                          <pic:cNvPr id="0" name="150_73_11.png"/>
                          <pic:cNvPicPr/>
                        </pic:nvPicPr>
                        <pic:blipFill>
                          <a:blip r:embed="rId272"/>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5" name="Picture 265"/>
                  <wp:cNvGraphicFramePr>
                    <a:graphicFrameLocks noChangeAspect="1"/>
                  </wp:cNvGraphicFramePr>
                  <a:graphic>
                    <a:graphicData uri="http://schemas.openxmlformats.org/drawingml/2006/picture">
                      <pic:pic>
                        <pic:nvPicPr>
                          <pic:cNvPr id="0" name="150_73_12.png"/>
                          <pic:cNvPicPr/>
                        </pic:nvPicPr>
                        <pic:blipFill>
                          <a:blip r:embed="rId273"/>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6" name="Picture 266"/>
                  <wp:cNvGraphicFramePr>
                    <a:graphicFrameLocks noChangeAspect="1"/>
                  </wp:cNvGraphicFramePr>
                  <a:graphic>
                    <a:graphicData uri="http://schemas.openxmlformats.org/drawingml/2006/picture">
                      <pic:pic>
                        <pic:nvPicPr>
                          <pic:cNvPr id="0" name="150_73_9.png"/>
                          <pic:cNvPicPr/>
                        </pic:nvPicPr>
                        <pic:blipFill>
                          <a:blip r:embed="rId274"/>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7" name="Picture 267"/>
                  <wp:cNvGraphicFramePr>
                    <a:graphicFrameLocks noChangeAspect="1"/>
                  </wp:cNvGraphicFramePr>
                  <a:graphic>
                    <a:graphicData uri="http://schemas.openxmlformats.org/drawingml/2006/picture">
                      <pic:pic>
                        <pic:nvPicPr>
                          <pic:cNvPr id="0" name="150_73_3.png"/>
                          <pic:cNvPicPr/>
                        </pic:nvPicPr>
                        <pic:blipFill>
                          <a:blip r:embed="rId275"/>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68" name="Picture 268"/>
                  <wp:cNvGraphicFramePr>
                    <a:graphicFrameLocks noChangeAspect="1"/>
                  </wp:cNvGraphicFramePr>
                  <a:graphic>
                    <a:graphicData uri="http://schemas.openxmlformats.org/drawingml/2006/picture">
                      <pic:pic>
                        <pic:nvPicPr>
                          <pic:cNvPr id="0" name="150_73_anchor.png"/>
                          <pic:cNvPicPr/>
                        </pic:nvPicPr>
                        <pic:blipFill>
                          <a:blip r:embed="rId276"/>
                          <a:stretch>
                            <a:fillRect/>
                          </a:stretch>
                        </pic:blipFill>
                        <pic:spPr>
                          <a:xfrm>
                            <a:off x="0" y="0"/>
                            <a:ext cx="310896" cy="62179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0.127</w:t>
            </w:r>
          </w:p>
        </w:tc>
        <w:tc>
          <w:tcPr>
            <w:tcW w:type="dxa" w:w="929"/>
          </w:tcPr>
          <w:p>
            <w:pPr>
              <w:spacing w:after="0"/>
              <w:jc w:val="center"/>
            </w:pPr>
            <w:r/>
            <w:r>
              <w:rPr>
                <w:b w:val="0"/>
                <w:sz w:val="15"/>
              </w:rPr>
              <w:t>0.167</w:t>
            </w:r>
          </w:p>
        </w:tc>
        <w:tc>
          <w:tcPr>
            <w:tcW w:type="dxa" w:w="929"/>
          </w:tcPr>
          <w:p>
            <w:pPr>
              <w:spacing w:after="0"/>
              <w:jc w:val="center"/>
            </w:pPr>
            <w:r/>
            <w:r>
              <w:rPr>
                <w:b w:val="0"/>
                <w:sz w:val="15"/>
              </w:rPr>
              <w:t>0.183</w:t>
            </w:r>
          </w:p>
        </w:tc>
        <w:tc>
          <w:tcPr>
            <w:tcW w:type="dxa" w:w="929"/>
          </w:tcPr>
          <w:p>
            <w:pPr>
              <w:spacing w:after="0"/>
              <w:jc w:val="center"/>
            </w:pPr>
            <w:r/>
            <w:r>
              <w:rPr>
                <w:b w:val="0"/>
                <w:sz w:val="15"/>
              </w:rPr>
              <w:t>0.185</w:t>
            </w:r>
          </w:p>
        </w:tc>
        <w:tc>
          <w:tcPr>
            <w:tcW w:type="dxa" w:w="929"/>
          </w:tcPr>
          <w:p>
            <w:pPr>
              <w:spacing w:after="0"/>
              <w:jc w:val="center"/>
            </w:pPr>
            <w:r/>
            <w:r>
              <w:rPr>
                <w:b w:val="0"/>
                <w:sz w:val="15"/>
              </w:rPr>
              <w:t>0.210</w:t>
            </w:r>
          </w:p>
        </w:tc>
        <w:tc>
          <w:tcPr>
            <w:tcW w:type="dxa" w:w="929"/>
          </w:tcPr>
          <w:p>
            <w:pPr>
              <w:spacing w:after="0"/>
              <w:jc w:val="center"/>
            </w:pPr>
            <w:r/>
            <w:r>
              <w:rPr>
                <w:b w:val="0"/>
                <w:color w:val="909090"/>
                <w:sz w:val="15"/>
              </w:rPr>
              <w:t>0.231</w:t>
            </w:r>
          </w:p>
        </w:tc>
        <w:tc>
          <w:tcPr>
            <w:tcW w:type="dxa" w:w="929"/>
          </w:tcPr>
          <w:p>
            <w:pPr>
              <w:spacing w:after="0"/>
              <w:jc w:val="center"/>
            </w:pPr>
            <w:r/>
            <w:r>
              <w:rPr>
                <w:b w:val="0"/>
                <w:color w:val="909090"/>
                <w:sz w:val="15"/>
              </w:rPr>
              <w:t>0.238</w:t>
            </w:r>
          </w:p>
        </w:tc>
        <w:tc>
          <w:tcPr>
            <w:tcW w:type="dxa" w:w="929"/>
          </w:tcPr>
          <w:p>
            <w:pPr>
              <w:spacing w:after="0"/>
              <w:jc w:val="center"/>
            </w:pPr>
            <w:r/>
            <w:r>
              <w:rPr>
                <w:b w:val="0"/>
                <w:color w:val="909090"/>
                <w:sz w:val="15"/>
              </w:rPr>
              <w:t>0.248</w:t>
            </w:r>
          </w:p>
        </w:tc>
        <w:tc>
          <w:tcPr>
            <w:tcW w:type="dxa" w:w="929"/>
          </w:tcPr>
          <w:p>
            <w:pPr>
              <w:spacing w:after="0"/>
              <w:jc w:val="center"/>
            </w:pPr>
            <w:r/>
            <w:r>
              <w:rPr>
                <w:b w:val="0"/>
                <w:color w:val="909090"/>
                <w:sz w:val="15"/>
              </w:rPr>
              <w:t>0.262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21792"/>
                  <wp:docPr id="269" name="Picture 269"/>
                  <wp:cNvGraphicFramePr>
                    <a:graphicFrameLocks noChangeAspect="1"/>
                  </wp:cNvGraphicFramePr>
                  <a:graphic>
                    <a:graphicData uri="http://schemas.openxmlformats.org/drawingml/2006/picture">
                      <pic:pic>
                        <pic:nvPicPr>
                          <pic:cNvPr id="0" name="150_73_1.png"/>
                          <pic:cNvPicPr/>
                        </pic:nvPicPr>
                        <pic:blipFill>
                          <a:blip r:embed="rId277"/>
                          <a:stretch>
                            <a:fillRect/>
                          </a:stretch>
                        </pic:blipFill>
                        <pic:spPr>
                          <a:xfrm>
                            <a:off x="0" y="0"/>
                            <a:ext cx="310896" cy="6217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21792"/>
                  <wp:docPr id="270" name="Picture 270"/>
                  <wp:cNvGraphicFramePr>
                    <a:graphicFrameLocks noChangeAspect="1"/>
                  </wp:cNvGraphicFramePr>
                  <a:graphic>
                    <a:graphicData uri="http://schemas.openxmlformats.org/drawingml/2006/picture">
                      <pic:pic>
                        <pic:nvPicPr>
                          <pic:cNvPr id="0" name="150_73_6.png"/>
                          <pic:cNvPicPr/>
                        </pic:nvPicPr>
                        <pic:blipFill>
                          <a:blip r:embed="rId278"/>
                          <a:stretch>
                            <a:fillRect/>
                          </a:stretch>
                        </pic:blipFill>
                        <pic:spPr>
                          <a:xfrm>
                            <a:off x="0" y="0"/>
                            <a:ext cx="310896" cy="6217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21792"/>
                  <wp:docPr id="271" name="Picture 271"/>
                  <wp:cNvGraphicFramePr>
                    <a:graphicFrameLocks noChangeAspect="1"/>
                  </wp:cNvGraphicFramePr>
                  <a:graphic>
                    <a:graphicData uri="http://schemas.openxmlformats.org/drawingml/2006/picture">
                      <pic:pic>
                        <pic:nvPicPr>
                          <pic:cNvPr id="0" name="150_73_4.png"/>
                          <pic:cNvPicPr/>
                        </pic:nvPicPr>
                        <pic:blipFill>
                          <a:blip r:embed="rId279"/>
                          <a:stretch>
                            <a:fillRect/>
                          </a:stretch>
                        </pic:blipFill>
                        <pic:spPr>
                          <a:xfrm>
                            <a:off x="0" y="0"/>
                            <a:ext cx="310896" cy="6217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21792"/>
                  <wp:docPr id="272" name="Picture 272"/>
                  <wp:cNvGraphicFramePr>
                    <a:graphicFrameLocks noChangeAspect="1"/>
                  </wp:cNvGraphicFramePr>
                  <a:graphic>
                    <a:graphicData uri="http://schemas.openxmlformats.org/drawingml/2006/picture">
                      <pic:pic>
                        <pic:nvPicPr>
                          <pic:cNvPr id="0" name="150_73_7.png"/>
                          <pic:cNvPicPr/>
                        </pic:nvPicPr>
                        <pic:blipFill>
                          <a:blip r:embed="rId280"/>
                          <a:stretch>
                            <a:fillRect/>
                          </a:stretch>
                        </pic:blipFill>
                        <pic:spPr>
                          <a:xfrm>
                            <a:off x="0" y="0"/>
                            <a:ext cx="310896" cy="62179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0.271</w:t>
            </w:r>
          </w:p>
        </w:tc>
        <w:tc>
          <w:tcPr>
            <w:tcW w:type="dxa" w:w="2045"/>
          </w:tcPr>
          <w:p>
            <w:pPr>
              <w:spacing w:after="0"/>
              <w:jc w:val="center"/>
            </w:pPr>
            <w:r/>
            <w:r>
              <w:rPr>
                <w:b w:val="0"/>
                <w:color w:val="909090"/>
                <w:sz w:val="15"/>
              </w:rPr>
              <w:t>0.290</w:t>
            </w:r>
          </w:p>
        </w:tc>
        <w:tc>
          <w:tcPr>
            <w:tcW w:type="dxa" w:w="2045"/>
          </w:tcPr>
          <w:p>
            <w:pPr>
              <w:spacing w:after="0"/>
              <w:jc w:val="center"/>
            </w:pPr>
            <w:r/>
            <w:r>
              <w:rPr>
                <w:b w:val="0"/>
                <w:color w:val="909090"/>
                <w:sz w:val="15"/>
              </w:rPr>
              <w:t>0.314</w:t>
            </w:r>
          </w:p>
        </w:tc>
        <w:tc>
          <w:tcPr>
            <w:tcW w:type="dxa" w:w="2045"/>
          </w:tcPr>
          <w:p>
            <w:pPr>
              <w:spacing w:after="0"/>
              <w:jc w:val="center"/>
            </w:pPr>
            <w:r/>
            <w:r>
              <w:rPr>
                <w:b w:val="0"/>
                <w:color w:val="909090"/>
                <w:sz w:val="15"/>
              </w:rPr>
              <w:t>0.344</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82952"/>
                  <wp:docPr id="273" name="Picture 273"/>
                  <wp:cNvGraphicFramePr>
                    <a:graphicFrameLocks noChangeAspect="1"/>
                  </wp:cNvGraphicFramePr>
                  <a:graphic>
                    <a:graphicData uri="http://schemas.openxmlformats.org/drawingml/2006/picture">
                      <pic:pic>
                        <pic:nvPicPr>
                          <pic:cNvPr id="0" name="150_74_8.png"/>
                          <pic:cNvPicPr/>
                        </pic:nvPicPr>
                        <pic:blipFill>
                          <a:blip r:embed="rId281"/>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74" name="Picture 274"/>
                  <wp:cNvGraphicFramePr>
                    <a:graphicFrameLocks noChangeAspect="1"/>
                  </wp:cNvGraphicFramePr>
                  <a:graphic>
                    <a:graphicData uri="http://schemas.openxmlformats.org/drawingml/2006/picture">
                      <pic:pic>
                        <pic:nvPicPr>
                          <pic:cNvPr id="0" name="150_74_6.png"/>
                          <pic:cNvPicPr/>
                        </pic:nvPicPr>
                        <pic:blipFill>
                          <a:blip r:embed="rId282"/>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75" name="Picture 275"/>
                  <wp:cNvGraphicFramePr>
                    <a:graphicFrameLocks noChangeAspect="1"/>
                  </wp:cNvGraphicFramePr>
                  <a:graphic>
                    <a:graphicData uri="http://schemas.openxmlformats.org/drawingml/2006/picture">
                      <pic:pic>
                        <pic:nvPicPr>
                          <pic:cNvPr id="0" name="150_74_5.png"/>
                          <pic:cNvPicPr/>
                        </pic:nvPicPr>
                        <pic:blipFill>
                          <a:blip r:embed="rId283"/>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76" name="Picture 276"/>
                  <wp:cNvGraphicFramePr>
                    <a:graphicFrameLocks noChangeAspect="1"/>
                  </wp:cNvGraphicFramePr>
                  <a:graphic>
                    <a:graphicData uri="http://schemas.openxmlformats.org/drawingml/2006/picture">
                      <pic:pic>
                        <pic:nvPicPr>
                          <pic:cNvPr id="0" name="150_74_1.png"/>
                          <pic:cNvPicPr/>
                        </pic:nvPicPr>
                        <pic:blipFill>
                          <a:blip r:embed="rId284"/>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77" name="Picture 277"/>
                  <wp:cNvGraphicFramePr>
                    <a:graphicFrameLocks noChangeAspect="1"/>
                  </wp:cNvGraphicFramePr>
                  <a:graphic>
                    <a:graphicData uri="http://schemas.openxmlformats.org/drawingml/2006/picture">
                      <pic:pic>
                        <pic:nvPicPr>
                          <pic:cNvPr id="0" name="150_74_9.png"/>
                          <pic:cNvPicPr/>
                        </pic:nvPicPr>
                        <pic:blipFill>
                          <a:blip r:embed="rId285"/>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78" name="Picture 278"/>
                  <wp:cNvGraphicFramePr>
                    <a:graphicFrameLocks noChangeAspect="1"/>
                  </wp:cNvGraphicFramePr>
                  <a:graphic>
                    <a:graphicData uri="http://schemas.openxmlformats.org/drawingml/2006/picture">
                      <pic:pic>
                        <pic:nvPicPr>
                          <pic:cNvPr id="0" name="150_74_10.png"/>
                          <pic:cNvPicPr/>
                        </pic:nvPicPr>
                        <pic:blipFill>
                          <a:blip r:embed="rId286"/>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79" name="Picture 279"/>
                  <wp:cNvGraphicFramePr>
                    <a:graphicFrameLocks noChangeAspect="1"/>
                  </wp:cNvGraphicFramePr>
                  <a:graphic>
                    <a:graphicData uri="http://schemas.openxmlformats.org/drawingml/2006/picture">
                      <pic:pic>
                        <pic:nvPicPr>
                          <pic:cNvPr id="0" name="150_74_2.png"/>
                          <pic:cNvPicPr/>
                        </pic:nvPicPr>
                        <pic:blipFill>
                          <a:blip r:embed="rId287"/>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80" name="Picture 280"/>
                  <wp:cNvGraphicFramePr>
                    <a:graphicFrameLocks noChangeAspect="1"/>
                  </wp:cNvGraphicFramePr>
                  <a:graphic>
                    <a:graphicData uri="http://schemas.openxmlformats.org/drawingml/2006/picture">
                      <pic:pic>
                        <pic:nvPicPr>
                          <pic:cNvPr id="0" name="150_74_0.png"/>
                          <pic:cNvPicPr/>
                        </pic:nvPicPr>
                        <pic:blipFill>
                          <a:blip r:embed="rId288"/>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81" name="Picture 281"/>
                  <wp:cNvGraphicFramePr>
                    <a:graphicFrameLocks noChangeAspect="1"/>
                  </wp:cNvGraphicFramePr>
                  <a:graphic>
                    <a:graphicData uri="http://schemas.openxmlformats.org/drawingml/2006/picture">
                      <pic:pic>
                        <pic:nvPicPr>
                          <pic:cNvPr id="0" name="150_74_4.png"/>
                          <pic:cNvPicPr/>
                        </pic:nvPicPr>
                        <pic:blipFill>
                          <a:blip r:embed="rId289"/>
                          <a:stretch>
                            <a:fillRect/>
                          </a:stretch>
                        </pic:blipFill>
                        <pic:spPr>
                          <a:xfrm>
                            <a:off x="0" y="0"/>
                            <a:ext cx="310896" cy="6829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2952"/>
                  <wp:docPr id="282" name="Picture 282"/>
                  <wp:cNvGraphicFramePr>
                    <a:graphicFrameLocks noChangeAspect="1"/>
                  </wp:cNvGraphicFramePr>
                  <a:graphic>
                    <a:graphicData uri="http://schemas.openxmlformats.org/drawingml/2006/picture">
                      <pic:pic>
                        <pic:nvPicPr>
                          <pic:cNvPr id="0" name="150_74_anchor.png"/>
                          <pic:cNvPicPr/>
                        </pic:nvPicPr>
                        <pic:blipFill>
                          <a:blip r:embed="rId290"/>
                          <a:stretch>
                            <a:fillRect/>
                          </a:stretch>
                        </pic:blipFill>
                        <pic:spPr>
                          <a:xfrm>
                            <a:off x="0" y="0"/>
                            <a:ext cx="310896" cy="68295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0.192</w:t>
            </w:r>
          </w:p>
        </w:tc>
        <w:tc>
          <w:tcPr>
            <w:tcW w:type="dxa" w:w="929"/>
          </w:tcPr>
          <w:p>
            <w:pPr>
              <w:spacing w:after="0"/>
              <w:jc w:val="center"/>
            </w:pPr>
            <w:r/>
            <w:r>
              <w:rPr>
                <w:b w:val="0"/>
                <w:sz w:val="15"/>
              </w:rPr>
              <w:t>0.220</w:t>
            </w:r>
          </w:p>
        </w:tc>
        <w:tc>
          <w:tcPr>
            <w:tcW w:type="dxa" w:w="929"/>
          </w:tcPr>
          <w:p>
            <w:pPr>
              <w:spacing w:after="0"/>
              <w:jc w:val="center"/>
            </w:pPr>
            <w:r/>
            <w:r>
              <w:rPr>
                <w:b w:val="0"/>
                <w:sz w:val="15"/>
              </w:rPr>
              <w:t>0.229</w:t>
            </w:r>
          </w:p>
        </w:tc>
        <w:tc>
          <w:tcPr>
            <w:tcW w:type="dxa" w:w="929"/>
          </w:tcPr>
          <w:p>
            <w:pPr>
              <w:spacing w:after="0"/>
              <w:jc w:val="center"/>
            </w:pPr>
            <w:r/>
            <w:r>
              <w:rPr>
                <w:b w:val="0"/>
                <w:sz w:val="15"/>
              </w:rPr>
              <w:t>0.231</w:t>
            </w:r>
          </w:p>
        </w:tc>
        <w:tc>
          <w:tcPr>
            <w:tcW w:type="dxa" w:w="929"/>
          </w:tcPr>
          <w:p>
            <w:pPr>
              <w:spacing w:after="0"/>
              <w:jc w:val="center"/>
            </w:pPr>
            <w:r/>
            <w:r>
              <w:rPr>
                <w:b w:val="0"/>
                <w:sz w:val="15"/>
              </w:rPr>
              <w:t>0.238</w:t>
            </w:r>
          </w:p>
        </w:tc>
        <w:tc>
          <w:tcPr>
            <w:tcW w:type="dxa" w:w="929"/>
          </w:tcPr>
          <w:p>
            <w:pPr>
              <w:spacing w:after="0"/>
              <w:jc w:val="center"/>
            </w:pPr>
            <w:r/>
            <w:r>
              <w:rPr>
                <w:b w:val="0"/>
                <w:color w:val="909090"/>
                <w:sz w:val="15"/>
              </w:rPr>
              <w:t>0.242</w:t>
            </w:r>
          </w:p>
        </w:tc>
        <w:tc>
          <w:tcPr>
            <w:tcW w:type="dxa" w:w="929"/>
          </w:tcPr>
          <w:p>
            <w:pPr>
              <w:spacing w:after="0"/>
              <w:jc w:val="center"/>
            </w:pPr>
            <w:r/>
            <w:r>
              <w:rPr>
                <w:b w:val="0"/>
                <w:color w:val="909090"/>
                <w:sz w:val="15"/>
              </w:rPr>
              <w:t>0.278</w:t>
            </w:r>
          </w:p>
        </w:tc>
        <w:tc>
          <w:tcPr>
            <w:tcW w:type="dxa" w:w="929"/>
          </w:tcPr>
          <w:p>
            <w:pPr>
              <w:spacing w:after="0"/>
              <w:jc w:val="center"/>
            </w:pPr>
            <w:r/>
            <w:r>
              <w:rPr>
                <w:b w:val="0"/>
                <w:color w:val="909090"/>
                <w:sz w:val="15"/>
              </w:rPr>
              <w:t>0.284</w:t>
            </w:r>
          </w:p>
        </w:tc>
        <w:tc>
          <w:tcPr>
            <w:tcW w:type="dxa" w:w="929"/>
          </w:tcPr>
          <w:p>
            <w:pPr>
              <w:spacing w:after="0"/>
              <w:jc w:val="center"/>
            </w:pPr>
            <w:r/>
            <w:r>
              <w:rPr>
                <w:b w:val="0"/>
                <w:color w:val="909090"/>
                <w:sz w:val="15"/>
              </w:rPr>
              <w:t>0.285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82952"/>
                  <wp:docPr id="283" name="Picture 283"/>
                  <wp:cNvGraphicFramePr>
                    <a:graphicFrameLocks noChangeAspect="1"/>
                  </wp:cNvGraphicFramePr>
                  <a:graphic>
                    <a:graphicData uri="http://schemas.openxmlformats.org/drawingml/2006/picture">
                      <pic:pic>
                        <pic:nvPicPr>
                          <pic:cNvPr id="0" name="150_74_3.png"/>
                          <pic:cNvPicPr/>
                        </pic:nvPicPr>
                        <pic:blipFill>
                          <a:blip r:embed="rId291"/>
                          <a:stretch>
                            <a:fillRect/>
                          </a:stretch>
                        </pic:blipFill>
                        <pic:spPr>
                          <a:xfrm>
                            <a:off x="0" y="0"/>
                            <a:ext cx="310896" cy="68295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82952"/>
                  <wp:docPr id="284" name="Picture 284"/>
                  <wp:cNvGraphicFramePr>
                    <a:graphicFrameLocks noChangeAspect="1"/>
                  </wp:cNvGraphicFramePr>
                  <a:graphic>
                    <a:graphicData uri="http://schemas.openxmlformats.org/drawingml/2006/picture">
                      <pic:pic>
                        <pic:nvPicPr>
                          <pic:cNvPr id="0" name="150_74_7.png"/>
                          <pic:cNvPicPr/>
                        </pic:nvPicPr>
                        <pic:blipFill>
                          <a:blip r:embed="rId292"/>
                          <a:stretch>
                            <a:fillRect/>
                          </a:stretch>
                        </pic:blipFill>
                        <pic:spPr>
                          <a:xfrm>
                            <a:off x="0" y="0"/>
                            <a:ext cx="310896" cy="68295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82952"/>
                  <wp:docPr id="285" name="Picture 285"/>
                  <wp:cNvGraphicFramePr>
                    <a:graphicFrameLocks noChangeAspect="1"/>
                  </wp:cNvGraphicFramePr>
                  <a:graphic>
                    <a:graphicData uri="http://schemas.openxmlformats.org/drawingml/2006/picture">
                      <pic:pic>
                        <pic:nvPicPr>
                          <pic:cNvPr id="0" name="150_74_11.png"/>
                          <pic:cNvPicPr/>
                        </pic:nvPicPr>
                        <pic:blipFill>
                          <a:blip r:embed="rId293"/>
                          <a:stretch>
                            <a:fillRect/>
                          </a:stretch>
                        </pic:blipFill>
                        <pic:spPr>
                          <a:xfrm>
                            <a:off x="0" y="0"/>
                            <a:ext cx="310896" cy="68295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0.286</w:t>
            </w:r>
          </w:p>
        </w:tc>
        <w:tc>
          <w:tcPr>
            <w:tcW w:type="dxa" w:w="2556"/>
          </w:tcPr>
          <w:p>
            <w:pPr>
              <w:spacing w:after="0"/>
              <w:jc w:val="center"/>
            </w:pPr>
            <w:r/>
            <w:r>
              <w:rPr>
                <w:b w:val="0"/>
                <w:color w:val="909090"/>
                <w:sz w:val="15"/>
              </w:rPr>
              <w:t>0.291</w:t>
            </w:r>
          </w:p>
        </w:tc>
        <w:tc>
          <w:tcPr>
            <w:tcW w:type="dxa" w:w="2556"/>
          </w:tcPr>
          <w:p>
            <w:pPr>
              <w:spacing w:after="0"/>
              <w:jc w:val="center"/>
            </w:pPr>
            <w:r/>
            <w:r>
              <w:rPr>
                <w:b w:val="0"/>
                <w:color w:val="909090"/>
                <w:sz w:val="15"/>
              </w:rPr>
              <w:t>0.330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7057"/>
                  <wp:docPr id="286" name="Picture 286"/>
                  <wp:cNvGraphicFramePr>
                    <a:graphicFrameLocks noChangeAspect="1"/>
                  </wp:cNvGraphicFramePr>
                  <a:graphic>
                    <a:graphicData uri="http://schemas.openxmlformats.org/drawingml/2006/picture">
                      <pic:pic>
                        <pic:nvPicPr>
                          <pic:cNvPr id="0" name="150_75_11.png"/>
                          <pic:cNvPicPr/>
                        </pic:nvPicPr>
                        <pic:blipFill>
                          <a:blip r:embed="rId294"/>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87" name="Picture 287"/>
                  <wp:cNvGraphicFramePr>
                    <a:graphicFrameLocks noChangeAspect="1"/>
                  </wp:cNvGraphicFramePr>
                  <a:graphic>
                    <a:graphicData uri="http://schemas.openxmlformats.org/drawingml/2006/picture">
                      <pic:pic>
                        <pic:nvPicPr>
                          <pic:cNvPr id="0" name="150_75_10.png"/>
                          <pic:cNvPicPr/>
                        </pic:nvPicPr>
                        <pic:blipFill>
                          <a:blip r:embed="rId295"/>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88" name="Picture 288"/>
                  <wp:cNvGraphicFramePr>
                    <a:graphicFrameLocks noChangeAspect="1"/>
                  </wp:cNvGraphicFramePr>
                  <a:graphic>
                    <a:graphicData uri="http://schemas.openxmlformats.org/drawingml/2006/picture">
                      <pic:pic>
                        <pic:nvPicPr>
                          <pic:cNvPr id="0" name="150_75_1.png"/>
                          <pic:cNvPicPr/>
                        </pic:nvPicPr>
                        <pic:blipFill>
                          <a:blip r:embed="rId296"/>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89" name="Picture 289"/>
                  <wp:cNvGraphicFramePr>
                    <a:graphicFrameLocks noChangeAspect="1"/>
                  </wp:cNvGraphicFramePr>
                  <a:graphic>
                    <a:graphicData uri="http://schemas.openxmlformats.org/drawingml/2006/picture">
                      <pic:pic>
                        <pic:nvPicPr>
                          <pic:cNvPr id="0" name="150_75_9.png"/>
                          <pic:cNvPicPr/>
                        </pic:nvPicPr>
                        <pic:blipFill>
                          <a:blip r:embed="rId297"/>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90" name="Picture 290"/>
                  <wp:cNvGraphicFramePr>
                    <a:graphicFrameLocks noChangeAspect="1"/>
                  </wp:cNvGraphicFramePr>
                  <a:graphic>
                    <a:graphicData uri="http://schemas.openxmlformats.org/drawingml/2006/picture">
                      <pic:pic>
                        <pic:nvPicPr>
                          <pic:cNvPr id="0" name="150_75_3.png"/>
                          <pic:cNvPicPr/>
                        </pic:nvPicPr>
                        <pic:blipFill>
                          <a:blip r:embed="rId298"/>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91" name="Picture 291"/>
                  <wp:cNvGraphicFramePr>
                    <a:graphicFrameLocks noChangeAspect="1"/>
                  </wp:cNvGraphicFramePr>
                  <a:graphic>
                    <a:graphicData uri="http://schemas.openxmlformats.org/drawingml/2006/picture">
                      <pic:pic>
                        <pic:nvPicPr>
                          <pic:cNvPr id="0" name="150_75_7.png"/>
                          <pic:cNvPicPr/>
                        </pic:nvPicPr>
                        <pic:blipFill>
                          <a:blip r:embed="rId299"/>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92" name="Picture 292"/>
                  <wp:cNvGraphicFramePr>
                    <a:graphicFrameLocks noChangeAspect="1"/>
                  </wp:cNvGraphicFramePr>
                  <a:graphic>
                    <a:graphicData uri="http://schemas.openxmlformats.org/drawingml/2006/picture">
                      <pic:pic>
                        <pic:nvPicPr>
                          <pic:cNvPr id="0" name="150_75_8.png"/>
                          <pic:cNvPicPr/>
                        </pic:nvPicPr>
                        <pic:blipFill>
                          <a:blip r:embed="rId300"/>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93" name="Picture 293"/>
                  <wp:cNvGraphicFramePr>
                    <a:graphicFrameLocks noChangeAspect="1"/>
                  </wp:cNvGraphicFramePr>
                  <a:graphic>
                    <a:graphicData uri="http://schemas.openxmlformats.org/drawingml/2006/picture">
                      <pic:pic>
                        <pic:nvPicPr>
                          <pic:cNvPr id="0" name="150_75_4.png"/>
                          <pic:cNvPicPr/>
                        </pic:nvPicPr>
                        <pic:blipFill>
                          <a:blip r:embed="rId301"/>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94" name="Picture 294"/>
                  <wp:cNvGraphicFramePr>
                    <a:graphicFrameLocks noChangeAspect="1"/>
                  </wp:cNvGraphicFramePr>
                  <a:graphic>
                    <a:graphicData uri="http://schemas.openxmlformats.org/drawingml/2006/picture">
                      <pic:pic>
                        <pic:nvPicPr>
                          <pic:cNvPr id="0" name="150_75_6.png"/>
                          <pic:cNvPicPr/>
                        </pic:nvPicPr>
                        <pic:blipFill>
                          <a:blip r:embed="rId302"/>
                          <a:stretch>
                            <a:fillRect/>
                          </a:stretch>
                        </pic:blipFill>
                        <pic:spPr>
                          <a:xfrm>
                            <a:off x="0" y="0"/>
                            <a:ext cx="310896" cy="4370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7057"/>
                  <wp:docPr id="295" name="Picture 295"/>
                  <wp:cNvGraphicFramePr>
                    <a:graphicFrameLocks noChangeAspect="1"/>
                  </wp:cNvGraphicFramePr>
                  <a:graphic>
                    <a:graphicData uri="http://schemas.openxmlformats.org/drawingml/2006/picture">
                      <pic:pic>
                        <pic:nvPicPr>
                          <pic:cNvPr id="0" name="150_75_anchor.png"/>
                          <pic:cNvPicPr/>
                        </pic:nvPicPr>
                        <pic:blipFill>
                          <a:blip r:embed="rId303"/>
                          <a:stretch>
                            <a:fillRect/>
                          </a:stretch>
                        </pic:blipFill>
                        <pic:spPr>
                          <a:xfrm>
                            <a:off x="0" y="0"/>
                            <a:ext cx="310896" cy="43705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0.164</w:t>
            </w:r>
          </w:p>
        </w:tc>
        <w:tc>
          <w:tcPr>
            <w:tcW w:type="dxa" w:w="929"/>
          </w:tcPr>
          <w:p>
            <w:pPr>
              <w:spacing w:after="0"/>
              <w:jc w:val="center"/>
            </w:pPr>
            <w:r/>
            <w:r>
              <w:rPr>
                <w:b w:val="0"/>
                <w:sz w:val="15"/>
              </w:rPr>
              <w:t>0.167</w:t>
            </w:r>
          </w:p>
        </w:tc>
        <w:tc>
          <w:tcPr>
            <w:tcW w:type="dxa" w:w="929"/>
          </w:tcPr>
          <w:p>
            <w:pPr>
              <w:spacing w:after="0"/>
              <w:jc w:val="center"/>
            </w:pPr>
            <w:r/>
            <w:r>
              <w:rPr>
                <w:b w:val="0"/>
                <w:sz w:val="15"/>
              </w:rPr>
              <w:t>0.178</w:t>
            </w:r>
          </w:p>
        </w:tc>
        <w:tc>
          <w:tcPr>
            <w:tcW w:type="dxa" w:w="929"/>
          </w:tcPr>
          <w:p>
            <w:pPr>
              <w:spacing w:after="0"/>
              <w:jc w:val="center"/>
            </w:pPr>
            <w:r/>
            <w:r>
              <w:rPr>
                <w:b w:val="0"/>
                <w:sz w:val="15"/>
              </w:rPr>
              <w:t>0.178</w:t>
            </w:r>
          </w:p>
        </w:tc>
        <w:tc>
          <w:tcPr>
            <w:tcW w:type="dxa" w:w="929"/>
          </w:tcPr>
          <w:p>
            <w:pPr>
              <w:spacing w:after="0"/>
              <w:jc w:val="center"/>
            </w:pPr>
            <w:r/>
            <w:r>
              <w:rPr>
                <w:b w:val="0"/>
                <w:sz w:val="15"/>
              </w:rPr>
              <w:t>0.180</w:t>
            </w:r>
          </w:p>
        </w:tc>
        <w:tc>
          <w:tcPr>
            <w:tcW w:type="dxa" w:w="929"/>
          </w:tcPr>
          <w:p>
            <w:pPr>
              <w:spacing w:after="0"/>
              <w:jc w:val="center"/>
            </w:pPr>
            <w:r/>
            <w:r>
              <w:rPr>
                <w:b w:val="0"/>
                <w:color w:val="909090"/>
                <w:sz w:val="15"/>
              </w:rPr>
              <w:t>0.198</w:t>
            </w:r>
          </w:p>
        </w:tc>
        <w:tc>
          <w:tcPr>
            <w:tcW w:type="dxa" w:w="929"/>
          </w:tcPr>
          <w:p>
            <w:pPr>
              <w:spacing w:after="0"/>
              <w:jc w:val="center"/>
            </w:pPr>
            <w:r/>
            <w:r>
              <w:rPr>
                <w:b w:val="0"/>
                <w:color w:val="909090"/>
                <w:sz w:val="15"/>
              </w:rPr>
              <w:t>0.199</w:t>
            </w:r>
          </w:p>
        </w:tc>
        <w:tc>
          <w:tcPr>
            <w:tcW w:type="dxa" w:w="929"/>
          </w:tcPr>
          <w:p>
            <w:pPr>
              <w:spacing w:after="0"/>
              <w:jc w:val="center"/>
            </w:pPr>
            <w:r/>
            <w:r>
              <w:rPr>
                <w:b w:val="0"/>
                <w:color w:val="909090"/>
                <w:sz w:val="15"/>
              </w:rPr>
              <w:t>0.202</w:t>
            </w:r>
          </w:p>
        </w:tc>
        <w:tc>
          <w:tcPr>
            <w:tcW w:type="dxa" w:w="929"/>
          </w:tcPr>
          <w:p>
            <w:pPr>
              <w:spacing w:after="0"/>
              <w:jc w:val="center"/>
            </w:pPr>
            <w:r/>
            <w:r>
              <w:rPr>
                <w:b w:val="0"/>
                <w:color w:val="909090"/>
                <w:sz w:val="15"/>
              </w:rPr>
              <w:t>0.207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37057"/>
                  <wp:docPr id="296" name="Picture 296"/>
                  <wp:cNvGraphicFramePr>
                    <a:graphicFrameLocks noChangeAspect="1"/>
                  </wp:cNvGraphicFramePr>
                  <a:graphic>
                    <a:graphicData uri="http://schemas.openxmlformats.org/drawingml/2006/picture">
                      <pic:pic>
                        <pic:nvPicPr>
                          <pic:cNvPr id="0" name="150_75_2.png"/>
                          <pic:cNvPicPr/>
                        </pic:nvPicPr>
                        <pic:blipFill>
                          <a:blip r:embed="rId304"/>
                          <a:stretch>
                            <a:fillRect/>
                          </a:stretch>
                        </pic:blipFill>
                        <pic:spPr>
                          <a:xfrm>
                            <a:off x="0" y="0"/>
                            <a:ext cx="310896" cy="43705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7057"/>
                  <wp:docPr id="297" name="Picture 297"/>
                  <wp:cNvGraphicFramePr>
                    <a:graphicFrameLocks noChangeAspect="1"/>
                  </wp:cNvGraphicFramePr>
                  <a:graphic>
                    <a:graphicData uri="http://schemas.openxmlformats.org/drawingml/2006/picture">
                      <pic:pic>
                        <pic:nvPicPr>
                          <pic:cNvPr id="0" name="150_75_0.png"/>
                          <pic:cNvPicPr/>
                        </pic:nvPicPr>
                        <pic:blipFill>
                          <a:blip r:embed="rId305"/>
                          <a:stretch>
                            <a:fillRect/>
                          </a:stretch>
                        </pic:blipFill>
                        <pic:spPr>
                          <a:xfrm>
                            <a:off x="0" y="0"/>
                            <a:ext cx="310896" cy="43705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7057"/>
                  <wp:docPr id="298" name="Picture 298"/>
                  <wp:cNvGraphicFramePr>
                    <a:graphicFrameLocks noChangeAspect="1"/>
                  </wp:cNvGraphicFramePr>
                  <a:graphic>
                    <a:graphicData uri="http://schemas.openxmlformats.org/drawingml/2006/picture">
                      <pic:pic>
                        <pic:nvPicPr>
                          <pic:cNvPr id="0" name="150_75_5.png"/>
                          <pic:cNvPicPr/>
                        </pic:nvPicPr>
                        <pic:blipFill>
                          <a:blip r:embed="rId306"/>
                          <a:stretch>
                            <a:fillRect/>
                          </a:stretch>
                        </pic:blipFill>
                        <pic:spPr>
                          <a:xfrm>
                            <a:off x="0" y="0"/>
                            <a:ext cx="310896" cy="43705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0.224</w:t>
            </w:r>
          </w:p>
        </w:tc>
        <w:tc>
          <w:tcPr>
            <w:tcW w:type="dxa" w:w="2556"/>
          </w:tcPr>
          <w:p>
            <w:pPr>
              <w:spacing w:after="0"/>
              <w:jc w:val="center"/>
            </w:pPr>
            <w:r/>
            <w:r>
              <w:rPr>
                <w:b w:val="0"/>
                <w:color w:val="909090"/>
                <w:sz w:val="15"/>
              </w:rPr>
              <w:t>0.256</w:t>
            </w:r>
          </w:p>
        </w:tc>
        <w:tc>
          <w:tcPr>
            <w:tcW w:type="dxa" w:w="2556"/>
          </w:tcPr>
          <w:p>
            <w:pPr>
              <w:spacing w:after="0"/>
              <w:jc w:val="center"/>
            </w:pPr>
            <w:r/>
            <w:r>
              <w:rPr>
                <w:b w:val="0"/>
                <w:color w:val="909090"/>
                <w:sz w:val="15"/>
              </w:rPr>
              <w:t>0.308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'v'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399061"/>
                  <wp:docPr id="299" name="Picture 299"/>
                  <wp:cNvGraphicFramePr>
                    <a:graphicFrameLocks noChangeAspect="1"/>
                  </wp:cNvGraphicFramePr>
                  <a:graphic>
                    <a:graphicData uri="http://schemas.openxmlformats.org/drawingml/2006/picture">
                      <pic:pic>
                        <pic:nvPicPr>
                          <pic:cNvPr id="0" name="150_76_3.png"/>
                          <pic:cNvPicPr/>
                        </pic:nvPicPr>
                        <pic:blipFill>
                          <a:blip r:embed="rId307"/>
                          <a:stretch>
                            <a:fillRect/>
                          </a:stretch>
                        </pic:blipFill>
                        <pic:spPr>
                          <a:xfrm>
                            <a:off x="0" y="0"/>
                            <a:ext cx="310896" cy="39906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399061"/>
                  <wp:docPr id="300" name="Picture 300"/>
                  <wp:cNvGraphicFramePr>
                    <a:graphicFrameLocks noChangeAspect="1"/>
                  </wp:cNvGraphicFramePr>
                  <a:graphic>
                    <a:graphicData uri="http://schemas.openxmlformats.org/drawingml/2006/picture">
                      <pic:pic>
                        <pic:nvPicPr>
                          <pic:cNvPr id="0" name="150_76_6.png"/>
                          <pic:cNvPicPr/>
                        </pic:nvPicPr>
                        <pic:blipFill>
                          <a:blip r:embed="rId308"/>
                          <a:stretch>
                            <a:fillRect/>
                          </a:stretch>
                        </pic:blipFill>
                        <pic:spPr>
                          <a:xfrm>
                            <a:off x="0" y="0"/>
                            <a:ext cx="310896" cy="39906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399061"/>
                  <wp:docPr id="301" name="Picture 301"/>
                  <wp:cNvGraphicFramePr>
                    <a:graphicFrameLocks noChangeAspect="1"/>
                  </wp:cNvGraphicFramePr>
                  <a:graphic>
                    <a:graphicData uri="http://schemas.openxmlformats.org/drawingml/2006/picture">
                      <pic:pic>
                        <pic:nvPicPr>
                          <pic:cNvPr id="0" name="150_76_7.png"/>
                          <pic:cNvPicPr/>
                        </pic:nvPicPr>
                        <pic:blipFill>
                          <a:blip r:embed="rId309"/>
                          <a:stretch>
                            <a:fillRect/>
                          </a:stretch>
                        </pic:blipFill>
                        <pic:spPr>
                          <a:xfrm>
                            <a:off x="0" y="0"/>
                            <a:ext cx="310896" cy="39906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399061"/>
                  <wp:docPr id="302" name="Picture 302"/>
                  <wp:cNvGraphicFramePr>
                    <a:graphicFrameLocks noChangeAspect="1"/>
                  </wp:cNvGraphicFramePr>
                  <a:graphic>
                    <a:graphicData uri="http://schemas.openxmlformats.org/drawingml/2006/picture">
                      <pic:pic>
                        <pic:nvPicPr>
                          <pic:cNvPr id="0" name="150_76_2.png"/>
                          <pic:cNvPicPr/>
                        </pic:nvPicPr>
                        <pic:blipFill>
                          <a:blip r:embed="rId310"/>
                          <a:stretch>
                            <a:fillRect/>
                          </a:stretch>
                        </pic:blipFill>
                        <pic:spPr>
                          <a:xfrm>
                            <a:off x="0" y="0"/>
                            <a:ext cx="310896" cy="39906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399061"/>
                  <wp:docPr id="303" name="Picture 303"/>
                  <wp:cNvGraphicFramePr>
                    <a:graphicFrameLocks noChangeAspect="1"/>
                  </wp:cNvGraphicFramePr>
                  <a:graphic>
                    <a:graphicData uri="http://schemas.openxmlformats.org/drawingml/2006/picture">
                      <pic:pic>
                        <pic:nvPicPr>
                          <pic:cNvPr id="0" name="150_76_1.png"/>
                          <pic:cNvPicPr/>
                        </pic:nvPicPr>
                        <pic:blipFill>
                          <a:blip r:embed="rId311"/>
                          <a:stretch>
                            <a:fillRect/>
                          </a:stretch>
                        </pic:blipFill>
                        <pic:spPr>
                          <a:xfrm>
                            <a:off x="0" y="0"/>
                            <a:ext cx="310896" cy="39906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399061"/>
                  <wp:docPr id="304" name="Picture 304"/>
                  <wp:cNvGraphicFramePr>
                    <a:graphicFrameLocks noChangeAspect="1"/>
                  </wp:cNvGraphicFramePr>
                  <a:graphic>
                    <a:graphicData uri="http://schemas.openxmlformats.org/drawingml/2006/picture">
                      <pic:pic>
                        <pic:nvPicPr>
                          <pic:cNvPr id="0" name="150_76_5.png"/>
                          <pic:cNvPicPr/>
                        </pic:nvPicPr>
                        <pic:blipFill>
                          <a:blip r:embed="rId312"/>
                          <a:stretch>
                            <a:fillRect/>
                          </a:stretch>
                        </pic:blipFill>
                        <pic:spPr>
                          <a:xfrm>
                            <a:off x="0" y="0"/>
                            <a:ext cx="310896" cy="39906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399061"/>
                  <wp:docPr id="305" name="Picture 305"/>
                  <wp:cNvGraphicFramePr>
                    <a:graphicFrameLocks noChangeAspect="1"/>
                  </wp:cNvGraphicFramePr>
                  <a:graphic>
                    <a:graphicData uri="http://schemas.openxmlformats.org/drawingml/2006/picture">
                      <pic:pic>
                        <pic:nvPicPr>
                          <pic:cNvPr id="0" name="150_76_0.png"/>
                          <pic:cNvPicPr/>
                        </pic:nvPicPr>
                        <pic:blipFill>
                          <a:blip r:embed="rId313"/>
                          <a:stretch>
                            <a:fillRect/>
                          </a:stretch>
                        </pic:blipFill>
                        <pic:spPr>
                          <a:xfrm>
                            <a:off x="0" y="0"/>
                            <a:ext cx="310896" cy="39906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399061"/>
                  <wp:docPr id="306" name="Picture 306"/>
                  <wp:cNvGraphicFramePr>
                    <a:graphicFrameLocks noChangeAspect="1"/>
                  </wp:cNvGraphicFramePr>
                  <a:graphic>
                    <a:graphicData uri="http://schemas.openxmlformats.org/drawingml/2006/picture">
                      <pic:pic>
                        <pic:nvPicPr>
                          <pic:cNvPr id="0" name="150_76_4.png"/>
                          <pic:cNvPicPr/>
                        </pic:nvPicPr>
                        <pic:blipFill>
                          <a:blip r:embed="rId314"/>
                          <a:stretch>
                            <a:fillRect/>
                          </a:stretch>
                        </pic:blipFill>
                        <pic:spPr>
                          <a:xfrm>
                            <a:off x="0" y="0"/>
                            <a:ext cx="310896" cy="39906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399061"/>
                  <wp:docPr id="307" name="Picture 307"/>
                  <wp:cNvGraphicFramePr>
                    <a:graphicFrameLocks noChangeAspect="1"/>
                  </wp:cNvGraphicFramePr>
                  <a:graphic>
                    <a:graphicData uri="http://schemas.openxmlformats.org/drawingml/2006/picture">
                      <pic:pic>
                        <pic:nvPicPr>
                          <pic:cNvPr id="0" name="150_76_anchor.png"/>
                          <pic:cNvPicPr/>
                        </pic:nvPicPr>
                        <pic:blipFill>
                          <a:blip r:embed="rId315"/>
                          <a:stretch>
                            <a:fillRect/>
                          </a:stretch>
                        </pic:blipFill>
                        <pic:spPr>
                          <a:xfrm>
                            <a:off x="0" y="0"/>
                            <a:ext cx="310896" cy="399061"/>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0.192</w:t>
            </w:r>
          </w:p>
        </w:tc>
        <w:tc>
          <w:tcPr>
            <w:tcW w:type="dxa" w:w="1022"/>
          </w:tcPr>
          <w:p>
            <w:pPr>
              <w:spacing w:after="0"/>
              <w:jc w:val="center"/>
            </w:pPr>
            <w:r/>
            <w:r>
              <w:rPr>
                <w:b w:val="0"/>
                <w:sz w:val="15"/>
              </w:rPr>
              <w:t>0.204</w:t>
            </w:r>
          </w:p>
        </w:tc>
        <w:tc>
          <w:tcPr>
            <w:tcW w:type="dxa" w:w="1022"/>
          </w:tcPr>
          <w:p>
            <w:pPr>
              <w:spacing w:after="0"/>
              <w:jc w:val="center"/>
            </w:pPr>
            <w:r/>
            <w:r>
              <w:rPr>
                <w:b w:val="0"/>
                <w:sz w:val="15"/>
              </w:rPr>
              <w:t>0.227</w:t>
            </w:r>
          </w:p>
        </w:tc>
        <w:tc>
          <w:tcPr>
            <w:tcW w:type="dxa" w:w="1022"/>
          </w:tcPr>
          <w:p>
            <w:pPr>
              <w:spacing w:after="0"/>
              <w:jc w:val="center"/>
            </w:pPr>
            <w:r/>
            <w:r>
              <w:rPr>
                <w:b w:val="0"/>
                <w:sz w:val="15"/>
              </w:rPr>
              <w:t>0.252</w:t>
            </w:r>
          </w:p>
        </w:tc>
        <w:tc>
          <w:tcPr>
            <w:tcW w:type="dxa" w:w="1022"/>
          </w:tcPr>
          <w:p>
            <w:pPr>
              <w:spacing w:after="0"/>
              <w:jc w:val="center"/>
            </w:pPr>
            <w:r/>
            <w:r>
              <w:rPr>
                <w:b w:val="0"/>
                <w:sz w:val="15"/>
              </w:rPr>
              <w:t>0.255</w:t>
            </w:r>
          </w:p>
        </w:tc>
        <w:tc>
          <w:tcPr>
            <w:tcW w:type="dxa" w:w="1022"/>
          </w:tcPr>
          <w:p>
            <w:pPr>
              <w:spacing w:after="0"/>
              <w:jc w:val="center"/>
            </w:pPr>
            <w:r/>
            <w:r>
              <w:rPr>
                <w:b w:val="0"/>
                <w:color w:val="909090"/>
                <w:sz w:val="15"/>
              </w:rPr>
              <w:t>0.281</w:t>
            </w:r>
          </w:p>
        </w:tc>
        <w:tc>
          <w:tcPr>
            <w:tcW w:type="dxa" w:w="1022"/>
          </w:tcPr>
          <w:p>
            <w:pPr>
              <w:spacing w:after="0"/>
              <w:jc w:val="center"/>
            </w:pPr>
            <w:r/>
            <w:r>
              <w:rPr>
                <w:b w:val="0"/>
                <w:color w:val="909090"/>
                <w:sz w:val="15"/>
              </w:rPr>
              <w:t>0.287</w:t>
            </w:r>
          </w:p>
        </w:tc>
        <w:tc>
          <w:tcPr>
            <w:tcW w:type="dxa" w:w="1022"/>
          </w:tcPr>
          <w:p>
            <w:pPr>
              <w:spacing w:after="0"/>
              <w:jc w:val="center"/>
            </w:pPr>
            <w:r/>
            <w:r>
              <w:rPr>
                <w:b w:val="0"/>
                <w:color w:val="909090"/>
                <w:sz w:val="15"/>
              </w:rPr>
              <w:t>0.293</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0.0%</w:t>
            </w:r>
          </w:p>
        </w:tc>
      </w:tr>
    </w:tbl>
    <w:p>
      <w:pPr>
        <w:spacing w:after="40"/>
      </w:pPr>
    </w:p>
    <w:p>
      <w:r>
        <w:rPr>
          <w:b/>
          <w:sz w:val="20"/>
        </w:rPr>
        <w:t>'w'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8913"/>
                  <wp:docPr id="308" name="Picture 308"/>
                  <wp:cNvGraphicFramePr>
                    <a:graphicFrameLocks noChangeAspect="1"/>
                  </wp:cNvGraphicFramePr>
                  <a:graphic>
                    <a:graphicData uri="http://schemas.openxmlformats.org/drawingml/2006/picture">
                      <pic:pic>
                        <pic:nvPicPr>
                          <pic:cNvPr id="0" name="150_77_7.png"/>
                          <pic:cNvPicPr/>
                        </pic:nvPicPr>
                        <pic:blipFill>
                          <a:blip r:embed="rId316"/>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09" name="Picture 309"/>
                  <wp:cNvGraphicFramePr>
                    <a:graphicFrameLocks noChangeAspect="1"/>
                  </wp:cNvGraphicFramePr>
                  <a:graphic>
                    <a:graphicData uri="http://schemas.openxmlformats.org/drawingml/2006/picture">
                      <pic:pic>
                        <pic:nvPicPr>
                          <pic:cNvPr id="0" name="150_77_3.png"/>
                          <pic:cNvPicPr/>
                        </pic:nvPicPr>
                        <pic:blipFill>
                          <a:blip r:embed="rId317"/>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10" name="Picture 310"/>
                  <wp:cNvGraphicFramePr>
                    <a:graphicFrameLocks noChangeAspect="1"/>
                  </wp:cNvGraphicFramePr>
                  <a:graphic>
                    <a:graphicData uri="http://schemas.openxmlformats.org/drawingml/2006/picture">
                      <pic:pic>
                        <pic:nvPicPr>
                          <pic:cNvPr id="0" name="150_77_1.png"/>
                          <pic:cNvPicPr/>
                        </pic:nvPicPr>
                        <pic:blipFill>
                          <a:blip r:embed="rId318"/>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11" name="Picture 311"/>
                  <wp:cNvGraphicFramePr>
                    <a:graphicFrameLocks noChangeAspect="1"/>
                  </wp:cNvGraphicFramePr>
                  <a:graphic>
                    <a:graphicData uri="http://schemas.openxmlformats.org/drawingml/2006/picture">
                      <pic:pic>
                        <pic:nvPicPr>
                          <pic:cNvPr id="0" name="150_77_4.png"/>
                          <pic:cNvPicPr/>
                        </pic:nvPicPr>
                        <pic:blipFill>
                          <a:blip r:embed="rId319"/>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12" name="Picture 312"/>
                  <wp:cNvGraphicFramePr>
                    <a:graphicFrameLocks noChangeAspect="1"/>
                  </wp:cNvGraphicFramePr>
                  <a:graphic>
                    <a:graphicData uri="http://schemas.openxmlformats.org/drawingml/2006/picture">
                      <pic:pic>
                        <pic:nvPicPr>
                          <pic:cNvPr id="0" name="150_77_2.png"/>
                          <pic:cNvPicPr/>
                        </pic:nvPicPr>
                        <pic:blipFill>
                          <a:blip r:embed="rId320"/>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13" name="Picture 313"/>
                  <wp:cNvGraphicFramePr>
                    <a:graphicFrameLocks noChangeAspect="1"/>
                  </wp:cNvGraphicFramePr>
                  <a:graphic>
                    <a:graphicData uri="http://schemas.openxmlformats.org/drawingml/2006/picture">
                      <pic:pic>
                        <pic:nvPicPr>
                          <pic:cNvPr id="0" name="150_77_6.png"/>
                          <pic:cNvPicPr/>
                        </pic:nvPicPr>
                        <pic:blipFill>
                          <a:blip r:embed="rId321"/>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14" name="Picture 314"/>
                  <wp:cNvGraphicFramePr>
                    <a:graphicFrameLocks noChangeAspect="1"/>
                  </wp:cNvGraphicFramePr>
                  <a:graphic>
                    <a:graphicData uri="http://schemas.openxmlformats.org/drawingml/2006/picture">
                      <pic:pic>
                        <pic:nvPicPr>
                          <pic:cNvPr id="0" name="150_77_8.png"/>
                          <pic:cNvPicPr/>
                        </pic:nvPicPr>
                        <pic:blipFill>
                          <a:blip r:embed="rId322"/>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15" name="Picture 315"/>
                  <wp:cNvGraphicFramePr>
                    <a:graphicFrameLocks noChangeAspect="1"/>
                  </wp:cNvGraphicFramePr>
                  <a:graphic>
                    <a:graphicData uri="http://schemas.openxmlformats.org/drawingml/2006/picture">
                      <pic:pic>
                        <pic:nvPicPr>
                          <pic:cNvPr id="0" name="150_77_0.png"/>
                          <pic:cNvPicPr/>
                        </pic:nvPicPr>
                        <pic:blipFill>
                          <a:blip r:embed="rId323"/>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16" name="Picture 316"/>
                  <wp:cNvGraphicFramePr>
                    <a:graphicFrameLocks noChangeAspect="1"/>
                  </wp:cNvGraphicFramePr>
                  <a:graphic>
                    <a:graphicData uri="http://schemas.openxmlformats.org/drawingml/2006/picture">
                      <pic:pic>
                        <pic:nvPicPr>
                          <pic:cNvPr id="0" name="150_77_5.png"/>
                          <pic:cNvPicPr/>
                        </pic:nvPicPr>
                        <pic:blipFill>
                          <a:blip r:embed="rId324"/>
                          <a:stretch>
                            <a:fillRect/>
                          </a:stretch>
                        </pic:blipFill>
                        <pic:spPr>
                          <a:xfrm>
                            <a:off x="0" y="0"/>
                            <a:ext cx="310896" cy="2889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913"/>
                  <wp:docPr id="317" name="Picture 317"/>
                  <wp:cNvGraphicFramePr>
                    <a:graphicFrameLocks noChangeAspect="1"/>
                  </wp:cNvGraphicFramePr>
                  <a:graphic>
                    <a:graphicData uri="http://schemas.openxmlformats.org/drawingml/2006/picture">
                      <pic:pic>
                        <pic:nvPicPr>
                          <pic:cNvPr id="0" name="150_77_anchor.png"/>
                          <pic:cNvPicPr/>
                        </pic:nvPicPr>
                        <pic:blipFill>
                          <a:blip r:embed="rId325"/>
                          <a:stretch>
                            <a:fillRect/>
                          </a:stretch>
                        </pic:blipFill>
                        <pic:spPr>
                          <a:xfrm>
                            <a:off x="0" y="0"/>
                            <a:ext cx="310896" cy="28891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0.206</w:t>
            </w:r>
          </w:p>
        </w:tc>
        <w:tc>
          <w:tcPr>
            <w:tcW w:type="dxa" w:w="929"/>
          </w:tcPr>
          <w:p>
            <w:pPr>
              <w:spacing w:after="0"/>
              <w:jc w:val="center"/>
            </w:pPr>
            <w:r/>
            <w:r>
              <w:rPr>
                <w:b w:val="0"/>
                <w:sz w:val="15"/>
              </w:rPr>
              <w:t>0.220</w:t>
            </w:r>
          </w:p>
        </w:tc>
        <w:tc>
          <w:tcPr>
            <w:tcW w:type="dxa" w:w="929"/>
          </w:tcPr>
          <w:p>
            <w:pPr>
              <w:spacing w:after="0"/>
              <w:jc w:val="center"/>
            </w:pPr>
            <w:r/>
            <w:r>
              <w:rPr>
                <w:b w:val="0"/>
                <w:sz w:val="15"/>
              </w:rPr>
              <w:t>0.222</w:t>
            </w:r>
          </w:p>
        </w:tc>
        <w:tc>
          <w:tcPr>
            <w:tcW w:type="dxa" w:w="929"/>
          </w:tcPr>
          <w:p>
            <w:pPr>
              <w:spacing w:after="0"/>
              <w:jc w:val="center"/>
            </w:pPr>
            <w:r/>
            <w:r>
              <w:rPr>
                <w:b w:val="0"/>
                <w:sz w:val="15"/>
              </w:rPr>
              <w:t>0.238</w:t>
            </w:r>
          </w:p>
        </w:tc>
        <w:tc>
          <w:tcPr>
            <w:tcW w:type="dxa" w:w="929"/>
          </w:tcPr>
          <w:p>
            <w:pPr>
              <w:spacing w:after="0"/>
              <w:jc w:val="center"/>
            </w:pPr>
            <w:r/>
            <w:r>
              <w:rPr>
                <w:b w:val="0"/>
                <w:sz w:val="15"/>
              </w:rPr>
              <w:t>0.244</w:t>
            </w:r>
          </w:p>
        </w:tc>
        <w:tc>
          <w:tcPr>
            <w:tcW w:type="dxa" w:w="929"/>
          </w:tcPr>
          <w:p>
            <w:pPr>
              <w:spacing w:after="0"/>
              <w:jc w:val="center"/>
            </w:pPr>
            <w:r/>
            <w:r>
              <w:rPr>
                <w:b w:val="0"/>
                <w:color w:val="909090"/>
                <w:sz w:val="15"/>
              </w:rPr>
              <w:t>0.274</w:t>
            </w:r>
          </w:p>
        </w:tc>
        <w:tc>
          <w:tcPr>
            <w:tcW w:type="dxa" w:w="929"/>
          </w:tcPr>
          <w:p>
            <w:pPr>
              <w:spacing w:after="0"/>
              <w:jc w:val="center"/>
            </w:pPr>
            <w:r/>
            <w:r>
              <w:rPr>
                <w:b w:val="0"/>
                <w:color w:val="909090"/>
                <w:sz w:val="15"/>
              </w:rPr>
              <w:t>0.276</w:t>
            </w:r>
          </w:p>
        </w:tc>
        <w:tc>
          <w:tcPr>
            <w:tcW w:type="dxa" w:w="929"/>
          </w:tcPr>
          <w:p>
            <w:pPr>
              <w:spacing w:after="0"/>
              <w:jc w:val="center"/>
            </w:pPr>
            <w:r/>
            <w:r>
              <w:rPr>
                <w:b w:val="0"/>
                <w:color w:val="909090"/>
                <w:sz w:val="15"/>
              </w:rPr>
              <w:t>0.279</w:t>
            </w:r>
          </w:p>
        </w:tc>
        <w:tc>
          <w:tcPr>
            <w:tcW w:type="dxa" w:w="929"/>
          </w:tcPr>
          <w:p>
            <w:pPr>
              <w:spacing w:after="0"/>
              <w:jc w:val="center"/>
            </w:pPr>
            <w:r/>
            <w:r>
              <w:rPr>
                <w:b w:val="0"/>
                <w:color w:val="909090"/>
                <w:sz w:val="15"/>
              </w:rPr>
              <w:t>0.288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p>
      <w:r>
        <w:rPr>
          <w:b/>
          <w:sz w:val="20"/>
        </w:rPr>
        <w:t>'x'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399061"/>
                  <wp:docPr id="318" name="Picture 318"/>
                  <wp:cNvGraphicFramePr>
                    <a:graphicFrameLocks noChangeAspect="1"/>
                  </wp:cNvGraphicFramePr>
                  <a:graphic>
                    <a:graphicData uri="http://schemas.openxmlformats.org/drawingml/2006/picture">
                      <pic:pic>
                        <pic:nvPicPr>
                          <pic:cNvPr id="0" name="150_78_0.png"/>
                          <pic:cNvPicPr/>
                        </pic:nvPicPr>
                        <pic:blipFill>
                          <a:blip r:embed="rId326"/>
                          <a:stretch>
                            <a:fillRect/>
                          </a:stretch>
                        </pic:blipFill>
                        <pic:spPr>
                          <a:xfrm>
                            <a:off x="0" y="0"/>
                            <a:ext cx="310896" cy="399061"/>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99061"/>
                  <wp:docPr id="319" name="Picture 319"/>
                  <wp:cNvGraphicFramePr>
                    <a:graphicFrameLocks noChangeAspect="1"/>
                  </wp:cNvGraphicFramePr>
                  <a:graphic>
                    <a:graphicData uri="http://schemas.openxmlformats.org/drawingml/2006/picture">
                      <pic:pic>
                        <pic:nvPicPr>
                          <pic:cNvPr id="0" name="150_78_3.png"/>
                          <pic:cNvPicPr/>
                        </pic:nvPicPr>
                        <pic:blipFill>
                          <a:blip r:embed="rId327"/>
                          <a:stretch>
                            <a:fillRect/>
                          </a:stretch>
                        </pic:blipFill>
                        <pic:spPr>
                          <a:xfrm>
                            <a:off x="0" y="0"/>
                            <a:ext cx="310896" cy="399061"/>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99061"/>
                  <wp:docPr id="320" name="Picture 320"/>
                  <wp:cNvGraphicFramePr>
                    <a:graphicFrameLocks noChangeAspect="1"/>
                  </wp:cNvGraphicFramePr>
                  <a:graphic>
                    <a:graphicData uri="http://schemas.openxmlformats.org/drawingml/2006/picture">
                      <pic:pic>
                        <pic:nvPicPr>
                          <pic:cNvPr id="0" name="150_78_1.png"/>
                          <pic:cNvPicPr/>
                        </pic:nvPicPr>
                        <pic:blipFill>
                          <a:blip r:embed="rId328"/>
                          <a:stretch>
                            <a:fillRect/>
                          </a:stretch>
                        </pic:blipFill>
                        <pic:spPr>
                          <a:xfrm>
                            <a:off x="0" y="0"/>
                            <a:ext cx="310896" cy="399061"/>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99061"/>
                  <wp:docPr id="321" name="Picture 321"/>
                  <wp:cNvGraphicFramePr>
                    <a:graphicFrameLocks noChangeAspect="1"/>
                  </wp:cNvGraphicFramePr>
                  <a:graphic>
                    <a:graphicData uri="http://schemas.openxmlformats.org/drawingml/2006/picture">
                      <pic:pic>
                        <pic:nvPicPr>
                          <pic:cNvPr id="0" name="150_78_2.png"/>
                          <pic:cNvPicPr/>
                        </pic:nvPicPr>
                        <pic:blipFill>
                          <a:blip r:embed="rId329"/>
                          <a:stretch>
                            <a:fillRect/>
                          </a:stretch>
                        </pic:blipFill>
                        <pic:spPr>
                          <a:xfrm>
                            <a:off x="0" y="0"/>
                            <a:ext cx="310896" cy="399061"/>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99061"/>
                  <wp:docPr id="322" name="Picture 322"/>
                  <wp:cNvGraphicFramePr>
                    <a:graphicFrameLocks noChangeAspect="1"/>
                  </wp:cNvGraphicFramePr>
                  <a:graphic>
                    <a:graphicData uri="http://schemas.openxmlformats.org/drawingml/2006/picture">
                      <pic:pic>
                        <pic:nvPicPr>
                          <pic:cNvPr id="0" name="150_78_anchor.png"/>
                          <pic:cNvPicPr/>
                        </pic:nvPicPr>
                        <pic:blipFill>
                          <a:blip r:embed="rId330"/>
                          <a:stretch>
                            <a:fillRect/>
                          </a:stretch>
                        </pic:blipFill>
                        <pic:spPr>
                          <a:xfrm>
                            <a:off x="0" y="0"/>
                            <a:ext cx="310896" cy="399061"/>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0.225</w:t>
            </w:r>
          </w:p>
        </w:tc>
        <w:tc>
          <w:tcPr>
            <w:tcW w:type="dxa" w:w="1704"/>
          </w:tcPr>
          <w:p>
            <w:pPr>
              <w:spacing w:after="0"/>
              <w:jc w:val="center"/>
            </w:pPr>
            <w:r/>
            <w:r>
              <w:rPr>
                <w:b w:val="0"/>
                <w:sz w:val="15"/>
              </w:rPr>
              <w:t>0.231</w:t>
            </w:r>
          </w:p>
        </w:tc>
        <w:tc>
          <w:tcPr>
            <w:tcW w:type="dxa" w:w="1704"/>
          </w:tcPr>
          <w:p>
            <w:pPr>
              <w:spacing w:after="0"/>
              <w:jc w:val="center"/>
            </w:pPr>
            <w:r/>
            <w:r>
              <w:rPr>
                <w:b w:val="0"/>
                <w:sz w:val="15"/>
              </w:rPr>
              <w:t>0.255</w:t>
            </w:r>
          </w:p>
        </w:tc>
        <w:tc>
          <w:tcPr>
            <w:tcW w:type="dxa" w:w="1704"/>
          </w:tcPr>
          <w:p>
            <w:pPr>
              <w:spacing w:after="0"/>
              <w:jc w:val="center"/>
            </w:pPr>
            <w:r/>
            <w:r>
              <w:rPr>
                <w:b w:val="0"/>
                <w:sz w:val="15"/>
              </w:rPr>
              <w:t>0.319</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'y'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69959"/>
                  <wp:docPr id="323" name="Picture 323"/>
                  <wp:cNvGraphicFramePr>
                    <a:graphicFrameLocks noChangeAspect="1"/>
                  </wp:cNvGraphicFramePr>
                  <a:graphic>
                    <a:graphicData uri="http://schemas.openxmlformats.org/drawingml/2006/picture">
                      <pic:pic>
                        <pic:nvPicPr>
                          <pic:cNvPr id="0" name="150_79_3.png"/>
                          <pic:cNvPicPr/>
                        </pic:nvPicPr>
                        <pic:blipFill>
                          <a:blip r:embed="rId331"/>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24" name="Picture 324"/>
                  <wp:cNvGraphicFramePr>
                    <a:graphicFrameLocks noChangeAspect="1"/>
                  </wp:cNvGraphicFramePr>
                  <a:graphic>
                    <a:graphicData uri="http://schemas.openxmlformats.org/drawingml/2006/picture">
                      <pic:pic>
                        <pic:nvPicPr>
                          <pic:cNvPr id="0" name="150_79_12.png"/>
                          <pic:cNvPicPr/>
                        </pic:nvPicPr>
                        <pic:blipFill>
                          <a:blip r:embed="rId332"/>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25" name="Picture 325"/>
                  <wp:cNvGraphicFramePr>
                    <a:graphicFrameLocks noChangeAspect="1"/>
                  </wp:cNvGraphicFramePr>
                  <a:graphic>
                    <a:graphicData uri="http://schemas.openxmlformats.org/drawingml/2006/picture">
                      <pic:pic>
                        <pic:nvPicPr>
                          <pic:cNvPr id="0" name="150_79_0.png"/>
                          <pic:cNvPicPr/>
                        </pic:nvPicPr>
                        <pic:blipFill>
                          <a:blip r:embed="rId333"/>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26" name="Picture 326"/>
                  <wp:cNvGraphicFramePr>
                    <a:graphicFrameLocks noChangeAspect="1"/>
                  </wp:cNvGraphicFramePr>
                  <a:graphic>
                    <a:graphicData uri="http://schemas.openxmlformats.org/drawingml/2006/picture">
                      <pic:pic>
                        <pic:nvPicPr>
                          <pic:cNvPr id="0" name="150_79_2.png"/>
                          <pic:cNvPicPr/>
                        </pic:nvPicPr>
                        <pic:blipFill>
                          <a:blip r:embed="rId334"/>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27" name="Picture 327"/>
                  <wp:cNvGraphicFramePr>
                    <a:graphicFrameLocks noChangeAspect="1"/>
                  </wp:cNvGraphicFramePr>
                  <a:graphic>
                    <a:graphicData uri="http://schemas.openxmlformats.org/drawingml/2006/picture">
                      <pic:pic>
                        <pic:nvPicPr>
                          <pic:cNvPr id="0" name="150_79_6.png"/>
                          <pic:cNvPicPr/>
                        </pic:nvPicPr>
                        <pic:blipFill>
                          <a:blip r:embed="rId335"/>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28" name="Picture 328"/>
                  <wp:cNvGraphicFramePr>
                    <a:graphicFrameLocks noChangeAspect="1"/>
                  </wp:cNvGraphicFramePr>
                  <a:graphic>
                    <a:graphicData uri="http://schemas.openxmlformats.org/drawingml/2006/picture">
                      <pic:pic>
                        <pic:nvPicPr>
                          <pic:cNvPr id="0" name="150_79_1.png"/>
                          <pic:cNvPicPr/>
                        </pic:nvPicPr>
                        <pic:blipFill>
                          <a:blip r:embed="rId336"/>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29" name="Picture 329"/>
                  <wp:cNvGraphicFramePr>
                    <a:graphicFrameLocks noChangeAspect="1"/>
                  </wp:cNvGraphicFramePr>
                  <a:graphic>
                    <a:graphicData uri="http://schemas.openxmlformats.org/drawingml/2006/picture">
                      <pic:pic>
                        <pic:nvPicPr>
                          <pic:cNvPr id="0" name="150_79_8.png"/>
                          <pic:cNvPicPr/>
                        </pic:nvPicPr>
                        <pic:blipFill>
                          <a:blip r:embed="rId337"/>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30" name="Picture 330"/>
                  <wp:cNvGraphicFramePr>
                    <a:graphicFrameLocks noChangeAspect="1"/>
                  </wp:cNvGraphicFramePr>
                  <a:graphic>
                    <a:graphicData uri="http://schemas.openxmlformats.org/drawingml/2006/picture">
                      <pic:pic>
                        <pic:nvPicPr>
                          <pic:cNvPr id="0" name="150_79_11.png"/>
                          <pic:cNvPicPr/>
                        </pic:nvPicPr>
                        <pic:blipFill>
                          <a:blip r:embed="rId338"/>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31" name="Picture 331"/>
                  <wp:cNvGraphicFramePr>
                    <a:graphicFrameLocks noChangeAspect="1"/>
                  </wp:cNvGraphicFramePr>
                  <a:graphic>
                    <a:graphicData uri="http://schemas.openxmlformats.org/drawingml/2006/picture">
                      <pic:pic>
                        <pic:nvPicPr>
                          <pic:cNvPr id="0" name="150_79_7.png"/>
                          <pic:cNvPicPr/>
                        </pic:nvPicPr>
                        <pic:blipFill>
                          <a:blip r:embed="rId339"/>
                          <a:stretch>
                            <a:fillRect/>
                          </a:stretch>
                        </pic:blipFill>
                        <pic:spPr>
                          <a:xfrm>
                            <a:off x="0" y="0"/>
                            <a:ext cx="310896" cy="6699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9959"/>
                  <wp:docPr id="332" name="Picture 332"/>
                  <wp:cNvGraphicFramePr>
                    <a:graphicFrameLocks noChangeAspect="1"/>
                  </wp:cNvGraphicFramePr>
                  <a:graphic>
                    <a:graphicData uri="http://schemas.openxmlformats.org/drawingml/2006/picture">
                      <pic:pic>
                        <pic:nvPicPr>
                          <pic:cNvPr id="0" name="150_79_anchor.png"/>
                          <pic:cNvPicPr/>
                        </pic:nvPicPr>
                        <pic:blipFill>
                          <a:blip r:embed="rId340"/>
                          <a:stretch>
                            <a:fillRect/>
                          </a:stretch>
                        </pic:blipFill>
                        <pic:spPr>
                          <a:xfrm>
                            <a:off x="0" y="0"/>
                            <a:ext cx="310896" cy="66995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0.149</w:t>
            </w:r>
          </w:p>
        </w:tc>
        <w:tc>
          <w:tcPr>
            <w:tcW w:type="dxa" w:w="929"/>
          </w:tcPr>
          <w:p>
            <w:pPr>
              <w:spacing w:after="0"/>
              <w:jc w:val="center"/>
            </w:pPr>
            <w:r/>
            <w:r>
              <w:rPr>
                <w:b w:val="0"/>
                <w:sz w:val="15"/>
              </w:rPr>
              <w:t>0.150</w:t>
            </w:r>
          </w:p>
        </w:tc>
        <w:tc>
          <w:tcPr>
            <w:tcW w:type="dxa" w:w="929"/>
          </w:tcPr>
          <w:p>
            <w:pPr>
              <w:spacing w:after="0"/>
              <w:jc w:val="center"/>
            </w:pPr>
            <w:r/>
            <w:r>
              <w:rPr>
                <w:b w:val="0"/>
                <w:sz w:val="15"/>
              </w:rPr>
              <w:t>0.155</w:t>
            </w:r>
          </w:p>
        </w:tc>
        <w:tc>
          <w:tcPr>
            <w:tcW w:type="dxa" w:w="929"/>
          </w:tcPr>
          <w:p>
            <w:pPr>
              <w:spacing w:after="0"/>
              <w:jc w:val="center"/>
            </w:pPr>
            <w:r/>
            <w:r>
              <w:rPr>
                <w:b w:val="0"/>
                <w:sz w:val="15"/>
              </w:rPr>
              <w:t>0.171</w:t>
            </w:r>
          </w:p>
        </w:tc>
        <w:tc>
          <w:tcPr>
            <w:tcW w:type="dxa" w:w="929"/>
          </w:tcPr>
          <w:p>
            <w:pPr>
              <w:spacing w:after="0"/>
              <w:jc w:val="center"/>
            </w:pPr>
            <w:r/>
            <w:r>
              <w:rPr>
                <w:b w:val="0"/>
                <w:sz w:val="15"/>
              </w:rPr>
              <w:t>0.174</w:t>
            </w:r>
          </w:p>
        </w:tc>
        <w:tc>
          <w:tcPr>
            <w:tcW w:type="dxa" w:w="929"/>
          </w:tcPr>
          <w:p>
            <w:pPr>
              <w:spacing w:after="0"/>
              <w:jc w:val="center"/>
            </w:pPr>
            <w:r/>
            <w:r>
              <w:rPr>
                <w:b w:val="0"/>
                <w:color w:val="909090"/>
                <w:sz w:val="15"/>
              </w:rPr>
              <w:t>0.182</w:t>
            </w:r>
          </w:p>
        </w:tc>
        <w:tc>
          <w:tcPr>
            <w:tcW w:type="dxa" w:w="929"/>
          </w:tcPr>
          <w:p>
            <w:pPr>
              <w:spacing w:after="0"/>
              <w:jc w:val="center"/>
            </w:pPr>
            <w:r/>
            <w:r>
              <w:rPr>
                <w:b w:val="0"/>
                <w:color w:val="909090"/>
                <w:sz w:val="15"/>
              </w:rPr>
              <w:t>0.183</w:t>
            </w:r>
          </w:p>
        </w:tc>
        <w:tc>
          <w:tcPr>
            <w:tcW w:type="dxa" w:w="929"/>
          </w:tcPr>
          <w:p>
            <w:pPr>
              <w:spacing w:after="0"/>
              <w:jc w:val="center"/>
            </w:pPr>
            <w:r/>
            <w:r>
              <w:rPr>
                <w:b w:val="0"/>
                <w:color w:val="909090"/>
                <w:sz w:val="15"/>
              </w:rPr>
              <w:t>0.192</w:t>
            </w:r>
          </w:p>
        </w:tc>
        <w:tc>
          <w:tcPr>
            <w:tcW w:type="dxa" w:w="929"/>
          </w:tcPr>
          <w:p>
            <w:pPr>
              <w:spacing w:after="0"/>
              <w:jc w:val="center"/>
            </w:pPr>
            <w:r/>
            <w:r>
              <w:rPr>
                <w:b w:val="0"/>
                <w:color w:val="909090"/>
                <w:sz w:val="15"/>
              </w:rPr>
              <w:t>0.197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69959"/>
                  <wp:docPr id="333" name="Picture 333"/>
                  <wp:cNvGraphicFramePr>
                    <a:graphicFrameLocks noChangeAspect="1"/>
                  </wp:cNvGraphicFramePr>
                  <a:graphic>
                    <a:graphicData uri="http://schemas.openxmlformats.org/drawingml/2006/picture">
                      <pic:pic>
                        <pic:nvPicPr>
                          <pic:cNvPr id="0" name="150_79_9.png"/>
                          <pic:cNvPicPr/>
                        </pic:nvPicPr>
                        <pic:blipFill>
                          <a:blip r:embed="rId341"/>
                          <a:stretch>
                            <a:fillRect/>
                          </a:stretch>
                        </pic:blipFill>
                        <pic:spPr>
                          <a:xfrm>
                            <a:off x="0" y="0"/>
                            <a:ext cx="310896" cy="6699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69959"/>
                  <wp:docPr id="334" name="Picture 334"/>
                  <wp:cNvGraphicFramePr>
                    <a:graphicFrameLocks noChangeAspect="1"/>
                  </wp:cNvGraphicFramePr>
                  <a:graphic>
                    <a:graphicData uri="http://schemas.openxmlformats.org/drawingml/2006/picture">
                      <pic:pic>
                        <pic:nvPicPr>
                          <pic:cNvPr id="0" name="150_79_4.png"/>
                          <pic:cNvPicPr/>
                        </pic:nvPicPr>
                        <pic:blipFill>
                          <a:blip r:embed="rId342"/>
                          <a:stretch>
                            <a:fillRect/>
                          </a:stretch>
                        </pic:blipFill>
                        <pic:spPr>
                          <a:xfrm>
                            <a:off x="0" y="0"/>
                            <a:ext cx="310896" cy="6699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69959"/>
                  <wp:docPr id="335" name="Picture 335"/>
                  <wp:cNvGraphicFramePr>
                    <a:graphicFrameLocks noChangeAspect="1"/>
                  </wp:cNvGraphicFramePr>
                  <a:graphic>
                    <a:graphicData uri="http://schemas.openxmlformats.org/drawingml/2006/picture">
                      <pic:pic>
                        <pic:nvPicPr>
                          <pic:cNvPr id="0" name="150_79_5.png"/>
                          <pic:cNvPicPr/>
                        </pic:nvPicPr>
                        <pic:blipFill>
                          <a:blip r:embed="rId343"/>
                          <a:stretch>
                            <a:fillRect/>
                          </a:stretch>
                        </pic:blipFill>
                        <pic:spPr>
                          <a:xfrm>
                            <a:off x="0" y="0"/>
                            <a:ext cx="310896" cy="6699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69959"/>
                  <wp:docPr id="336" name="Picture 336"/>
                  <wp:cNvGraphicFramePr>
                    <a:graphicFrameLocks noChangeAspect="1"/>
                  </wp:cNvGraphicFramePr>
                  <a:graphic>
                    <a:graphicData uri="http://schemas.openxmlformats.org/drawingml/2006/picture">
                      <pic:pic>
                        <pic:nvPicPr>
                          <pic:cNvPr id="0" name="150_79_10.png"/>
                          <pic:cNvPicPr/>
                        </pic:nvPicPr>
                        <pic:blipFill>
                          <a:blip r:embed="rId344"/>
                          <a:stretch>
                            <a:fillRect/>
                          </a:stretch>
                        </pic:blipFill>
                        <pic:spPr>
                          <a:xfrm>
                            <a:off x="0" y="0"/>
                            <a:ext cx="310896" cy="66995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0.200</w:t>
            </w:r>
          </w:p>
        </w:tc>
        <w:tc>
          <w:tcPr>
            <w:tcW w:type="dxa" w:w="2045"/>
          </w:tcPr>
          <w:p>
            <w:pPr>
              <w:spacing w:after="0"/>
              <w:jc w:val="center"/>
            </w:pPr>
            <w:r/>
            <w:r>
              <w:rPr>
                <w:b w:val="0"/>
                <w:color w:val="909090"/>
                <w:sz w:val="15"/>
              </w:rPr>
              <w:t>0.206</w:t>
            </w:r>
          </w:p>
        </w:tc>
        <w:tc>
          <w:tcPr>
            <w:tcW w:type="dxa" w:w="2045"/>
          </w:tcPr>
          <w:p>
            <w:pPr>
              <w:spacing w:after="0"/>
              <w:jc w:val="center"/>
            </w:pPr>
            <w:r/>
            <w:r>
              <w:rPr>
                <w:b w:val="0"/>
                <w:color w:val="909090"/>
                <w:sz w:val="15"/>
              </w:rPr>
              <w:t>0.220</w:t>
            </w:r>
          </w:p>
        </w:tc>
        <w:tc>
          <w:tcPr>
            <w:tcW w:type="dxa" w:w="2045"/>
          </w:tcPr>
          <w:p>
            <w:pPr>
              <w:spacing w:after="0"/>
              <w:jc w:val="center"/>
            </w:pPr>
            <w:r/>
            <w:r>
              <w:rPr>
                <w:b w:val="0"/>
                <w:color w:val="909090"/>
                <w:sz w:val="15"/>
              </w:rPr>
              <w:t>0.220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'z'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90975"/>
                  <wp:docPr id="337" name="Picture 337"/>
                  <wp:cNvGraphicFramePr>
                    <a:graphicFrameLocks noChangeAspect="1"/>
                  </wp:cNvGraphicFramePr>
                  <a:graphic>
                    <a:graphicData uri="http://schemas.openxmlformats.org/drawingml/2006/picture">
                      <pic:pic>
                        <pic:nvPicPr>
                          <pic:cNvPr id="0" name="150_7a_0.png"/>
                          <pic:cNvPicPr/>
                        </pic:nvPicPr>
                        <pic:blipFill>
                          <a:blip r:embed="rId345"/>
                          <a:stretch>
                            <a:fillRect/>
                          </a:stretch>
                        </pic:blipFill>
                        <pic:spPr>
                          <a:xfrm>
                            <a:off x="0" y="0"/>
                            <a:ext cx="310896" cy="390975"/>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90975"/>
                  <wp:docPr id="338" name="Picture 338"/>
                  <wp:cNvGraphicFramePr>
                    <a:graphicFrameLocks noChangeAspect="1"/>
                  </wp:cNvGraphicFramePr>
                  <a:graphic>
                    <a:graphicData uri="http://schemas.openxmlformats.org/drawingml/2006/picture">
                      <pic:pic>
                        <pic:nvPicPr>
                          <pic:cNvPr id="0" name="150_7a_anchor.png"/>
                          <pic:cNvPicPr/>
                        </pic:nvPicPr>
                        <pic:blipFill>
                          <a:blip r:embed="rId346"/>
                          <a:stretch>
                            <a:fillRect/>
                          </a:stretch>
                        </pic:blipFill>
                        <pic:spPr>
                          <a:xfrm>
                            <a:off x="0" y="0"/>
                            <a:ext cx="310896" cy="390975"/>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0.219</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br w:type="page"/>
      </w:r>
    </w:p>
    <w:p>
      <w:pPr>
        <w:pStyle w:val="Heading1"/>
      </w:pPr>
      <w:r>
        <w:t>Writer 151</w:t>
      </w:r>
    </w:p>
    <w:p>
      <w:r>
        <w:t>43 characters, 287 stored variants, median prior distance 0.307, legibility lambda 0.84, connectedness 0.968. Lambda is high, so most picks are swapped for the anchor.</w:t>
      </w:r>
    </w:p>
    <w:p>
      <w:r>
        <w:rPr>
          <w:b/>
          <w:sz w:val="20"/>
        </w:rPr>
        <w:t>'"'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08941"/>
                  <wp:docPr id="339" name="Picture 339"/>
                  <wp:cNvGraphicFramePr>
                    <a:graphicFrameLocks noChangeAspect="1"/>
                  </wp:cNvGraphicFramePr>
                  <a:graphic>
                    <a:graphicData uri="http://schemas.openxmlformats.org/drawingml/2006/picture">
                      <pic:pic>
                        <pic:nvPicPr>
                          <pic:cNvPr id="0" name="151_22_2.png"/>
                          <pic:cNvPicPr/>
                        </pic:nvPicPr>
                        <pic:blipFill>
                          <a:blip r:embed="rId347"/>
                          <a:stretch>
                            <a:fillRect/>
                          </a:stretch>
                        </pic:blipFill>
                        <pic:spPr>
                          <a:xfrm>
                            <a:off x="0" y="0"/>
                            <a:ext cx="310896" cy="30894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8941"/>
                  <wp:docPr id="340" name="Picture 340"/>
                  <wp:cNvGraphicFramePr>
                    <a:graphicFrameLocks noChangeAspect="1"/>
                  </wp:cNvGraphicFramePr>
                  <a:graphic>
                    <a:graphicData uri="http://schemas.openxmlformats.org/drawingml/2006/picture">
                      <pic:pic>
                        <pic:nvPicPr>
                          <pic:cNvPr id="0" name="151_22_0.png"/>
                          <pic:cNvPicPr/>
                        </pic:nvPicPr>
                        <pic:blipFill>
                          <a:blip r:embed="rId348"/>
                          <a:stretch>
                            <a:fillRect/>
                          </a:stretch>
                        </pic:blipFill>
                        <pic:spPr>
                          <a:xfrm>
                            <a:off x="0" y="0"/>
                            <a:ext cx="310896" cy="30894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8941"/>
                  <wp:docPr id="341" name="Picture 341"/>
                  <wp:cNvGraphicFramePr>
                    <a:graphicFrameLocks noChangeAspect="1"/>
                  </wp:cNvGraphicFramePr>
                  <a:graphic>
                    <a:graphicData uri="http://schemas.openxmlformats.org/drawingml/2006/picture">
                      <pic:pic>
                        <pic:nvPicPr>
                          <pic:cNvPr id="0" name="151_22_1.png"/>
                          <pic:cNvPicPr/>
                        </pic:nvPicPr>
                        <pic:blipFill>
                          <a:blip r:embed="rId349"/>
                          <a:stretch>
                            <a:fillRect/>
                          </a:stretch>
                        </pic:blipFill>
                        <pic:spPr>
                          <a:xfrm>
                            <a:off x="0" y="0"/>
                            <a:ext cx="310896" cy="30894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0.279</w:t>
            </w:r>
          </w:p>
        </w:tc>
        <w:tc>
          <w:tcPr>
            <w:tcW w:type="dxa" w:w="2556"/>
          </w:tcPr>
          <w:p>
            <w:pPr>
              <w:spacing w:after="0"/>
              <w:jc w:val="center"/>
            </w:pPr>
            <w:r/>
            <w:r>
              <w:rPr>
                <w:b w:val="0"/>
                <w:sz w:val="15"/>
              </w:rPr>
              <w:t>0.455</w:t>
            </w:r>
          </w:p>
        </w:tc>
        <w:tc>
          <w:tcPr>
            <w:tcW w:type="dxa" w:w="2556"/>
          </w:tcPr>
          <w:p>
            <w:pPr>
              <w:spacing w:after="0"/>
              <w:jc w:val="center"/>
            </w:pPr>
            <w:r/>
            <w:r>
              <w:rPr>
                <w:b w:val="0"/>
                <w:sz w:val="15"/>
              </w:rPr>
              <w:t>0.548</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74%</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15.3%</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r>
    </w:tbl>
    <w:p>
      <w:pPr>
        <w:spacing w:after="40"/>
      </w:pPr>
    </w:p>
    <w:p>
      <w:r>
        <w:rPr>
          <w:b/>
          <w:sz w:val="20"/>
        </w:rPr>
        <w:t>'''   2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95220"/>
                  <wp:docPr id="342" name="Picture 342"/>
                  <wp:cNvGraphicFramePr>
                    <a:graphicFrameLocks noChangeAspect="1"/>
                  </wp:cNvGraphicFramePr>
                  <a:graphic>
                    <a:graphicData uri="http://schemas.openxmlformats.org/drawingml/2006/picture">
                      <pic:pic>
                        <pic:nvPicPr>
                          <pic:cNvPr id="0" name="151_27_1.png"/>
                          <pic:cNvPicPr/>
                        </pic:nvPicPr>
                        <pic:blipFill>
                          <a:blip r:embed="rId350"/>
                          <a:stretch>
                            <a:fillRect/>
                          </a:stretch>
                        </pic:blipFill>
                        <pic:spPr>
                          <a:xfrm>
                            <a:off x="0" y="0"/>
                            <a:ext cx="310896" cy="59522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95220"/>
                  <wp:docPr id="343" name="Picture 343"/>
                  <wp:cNvGraphicFramePr>
                    <a:graphicFrameLocks noChangeAspect="1"/>
                  </wp:cNvGraphicFramePr>
                  <a:graphic>
                    <a:graphicData uri="http://schemas.openxmlformats.org/drawingml/2006/picture">
                      <pic:pic>
                        <pic:nvPicPr>
                          <pic:cNvPr id="0" name="151_27_0.png"/>
                          <pic:cNvPicPr/>
                        </pic:nvPicPr>
                        <pic:blipFill>
                          <a:blip r:embed="rId351"/>
                          <a:stretch>
                            <a:fillRect/>
                          </a:stretch>
                        </pic:blipFill>
                        <pic:spPr>
                          <a:xfrm>
                            <a:off x="0" y="0"/>
                            <a:ext cx="310896" cy="59522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val="0"/>
                <w:sz w:val="15"/>
              </w:rPr>
              <w:t>2</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0.485</w:t>
            </w:r>
          </w:p>
        </w:tc>
        <w:tc>
          <w:tcPr>
            <w:tcW w:type="dxa" w:w="3408"/>
          </w:tcPr>
          <w:p>
            <w:pPr>
              <w:spacing w:after="0"/>
              <w:jc w:val="center"/>
            </w:pPr>
            <w:r/>
            <w:r>
              <w:rPr>
                <w:b w:val="0"/>
                <w:sz w:val="15"/>
              </w:rPr>
              <w:t>0.829</w:t>
            </w:r>
          </w:p>
        </w:tc>
      </w:tr>
      <w:tr>
        <w:tc>
          <w:tcPr>
            <w:tcW w:type="dxa" w:w="3408"/>
          </w:tcPr>
          <w:p>
            <w:pPr>
              <w:spacing w:after="0"/>
              <w:jc w:val="center"/>
            </w:pPr>
            <w:r/>
            <w:r>
              <w:rPr>
                <w:b/>
                <w:sz w:val="15"/>
              </w:rPr>
              <w:t>pick chance</w:t>
            </w:r>
          </w:p>
        </w:tc>
        <w:tc>
          <w:tcPr>
            <w:tcW w:type="dxa" w:w="3408"/>
          </w:tcPr>
          <w:p>
            <w:pPr>
              <w:spacing w:after="0"/>
              <w:jc w:val="center"/>
            </w:pPr>
            <w:r/>
            <w:r>
              <w:rPr>
                <w:b w:val="0"/>
                <w:sz w:val="15"/>
              </w:rPr>
              <w:t>70.6%</w:t>
            </w:r>
          </w:p>
        </w:tc>
        <w:tc>
          <w:tcPr>
            <w:tcW w:type="dxa" w:w="3408"/>
          </w:tcPr>
          <w:p>
            <w:pPr>
              <w:spacing w:after="0"/>
              <w:jc w:val="center"/>
            </w:pPr>
            <w:r/>
            <w:r>
              <w:rPr>
                <w:b w:val="0"/>
                <w:sz w:val="15"/>
              </w:rPr>
              <w:t>29.4%</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100%</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519196"/>
                  <wp:docPr id="344" name="Picture 344"/>
                  <wp:cNvGraphicFramePr>
                    <a:graphicFrameLocks noChangeAspect="1"/>
                  </wp:cNvGraphicFramePr>
                  <a:graphic>
                    <a:graphicData uri="http://schemas.openxmlformats.org/drawingml/2006/picture">
                      <pic:pic>
                        <pic:nvPicPr>
                          <pic:cNvPr id="0" name="151_28_0.png"/>
                          <pic:cNvPicPr/>
                        </pic:nvPicPr>
                        <pic:blipFill>
                          <a:blip r:embed="rId352"/>
                          <a:stretch>
                            <a:fillRect/>
                          </a:stretch>
                        </pic:blipFill>
                        <pic:spPr>
                          <a:xfrm>
                            <a:off x="0" y="0"/>
                            <a:ext cx="310896" cy="51919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0.547</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506203"/>
                  <wp:docPr id="345" name="Picture 345"/>
                  <wp:cNvGraphicFramePr>
                    <a:graphicFrameLocks noChangeAspect="1"/>
                  </wp:cNvGraphicFramePr>
                  <a:graphic>
                    <a:graphicData uri="http://schemas.openxmlformats.org/drawingml/2006/picture">
                      <pic:pic>
                        <pic:nvPicPr>
                          <pic:cNvPr id="0" name="151_29_0.png"/>
                          <pic:cNvPicPr/>
                        </pic:nvPicPr>
                        <pic:blipFill>
                          <a:blip r:embed="rId353"/>
                          <a:stretch>
                            <a:fillRect/>
                          </a:stretch>
                        </pic:blipFill>
                        <pic:spPr>
                          <a:xfrm>
                            <a:off x="0" y="0"/>
                            <a:ext cx="310896" cy="506203"/>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0.482</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6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759304"/>
                  <wp:docPr id="346" name="Picture 346"/>
                  <wp:cNvGraphicFramePr>
                    <a:graphicFrameLocks noChangeAspect="1"/>
                  </wp:cNvGraphicFramePr>
                  <a:graphic>
                    <a:graphicData uri="http://schemas.openxmlformats.org/drawingml/2006/picture">
                      <pic:pic>
                        <pic:nvPicPr>
                          <pic:cNvPr id="0" name="151_2c_2.png"/>
                          <pic:cNvPicPr/>
                        </pic:nvPicPr>
                        <pic:blipFill>
                          <a:blip r:embed="rId354"/>
                          <a:stretch>
                            <a:fillRect/>
                          </a:stretch>
                        </pic:blipFill>
                        <pic:spPr>
                          <a:xfrm>
                            <a:off x="0" y="0"/>
                            <a:ext cx="310896" cy="75930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759304"/>
                  <wp:docPr id="347" name="Picture 347"/>
                  <wp:cNvGraphicFramePr>
                    <a:graphicFrameLocks noChangeAspect="1"/>
                  </wp:cNvGraphicFramePr>
                  <a:graphic>
                    <a:graphicData uri="http://schemas.openxmlformats.org/drawingml/2006/picture">
                      <pic:pic>
                        <pic:nvPicPr>
                          <pic:cNvPr id="0" name="151_2c_1.png"/>
                          <pic:cNvPicPr/>
                        </pic:nvPicPr>
                        <pic:blipFill>
                          <a:blip r:embed="rId355"/>
                          <a:stretch>
                            <a:fillRect/>
                          </a:stretch>
                        </pic:blipFill>
                        <pic:spPr>
                          <a:xfrm>
                            <a:off x="0" y="0"/>
                            <a:ext cx="310896" cy="75930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759304"/>
                  <wp:docPr id="348" name="Picture 348"/>
                  <wp:cNvGraphicFramePr>
                    <a:graphicFrameLocks noChangeAspect="1"/>
                  </wp:cNvGraphicFramePr>
                  <a:graphic>
                    <a:graphicData uri="http://schemas.openxmlformats.org/drawingml/2006/picture">
                      <pic:pic>
                        <pic:nvPicPr>
                          <pic:cNvPr id="0" name="151_2c_0.png"/>
                          <pic:cNvPicPr/>
                        </pic:nvPicPr>
                        <pic:blipFill>
                          <a:blip r:embed="rId356"/>
                          <a:stretch>
                            <a:fillRect/>
                          </a:stretch>
                        </pic:blipFill>
                        <pic:spPr>
                          <a:xfrm>
                            <a:off x="0" y="0"/>
                            <a:ext cx="310896" cy="75930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759304"/>
                  <wp:docPr id="349" name="Picture 349"/>
                  <wp:cNvGraphicFramePr>
                    <a:graphicFrameLocks noChangeAspect="1"/>
                  </wp:cNvGraphicFramePr>
                  <a:graphic>
                    <a:graphicData uri="http://schemas.openxmlformats.org/drawingml/2006/picture">
                      <pic:pic>
                        <pic:nvPicPr>
                          <pic:cNvPr id="0" name="151_2c_4.png"/>
                          <pic:cNvPicPr/>
                        </pic:nvPicPr>
                        <pic:blipFill>
                          <a:blip r:embed="rId357"/>
                          <a:stretch>
                            <a:fillRect/>
                          </a:stretch>
                        </pic:blipFill>
                        <pic:spPr>
                          <a:xfrm>
                            <a:off x="0" y="0"/>
                            <a:ext cx="310896" cy="75930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759304"/>
                  <wp:docPr id="350" name="Picture 350"/>
                  <wp:cNvGraphicFramePr>
                    <a:graphicFrameLocks noChangeAspect="1"/>
                  </wp:cNvGraphicFramePr>
                  <a:graphic>
                    <a:graphicData uri="http://schemas.openxmlformats.org/drawingml/2006/picture">
                      <pic:pic>
                        <pic:nvPicPr>
                          <pic:cNvPr id="0" name="151_2c_5.png"/>
                          <pic:cNvPicPr/>
                        </pic:nvPicPr>
                        <pic:blipFill>
                          <a:blip r:embed="rId358"/>
                          <a:stretch>
                            <a:fillRect/>
                          </a:stretch>
                        </pic:blipFill>
                        <pic:spPr>
                          <a:xfrm>
                            <a:off x="0" y="0"/>
                            <a:ext cx="310896" cy="75930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759304"/>
                  <wp:docPr id="351" name="Picture 351"/>
                  <wp:cNvGraphicFramePr>
                    <a:graphicFrameLocks noChangeAspect="1"/>
                  </wp:cNvGraphicFramePr>
                  <a:graphic>
                    <a:graphicData uri="http://schemas.openxmlformats.org/drawingml/2006/picture">
                      <pic:pic>
                        <pic:nvPicPr>
                          <pic:cNvPr id="0" name="151_2c_3.png"/>
                          <pic:cNvPicPr/>
                        </pic:nvPicPr>
                        <pic:blipFill>
                          <a:blip r:embed="rId359"/>
                          <a:stretch>
                            <a:fillRect/>
                          </a:stretch>
                        </pic:blipFill>
                        <pic:spPr>
                          <a:xfrm>
                            <a:off x="0" y="0"/>
                            <a:ext cx="310896" cy="759304"/>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val="0"/>
                <w:color w:val="909090"/>
                <w:sz w:val="15"/>
              </w:rPr>
              <w:t>6</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0.466</w:t>
            </w:r>
          </w:p>
        </w:tc>
        <w:tc>
          <w:tcPr>
            <w:tcW w:type="dxa" w:w="1461"/>
          </w:tcPr>
          <w:p>
            <w:pPr>
              <w:spacing w:after="0"/>
              <w:jc w:val="center"/>
            </w:pPr>
            <w:r/>
            <w:r>
              <w:rPr>
                <w:b w:val="0"/>
                <w:sz w:val="15"/>
              </w:rPr>
              <w:t>0.480</w:t>
            </w:r>
          </w:p>
        </w:tc>
        <w:tc>
          <w:tcPr>
            <w:tcW w:type="dxa" w:w="1461"/>
          </w:tcPr>
          <w:p>
            <w:pPr>
              <w:spacing w:after="0"/>
              <w:jc w:val="center"/>
            </w:pPr>
            <w:r/>
            <w:r>
              <w:rPr>
                <w:b w:val="0"/>
                <w:sz w:val="15"/>
              </w:rPr>
              <w:t>0.492</w:t>
            </w:r>
          </w:p>
        </w:tc>
        <w:tc>
          <w:tcPr>
            <w:tcW w:type="dxa" w:w="1461"/>
          </w:tcPr>
          <w:p>
            <w:pPr>
              <w:spacing w:after="0"/>
              <w:jc w:val="center"/>
            </w:pPr>
            <w:r/>
            <w:r>
              <w:rPr>
                <w:b w:val="0"/>
                <w:sz w:val="15"/>
              </w:rPr>
              <w:t>0.532</w:t>
            </w:r>
          </w:p>
        </w:tc>
        <w:tc>
          <w:tcPr>
            <w:tcW w:type="dxa" w:w="1461"/>
          </w:tcPr>
          <w:p>
            <w:pPr>
              <w:spacing w:after="0"/>
              <w:jc w:val="center"/>
            </w:pPr>
            <w:r/>
            <w:r>
              <w:rPr>
                <w:b w:val="0"/>
                <w:sz w:val="15"/>
              </w:rPr>
              <w:t>0.623</w:t>
            </w:r>
          </w:p>
        </w:tc>
        <w:tc>
          <w:tcPr>
            <w:tcW w:type="dxa" w:w="1461"/>
          </w:tcPr>
          <w:p>
            <w:pPr>
              <w:spacing w:after="0"/>
              <w:jc w:val="center"/>
            </w:pPr>
            <w:r/>
            <w:r>
              <w:rPr>
                <w:b w:val="0"/>
                <w:color w:val="909090"/>
                <w:sz w:val="15"/>
              </w:rPr>
              <w:t>0.669</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color w:val="909090"/>
                <w:sz w:val="15"/>
              </w:rPr>
              <w:t>never</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100%</w:t>
            </w:r>
          </w:p>
        </w:tc>
        <w:tc>
          <w:tcPr>
            <w:tcW w:type="dxa" w:w="1461"/>
          </w:tcPr>
          <w:p>
            <w:pPr>
              <w:spacing w:after="0"/>
              <w:jc w:val="center"/>
            </w:pPr>
            <w:r/>
            <w:r>
              <w:rPr>
                <w:b w:val="0"/>
                <w:sz w:val="15"/>
              </w:rPr>
              <w:t>100%</w:t>
            </w:r>
          </w:p>
        </w:tc>
        <w:tc>
          <w:tcPr>
            <w:tcW w:type="dxa" w:w="1461"/>
          </w:tcPr>
          <w:p>
            <w:pPr>
              <w:spacing w:after="0"/>
              <w:jc w:val="center"/>
            </w:pPr>
            <w:r/>
            <w:r>
              <w:rPr>
                <w:b w:val="0"/>
                <w:sz w:val="15"/>
              </w:rPr>
              <w:t>100%</w:t>
            </w:r>
          </w:p>
        </w:tc>
        <w:tc>
          <w:tcPr>
            <w:tcW w:type="dxa" w:w="1461"/>
          </w:tcPr>
          <w:p>
            <w:pPr>
              <w:spacing w:after="0"/>
              <w:jc w:val="center"/>
            </w:pPr>
            <w:r/>
            <w:r>
              <w:rPr>
                <w:b w:val="0"/>
                <w:sz w:val="15"/>
              </w:rPr>
              <w:t>100%</w:t>
            </w:r>
          </w:p>
        </w:tc>
        <w:tc>
          <w:tcPr>
            <w:tcW w:type="dxa" w:w="1461"/>
          </w:tcPr>
          <w:p>
            <w:pPr>
              <w:spacing w:after="0"/>
              <w:jc w:val="center"/>
            </w:pPr>
            <w:r/>
            <w:r>
              <w:rPr>
                <w:b w:val="0"/>
                <w:sz w:val="15"/>
              </w:rPr>
              <w:t>100%</w:t>
            </w:r>
          </w:p>
        </w:tc>
        <w:tc>
          <w:tcPr>
            <w:tcW w:type="dxa" w:w="1461"/>
          </w:tcPr>
          <w:p>
            <w:pPr>
              <w:spacing w:after="0"/>
              <w:jc w:val="center"/>
            </w:pPr>
            <w:r/>
            <w:r>
              <w:rPr>
                <w:b w:val="0"/>
                <w:color w:val="90909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0.0%</w:t>
            </w:r>
          </w:p>
        </w:tc>
        <w:tc>
          <w:tcPr>
            <w:tcW w:type="dxa" w:w="1461"/>
          </w:tcPr>
          <w:p>
            <w:pPr>
              <w:spacing w:after="0"/>
              <w:jc w:val="center"/>
            </w:pPr>
            <w:r/>
            <w:r>
              <w:rPr>
                <w:b w:val="0"/>
                <w:sz w:val="15"/>
              </w:rPr>
              <w:t>0.0%</w:t>
            </w:r>
          </w:p>
        </w:tc>
        <w:tc>
          <w:tcPr>
            <w:tcW w:type="dxa" w:w="1461"/>
          </w:tcPr>
          <w:p>
            <w:pPr>
              <w:spacing w:after="0"/>
              <w:jc w:val="center"/>
            </w:pPr>
            <w:r/>
            <w:r>
              <w:rPr>
                <w:b w:val="0"/>
                <w:sz w:val="15"/>
              </w:rPr>
              <w:t>0.0%</w:t>
            </w:r>
          </w:p>
        </w:tc>
        <w:tc>
          <w:tcPr>
            <w:tcW w:type="dxa" w:w="1461"/>
          </w:tcPr>
          <w:p>
            <w:pPr>
              <w:spacing w:after="0"/>
              <w:jc w:val="center"/>
            </w:pPr>
            <w:r/>
            <w:r>
              <w:rPr>
                <w:b w:val="0"/>
                <w:sz w:val="15"/>
              </w:rPr>
              <w:t>0.0%</w:t>
            </w:r>
          </w:p>
        </w:tc>
        <w:tc>
          <w:tcPr>
            <w:tcW w:type="dxa" w:w="1461"/>
          </w:tcPr>
          <w:p>
            <w:pPr>
              <w:spacing w:after="0"/>
              <w:jc w:val="center"/>
            </w:pPr>
            <w:r/>
            <w:r>
              <w:rPr>
                <w:b w:val="0"/>
                <w:sz w:val="15"/>
              </w:rPr>
              <w:t>0.0%</w:t>
            </w:r>
          </w:p>
        </w:tc>
        <w:tc>
          <w:tcPr>
            <w:tcW w:type="dxa" w:w="1461"/>
          </w:tcPr>
          <w:p>
            <w:pPr>
              <w:spacing w:after="0"/>
              <w:jc w:val="center"/>
            </w:pPr>
            <w:r/>
            <w:r>
              <w:rPr>
                <w:b w:val="0"/>
                <w:color w:val="909090"/>
                <w:sz w:val="15"/>
              </w:rPr>
              <w:t>0%</w:t>
            </w:r>
          </w:p>
        </w:tc>
      </w:tr>
    </w:tbl>
    <w:p>
      <w:pPr>
        <w:spacing w:after="40"/>
      </w:pPr>
    </w:p>
    <w:p>
      <w:r>
        <w:rPr>
          <w:b/>
          <w:sz w:val="20"/>
        </w:rPr>
        <w:t>'-'   2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28073"/>
                  <wp:docPr id="352" name="Picture 352"/>
                  <wp:cNvGraphicFramePr>
                    <a:graphicFrameLocks noChangeAspect="1"/>
                  </wp:cNvGraphicFramePr>
                  <a:graphic>
                    <a:graphicData uri="http://schemas.openxmlformats.org/drawingml/2006/picture">
                      <pic:pic>
                        <pic:nvPicPr>
                          <pic:cNvPr id="0" name="151_2d_0.png"/>
                          <pic:cNvPicPr/>
                        </pic:nvPicPr>
                        <pic:blipFill>
                          <a:blip r:embed="rId360"/>
                          <a:stretch>
                            <a:fillRect/>
                          </a:stretch>
                        </pic:blipFill>
                        <pic:spPr>
                          <a:xfrm>
                            <a:off x="0" y="0"/>
                            <a:ext cx="310896" cy="32807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28073"/>
                  <wp:docPr id="353" name="Picture 353"/>
                  <wp:cNvGraphicFramePr>
                    <a:graphicFrameLocks noChangeAspect="1"/>
                  </wp:cNvGraphicFramePr>
                  <a:graphic>
                    <a:graphicData uri="http://schemas.openxmlformats.org/drawingml/2006/picture">
                      <pic:pic>
                        <pic:nvPicPr>
                          <pic:cNvPr id="0" name="151_2d_1.png"/>
                          <pic:cNvPicPr/>
                        </pic:nvPicPr>
                        <pic:blipFill>
                          <a:blip r:embed="rId361"/>
                          <a:stretch>
                            <a:fillRect/>
                          </a:stretch>
                        </pic:blipFill>
                        <pic:spPr>
                          <a:xfrm>
                            <a:off x="0" y="0"/>
                            <a:ext cx="310896" cy="32807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val="0"/>
                <w:sz w:val="15"/>
              </w:rPr>
              <w:t>2</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0.939</w:t>
            </w:r>
          </w:p>
        </w:tc>
        <w:tc>
          <w:tcPr>
            <w:tcW w:type="dxa" w:w="3408"/>
          </w:tcPr>
          <w:p>
            <w:pPr>
              <w:spacing w:after="0"/>
              <w:jc w:val="center"/>
            </w:pPr>
            <w:r/>
            <w:r>
              <w:rPr>
                <w:b w:val="0"/>
                <w:sz w:val="15"/>
              </w:rPr>
              <w:t>0.962</w:t>
            </w:r>
          </w:p>
        </w:tc>
      </w:tr>
      <w:tr>
        <w:tc>
          <w:tcPr>
            <w:tcW w:type="dxa" w:w="3408"/>
          </w:tcPr>
          <w:p>
            <w:pPr>
              <w:spacing w:after="0"/>
              <w:jc w:val="center"/>
            </w:pPr>
            <w:r/>
            <w:r>
              <w:rPr>
                <w:b/>
                <w:sz w:val="15"/>
              </w:rPr>
              <w:t>pick chance</w:t>
            </w:r>
          </w:p>
        </w:tc>
        <w:tc>
          <w:tcPr>
            <w:tcW w:type="dxa" w:w="3408"/>
          </w:tcPr>
          <w:p>
            <w:pPr>
              <w:spacing w:after="0"/>
              <w:jc w:val="center"/>
            </w:pPr>
            <w:r/>
            <w:r>
              <w:rPr>
                <w:b w:val="0"/>
                <w:sz w:val="15"/>
              </w:rPr>
              <w:t>70.6%</w:t>
            </w:r>
          </w:p>
        </w:tc>
        <w:tc>
          <w:tcPr>
            <w:tcW w:type="dxa" w:w="3408"/>
          </w:tcPr>
          <w:p>
            <w:pPr>
              <w:spacing w:after="0"/>
              <w:jc w:val="center"/>
            </w:pPr>
            <w:r/>
            <w:r>
              <w:rPr>
                <w:b w:val="0"/>
                <w:sz w:val="15"/>
              </w:rPr>
              <w:t>29.4%</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100%</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val="0"/>
                <w:sz w:val="15"/>
              </w:rPr>
              <w:t>0.0%</w:t>
            </w:r>
          </w:p>
        </w:tc>
      </w:tr>
    </w:tbl>
    <w:p>
      <w:pPr>
        <w:spacing w:after="40"/>
      </w:pPr>
    </w:p>
    <w:p>
      <w:r>
        <w:rPr>
          <w:b/>
          <w:sz w:val="20"/>
        </w:rPr>
        <w:t>'.'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73075"/>
                  <wp:docPr id="354" name="Picture 354"/>
                  <wp:cNvGraphicFramePr>
                    <a:graphicFrameLocks noChangeAspect="1"/>
                  </wp:cNvGraphicFramePr>
                  <a:graphic>
                    <a:graphicData uri="http://schemas.openxmlformats.org/drawingml/2006/picture">
                      <pic:pic>
                        <pic:nvPicPr>
                          <pic:cNvPr id="0" name="151_2e_1.png"/>
                          <pic:cNvPicPr/>
                        </pic:nvPicPr>
                        <pic:blipFill>
                          <a:blip r:embed="rId362"/>
                          <a:stretch>
                            <a:fillRect/>
                          </a:stretch>
                        </pic:blipFill>
                        <pic:spPr>
                          <a:xfrm>
                            <a:off x="0" y="0"/>
                            <a:ext cx="310896" cy="37307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3075"/>
                  <wp:docPr id="355" name="Picture 355"/>
                  <wp:cNvGraphicFramePr>
                    <a:graphicFrameLocks noChangeAspect="1"/>
                  </wp:cNvGraphicFramePr>
                  <a:graphic>
                    <a:graphicData uri="http://schemas.openxmlformats.org/drawingml/2006/picture">
                      <pic:pic>
                        <pic:nvPicPr>
                          <pic:cNvPr id="0" name="151_2e_0.png"/>
                          <pic:cNvPicPr/>
                        </pic:nvPicPr>
                        <pic:blipFill>
                          <a:blip r:embed="rId363"/>
                          <a:stretch>
                            <a:fillRect/>
                          </a:stretch>
                        </pic:blipFill>
                        <pic:spPr>
                          <a:xfrm>
                            <a:off x="0" y="0"/>
                            <a:ext cx="310896" cy="37307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3075"/>
                  <wp:docPr id="356" name="Picture 356"/>
                  <wp:cNvGraphicFramePr>
                    <a:graphicFrameLocks noChangeAspect="1"/>
                  </wp:cNvGraphicFramePr>
                  <a:graphic>
                    <a:graphicData uri="http://schemas.openxmlformats.org/drawingml/2006/picture">
                      <pic:pic>
                        <pic:nvPicPr>
                          <pic:cNvPr id="0" name="151_2e_2.png"/>
                          <pic:cNvPicPr/>
                        </pic:nvPicPr>
                        <pic:blipFill>
                          <a:blip r:embed="rId364"/>
                          <a:stretch>
                            <a:fillRect/>
                          </a:stretch>
                        </pic:blipFill>
                        <pic:spPr>
                          <a:xfrm>
                            <a:off x="0" y="0"/>
                            <a:ext cx="310896" cy="37307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0.764</w:t>
            </w:r>
          </w:p>
        </w:tc>
        <w:tc>
          <w:tcPr>
            <w:tcW w:type="dxa" w:w="2556"/>
          </w:tcPr>
          <w:p>
            <w:pPr>
              <w:spacing w:after="0"/>
              <w:jc w:val="center"/>
            </w:pPr>
            <w:r/>
            <w:r>
              <w:rPr>
                <w:b w:val="0"/>
                <w:sz w:val="15"/>
              </w:rPr>
              <w:t>0.815</w:t>
            </w:r>
          </w:p>
        </w:tc>
        <w:tc>
          <w:tcPr>
            <w:tcW w:type="dxa" w:w="2556"/>
          </w:tcPr>
          <w:p>
            <w:pPr>
              <w:spacing w:after="0"/>
              <w:jc w:val="center"/>
            </w:pPr>
            <w:r/>
            <w:r>
              <w:rPr>
                <w:b w:val="0"/>
                <w:sz w:val="15"/>
              </w:rPr>
              <w:t>0.826</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r>
    </w:tbl>
    <w:p>
      <w:pPr>
        <w:spacing w:after="40"/>
      </w:pPr>
    </w:p>
    <w:p>
      <w:r>
        <w:rPr>
          <w:b/>
          <w:sz w:val="20"/>
        </w:rPr>
        <w:t>';'   2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04165"/>
                  <wp:docPr id="357" name="Picture 357"/>
                  <wp:cNvGraphicFramePr>
                    <a:graphicFrameLocks noChangeAspect="1"/>
                  </wp:cNvGraphicFramePr>
                  <a:graphic>
                    <a:graphicData uri="http://schemas.openxmlformats.org/drawingml/2006/picture">
                      <pic:pic>
                        <pic:nvPicPr>
                          <pic:cNvPr id="0" name="151_3b_1.png"/>
                          <pic:cNvPicPr/>
                        </pic:nvPicPr>
                        <pic:blipFill>
                          <a:blip r:embed="rId365"/>
                          <a:stretch>
                            <a:fillRect/>
                          </a:stretch>
                        </pic:blipFill>
                        <pic:spPr>
                          <a:xfrm>
                            <a:off x="0" y="0"/>
                            <a:ext cx="310896" cy="404165"/>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04165"/>
                  <wp:docPr id="358" name="Picture 358"/>
                  <wp:cNvGraphicFramePr>
                    <a:graphicFrameLocks noChangeAspect="1"/>
                  </wp:cNvGraphicFramePr>
                  <a:graphic>
                    <a:graphicData uri="http://schemas.openxmlformats.org/drawingml/2006/picture">
                      <pic:pic>
                        <pic:nvPicPr>
                          <pic:cNvPr id="0" name="151_3b_0.png"/>
                          <pic:cNvPicPr/>
                        </pic:nvPicPr>
                        <pic:blipFill>
                          <a:blip r:embed="rId366"/>
                          <a:stretch>
                            <a:fillRect/>
                          </a:stretch>
                        </pic:blipFill>
                        <pic:spPr>
                          <a:xfrm>
                            <a:off x="0" y="0"/>
                            <a:ext cx="310896" cy="404165"/>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val="0"/>
                <w:sz w:val="15"/>
              </w:rPr>
              <w:t>2</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0.529</w:t>
            </w:r>
          </w:p>
        </w:tc>
        <w:tc>
          <w:tcPr>
            <w:tcW w:type="dxa" w:w="3408"/>
          </w:tcPr>
          <w:p>
            <w:pPr>
              <w:spacing w:after="0"/>
              <w:jc w:val="center"/>
            </w:pPr>
            <w:r/>
            <w:r>
              <w:rPr>
                <w:b w:val="0"/>
                <w:sz w:val="15"/>
              </w:rPr>
              <w:t>0.723</w:t>
            </w:r>
          </w:p>
        </w:tc>
      </w:tr>
      <w:tr>
        <w:tc>
          <w:tcPr>
            <w:tcW w:type="dxa" w:w="3408"/>
          </w:tcPr>
          <w:p>
            <w:pPr>
              <w:spacing w:after="0"/>
              <w:jc w:val="center"/>
            </w:pPr>
            <w:r/>
            <w:r>
              <w:rPr>
                <w:b/>
                <w:sz w:val="15"/>
              </w:rPr>
              <w:t>pick chance</w:t>
            </w:r>
          </w:p>
        </w:tc>
        <w:tc>
          <w:tcPr>
            <w:tcW w:type="dxa" w:w="3408"/>
          </w:tcPr>
          <w:p>
            <w:pPr>
              <w:spacing w:after="0"/>
              <w:jc w:val="center"/>
            </w:pPr>
            <w:r/>
            <w:r>
              <w:rPr>
                <w:b w:val="0"/>
                <w:sz w:val="15"/>
              </w:rPr>
              <w:t>70.6%</w:t>
            </w:r>
          </w:p>
        </w:tc>
        <w:tc>
          <w:tcPr>
            <w:tcW w:type="dxa" w:w="3408"/>
          </w:tcPr>
          <w:p>
            <w:pPr>
              <w:spacing w:after="0"/>
              <w:jc w:val="center"/>
            </w:pPr>
            <w:r/>
            <w:r>
              <w:rPr>
                <w:b w:val="0"/>
                <w:sz w:val="15"/>
              </w:rPr>
              <w:t>29.4%</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100%</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val="0"/>
                <w:sz w:val="15"/>
              </w:rPr>
              <w:t>0.0%</w:t>
            </w:r>
          </w:p>
        </w:tc>
      </w:tr>
    </w:tbl>
    <w:p>
      <w:pPr>
        <w:spacing w:after="40"/>
      </w:pPr>
    </w:p>
    <w:p>
      <w:r>
        <w:rPr>
          <w:b/>
          <w:sz w:val="20"/>
        </w:rPr>
        <w:t>'A'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88551"/>
                  <wp:docPr id="359" name="Picture 359"/>
                  <wp:cNvGraphicFramePr>
                    <a:graphicFrameLocks noChangeAspect="1"/>
                  </wp:cNvGraphicFramePr>
                  <a:graphic>
                    <a:graphicData uri="http://schemas.openxmlformats.org/drawingml/2006/picture">
                      <pic:pic>
                        <pic:nvPicPr>
                          <pic:cNvPr id="0" name="151_41_2.png"/>
                          <pic:cNvPicPr/>
                        </pic:nvPicPr>
                        <pic:blipFill>
                          <a:blip r:embed="rId367"/>
                          <a:stretch>
                            <a:fillRect/>
                          </a:stretch>
                        </pic:blipFill>
                        <pic:spPr>
                          <a:xfrm>
                            <a:off x="0" y="0"/>
                            <a:ext cx="310896" cy="4885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8551"/>
                  <wp:docPr id="360" name="Picture 360"/>
                  <wp:cNvGraphicFramePr>
                    <a:graphicFrameLocks noChangeAspect="1"/>
                  </wp:cNvGraphicFramePr>
                  <a:graphic>
                    <a:graphicData uri="http://schemas.openxmlformats.org/drawingml/2006/picture">
                      <pic:pic>
                        <pic:nvPicPr>
                          <pic:cNvPr id="0" name="151_41_0.png"/>
                          <pic:cNvPicPr/>
                        </pic:nvPicPr>
                        <pic:blipFill>
                          <a:blip r:embed="rId368"/>
                          <a:stretch>
                            <a:fillRect/>
                          </a:stretch>
                        </pic:blipFill>
                        <pic:spPr>
                          <a:xfrm>
                            <a:off x="0" y="0"/>
                            <a:ext cx="310896" cy="4885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8551"/>
                  <wp:docPr id="361" name="Picture 361"/>
                  <wp:cNvGraphicFramePr>
                    <a:graphicFrameLocks noChangeAspect="1"/>
                  </wp:cNvGraphicFramePr>
                  <a:graphic>
                    <a:graphicData uri="http://schemas.openxmlformats.org/drawingml/2006/picture">
                      <pic:pic>
                        <pic:nvPicPr>
                          <pic:cNvPr id="0" name="151_41_1.png"/>
                          <pic:cNvPicPr/>
                        </pic:nvPicPr>
                        <pic:blipFill>
                          <a:blip r:embed="rId369"/>
                          <a:stretch>
                            <a:fillRect/>
                          </a:stretch>
                        </pic:blipFill>
                        <pic:spPr>
                          <a:xfrm>
                            <a:off x="0" y="0"/>
                            <a:ext cx="310896" cy="4885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8551"/>
                  <wp:docPr id="362" name="Picture 362"/>
                  <wp:cNvGraphicFramePr>
                    <a:graphicFrameLocks noChangeAspect="1"/>
                  </wp:cNvGraphicFramePr>
                  <a:graphic>
                    <a:graphicData uri="http://schemas.openxmlformats.org/drawingml/2006/picture">
                      <pic:pic>
                        <pic:nvPicPr>
                          <pic:cNvPr id="0" name="151_41_anchor.png"/>
                          <pic:cNvPicPr/>
                        </pic:nvPicPr>
                        <pic:blipFill>
                          <a:blip r:embed="rId370"/>
                          <a:stretch>
                            <a:fillRect/>
                          </a:stretch>
                        </pic:blipFill>
                        <pic:spPr>
                          <a:xfrm>
                            <a:off x="0" y="0"/>
                            <a:ext cx="310896" cy="48855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0.504</w:t>
            </w:r>
          </w:p>
        </w:tc>
        <w:tc>
          <w:tcPr>
            <w:tcW w:type="dxa" w:w="2045"/>
          </w:tcPr>
          <w:p>
            <w:pPr>
              <w:spacing w:after="0"/>
              <w:jc w:val="center"/>
            </w:pPr>
            <w:r/>
            <w:r>
              <w:rPr>
                <w:b w:val="0"/>
                <w:sz w:val="15"/>
              </w:rPr>
              <w:t>0.507</w:t>
            </w:r>
          </w:p>
        </w:tc>
        <w:tc>
          <w:tcPr>
            <w:tcW w:type="dxa" w:w="2045"/>
          </w:tcPr>
          <w:p>
            <w:pPr>
              <w:spacing w:after="0"/>
              <w:jc w:val="center"/>
            </w:pPr>
            <w:r/>
            <w:r>
              <w:rPr>
                <w:b w:val="0"/>
                <w:sz w:val="15"/>
              </w:rPr>
              <w:t>0.527</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'D'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77309"/>
                  <wp:docPr id="363" name="Picture 363"/>
                  <wp:cNvGraphicFramePr>
                    <a:graphicFrameLocks noChangeAspect="1"/>
                  </wp:cNvGraphicFramePr>
                  <a:graphic>
                    <a:graphicData uri="http://schemas.openxmlformats.org/drawingml/2006/picture">
                      <pic:pic>
                        <pic:nvPicPr>
                          <pic:cNvPr id="0" name="151_44_0.png"/>
                          <pic:cNvPicPr/>
                        </pic:nvPicPr>
                        <pic:blipFill>
                          <a:blip r:embed="rId371"/>
                          <a:stretch>
                            <a:fillRect/>
                          </a:stretch>
                        </pic:blipFill>
                        <pic:spPr>
                          <a:xfrm>
                            <a:off x="0" y="0"/>
                            <a:ext cx="310896" cy="67730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77309"/>
                  <wp:docPr id="364" name="Picture 364"/>
                  <wp:cNvGraphicFramePr>
                    <a:graphicFrameLocks noChangeAspect="1"/>
                  </wp:cNvGraphicFramePr>
                  <a:graphic>
                    <a:graphicData uri="http://schemas.openxmlformats.org/drawingml/2006/picture">
                      <pic:pic>
                        <pic:nvPicPr>
                          <pic:cNvPr id="0" name="151_44_anchor.png"/>
                          <pic:cNvPicPr/>
                        </pic:nvPicPr>
                        <pic:blipFill>
                          <a:blip r:embed="rId372"/>
                          <a:stretch>
                            <a:fillRect/>
                          </a:stretch>
                        </pic:blipFill>
                        <pic:spPr>
                          <a:xfrm>
                            <a:off x="0" y="0"/>
                            <a:ext cx="310896" cy="67730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0.658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'F'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22146"/>
                  <wp:docPr id="365" name="Picture 365"/>
                  <wp:cNvGraphicFramePr>
                    <a:graphicFrameLocks noChangeAspect="1"/>
                  </wp:cNvGraphicFramePr>
                  <a:graphic>
                    <a:graphicData uri="http://schemas.openxmlformats.org/drawingml/2006/picture">
                      <pic:pic>
                        <pic:nvPicPr>
                          <pic:cNvPr id="0" name="151_46_2.png"/>
                          <pic:cNvPicPr/>
                        </pic:nvPicPr>
                        <pic:blipFill>
                          <a:blip r:embed="rId373"/>
                          <a:stretch>
                            <a:fillRect/>
                          </a:stretch>
                        </pic:blipFill>
                        <pic:spPr>
                          <a:xfrm>
                            <a:off x="0" y="0"/>
                            <a:ext cx="310896" cy="52214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2146"/>
                  <wp:docPr id="366" name="Picture 366"/>
                  <wp:cNvGraphicFramePr>
                    <a:graphicFrameLocks noChangeAspect="1"/>
                  </wp:cNvGraphicFramePr>
                  <a:graphic>
                    <a:graphicData uri="http://schemas.openxmlformats.org/drawingml/2006/picture">
                      <pic:pic>
                        <pic:nvPicPr>
                          <pic:cNvPr id="0" name="151_46_1.png"/>
                          <pic:cNvPicPr/>
                        </pic:nvPicPr>
                        <pic:blipFill>
                          <a:blip r:embed="rId374"/>
                          <a:stretch>
                            <a:fillRect/>
                          </a:stretch>
                        </pic:blipFill>
                        <pic:spPr>
                          <a:xfrm>
                            <a:off x="0" y="0"/>
                            <a:ext cx="310896" cy="52214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2146"/>
                  <wp:docPr id="367" name="Picture 367"/>
                  <wp:cNvGraphicFramePr>
                    <a:graphicFrameLocks noChangeAspect="1"/>
                  </wp:cNvGraphicFramePr>
                  <a:graphic>
                    <a:graphicData uri="http://schemas.openxmlformats.org/drawingml/2006/picture">
                      <pic:pic>
                        <pic:nvPicPr>
                          <pic:cNvPr id="0" name="151_46_0.png"/>
                          <pic:cNvPicPr/>
                        </pic:nvPicPr>
                        <pic:blipFill>
                          <a:blip r:embed="rId375"/>
                          <a:stretch>
                            <a:fillRect/>
                          </a:stretch>
                        </pic:blipFill>
                        <pic:spPr>
                          <a:xfrm>
                            <a:off x="0" y="0"/>
                            <a:ext cx="310896" cy="52214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2146"/>
                  <wp:docPr id="368" name="Picture 368"/>
                  <wp:cNvGraphicFramePr>
                    <a:graphicFrameLocks noChangeAspect="1"/>
                  </wp:cNvGraphicFramePr>
                  <a:graphic>
                    <a:graphicData uri="http://schemas.openxmlformats.org/drawingml/2006/picture">
                      <pic:pic>
                        <pic:nvPicPr>
                          <pic:cNvPr id="0" name="151_46_anchor.png"/>
                          <pic:cNvPicPr/>
                        </pic:nvPicPr>
                        <pic:blipFill>
                          <a:blip r:embed="rId376"/>
                          <a:stretch>
                            <a:fillRect/>
                          </a:stretch>
                        </pic:blipFill>
                        <pic:spPr>
                          <a:xfrm>
                            <a:off x="0" y="0"/>
                            <a:ext cx="310896" cy="52214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0.475</w:t>
            </w:r>
          </w:p>
        </w:tc>
        <w:tc>
          <w:tcPr>
            <w:tcW w:type="dxa" w:w="2045"/>
          </w:tcPr>
          <w:p>
            <w:pPr>
              <w:spacing w:after="0"/>
              <w:jc w:val="center"/>
            </w:pPr>
            <w:r/>
            <w:r>
              <w:rPr>
                <w:b w:val="0"/>
                <w:sz w:val="15"/>
              </w:rPr>
              <w:t>0.605</w:t>
            </w:r>
          </w:p>
        </w:tc>
        <w:tc>
          <w:tcPr>
            <w:tcW w:type="dxa" w:w="2045"/>
          </w:tcPr>
          <w:p>
            <w:pPr>
              <w:spacing w:after="0"/>
              <w:jc w:val="center"/>
            </w:pPr>
            <w:r/>
            <w:r>
              <w:rPr>
                <w:b w:val="0"/>
                <w:sz w:val="15"/>
              </w:rPr>
              <w:t>0.646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'H'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06010"/>
                  <wp:docPr id="369" name="Picture 369"/>
                  <wp:cNvGraphicFramePr>
                    <a:graphicFrameLocks noChangeAspect="1"/>
                  </wp:cNvGraphicFramePr>
                  <a:graphic>
                    <a:graphicData uri="http://schemas.openxmlformats.org/drawingml/2006/picture">
                      <pic:pic>
                        <pic:nvPicPr>
                          <pic:cNvPr id="0" name="151_48_1.png"/>
                          <pic:cNvPicPr/>
                        </pic:nvPicPr>
                        <pic:blipFill>
                          <a:blip r:embed="rId377"/>
                          <a:stretch>
                            <a:fillRect/>
                          </a:stretch>
                        </pic:blipFill>
                        <pic:spPr>
                          <a:xfrm>
                            <a:off x="0" y="0"/>
                            <a:ext cx="310896" cy="50601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06010"/>
                  <wp:docPr id="370" name="Picture 370"/>
                  <wp:cNvGraphicFramePr>
                    <a:graphicFrameLocks noChangeAspect="1"/>
                  </wp:cNvGraphicFramePr>
                  <a:graphic>
                    <a:graphicData uri="http://schemas.openxmlformats.org/drawingml/2006/picture">
                      <pic:pic>
                        <pic:nvPicPr>
                          <pic:cNvPr id="0" name="151_48_0.png"/>
                          <pic:cNvPicPr/>
                        </pic:nvPicPr>
                        <pic:blipFill>
                          <a:blip r:embed="rId378"/>
                          <a:stretch>
                            <a:fillRect/>
                          </a:stretch>
                        </pic:blipFill>
                        <pic:spPr>
                          <a:xfrm>
                            <a:off x="0" y="0"/>
                            <a:ext cx="310896" cy="50601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06010"/>
                  <wp:docPr id="371" name="Picture 371"/>
                  <wp:cNvGraphicFramePr>
                    <a:graphicFrameLocks noChangeAspect="1"/>
                  </wp:cNvGraphicFramePr>
                  <a:graphic>
                    <a:graphicData uri="http://schemas.openxmlformats.org/drawingml/2006/picture">
                      <pic:pic>
                        <pic:nvPicPr>
                          <pic:cNvPr id="0" name="151_48_anchor.png"/>
                          <pic:cNvPicPr/>
                        </pic:nvPicPr>
                        <pic:blipFill>
                          <a:blip r:embed="rId379"/>
                          <a:stretch>
                            <a:fillRect/>
                          </a:stretch>
                        </pic:blipFill>
                        <pic:spPr>
                          <a:xfrm>
                            <a:off x="0" y="0"/>
                            <a:ext cx="310896" cy="50601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0.471</w:t>
            </w:r>
          </w:p>
        </w:tc>
        <w:tc>
          <w:tcPr>
            <w:tcW w:type="dxa" w:w="2556"/>
          </w:tcPr>
          <w:p>
            <w:pPr>
              <w:spacing w:after="0"/>
              <w:jc w:val="center"/>
            </w:pPr>
            <w:r/>
            <w:r>
              <w:rPr>
                <w:b w:val="0"/>
                <w:sz w:val="15"/>
              </w:rPr>
              <w:t>0.605</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sz w:val="15"/>
              </w:rPr>
              <w:t>100.0%</w:t>
            </w:r>
          </w:p>
        </w:tc>
      </w:tr>
    </w:tbl>
    <w:p>
      <w:pPr>
        <w:spacing w:after="40"/>
      </w:pPr>
    </w:p>
    <w:p>
      <w:r>
        <w:rPr>
          <w:b/>
          <w:sz w:val="20"/>
        </w:rPr>
        <w:t>'I'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52628"/>
                  <wp:docPr id="372" name="Picture 372"/>
                  <wp:cNvGraphicFramePr>
                    <a:graphicFrameLocks noChangeAspect="1"/>
                  </wp:cNvGraphicFramePr>
                  <a:graphic>
                    <a:graphicData uri="http://schemas.openxmlformats.org/drawingml/2006/picture">
                      <pic:pic>
                        <pic:nvPicPr>
                          <pic:cNvPr id="0" name="151_49_2.png"/>
                          <pic:cNvPicPr/>
                        </pic:nvPicPr>
                        <pic:blipFill>
                          <a:blip r:embed="rId380"/>
                          <a:stretch>
                            <a:fillRect/>
                          </a:stretch>
                        </pic:blipFill>
                        <pic:spPr>
                          <a:xfrm>
                            <a:off x="0" y="0"/>
                            <a:ext cx="310896" cy="45262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2628"/>
                  <wp:docPr id="373" name="Picture 373"/>
                  <wp:cNvGraphicFramePr>
                    <a:graphicFrameLocks noChangeAspect="1"/>
                  </wp:cNvGraphicFramePr>
                  <a:graphic>
                    <a:graphicData uri="http://schemas.openxmlformats.org/drawingml/2006/picture">
                      <pic:pic>
                        <pic:nvPicPr>
                          <pic:cNvPr id="0" name="151_49_0.png"/>
                          <pic:cNvPicPr/>
                        </pic:nvPicPr>
                        <pic:blipFill>
                          <a:blip r:embed="rId381"/>
                          <a:stretch>
                            <a:fillRect/>
                          </a:stretch>
                        </pic:blipFill>
                        <pic:spPr>
                          <a:xfrm>
                            <a:off x="0" y="0"/>
                            <a:ext cx="310896" cy="45262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2628"/>
                  <wp:docPr id="374" name="Picture 374"/>
                  <wp:cNvGraphicFramePr>
                    <a:graphicFrameLocks noChangeAspect="1"/>
                  </wp:cNvGraphicFramePr>
                  <a:graphic>
                    <a:graphicData uri="http://schemas.openxmlformats.org/drawingml/2006/picture">
                      <pic:pic>
                        <pic:nvPicPr>
                          <pic:cNvPr id="0" name="151_49_1.png"/>
                          <pic:cNvPicPr/>
                        </pic:nvPicPr>
                        <pic:blipFill>
                          <a:blip r:embed="rId382"/>
                          <a:stretch>
                            <a:fillRect/>
                          </a:stretch>
                        </pic:blipFill>
                        <pic:spPr>
                          <a:xfrm>
                            <a:off x="0" y="0"/>
                            <a:ext cx="310896" cy="45262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2628"/>
                  <wp:docPr id="375" name="Picture 375"/>
                  <wp:cNvGraphicFramePr>
                    <a:graphicFrameLocks noChangeAspect="1"/>
                  </wp:cNvGraphicFramePr>
                  <a:graphic>
                    <a:graphicData uri="http://schemas.openxmlformats.org/drawingml/2006/picture">
                      <pic:pic>
                        <pic:nvPicPr>
                          <pic:cNvPr id="0" name="151_49_anchor.png"/>
                          <pic:cNvPicPr/>
                        </pic:nvPicPr>
                        <pic:blipFill>
                          <a:blip r:embed="rId383"/>
                          <a:stretch>
                            <a:fillRect/>
                          </a:stretch>
                        </pic:blipFill>
                        <pic:spPr>
                          <a:xfrm>
                            <a:off x="0" y="0"/>
                            <a:ext cx="310896" cy="45262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0.313</w:t>
            </w:r>
          </w:p>
        </w:tc>
        <w:tc>
          <w:tcPr>
            <w:tcW w:type="dxa" w:w="2045"/>
          </w:tcPr>
          <w:p>
            <w:pPr>
              <w:spacing w:after="0"/>
              <w:jc w:val="center"/>
            </w:pPr>
            <w:r/>
            <w:r>
              <w:rPr>
                <w:b w:val="0"/>
                <w:sz w:val="15"/>
              </w:rPr>
              <w:t>0.368</w:t>
            </w:r>
          </w:p>
        </w:tc>
        <w:tc>
          <w:tcPr>
            <w:tcW w:type="dxa" w:w="2045"/>
          </w:tcPr>
          <w:p>
            <w:pPr>
              <w:spacing w:after="0"/>
              <w:jc w:val="center"/>
            </w:pPr>
            <w:r/>
            <w:r>
              <w:rPr>
                <w:b w:val="0"/>
                <w:sz w:val="15"/>
              </w:rPr>
              <w:t>0.384</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80%</w:t>
            </w:r>
          </w:p>
        </w:tc>
        <w:tc>
          <w:tcPr>
            <w:tcW w:type="dxa" w:w="2045"/>
          </w:tcPr>
          <w:p>
            <w:pPr>
              <w:spacing w:after="0"/>
              <w:jc w:val="center"/>
            </w:pPr>
            <w:r/>
            <w:r>
              <w:rPr>
                <w:b w:val="0"/>
                <w:sz w:val="15"/>
              </w:rPr>
              <w:t>90%</w:t>
            </w:r>
          </w:p>
        </w:tc>
        <w:tc>
          <w:tcPr>
            <w:tcW w:type="dxa" w:w="2045"/>
          </w:tcPr>
          <w:p>
            <w:pPr>
              <w:spacing w:after="0"/>
              <w:jc w:val="center"/>
            </w:pPr>
            <w:r/>
            <w:r>
              <w:rPr>
                <w:b w:val="0"/>
                <w:sz w:val="15"/>
              </w:rPr>
              <w:t>93%</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11.7%</w:t>
            </w:r>
          </w:p>
        </w:tc>
        <w:tc>
          <w:tcPr>
            <w:tcW w:type="dxa" w:w="2045"/>
          </w:tcPr>
          <w:p>
            <w:pPr>
              <w:spacing w:after="0"/>
              <w:jc w:val="center"/>
            </w:pPr>
            <w:r/>
            <w:r>
              <w:rPr>
                <w:b w:val="0"/>
                <w:sz w:val="15"/>
              </w:rPr>
              <w:t>2.5%</w:t>
            </w:r>
          </w:p>
        </w:tc>
        <w:tc>
          <w:tcPr>
            <w:tcW w:type="dxa" w:w="2045"/>
          </w:tcPr>
          <w:p>
            <w:pPr>
              <w:spacing w:after="0"/>
              <w:jc w:val="center"/>
            </w:pPr>
            <w:r/>
            <w:r>
              <w:rPr>
                <w:b w:val="0"/>
                <w:sz w:val="15"/>
              </w:rPr>
              <w:t>1.1%</w:t>
            </w:r>
          </w:p>
        </w:tc>
        <w:tc>
          <w:tcPr>
            <w:tcW w:type="dxa" w:w="2045"/>
          </w:tcPr>
          <w:p>
            <w:pPr>
              <w:spacing w:after="0"/>
              <w:jc w:val="center"/>
            </w:pPr>
            <w:r/>
            <w:r>
              <w:rPr>
                <w:b/>
                <w:sz w:val="15"/>
              </w:rPr>
              <w:t>84.7%</w:t>
            </w:r>
          </w:p>
        </w:tc>
      </w:tr>
    </w:tbl>
    <w:p>
      <w:pPr>
        <w:spacing w:after="40"/>
      </w:pPr>
    </w:p>
    <w:p>
      <w:r>
        <w:rPr>
          <w:b/>
          <w:sz w:val="20"/>
        </w:rPr>
        <w:t>'J'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96836"/>
                  <wp:docPr id="376" name="Picture 376"/>
                  <wp:cNvGraphicFramePr>
                    <a:graphicFrameLocks noChangeAspect="1"/>
                  </wp:cNvGraphicFramePr>
                  <a:graphic>
                    <a:graphicData uri="http://schemas.openxmlformats.org/drawingml/2006/picture">
                      <pic:pic>
                        <pic:nvPicPr>
                          <pic:cNvPr id="0" name="151_4a_0.png"/>
                          <pic:cNvPicPr/>
                        </pic:nvPicPr>
                        <pic:blipFill>
                          <a:blip r:embed="rId384"/>
                          <a:stretch>
                            <a:fillRect/>
                          </a:stretch>
                        </pic:blipFill>
                        <pic:spPr>
                          <a:xfrm>
                            <a:off x="0" y="0"/>
                            <a:ext cx="310896" cy="69683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96836"/>
                  <wp:docPr id="377" name="Picture 377"/>
                  <wp:cNvGraphicFramePr>
                    <a:graphicFrameLocks noChangeAspect="1"/>
                  </wp:cNvGraphicFramePr>
                  <a:graphic>
                    <a:graphicData uri="http://schemas.openxmlformats.org/drawingml/2006/picture">
                      <pic:pic>
                        <pic:nvPicPr>
                          <pic:cNvPr id="0" name="151_4a_anchor.png"/>
                          <pic:cNvPicPr/>
                        </pic:nvPicPr>
                        <pic:blipFill>
                          <a:blip r:embed="rId385"/>
                          <a:stretch>
                            <a:fillRect/>
                          </a:stretch>
                        </pic:blipFill>
                        <pic:spPr>
                          <a:xfrm>
                            <a:off x="0" y="0"/>
                            <a:ext cx="310896" cy="69683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0.179</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57%</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43.3%</w:t>
            </w:r>
          </w:p>
        </w:tc>
        <w:tc>
          <w:tcPr>
            <w:tcW w:type="dxa" w:w="3408"/>
          </w:tcPr>
          <w:p>
            <w:pPr>
              <w:spacing w:after="0"/>
              <w:jc w:val="center"/>
            </w:pPr>
            <w:r/>
            <w:r>
              <w:rPr>
                <w:b/>
                <w:sz w:val="15"/>
              </w:rPr>
              <w:t>56.7%</w:t>
            </w:r>
          </w:p>
        </w:tc>
      </w:tr>
    </w:tbl>
    <w:p>
      <w:pPr>
        <w:spacing w:after="40"/>
      </w:pPr>
    </w:p>
    <w:p>
      <w:r>
        <w:rPr>
          <w:b/>
          <w:sz w:val="20"/>
        </w:rPr>
        <w:t>'M'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97641"/>
                  <wp:docPr id="378" name="Picture 378"/>
                  <wp:cNvGraphicFramePr>
                    <a:graphicFrameLocks noChangeAspect="1"/>
                  </wp:cNvGraphicFramePr>
                  <a:graphic>
                    <a:graphicData uri="http://schemas.openxmlformats.org/drawingml/2006/picture">
                      <pic:pic>
                        <pic:nvPicPr>
                          <pic:cNvPr id="0" name="151_4d_1.png"/>
                          <pic:cNvPicPr/>
                        </pic:nvPicPr>
                        <pic:blipFill>
                          <a:blip r:embed="rId386"/>
                          <a:stretch>
                            <a:fillRect/>
                          </a:stretch>
                        </pic:blipFill>
                        <pic:spPr>
                          <a:xfrm>
                            <a:off x="0" y="0"/>
                            <a:ext cx="310896" cy="29764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7641"/>
                  <wp:docPr id="379" name="Picture 379"/>
                  <wp:cNvGraphicFramePr>
                    <a:graphicFrameLocks noChangeAspect="1"/>
                  </wp:cNvGraphicFramePr>
                  <a:graphic>
                    <a:graphicData uri="http://schemas.openxmlformats.org/drawingml/2006/picture">
                      <pic:pic>
                        <pic:nvPicPr>
                          <pic:cNvPr id="0" name="151_4d_2.png"/>
                          <pic:cNvPicPr/>
                        </pic:nvPicPr>
                        <pic:blipFill>
                          <a:blip r:embed="rId387"/>
                          <a:stretch>
                            <a:fillRect/>
                          </a:stretch>
                        </pic:blipFill>
                        <pic:spPr>
                          <a:xfrm>
                            <a:off x="0" y="0"/>
                            <a:ext cx="310896" cy="29764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7641"/>
                  <wp:docPr id="380" name="Picture 380"/>
                  <wp:cNvGraphicFramePr>
                    <a:graphicFrameLocks noChangeAspect="1"/>
                  </wp:cNvGraphicFramePr>
                  <a:graphic>
                    <a:graphicData uri="http://schemas.openxmlformats.org/drawingml/2006/picture">
                      <pic:pic>
                        <pic:nvPicPr>
                          <pic:cNvPr id="0" name="151_4d_0.png"/>
                          <pic:cNvPicPr/>
                        </pic:nvPicPr>
                        <pic:blipFill>
                          <a:blip r:embed="rId388"/>
                          <a:stretch>
                            <a:fillRect/>
                          </a:stretch>
                        </pic:blipFill>
                        <pic:spPr>
                          <a:xfrm>
                            <a:off x="0" y="0"/>
                            <a:ext cx="310896" cy="29764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7641"/>
                  <wp:docPr id="381" name="Picture 381"/>
                  <wp:cNvGraphicFramePr>
                    <a:graphicFrameLocks noChangeAspect="1"/>
                  </wp:cNvGraphicFramePr>
                  <a:graphic>
                    <a:graphicData uri="http://schemas.openxmlformats.org/drawingml/2006/picture">
                      <pic:pic>
                        <pic:nvPicPr>
                          <pic:cNvPr id="0" name="151_4d_anchor.png"/>
                          <pic:cNvPicPr/>
                        </pic:nvPicPr>
                        <pic:blipFill>
                          <a:blip r:embed="rId389"/>
                          <a:stretch>
                            <a:fillRect/>
                          </a:stretch>
                        </pic:blipFill>
                        <pic:spPr>
                          <a:xfrm>
                            <a:off x="0" y="0"/>
                            <a:ext cx="310896" cy="29764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0.524</w:t>
            </w:r>
          </w:p>
        </w:tc>
        <w:tc>
          <w:tcPr>
            <w:tcW w:type="dxa" w:w="2045"/>
          </w:tcPr>
          <w:p>
            <w:pPr>
              <w:spacing w:after="0"/>
              <w:jc w:val="center"/>
            </w:pPr>
            <w:r/>
            <w:r>
              <w:rPr>
                <w:b w:val="0"/>
                <w:sz w:val="15"/>
              </w:rPr>
              <w:t>0.611</w:t>
            </w:r>
          </w:p>
        </w:tc>
        <w:tc>
          <w:tcPr>
            <w:tcW w:type="dxa" w:w="2045"/>
          </w:tcPr>
          <w:p>
            <w:pPr>
              <w:spacing w:after="0"/>
              <w:jc w:val="center"/>
            </w:pPr>
            <w:r/>
            <w:r>
              <w:rPr>
                <w:b w:val="0"/>
                <w:sz w:val="15"/>
              </w:rPr>
              <w:t>0.844</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'P'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47954"/>
                  <wp:docPr id="382" name="Picture 382"/>
                  <wp:cNvGraphicFramePr>
                    <a:graphicFrameLocks noChangeAspect="1"/>
                  </wp:cNvGraphicFramePr>
                  <a:graphic>
                    <a:graphicData uri="http://schemas.openxmlformats.org/drawingml/2006/picture">
                      <pic:pic>
                        <pic:nvPicPr>
                          <pic:cNvPr id="0" name="151_50_0.png"/>
                          <pic:cNvPicPr/>
                        </pic:nvPicPr>
                        <pic:blipFill>
                          <a:blip r:embed="rId390"/>
                          <a:stretch>
                            <a:fillRect/>
                          </a:stretch>
                        </pic:blipFill>
                        <pic:spPr>
                          <a:xfrm>
                            <a:off x="0" y="0"/>
                            <a:ext cx="310896" cy="54795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47954"/>
                  <wp:docPr id="383" name="Picture 383"/>
                  <wp:cNvGraphicFramePr>
                    <a:graphicFrameLocks noChangeAspect="1"/>
                  </wp:cNvGraphicFramePr>
                  <a:graphic>
                    <a:graphicData uri="http://schemas.openxmlformats.org/drawingml/2006/picture">
                      <pic:pic>
                        <pic:nvPicPr>
                          <pic:cNvPr id="0" name="151_50_anchor.png"/>
                          <pic:cNvPicPr/>
                        </pic:nvPicPr>
                        <pic:blipFill>
                          <a:blip r:embed="rId391"/>
                          <a:stretch>
                            <a:fillRect/>
                          </a:stretch>
                        </pic:blipFill>
                        <pic:spPr>
                          <a:xfrm>
                            <a:off x="0" y="0"/>
                            <a:ext cx="310896" cy="54795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0.535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'S'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14036"/>
                  <wp:docPr id="384" name="Picture 384"/>
                  <wp:cNvGraphicFramePr>
                    <a:graphicFrameLocks noChangeAspect="1"/>
                  </wp:cNvGraphicFramePr>
                  <a:graphic>
                    <a:graphicData uri="http://schemas.openxmlformats.org/drawingml/2006/picture">
                      <pic:pic>
                        <pic:nvPicPr>
                          <pic:cNvPr id="0" name="151_53_0.png"/>
                          <pic:cNvPicPr/>
                        </pic:nvPicPr>
                        <pic:blipFill>
                          <a:blip r:embed="rId392"/>
                          <a:stretch>
                            <a:fillRect/>
                          </a:stretch>
                        </pic:blipFill>
                        <pic:spPr>
                          <a:xfrm>
                            <a:off x="0" y="0"/>
                            <a:ext cx="310896" cy="31403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14036"/>
                  <wp:docPr id="385" name="Picture 385"/>
                  <wp:cNvGraphicFramePr>
                    <a:graphicFrameLocks noChangeAspect="1"/>
                  </wp:cNvGraphicFramePr>
                  <a:graphic>
                    <a:graphicData uri="http://schemas.openxmlformats.org/drawingml/2006/picture">
                      <pic:pic>
                        <pic:nvPicPr>
                          <pic:cNvPr id="0" name="151_53_anchor.png"/>
                          <pic:cNvPicPr/>
                        </pic:nvPicPr>
                        <pic:blipFill>
                          <a:blip r:embed="rId393"/>
                          <a:stretch>
                            <a:fillRect/>
                          </a:stretch>
                        </pic:blipFill>
                        <pic:spPr>
                          <a:xfrm>
                            <a:off x="0" y="0"/>
                            <a:ext cx="310896" cy="31403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0.417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99%</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1.4%</w:t>
            </w:r>
          </w:p>
        </w:tc>
        <w:tc>
          <w:tcPr>
            <w:tcW w:type="dxa" w:w="3408"/>
          </w:tcPr>
          <w:p>
            <w:pPr>
              <w:spacing w:after="0"/>
              <w:jc w:val="center"/>
            </w:pPr>
            <w:r/>
            <w:r>
              <w:rPr>
                <w:b/>
                <w:sz w:val="15"/>
              </w:rPr>
              <w:t>98.6%</w:t>
            </w:r>
          </w:p>
        </w:tc>
      </w:tr>
    </w:tbl>
    <w:p>
      <w:pPr>
        <w:spacing w:after="40"/>
      </w:pPr>
    </w:p>
    <w:p>
      <w:r>
        <w:rPr>
          <w:b/>
          <w:sz w:val="20"/>
        </w:rPr>
        <w:t>'T'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47234"/>
                  <wp:docPr id="386" name="Picture 386"/>
                  <wp:cNvGraphicFramePr>
                    <a:graphicFrameLocks noChangeAspect="1"/>
                  </wp:cNvGraphicFramePr>
                  <a:graphic>
                    <a:graphicData uri="http://schemas.openxmlformats.org/drawingml/2006/picture">
                      <pic:pic>
                        <pic:nvPicPr>
                          <pic:cNvPr id="0" name="151_54_2.png"/>
                          <pic:cNvPicPr/>
                        </pic:nvPicPr>
                        <pic:blipFill>
                          <a:blip r:embed="rId394"/>
                          <a:stretch>
                            <a:fillRect/>
                          </a:stretch>
                        </pic:blipFill>
                        <pic:spPr>
                          <a:xfrm>
                            <a:off x="0" y="0"/>
                            <a:ext cx="310896" cy="3472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7234"/>
                  <wp:docPr id="387" name="Picture 387"/>
                  <wp:cNvGraphicFramePr>
                    <a:graphicFrameLocks noChangeAspect="1"/>
                  </wp:cNvGraphicFramePr>
                  <a:graphic>
                    <a:graphicData uri="http://schemas.openxmlformats.org/drawingml/2006/picture">
                      <pic:pic>
                        <pic:nvPicPr>
                          <pic:cNvPr id="0" name="151_54_1.png"/>
                          <pic:cNvPicPr/>
                        </pic:nvPicPr>
                        <pic:blipFill>
                          <a:blip r:embed="rId395"/>
                          <a:stretch>
                            <a:fillRect/>
                          </a:stretch>
                        </pic:blipFill>
                        <pic:spPr>
                          <a:xfrm>
                            <a:off x="0" y="0"/>
                            <a:ext cx="310896" cy="3472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7234"/>
                  <wp:docPr id="388" name="Picture 388"/>
                  <wp:cNvGraphicFramePr>
                    <a:graphicFrameLocks noChangeAspect="1"/>
                  </wp:cNvGraphicFramePr>
                  <a:graphic>
                    <a:graphicData uri="http://schemas.openxmlformats.org/drawingml/2006/picture">
                      <pic:pic>
                        <pic:nvPicPr>
                          <pic:cNvPr id="0" name="151_54_0.png"/>
                          <pic:cNvPicPr/>
                        </pic:nvPicPr>
                        <pic:blipFill>
                          <a:blip r:embed="rId396"/>
                          <a:stretch>
                            <a:fillRect/>
                          </a:stretch>
                        </pic:blipFill>
                        <pic:spPr>
                          <a:xfrm>
                            <a:off x="0" y="0"/>
                            <a:ext cx="310896" cy="3472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7234"/>
                  <wp:docPr id="389" name="Picture 389"/>
                  <wp:cNvGraphicFramePr>
                    <a:graphicFrameLocks noChangeAspect="1"/>
                  </wp:cNvGraphicFramePr>
                  <a:graphic>
                    <a:graphicData uri="http://schemas.openxmlformats.org/drawingml/2006/picture">
                      <pic:pic>
                        <pic:nvPicPr>
                          <pic:cNvPr id="0" name="151_54_anchor.png"/>
                          <pic:cNvPicPr/>
                        </pic:nvPicPr>
                        <pic:blipFill>
                          <a:blip r:embed="rId397"/>
                          <a:stretch>
                            <a:fillRect/>
                          </a:stretch>
                        </pic:blipFill>
                        <pic:spPr>
                          <a:xfrm>
                            <a:off x="0" y="0"/>
                            <a:ext cx="310896" cy="34723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0.513</w:t>
            </w:r>
          </w:p>
        </w:tc>
        <w:tc>
          <w:tcPr>
            <w:tcW w:type="dxa" w:w="2045"/>
          </w:tcPr>
          <w:p>
            <w:pPr>
              <w:spacing w:after="0"/>
              <w:jc w:val="center"/>
            </w:pPr>
            <w:r/>
            <w:r>
              <w:rPr>
                <w:b w:val="0"/>
                <w:sz w:val="15"/>
              </w:rPr>
              <w:t>0.660</w:t>
            </w:r>
          </w:p>
        </w:tc>
        <w:tc>
          <w:tcPr>
            <w:tcW w:type="dxa" w:w="2045"/>
          </w:tcPr>
          <w:p>
            <w:pPr>
              <w:spacing w:after="0"/>
              <w:jc w:val="center"/>
            </w:pPr>
            <w:r/>
            <w:r>
              <w:rPr>
                <w:b w:val="0"/>
                <w:sz w:val="15"/>
              </w:rPr>
              <w:t>0.661</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'W'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55310"/>
                  <wp:docPr id="390" name="Picture 390"/>
                  <wp:cNvGraphicFramePr>
                    <a:graphicFrameLocks noChangeAspect="1"/>
                  </wp:cNvGraphicFramePr>
                  <a:graphic>
                    <a:graphicData uri="http://schemas.openxmlformats.org/drawingml/2006/picture">
                      <pic:pic>
                        <pic:nvPicPr>
                          <pic:cNvPr id="0" name="151_57_0.png"/>
                          <pic:cNvPicPr/>
                        </pic:nvPicPr>
                        <pic:blipFill>
                          <a:blip r:embed="rId398"/>
                          <a:stretch>
                            <a:fillRect/>
                          </a:stretch>
                        </pic:blipFill>
                        <pic:spPr>
                          <a:xfrm>
                            <a:off x="0" y="0"/>
                            <a:ext cx="310896" cy="35531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5310"/>
                  <wp:docPr id="391" name="Picture 391"/>
                  <wp:cNvGraphicFramePr>
                    <a:graphicFrameLocks noChangeAspect="1"/>
                  </wp:cNvGraphicFramePr>
                  <a:graphic>
                    <a:graphicData uri="http://schemas.openxmlformats.org/drawingml/2006/picture">
                      <pic:pic>
                        <pic:nvPicPr>
                          <pic:cNvPr id="0" name="151_57_1.png"/>
                          <pic:cNvPicPr/>
                        </pic:nvPicPr>
                        <pic:blipFill>
                          <a:blip r:embed="rId399"/>
                          <a:stretch>
                            <a:fillRect/>
                          </a:stretch>
                        </pic:blipFill>
                        <pic:spPr>
                          <a:xfrm>
                            <a:off x="0" y="0"/>
                            <a:ext cx="310896" cy="35531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5310"/>
                  <wp:docPr id="392" name="Picture 392"/>
                  <wp:cNvGraphicFramePr>
                    <a:graphicFrameLocks noChangeAspect="1"/>
                  </wp:cNvGraphicFramePr>
                  <a:graphic>
                    <a:graphicData uri="http://schemas.openxmlformats.org/drawingml/2006/picture">
                      <pic:pic>
                        <pic:nvPicPr>
                          <pic:cNvPr id="0" name="151_57_anchor.png"/>
                          <pic:cNvPicPr/>
                        </pic:nvPicPr>
                        <pic:blipFill>
                          <a:blip r:embed="rId400"/>
                          <a:stretch>
                            <a:fillRect/>
                          </a:stretch>
                        </pic:blipFill>
                        <pic:spPr>
                          <a:xfrm>
                            <a:off x="0" y="0"/>
                            <a:ext cx="310896" cy="35531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0.435</w:t>
            </w:r>
          </w:p>
        </w:tc>
        <w:tc>
          <w:tcPr>
            <w:tcW w:type="dxa" w:w="2556"/>
          </w:tcPr>
          <w:p>
            <w:pPr>
              <w:spacing w:after="0"/>
              <w:jc w:val="center"/>
            </w:pPr>
            <w:r/>
            <w:r>
              <w:rPr>
                <w:b w:val="0"/>
                <w:sz w:val="15"/>
              </w:rPr>
              <w:t>0.470</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sz w:val="15"/>
              </w:rPr>
              <w:t>100.0%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15236"/>
                  <wp:docPr id="393" name="Picture 393"/>
                  <wp:cNvGraphicFramePr>
                    <a:graphicFrameLocks noChangeAspect="1"/>
                  </wp:cNvGraphicFramePr>
                  <a:graphic>
                    <a:graphicData uri="http://schemas.openxmlformats.org/drawingml/2006/picture">
                      <pic:pic>
                        <pic:nvPicPr>
                          <pic:cNvPr id="0" name="151_61_2.png"/>
                          <pic:cNvPicPr/>
                        </pic:nvPicPr>
                        <pic:blipFill>
                          <a:blip r:embed="rId401"/>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394" name="Picture 394"/>
                  <wp:cNvGraphicFramePr>
                    <a:graphicFrameLocks noChangeAspect="1"/>
                  </wp:cNvGraphicFramePr>
                  <a:graphic>
                    <a:graphicData uri="http://schemas.openxmlformats.org/drawingml/2006/picture">
                      <pic:pic>
                        <pic:nvPicPr>
                          <pic:cNvPr id="0" name="151_61_8.png"/>
                          <pic:cNvPicPr/>
                        </pic:nvPicPr>
                        <pic:blipFill>
                          <a:blip r:embed="rId402"/>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395" name="Picture 395"/>
                  <wp:cNvGraphicFramePr>
                    <a:graphicFrameLocks noChangeAspect="1"/>
                  </wp:cNvGraphicFramePr>
                  <a:graphic>
                    <a:graphicData uri="http://schemas.openxmlformats.org/drawingml/2006/picture">
                      <pic:pic>
                        <pic:nvPicPr>
                          <pic:cNvPr id="0" name="151_61_6.png"/>
                          <pic:cNvPicPr/>
                        </pic:nvPicPr>
                        <pic:blipFill>
                          <a:blip r:embed="rId403"/>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396" name="Picture 396"/>
                  <wp:cNvGraphicFramePr>
                    <a:graphicFrameLocks noChangeAspect="1"/>
                  </wp:cNvGraphicFramePr>
                  <a:graphic>
                    <a:graphicData uri="http://schemas.openxmlformats.org/drawingml/2006/picture">
                      <pic:pic>
                        <pic:nvPicPr>
                          <pic:cNvPr id="0" name="151_61_1.png"/>
                          <pic:cNvPicPr/>
                        </pic:nvPicPr>
                        <pic:blipFill>
                          <a:blip r:embed="rId404"/>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397" name="Picture 397"/>
                  <wp:cNvGraphicFramePr>
                    <a:graphicFrameLocks noChangeAspect="1"/>
                  </wp:cNvGraphicFramePr>
                  <a:graphic>
                    <a:graphicData uri="http://schemas.openxmlformats.org/drawingml/2006/picture">
                      <pic:pic>
                        <pic:nvPicPr>
                          <pic:cNvPr id="0" name="151_61_7.png"/>
                          <pic:cNvPicPr/>
                        </pic:nvPicPr>
                        <pic:blipFill>
                          <a:blip r:embed="rId405"/>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398" name="Picture 398"/>
                  <wp:cNvGraphicFramePr>
                    <a:graphicFrameLocks noChangeAspect="1"/>
                  </wp:cNvGraphicFramePr>
                  <a:graphic>
                    <a:graphicData uri="http://schemas.openxmlformats.org/drawingml/2006/picture">
                      <pic:pic>
                        <pic:nvPicPr>
                          <pic:cNvPr id="0" name="151_61_5.png"/>
                          <pic:cNvPicPr/>
                        </pic:nvPicPr>
                        <pic:blipFill>
                          <a:blip r:embed="rId406"/>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399" name="Picture 399"/>
                  <wp:cNvGraphicFramePr>
                    <a:graphicFrameLocks noChangeAspect="1"/>
                  </wp:cNvGraphicFramePr>
                  <a:graphic>
                    <a:graphicData uri="http://schemas.openxmlformats.org/drawingml/2006/picture">
                      <pic:pic>
                        <pic:nvPicPr>
                          <pic:cNvPr id="0" name="151_61_0.png"/>
                          <pic:cNvPicPr/>
                        </pic:nvPicPr>
                        <pic:blipFill>
                          <a:blip r:embed="rId407"/>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400" name="Picture 400"/>
                  <wp:cNvGraphicFramePr>
                    <a:graphicFrameLocks noChangeAspect="1"/>
                  </wp:cNvGraphicFramePr>
                  <a:graphic>
                    <a:graphicData uri="http://schemas.openxmlformats.org/drawingml/2006/picture">
                      <pic:pic>
                        <pic:nvPicPr>
                          <pic:cNvPr id="0" name="151_61_9.png"/>
                          <pic:cNvPicPr/>
                        </pic:nvPicPr>
                        <pic:blipFill>
                          <a:blip r:embed="rId408"/>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401" name="Picture 401"/>
                  <wp:cNvGraphicFramePr>
                    <a:graphicFrameLocks noChangeAspect="1"/>
                  </wp:cNvGraphicFramePr>
                  <a:graphic>
                    <a:graphicData uri="http://schemas.openxmlformats.org/drawingml/2006/picture">
                      <pic:pic>
                        <pic:nvPicPr>
                          <pic:cNvPr id="0" name="151_61_4.png"/>
                          <pic:cNvPicPr/>
                        </pic:nvPicPr>
                        <pic:blipFill>
                          <a:blip r:embed="rId409"/>
                          <a:stretch>
                            <a:fillRect/>
                          </a:stretch>
                        </pic:blipFill>
                        <pic:spPr>
                          <a:xfrm>
                            <a:off x="0" y="0"/>
                            <a:ext cx="310896" cy="21523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236"/>
                  <wp:docPr id="402" name="Picture 402"/>
                  <wp:cNvGraphicFramePr>
                    <a:graphicFrameLocks noChangeAspect="1"/>
                  </wp:cNvGraphicFramePr>
                  <a:graphic>
                    <a:graphicData uri="http://schemas.openxmlformats.org/drawingml/2006/picture">
                      <pic:pic>
                        <pic:nvPicPr>
                          <pic:cNvPr id="0" name="151_61_anchor.png"/>
                          <pic:cNvPicPr/>
                        </pic:nvPicPr>
                        <pic:blipFill>
                          <a:blip r:embed="rId410"/>
                          <a:stretch>
                            <a:fillRect/>
                          </a:stretch>
                        </pic:blipFill>
                        <pic:spPr>
                          <a:xfrm>
                            <a:off x="0" y="0"/>
                            <a:ext cx="310896" cy="21523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0.122</w:t>
            </w:r>
          </w:p>
        </w:tc>
        <w:tc>
          <w:tcPr>
            <w:tcW w:type="dxa" w:w="929"/>
          </w:tcPr>
          <w:p>
            <w:pPr>
              <w:spacing w:after="0"/>
              <w:jc w:val="center"/>
            </w:pPr>
            <w:r/>
            <w:r>
              <w:rPr>
                <w:b w:val="0"/>
                <w:sz w:val="15"/>
              </w:rPr>
              <w:t>0.149</w:t>
            </w:r>
          </w:p>
        </w:tc>
        <w:tc>
          <w:tcPr>
            <w:tcW w:type="dxa" w:w="929"/>
          </w:tcPr>
          <w:p>
            <w:pPr>
              <w:spacing w:after="0"/>
              <w:jc w:val="center"/>
            </w:pPr>
            <w:r/>
            <w:r>
              <w:rPr>
                <w:b w:val="0"/>
                <w:sz w:val="15"/>
              </w:rPr>
              <w:t>0.174</w:t>
            </w:r>
          </w:p>
        </w:tc>
        <w:tc>
          <w:tcPr>
            <w:tcW w:type="dxa" w:w="929"/>
          </w:tcPr>
          <w:p>
            <w:pPr>
              <w:spacing w:after="0"/>
              <w:jc w:val="center"/>
            </w:pPr>
            <w:r/>
            <w:r>
              <w:rPr>
                <w:b w:val="0"/>
                <w:sz w:val="15"/>
              </w:rPr>
              <w:t>0.194</w:t>
            </w:r>
          </w:p>
        </w:tc>
        <w:tc>
          <w:tcPr>
            <w:tcW w:type="dxa" w:w="929"/>
          </w:tcPr>
          <w:p>
            <w:pPr>
              <w:spacing w:after="0"/>
              <w:jc w:val="center"/>
            </w:pPr>
            <w:r/>
            <w:r>
              <w:rPr>
                <w:b w:val="0"/>
                <w:sz w:val="15"/>
              </w:rPr>
              <w:t>0.196</w:t>
            </w:r>
          </w:p>
        </w:tc>
        <w:tc>
          <w:tcPr>
            <w:tcW w:type="dxa" w:w="929"/>
          </w:tcPr>
          <w:p>
            <w:pPr>
              <w:spacing w:after="0"/>
              <w:jc w:val="center"/>
            </w:pPr>
            <w:r/>
            <w:r>
              <w:rPr>
                <w:b w:val="0"/>
                <w:color w:val="909090"/>
                <w:sz w:val="15"/>
              </w:rPr>
              <w:t>0.201</w:t>
            </w:r>
          </w:p>
        </w:tc>
        <w:tc>
          <w:tcPr>
            <w:tcW w:type="dxa" w:w="929"/>
          </w:tcPr>
          <w:p>
            <w:pPr>
              <w:spacing w:after="0"/>
              <w:jc w:val="center"/>
            </w:pPr>
            <w:r/>
            <w:r>
              <w:rPr>
                <w:b w:val="0"/>
                <w:color w:val="909090"/>
                <w:sz w:val="15"/>
              </w:rPr>
              <w:t>0.201</w:t>
            </w:r>
          </w:p>
        </w:tc>
        <w:tc>
          <w:tcPr>
            <w:tcW w:type="dxa" w:w="929"/>
          </w:tcPr>
          <w:p>
            <w:pPr>
              <w:spacing w:after="0"/>
              <w:jc w:val="center"/>
            </w:pPr>
            <w:r/>
            <w:r>
              <w:rPr>
                <w:b w:val="0"/>
                <w:color w:val="909090"/>
                <w:sz w:val="15"/>
              </w:rPr>
              <w:t>0.207</w:t>
            </w:r>
          </w:p>
        </w:tc>
        <w:tc>
          <w:tcPr>
            <w:tcW w:type="dxa" w:w="929"/>
          </w:tcPr>
          <w:p>
            <w:pPr>
              <w:spacing w:after="0"/>
              <w:jc w:val="center"/>
            </w:pPr>
            <w:r/>
            <w:r>
              <w:rPr>
                <w:b w:val="0"/>
                <w:color w:val="909090"/>
                <w:sz w:val="15"/>
              </w:rPr>
              <w:t>0.233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47%</w:t>
            </w:r>
          </w:p>
        </w:tc>
        <w:tc>
          <w:tcPr>
            <w:tcW w:type="dxa" w:w="929"/>
          </w:tcPr>
          <w:p>
            <w:pPr>
              <w:spacing w:after="0"/>
              <w:jc w:val="center"/>
            </w:pPr>
            <w:r/>
            <w:r>
              <w:rPr>
                <w:b w:val="0"/>
                <w:sz w:val="15"/>
              </w:rPr>
              <w:t>51%</w:t>
            </w:r>
          </w:p>
        </w:tc>
        <w:tc>
          <w:tcPr>
            <w:tcW w:type="dxa" w:w="929"/>
          </w:tcPr>
          <w:p>
            <w:pPr>
              <w:spacing w:after="0"/>
              <w:jc w:val="center"/>
            </w:pPr>
            <w:r/>
            <w:r>
              <w:rPr>
                <w:b w:val="0"/>
                <w:sz w:val="15"/>
              </w:rPr>
              <w:t>56%</w:t>
            </w:r>
          </w:p>
        </w:tc>
        <w:tc>
          <w:tcPr>
            <w:tcW w:type="dxa" w:w="929"/>
          </w:tcPr>
          <w:p>
            <w:pPr>
              <w:spacing w:after="0"/>
              <w:jc w:val="center"/>
            </w:pPr>
            <w:r/>
            <w:r>
              <w:rPr>
                <w:b w:val="0"/>
                <w:sz w:val="15"/>
              </w:rPr>
              <w:t>59%</w:t>
            </w:r>
          </w:p>
        </w:tc>
        <w:tc>
          <w:tcPr>
            <w:tcW w:type="dxa" w:w="929"/>
          </w:tcPr>
          <w:p>
            <w:pPr>
              <w:spacing w:after="0"/>
              <w:jc w:val="center"/>
            </w:pPr>
            <w:r/>
            <w:r>
              <w:rPr>
                <w:b w:val="0"/>
                <w:sz w:val="15"/>
              </w:rPr>
              <w:t>60%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26.4%</w:t>
            </w:r>
          </w:p>
        </w:tc>
        <w:tc>
          <w:tcPr>
            <w:tcW w:type="dxa" w:w="929"/>
          </w:tcPr>
          <w:p>
            <w:pPr>
              <w:spacing w:after="0"/>
              <w:jc w:val="center"/>
            </w:pPr>
            <w:r/>
            <w:r>
              <w:rPr>
                <w:b w:val="0"/>
                <w:sz w:val="15"/>
              </w:rPr>
              <w:t>10.0%</w:t>
            </w:r>
          </w:p>
        </w:tc>
        <w:tc>
          <w:tcPr>
            <w:tcW w:type="dxa" w:w="929"/>
          </w:tcPr>
          <w:p>
            <w:pPr>
              <w:spacing w:after="0"/>
              <w:jc w:val="center"/>
            </w:pPr>
            <w:r/>
            <w:r>
              <w:rPr>
                <w:b w:val="0"/>
                <w:sz w:val="15"/>
              </w:rPr>
              <w:t>5.7%</w:t>
            </w:r>
          </w:p>
        </w:tc>
        <w:tc>
          <w:tcPr>
            <w:tcW w:type="dxa" w:w="929"/>
          </w:tcPr>
          <w:p>
            <w:pPr>
              <w:spacing w:after="0"/>
              <w:jc w:val="center"/>
            </w:pPr>
            <w:r/>
            <w:r>
              <w:rPr>
                <w:b w:val="0"/>
                <w:sz w:val="15"/>
              </w:rPr>
              <w:t>3.9%</w:t>
            </w:r>
          </w:p>
        </w:tc>
        <w:tc>
          <w:tcPr>
            <w:tcW w:type="dxa" w:w="929"/>
          </w:tcPr>
          <w:p>
            <w:pPr>
              <w:spacing w:after="0"/>
              <w:jc w:val="center"/>
            </w:pPr>
            <w:r/>
            <w:r>
              <w:rPr>
                <w:b w:val="0"/>
                <w:sz w:val="15"/>
              </w:rPr>
              <w:t>3.0%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51.0%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15236"/>
                  <wp:docPr id="403" name="Picture 403"/>
                  <wp:cNvGraphicFramePr>
                    <a:graphicFrameLocks noChangeAspect="1"/>
                  </wp:cNvGraphicFramePr>
                  <a:graphic>
                    <a:graphicData uri="http://schemas.openxmlformats.org/drawingml/2006/picture">
                      <pic:pic>
                        <pic:nvPicPr>
                          <pic:cNvPr id="0" name="151_61_10.png"/>
                          <pic:cNvPicPr/>
                        </pic:nvPicPr>
                        <pic:blipFill>
                          <a:blip r:embed="rId411"/>
                          <a:stretch>
                            <a:fillRect/>
                          </a:stretch>
                        </pic:blipFill>
                        <pic:spPr>
                          <a:xfrm>
                            <a:off x="0" y="0"/>
                            <a:ext cx="310896" cy="21523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15236"/>
                  <wp:docPr id="404" name="Picture 404"/>
                  <wp:cNvGraphicFramePr>
                    <a:graphicFrameLocks noChangeAspect="1"/>
                  </wp:cNvGraphicFramePr>
                  <a:graphic>
                    <a:graphicData uri="http://schemas.openxmlformats.org/drawingml/2006/picture">
                      <pic:pic>
                        <pic:nvPicPr>
                          <pic:cNvPr id="0" name="151_61_3.png"/>
                          <pic:cNvPicPr/>
                        </pic:nvPicPr>
                        <pic:blipFill>
                          <a:blip r:embed="rId412"/>
                          <a:stretch>
                            <a:fillRect/>
                          </a:stretch>
                        </pic:blipFill>
                        <pic:spPr>
                          <a:xfrm>
                            <a:off x="0" y="0"/>
                            <a:ext cx="310896" cy="21523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15236"/>
                  <wp:docPr id="405" name="Picture 405"/>
                  <wp:cNvGraphicFramePr>
                    <a:graphicFrameLocks noChangeAspect="1"/>
                  </wp:cNvGraphicFramePr>
                  <a:graphic>
                    <a:graphicData uri="http://schemas.openxmlformats.org/drawingml/2006/picture">
                      <pic:pic>
                        <pic:nvPicPr>
                          <pic:cNvPr id="0" name="151_61_11.png"/>
                          <pic:cNvPicPr/>
                        </pic:nvPicPr>
                        <pic:blipFill>
                          <a:blip r:embed="rId413"/>
                          <a:stretch>
                            <a:fillRect/>
                          </a:stretch>
                        </pic:blipFill>
                        <pic:spPr>
                          <a:xfrm>
                            <a:off x="0" y="0"/>
                            <a:ext cx="310896" cy="21523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0.265</w:t>
            </w:r>
          </w:p>
        </w:tc>
        <w:tc>
          <w:tcPr>
            <w:tcW w:type="dxa" w:w="2556"/>
          </w:tcPr>
          <w:p>
            <w:pPr>
              <w:spacing w:after="0"/>
              <w:jc w:val="center"/>
            </w:pPr>
            <w:r/>
            <w:r>
              <w:rPr>
                <w:b w:val="0"/>
                <w:color w:val="909090"/>
                <w:sz w:val="15"/>
              </w:rPr>
              <w:t>0.277</w:t>
            </w:r>
          </w:p>
        </w:tc>
        <w:tc>
          <w:tcPr>
            <w:tcW w:type="dxa" w:w="2556"/>
          </w:tcPr>
          <w:p>
            <w:pPr>
              <w:spacing w:after="0"/>
              <w:jc w:val="center"/>
            </w:pPr>
            <w:r/>
            <w:r>
              <w:rPr>
                <w:b w:val="0"/>
                <w:color w:val="909090"/>
                <w:sz w:val="15"/>
              </w:rPr>
              <w:t>0.304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441700"/>
                  <wp:docPr id="406" name="Picture 406"/>
                  <wp:cNvGraphicFramePr>
                    <a:graphicFrameLocks noChangeAspect="1"/>
                  </wp:cNvGraphicFramePr>
                  <a:graphic>
                    <a:graphicData uri="http://schemas.openxmlformats.org/drawingml/2006/picture">
                      <pic:pic>
                        <pic:nvPicPr>
                          <pic:cNvPr id="0" name="151_62_0.png"/>
                          <pic:cNvPicPr/>
                        </pic:nvPicPr>
                        <pic:blipFill>
                          <a:blip r:embed="rId414"/>
                          <a:stretch>
                            <a:fillRect/>
                          </a:stretch>
                        </pic:blipFill>
                        <pic:spPr>
                          <a:xfrm>
                            <a:off x="0" y="0"/>
                            <a:ext cx="310896" cy="44170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41700"/>
                  <wp:docPr id="407" name="Picture 407"/>
                  <wp:cNvGraphicFramePr>
                    <a:graphicFrameLocks noChangeAspect="1"/>
                  </wp:cNvGraphicFramePr>
                  <a:graphic>
                    <a:graphicData uri="http://schemas.openxmlformats.org/drawingml/2006/picture">
                      <pic:pic>
                        <pic:nvPicPr>
                          <pic:cNvPr id="0" name="151_62_2.png"/>
                          <pic:cNvPicPr/>
                        </pic:nvPicPr>
                        <pic:blipFill>
                          <a:blip r:embed="rId415"/>
                          <a:stretch>
                            <a:fillRect/>
                          </a:stretch>
                        </pic:blipFill>
                        <pic:spPr>
                          <a:xfrm>
                            <a:off x="0" y="0"/>
                            <a:ext cx="310896" cy="44170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41700"/>
                  <wp:docPr id="408" name="Picture 408"/>
                  <wp:cNvGraphicFramePr>
                    <a:graphicFrameLocks noChangeAspect="1"/>
                  </wp:cNvGraphicFramePr>
                  <a:graphic>
                    <a:graphicData uri="http://schemas.openxmlformats.org/drawingml/2006/picture">
                      <pic:pic>
                        <pic:nvPicPr>
                          <pic:cNvPr id="0" name="151_62_5.png"/>
                          <pic:cNvPicPr/>
                        </pic:nvPicPr>
                        <pic:blipFill>
                          <a:blip r:embed="rId416"/>
                          <a:stretch>
                            <a:fillRect/>
                          </a:stretch>
                        </pic:blipFill>
                        <pic:spPr>
                          <a:xfrm>
                            <a:off x="0" y="0"/>
                            <a:ext cx="310896" cy="44170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41700"/>
                  <wp:docPr id="409" name="Picture 409"/>
                  <wp:cNvGraphicFramePr>
                    <a:graphicFrameLocks noChangeAspect="1"/>
                  </wp:cNvGraphicFramePr>
                  <a:graphic>
                    <a:graphicData uri="http://schemas.openxmlformats.org/drawingml/2006/picture">
                      <pic:pic>
                        <pic:nvPicPr>
                          <pic:cNvPr id="0" name="151_62_4.png"/>
                          <pic:cNvPicPr/>
                        </pic:nvPicPr>
                        <pic:blipFill>
                          <a:blip r:embed="rId417"/>
                          <a:stretch>
                            <a:fillRect/>
                          </a:stretch>
                        </pic:blipFill>
                        <pic:spPr>
                          <a:xfrm>
                            <a:off x="0" y="0"/>
                            <a:ext cx="310896" cy="44170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41700"/>
                  <wp:docPr id="410" name="Picture 410"/>
                  <wp:cNvGraphicFramePr>
                    <a:graphicFrameLocks noChangeAspect="1"/>
                  </wp:cNvGraphicFramePr>
                  <a:graphic>
                    <a:graphicData uri="http://schemas.openxmlformats.org/drawingml/2006/picture">
                      <pic:pic>
                        <pic:nvPicPr>
                          <pic:cNvPr id="0" name="151_62_1.png"/>
                          <pic:cNvPicPr/>
                        </pic:nvPicPr>
                        <pic:blipFill>
                          <a:blip r:embed="rId418"/>
                          <a:stretch>
                            <a:fillRect/>
                          </a:stretch>
                        </pic:blipFill>
                        <pic:spPr>
                          <a:xfrm>
                            <a:off x="0" y="0"/>
                            <a:ext cx="310896" cy="44170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41700"/>
                  <wp:docPr id="411" name="Picture 411"/>
                  <wp:cNvGraphicFramePr>
                    <a:graphicFrameLocks noChangeAspect="1"/>
                  </wp:cNvGraphicFramePr>
                  <a:graphic>
                    <a:graphicData uri="http://schemas.openxmlformats.org/drawingml/2006/picture">
                      <pic:pic>
                        <pic:nvPicPr>
                          <pic:cNvPr id="0" name="151_62_3.png"/>
                          <pic:cNvPicPr/>
                        </pic:nvPicPr>
                        <pic:blipFill>
                          <a:blip r:embed="rId419"/>
                          <a:stretch>
                            <a:fillRect/>
                          </a:stretch>
                        </pic:blipFill>
                        <pic:spPr>
                          <a:xfrm>
                            <a:off x="0" y="0"/>
                            <a:ext cx="310896" cy="44170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41700"/>
                  <wp:docPr id="412" name="Picture 412"/>
                  <wp:cNvGraphicFramePr>
                    <a:graphicFrameLocks noChangeAspect="1"/>
                  </wp:cNvGraphicFramePr>
                  <a:graphic>
                    <a:graphicData uri="http://schemas.openxmlformats.org/drawingml/2006/picture">
                      <pic:pic>
                        <pic:nvPicPr>
                          <pic:cNvPr id="0" name="151_62_anchor.png"/>
                          <pic:cNvPicPr/>
                        </pic:nvPicPr>
                        <pic:blipFill>
                          <a:blip r:embed="rId420"/>
                          <a:stretch>
                            <a:fillRect/>
                          </a:stretch>
                        </pic:blipFill>
                        <pic:spPr>
                          <a:xfrm>
                            <a:off x="0" y="0"/>
                            <a:ext cx="310896" cy="441700"/>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0.183</w:t>
            </w:r>
          </w:p>
        </w:tc>
        <w:tc>
          <w:tcPr>
            <w:tcW w:type="dxa" w:w="1278"/>
          </w:tcPr>
          <w:p>
            <w:pPr>
              <w:spacing w:after="0"/>
              <w:jc w:val="center"/>
            </w:pPr>
            <w:r/>
            <w:r>
              <w:rPr>
                <w:b w:val="0"/>
                <w:sz w:val="15"/>
              </w:rPr>
              <w:t>0.200</w:t>
            </w:r>
          </w:p>
        </w:tc>
        <w:tc>
          <w:tcPr>
            <w:tcW w:type="dxa" w:w="1278"/>
          </w:tcPr>
          <w:p>
            <w:pPr>
              <w:spacing w:after="0"/>
              <w:jc w:val="center"/>
            </w:pPr>
            <w:r/>
            <w:r>
              <w:rPr>
                <w:b w:val="0"/>
                <w:sz w:val="15"/>
              </w:rPr>
              <w:t>0.240</w:t>
            </w:r>
          </w:p>
        </w:tc>
        <w:tc>
          <w:tcPr>
            <w:tcW w:type="dxa" w:w="1278"/>
          </w:tcPr>
          <w:p>
            <w:pPr>
              <w:spacing w:after="0"/>
              <w:jc w:val="center"/>
            </w:pPr>
            <w:r/>
            <w:r>
              <w:rPr>
                <w:b w:val="0"/>
                <w:sz w:val="15"/>
              </w:rPr>
              <w:t>0.246</w:t>
            </w:r>
          </w:p>
        </w:tc>
        <w:tc>
          <w:tcPr>
            <w:tcW w:type="dxa" w:w="1278"/>
          </w:tcPr>
          <w:p>
            <w:pPr>
              <w:spacing w:after="0"/>
              <w:jc w:val="center"/>
            </w:pPr>
            <w:r/>
            <w:r>
              <w:rPr>
                <w:b w:val="0"/>
                <w:sz w:val="15"/>
              </w:rPr>
              <w:t>0.266</w:t>
            </w:r>
          </w:p>
        </w:tc>
        <w:tc>
          <w:tcPr>
            <w:tcW w:type="dxa" w:w="1278"/>
          </w:tcPr>
          <w:p>
            <w:pPr>
              <w:spacing w:after="0"/>
              <w:jc w:val="center"/>
            </w:pPr>
            <w:r/>
            <w:r>
              <w:rPr>
                <w:b w:val="0"/>
                <w:color w:val="909090"/>
                <w:sz w:val="15"/>
              </w:rPr>
              <w:t>0.329</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57%</w:t>
            </w:r>
          </w:p>
        </w:tc>
        <w:tc>
          <w:tcPr>
            <w:tcW w:type="dxa" w:w="1278"/>
          </w:tcPr>
          <w:p>
            <w:pPr>
              <w:spacing w:after="0"/>
              <w:jc w:val="center"/>
            </w:pPr>
            <w:r/>
            <w:r>
              <w:rPr>
                <w:b w:val="0"/>
                <w:sz w:val="15"/>
              </w:rPr>
              <w:t>60%</w:t>
            </w:r>
          </w:p>
        </w:tc>
        <w:tc>
          <w:tcPr>
            <w:tcW w:type="dxa" w:w="1278"/>
          </w:tcPr>
          <w:p>
            <w:pPr>
              <w:spacing w:after="0"/>
              <w:jc w:val="center"/>
            </w:pPr>
            <w:r/>
            <w:r>
              <w:rPr>
                <w:b w:val="0"/>
                <w:sz w:val="15"/>
              </w:rPr>
              <w:t>67%</w:t>
            </w:r>
          </w:p>
        </w:tc>
        <w:tc>
          <w:tcPr>
            <w:tcW w:type="dxa" w:w="1278"/>
          </w:tcPr>
          <w:p>
            <w:pPr>
              <w:spacing w:after="0"/>
              <w:jc w:val="center"/>
            </w:pPr>
            <w:r/>
            <w:r>
              <w:rPr>
                <w:b w:val="0"/>
                <w:sz w:val="15"/>
              </w:rPr>
              <w:t>68%</w:t>
            </w:r>
          </w:p>
        </w:tc>
        <w:tc>
          <w:tcPr>
            <w:tcW w:type="dxa" w:w="1278"/>
          </w:tcPr>
          <w:p>
            <w:pPr>
              <w:spacing w:after="0"/>
              <w:jc w:val="center"/>
            </w:pPr>
            <w:r/>
            <w:r>
              <w:rPr>
                <w:b w:val="0"/>
                <w:sz w:val="15"/>
              </w:rPr>
              <w:t>72%</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21.1%</w:t>
            </w:r>
          </w:p>
        </w:tc>
        <w:tc>
          <w:tcPr>
            <w:tcW w:type="dxa" w:w="1278"/>
          </w:tcPr>
          <w:p>
            <w:pPr>
              <w:spacing w:after="0"/>
              <w:jc w:val="center"/>
            </w:pPr>
            <w:r/>
            <w:r>
              <w:rPr>
                <w:b w:val="0"/>
                <w:sz w:val="15"/>
              </w:rPr>
              <w:t>8.2%</w:t>
            </w:r>
          </w:p>
        </w:tc>
        <w:tc>
          <w:tcPr>
            <w:tcW w:type="dxa" w:w="1278"/>
          </w:tcPr>
          <w:p>
            <w:pPr>
              <w:spacing w:after="0"/>
              <w:jc w:val="center"/>
            </w:pPr>
            <w:r/>
            <w:r>
              <w:rPr>
                <w:b w:val="0"/>
                <w:sz w:val="15"/>
              </w:rPr>
              <w:t>4.2%</w:t>
            </w:r>
          </w:p>
        </w:tc>
        <w:tc>
          <w:tcPr>
            <w:tcW w:type="dxa" w:w="1278"/>
          </w:tcPr>
          <w:p>
            <w:pPr>
              <w:spacing w:after="0"/>
              <w:jc w:val="center"/>
            </w:pPr>
            <w:r/>
            <w:r>
              <w:rPr>
                <w:b w:val="0"/>
                <w:sz w:val="15"/>
              </w:rPr>
              <w:t>3.0%</w:t>
            </w:r>
          </w:p>
        </w:tc>
        <w:tc>
          <w:tcPr>
            <w:tcW w:type="dxa" w:w="1278"/>
          </w:tcPr>
          <w:p>
            <w:pPr>
              <w:spacing w:after="0"/>
              <w:jc w:val="center"/>
            </w:pPr>
            <w:r/>
            <w:r>
              <w:rPr>
                <w:b w:val="0"/>
                <w:sz w:val="15"/>
              </w:rPr>
              <w:t>2.1%</w:t>
            </w:r>
          </w:p>
        </w:tc>
        <w:tc>
          <w:tcPr>
            <w:tcW w:type="dxa" w:w="1278"/>
          </w:tcPr>
          <w:p>
            <w:pPr>
              <w:spacing w:after="0"/>
              <w:jc w:val="center"/>
            </w:pPr>
            <w:r/>
            <w:r>
              <w:rPr>
                <w:b w:val="0"/>
                <w:color w:val="909090"/>
                <w:sz w:val="15"/>
              </w:rPr>
              <w:t>0%</w:t>
            </w:r>
          </w:p>
        </w:tc>
        <w:tc>
          <w:tcPr>
            <w:tcW w:type="dxa" w:w="1278"/>
          </w:tcPr>
          <w:p>
            <w:pPr>
              <w:spacing w:after="0"/>
              <w:jc w:val="center"/>
            </w:pPr>
            <w:r/>
            <w:r>
              <w:rPr>
                <w:b/>
                <w:sz w:val="15"/>
              </w:rPr>
              <w:t>61.4%</w:t>
            </w:r>
          </w:p>
        </w:tc>
      </w:tr>
    </w:tbl>
    <w:p>
      <w:pPr>
        <w:spacing w:after="40"/>
      </w:pPr>
    </w:p>
    <w:p>
      <w:r>
        <w:rPr>
          <w:b/>
          <w:sz w:val="20"/>
        </w:rPr>
        <w:t>'c'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8689"/>
                  <wp:docPr id="413" name="Picture 413"/>
                  <wp:cNvGraphicFramePr>
                    <a:graphicFrameLocks noChangeAspect="1"/>
                  </wp:cNvGraphicFramePr>
                  <a:graphic>
                    <a:graphicData uri="http://schemas.openxmlformats.org/drawingml/2006/picture">
                      <pic:pic>
                        <pic:nvPicPr>
                          <pic:cNvPr id="0" name="151_63_8.png"/>
                          <pic:cNvPicPr/>
                        </pic:nvPicPr>
                        <pic:blipFill>
                          <a:blip r:embed="rId421"/>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14" name="Picture 414"/>
                  <wp:cNvGraphicFramePr>
                    <a:graphicFrameLocks noChangeAspect="1"/>
                  </wp:cNvGraphicFramePr>
                  <a:graphic>
                    <a:graphicData uri="http://schemas.openxmlformats.org/drawingml/2006/picture">
                      <pic:pic>
                        <pic:nvPicPr>
                          <pic:cNvPr id="0" name="151_63_4.png"/>
                          <pic:cNvPicPr/>
                        </pic:nvPicPr>
                        <pic:blipFill>
                          <a:blip r:embed="rId422"/>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15" name="Picture 415"/>
                  <wp:cNvGraphicFramePr>
                    <a:graphicFrameLocks noChangeAspect="1"/>
                  </wp:cNvGraphicFramePr>
                  <a:graphic>
                    <a:graphicData uri="http://schemas.openxmlformats.org/drawingml/2006/picture">
                      <pic:pic>
                        <pic:nvPicPr>
                          <pic:cNvPr id="0" name="151_63_2.png"/>
                          <pic:cNvPicPr/>
                        </pic:nvPicPr>
                        <pic:blipFill>
                          <a:blip r:embed="rId423"/>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16" name="Picture 416"/>
                  <wp:cNvGraphicFramePr>
                    <a:graphicFrameLocks noChangeAspect="1"/>
                  </wp:cNvGraphicFramePr>
                  <a:graphic>
                    <a:graphicData uri="http://schemas.openxmlformats.org/drawingml/2006/picture">
                      <pic:pic>
                        <pic:nvPicPr>
                          <pic:cNvPr id="0" name="151_63_9.png"/>
                          <pic:cNvPicPr/>
                        </pic:nvPicPr>
                        <pic:blipFill>
                          <a:blip r:embed="rId424"/>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17" name="Picture 417"/>
                  <wp:cNvGraphicFramePr>
                    <a:graphicFrameLocks noChangeAspect="1"/>
                  </wp:cNvGraphicFramePr>
                  <a:graphic>
                    <a:graphicData uri="http://schemas.openxmlformats.org/drawingml/2006/picture">
                      <pic:pic>
                        <pic:nvPicPr>
                          <pic:cNvPr id="0" name="151_63_5.png"/>
                          <pic:cNvPicPr/>
                        </pic:nvPicPr>
                        <pic:blipFill>
                          <a:blip r:embed="rId425"/>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18" name="Picture 418"/>
                  <wp:cNvGraphicFramePr>
                    <a:graphicFrameLocks noChangeAspect="1"/>
                  </wp:cNvGraphicFramePr>
                  <a:graphic>
                    <a:graphicData uri="http://schemas.openxmlformats.org/drawingml/2006/picture">
                      <pic:pic>
                        <pic:nvPicPr>
                          <pic:cNvPr id="0" name="151_63_0.png"/>
                          <pic:cNvPicPr/>
                        </pic:nvPicPr>
                        <pic:blipFill>
                          <a:blip r:embed="rId426"/>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19" name="Picture 419"/>
                  <wp:cNvGraphicFramePr>
                    <a:graphicFrameLocks noChangeAspect="1"/>
                  </wp:cNvGraphicFramePr>
                  <a:graphic>
                    <a:graphicData uri="http://schemas.openxmlformats.org/drawingml/2006/picture">
                      <pic:pic>
                        <pic:nvPicPr>
                          <pic:cNvPr id="0" name="151_63_6.png"/>
                          <pic:cNvPicPr/>
                        </pic:nvPicPr>
                        <pic:blipFill>
                          <a:blip r:embed="rId427"/>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20" name="Picture 420"/>
                  <wp:cNvGraphicFramePr>
                    <a:graphicFrameLocks noChangeAspect="1"/>
                  </wp:cNvGraphicFramePr>
                  <a:graphic>
                    <a:graphicData uri="http://schemas.openxmlformats.org/drawingml/2006/picture">
                      <pic:pic>
                        <pic:nvPicPr>
                          <pic:cNvPr id="0" name="151_63_7.png"/>
                          <pic:cNvPicPr/>
                        </pic:nvPicPr>
                        <pic:blipFill>
                          <a:blip r:embed="rId428"/>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21" name="Picture 421"/>
                  <wp:cNvGraphicFramePr>
                    <a:graphicFrameLocks noChangeAspect="1"/>
                  </wp:cNvGraphicFramePr>
                  <a:graphic>
                    <a:graphicData uri="http://schemas.openxmlformats.org/drawingml/2006/picture">
                      <pic:pic>
                        <pic:nvPicPr>
                          <pic:cNvPr id="0" name="151_63_1.png"/>
                          <pic:cNvPicPr/>
                        </pic:nvPicPr>
                        <pic:blipFill>
                          <a:blip r:embed="rId429"/>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422" name="Picture 422"/>
                  <wp:cNvGraphicFramePr>
                    <a:graphicFrameLocks noChangeAspect="1"/>
                  </wp:cNvGraphicFramePr>
                  <a:graphic>
                    <a:graphicData uri="http://schemas.openxmlformats.org/drawingml/2006/picture">
                      <pic:pic>
                        <pic:nvPicPr>
                          <pic:cNvPr id="0" name="151_63_anchor.png"/>
                          <pic:cNvPicPr/>
                        </pic:nvPicPr>
                        <pic:blipFill>
                          <a:blip r:embed="rId430"/>
                          <a:stretch>
                            <a:fillRect/>
                          </a:stretch>
                        </pic:blipFill>
                        <pic:spPr>
                          <a:xfrm>
                            <a:off x="0" y="0"/>
                            <a:ext cx="310896" cy="28868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0.041</w:t>
            </w:r>
          </w:p>
        </w:tc>
        <w:tc>
          <w:tcPr>
            <w:tcW w:type="dxa" w:w="929"/>
          </w:tcPr>
          <w:p>
            <w:pPr>
              <w:spacing w:after="0"/>
              <w:jc w:val="center"/>
            </w:pPr>
            <w:r/>
            <w:r>
              <w:rPr>
                <w:b w:val="0"/>
                <w:sz w:val="15"/>
              </w:rPr>
              <w:t>0.117</w:t>
            </w:r>
          </w:p>
        </w:tc>
        <w:tc>
          <w:tcPr>
            <w:tcW w:type="dxa" w:w="929"/>
          </w:tcPr>
          <w:p>
            <w:pPr>
              <w:spacing w:after="0"/>
              <w:jc w:val="center"/>
            </w:pPr>
            <w:r/>
            <w:r>
              <w:rPr>
                <w:b w:val="0"/>
                <w:sz w:val="15"/>
              </w:rPr>
              <w:t>0.121</w:t>
            </w:r>
          </w:p>
        </w:tc>
        <w:tc>
          <w:tcPr>
            <w:tcW w:type="dxa" w:w="929"/>
          </w:tcPr>
          <w:p>
            <w:pPr>
              <w:spacing w:after="0"/>
              <w:jc w:val="center"/>
            </w:pPr>
            <w:r/>
            <w:r>
              <w:rPr>
                <w:b w:val="0"/>
                <w:sz w:val="15"/>
              </w:rPr>
              <w:t>0.123</w:t>
            </w:r>
          </w:p>
        </w:tc>
        <w:tc>
          <w:tcPr>
            <w:tcW w:type="dxa" w:w="929"/>
          </w:tcPr>
          <w:p>
            <w:pPr>
              <w:spacing w:after="0"/>
              <w:jc w:val="center"/>
            </w:pPr>
            <w:r/>
            <w:r>
              <w:rPr>
                <w:b w:val="0"/>
                <w:sz w:val="15"/>
              </w:rPr>
              <w:t>0.150</w:t>
            </w:r>
          </w:p>
        </w:tc>
        <w:tc>
          <w:tcPr>
            <w:tcW w:type="dxa" w:w="929"/>
          </w:tcPr>
          <w:p>
            <w:pPr>
              <w:spacing w:after="0"/>
              <w:jc w:val="center"/>
            </w:pPr>
            <w:r/>
            <w:r>
              <w:rPr>
                <w:b w:val="0"/>
                <w:color w:val="909090"/>
                <w:sz w:val="15"/>
              </w:rPr>
              <w:t>0.169</w:t>
            </w:r>
          </w:p>
        </w:tc>
        <w:tc>
          <w:tcPr>
            <w:tcW w:type="dxa" w:w="929"/>
          </w:tcPr>
          <w:p>
            <w:pPr>
              <w:spacing w:after="0"/>
              <w:jc w:val="center"/>
            </w:pPr>
            <w:r/>
            <w:r>
              <w:rPr>
                <w:b w:val="0"/>
                <w:color w:val="909090"/>
                <w:sz w:val="15"/>
              </w:rPr>
              <w:t>0.184</w:t>
            </w:r>
          </w:p>
        </w:tc>
        <w:tc>
          <w:tcPr>
            <w:tcW w:type="dxa" w:w="929"/>
          </w:tcPr>
          <w:p>
            <w:pPr>
              <w:spacing w:after="0"/>
              <w:jc w:val="center"/>
            </w:pPr>
            <w:r/>
            <w:r>
              <w:rPr>
                <w:b w:val="0"/>
                <w:color w:val="909090"/>
                <w:sz w:val="15"/>
              </w:rPr>
              <w:t>0.186</w:t>
            </w:r>
          </w:p>
        </w:tc>
        <w:tc>
          <w:tcPr>
            <w:tcW w:type="dxa" w:w="929"/>
          </w:tcPr>
          <w:p>
            <w:pPr>
              <w:spacing w:after="0"/>
              <w:jc w:val="center"/>
            </w:pPr>
            <w:r/>
            <w:r>
              <w:rPr>
                <w:b w:val="0"/>
                <w:color w:val="909090"/>
                <w:sz w:val="15"/>
              </w:rPr>
              <w:t>0.205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5%</w:t>
            </w:r>
          </w:p>
        </w:tc>
        <w:tc>
          <w:tcPr>
            <w:tcW w:type="dxa" w:w="929"/>
          </w:tcPr>
          <w:p>
            <w:pPr>
              <w:spacing w:after="0"/>
              <w:jc w:val="center"/>
            </w:pPr>
            <w:r/>
            <w:r>
              <w:rPr>
                <w:b w:val="0"/>
                <w:sz w:val="15"/>
              </w:rPr>
              <w:t>5%</w:t>
            </w:r>
          </w:p>
        </w:tc>
        <w:tc>
          <w:tcPr>
            <w:tcW w:type="dxa" w:w="929"/>
          </w:tcPr>
          <w:p>
            <w:pPr>
              <w:spacing w:after="0"/>
              <w:jc w:val="center"/>
            </w:pPr>
            <w:r/>
            <w:r>
              <w:rPr>
                <w:b w:val="0"/>
                <w:sz w:val="15"/>
              </w:rPr>
              <w:t>46%</w:t>
            </w:r>
          </w:p>
        </w:tc>
        <w:tc>
          <w:tcPr>
            <w:tcW w:type="dxa" w:w="929"/>
          </w:tcPr>
          <w:p>
            <w:pPr>
              <w:spacing w:after="0"/>
              <w:jc w:val="center"/>
            </w:pPr>
            <w:r/>
            <w:r>
              <w:rPr>
                <w:b w:val="0"/>
                <w:sz w:val="15"/>
              </w:rPr>
              <w:t>47%</w:t>
            </w:r>
          </w:p>
        </w:tc>
        <w:tc>
          <w:tcPr>
            <w:tcW w:type="dxa" w:w="929"/>
          </w:tcPr>
          <w:p>
            <w:pPr>
              <w:spacing w:after="0"/>
              <w:jc w:val="center"/>
            </w:pPr>
            <w:r/>
            <w:r>
              <w:rPr>
                <w:b w:val="0"/>
                <w:sz w:val="15"/>
              </w:rPr>
              <w:t>52%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46.9%</w:t>
            </w:r>
          </w:p>
        </w:tc>
        <w:tc>
          <w:tcPr>
            <w:tcW w:type="dxa" w:w="929"/>
          </w:tcPr>
          <w:p>
            <w:pPr>
              <w:spacing w:after="0"/>
              <w:jc w:val="center"/>
            </w:pPr>
            <w:r/>
            <w:r>
              <w:rPr>
                <w:b w:val="0"/>
                <w:sz w:val="15"/>
              </w:rPr>
              <w:t>19.6%</w:t>
            </w:r>
          </w:p>
        </w:tc>
        <w:tc>
          <w:tcPr>
            <w:tcW w:type="dxa" w:w="929"/>
          </w:tcPr>
          <w:p>
            <w:pPr>
              <w:spacing w:after="0"/>
              <w:jc w:val="center"/>
            </w:pPr>
            <w:r/>
            <w:r>
              <w:rPr>
                <w:b w:val="0"/>
                <w:sz w:val="15"/>
              </w:rPr>
              <w:t>7.0%</w:t>
            </w:r>
          </w:p>
        </w:tc>
        <w:tc>
          <w:tcPr>
            <w:tcW w:type="dxa" w:w="929"/>
          </w:tcPr>
          <w:p>
            <w:pPr>
              <w:spacing w:after="0"/>
              <w:jc w:val="center"/>
            </w:pPr>
            <w:r/>
            <w:r>
              <w:rPr>
                <w:b w:val="0"/>
                <w:sz w:val="15"/>
              </w:rPr>
              <w:t>5.0%</w:t>
            </w:r>
          </w:p>
        </w:tc>
        <w:tc>
          <w:tcPr>
            <w:tcW w:type="dxa" w:w="929"/>
          </w:tcPr>
          <w:p>
            <w:pPr>
              <w:spacing w:after="0"/>
              <w:jc w:val="center"/>
            </w:pPr>
            <w:r/>
            <w:r>
              <w:rPr>
                <w:b w:val="0"/>
                <w:sz w:val="15"/>
              </w:rPr>
              <w:t>3.6%</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17.9%</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8689"/>
                  <wp:docPr id="423" name="Picture 423"/>
                  <wp:cNvGraphicFramePr>
                    <a:graphicFrameLocks noChangeAspect="1"/>
                  </wp:cNvGraphicFramePr>
                  <a:graphic>
                    <a:graphicData uri="http://schemas.openxmlformats.org/drawingml/2006/picture">
                      <pic:pic>
                        <pic:nvPicPr>
                          <pic:cNvPr id="0" name="151_63_11.png"/>
                          <pic:cNvPicPr/>
                        </pic:nvPicPr>
                        <pic:blipFill>
                          <a:blip r:embed="rId431"/>
                          <a:stretch>
                            <a:fillRect/>
                          </a:stretch>
                        </pic:blipFill>
                        <pic:spPr>
                          <a:xfrm>
                            <a:off x="0" y="0"/>
                            <a:ext cx="310896" cy="28868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8689"/>
                  <wp:docPr id="424" name="Picture 424"/>
                  <wp:cNvGraphicFramePr>
                    <a:graphicFrameLocks noChangeAspect="1"/>
                  </wp:cNvGraphicFramePr>
                  <a:graphic>
                    <a:graphicData uri="http://schemas.openxmlformats.org/drawingml/2006/picture">
                      <pic:pic>
                        <pic:nvPicPr>
                          <pic:cNvPr id="0" name="151_63_10.png"/>
                          <pic:cNvPicPr/>
                        </pic:nvPicPr>
                        <pic:blipFill>
                          <a:blip r:embed="rId432"/>
                          <a:stretch>
                            <a:fillRect/>
                          </a:stretch>
                        </pic:blipFill>
                        <pic:spPr>
                          <a:xfrm>
                            <a:off x="0" y="0"/>
                            <a:ext cx="310896" cy="28868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8689"/>
                  <wp:docPr id="425" name="Picture 425"/>
                  <wp:cNvGraphicFramePr>
                    <a:graphicFrameLocks noChangeAspect="1"/>
                  </wp:cNvGraphicFramePr>
                  <a:graphic>
                    <a:graphicData uri="http://schemas.openxmlformats.org/drawingml/2006/picture">
                      <pic:pic>
                        <pic:nvPicPr>
                          <pic:cNvPr id="0" name="151_63_3.png"/>
                          <pic:cNvPicPr/>
                        </pic:nvPicPr>
                        <pic:blipFill>
                          <a:blip r:embed="rId433"/>
                          <a:stretch>
                            <a:fillRect/>
                          </a:stretch>
                        </pic:blipFill>
                        <pic:spPr>
                          <a:xfrm>
                            <a:off x="0" y="0"/>
                            <a:ext cx="310896" cy="28868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0.220</w:t>
            </w:r>
          </w:p>
        </w:tc>
        <w:tc>
          <w:tcPr>
            <w:tcW w:type="dxa" w:w="2556"/>
          </w:tcPr>
          <w:p>
            <w:pPr>
              <w:spacing w:after="0"/>
              <w:jc w:val="center"/>
            </w:pPr>
            <w:r/>
            <w:r>
              <w:rPr>
                <w:b w:val="0"/>
                <w:color w:val="909090"/>
                <w:sz w:val="15"/>
              </w:rPr>
              <w:t>0.232</w:t>
            </w:r>
          </w:p>
        </w:tc>
        <w:tc>
          <w:tcPr>
            <w:tcW w:type="dxa" w:w="2556"/>
          </w:tcPr>
          <w:p>
            <w:pPr>
              <w:spacing w:after="0"/>
              <w:jc w:val="center"/>
            </w:pPr>
            <w:r/>
            <w:r>
              <w:rPr>
                <w:b w:val="0"/>
                <w:color w:val="909090"/>
                <w:sz w:val="15"/>
              </w:rPr>
              <w:t>0.256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32971"/>
                  <wp:docPr id="426" name="Picture 426"/>
                  <wp:cNvGraphicFramePr>
                    <a:graphicFrameLocks noChangeAspect="1"/>
                  </wp:cNvGraphicFramePr>
                  <a:graphic>
                    <a:graphicData uri="http://schemas.openxmlformats.org/drawingml/2006/picture">
                      <pic:pic>
                        <pic:nvPicPr>
                          <pic:cNvPr id="0" name="151_64_8.png"/>
                          <pic:cNvPicPr/>
                        </pic:nvPicPr>
                        <pic:blipFill>
                          <a:blip r:embed="rId434"/>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27" name="Picture 427"/>
                  <wp:cNvGraphicFramePr>
                    <a:graphicFrameLocks noChangeAspect="1"/>
                  </wp:cNvGraphicFramePr>
                  <a:graphic>
                    <a:graphicData uri="http://schemas.openxmlformats.org/drawingml/2006/picture">
                      <pic:pic>
                        <pic:nvPicPr>
                          <pic:cNvPr id="0" name="151_64_6.png"/>
                          <pic:cNvPicPr/>
                        </pic:nvPicPr>
                        <pic:blipFill>
                          <a:blip r:embed="rId435"/>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28" name="Picture 428"/>
                  <wp:cNvGraphicFramePr>
                    <a:graphicFrameLocks noChangeAspect="1"/>
                  </wp:cNvGraphicFramePr>
                  <a:graphic>
                    <a:graphicData uri="http://schemas.openxmlformats.org/drawingml/2006/picture">
                      <pic:pic>
                        <pic:nvPicPr>
                          <pic:cNvPr id="0" name="151_64_9.png"/>
                          <pic:cNvPicPr/>
                        </pic:nvPicPr>
                        <pic:blipFill>
                          <a:blip r:embed="rId436"/>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29" name="Picture 429"/>
                  <wp:cNvGraphicFramePr>
                    <a:graphicFrameLocks noChangeAspect="1"/>
                  </wp:cNvGraphicFramePr>
                  <a:graphic>
                    <a:graphicData uri="http://schemas.openxmlformats.org/drawingml/2006/picture">
                      <pic:pic>
                        <pic:nvPicPr>
                          <pic:cNvPr id="0" name="151_64_7.png"/>
                          <pic:cNvPicPr/>
                        </pic:nvPicPr>
                        <pic:blipFill>
                          <a:blip r:embed="rId437"/>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30" name="Picture 430"/>
                  <wp:cNvGraphicFramePr>
                    <a:graphicFrameLocks noChangeAspect="1"/>
                  </wp:cNvGraphicFramePr>
                  <a:graphic>
                    <a:graphicData uri="http://schemas.openxmlformats.org/drawingml/2006/picture">
                      <pic:pic>
                        <pic:nvPicPr>
                          <pic:cNvPr id="0" name="151_64_0.png"/>
                          <pic:cNvPicPr/>
                        </pic:nvPicPr>
                        <pic:blipFill>
                          <a:blip r:embed="rId438"/>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31" name="Picture 431"/>
                  <wp:cNvGraphicFramePr>
                    <a:graphicFrameLocks noChangeAspect="1"/>
                  </wp:cNvGraphicFramePr>
                  <a:graphic>
                    <a:graphicData uri="http://schemas.openxmlformats.org/drawingml/2006/picture">
                      <pic:pic>
                        <pic:nvPicPr>
                          <pic:cNvPr id="0" name="151_64_10.png"/>
                          <pic:cNvPicPr/>
                        </pic:nvPicPr>
                        <pic:blipFill>
                          <a:blip r:embed="rId439"/>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32" name="Picture 432"/>
                  <wp:cNvGraphicFramePr>
                    <a:graphicFrameLocks noChangeAspect="1"/>
                  </wp:cNvGraphicFramePr>
                  <a:graphic>
                    <a:graphicData uri="http://schemas.openxmlformats.org/drawingml/2006/picture">
                      <pic:pic>
                        <pic:nvPicPr>
                          <pic:cNvPr id="0" name="151_64_1.png"/>
                          <pic:cNvPicPr/>
                        </pic:nvPicPr>
                        <pic:blipFill>
                          <a:blip r:embed="rId440"/>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33" name="Picture 433"/>
                  <wp:cNvGraphicFramePr>
                    <a:graphicFrameLocks noChangeAspect="1"/>
                  </wp:cNvGraphicFramePr>
                  <a:graphic>
                    <a:graphicData uri="http://schemas.openxmlformats.org/drawingml/2006/picture">
                      <pic:pic>
                        <pic:nvPicPr>
                          <pic:cNvPr id="0" name="151_64_3.png"/>
                          <pic:cNvPicPr/>
                        </pic:nvPicPr>
                        <pic:blipFill>
                          <a:blip r:embed="rId441"/>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34" name="Picture 434"/>
                  <wp:cNvGraphicFramePr>
                    <a:graphicFrameLocks noChangeAspect="1"/>
                  </wp:cNvGraphicFramePr>
                  <a:graphic>
                    <a:graphicData uri="http://schemas.openxmlformats.org/drawingml/2006/picture">
                      <pic:pic>
                        <pic:nvPicPr>
                          <pic:cNvPr id="0" name="151_64_5.png"/>
                          <pic:cNvPicPr/>
                        </pic:nvPicPr>
                        <pic:blipFill>
                          <a:blip r:embed="rId442"/>
                          <a:stretch>
                            <a:fillRect/>
                          </a:stretch>
                        </pic:blipFill>
                        <pic:spPr>
                          <a:xfrm>
                            <a:off x="0" y="0"/>
                            <a:ext cx="310896" cy="3329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2971"/>
                  <wp:docPr id="435" name="Picture 435"/>
                  <wp:cNvGraphicFramePr>
                    <a:graphicFrameLocks noChangeAspect="1"/>
                  </wp:cNvGraphicFramePr>
                  <a:graphic>
                    <a:graphicData uri="http://schemas.openxmlformats.org/drawingml/2006/picture">
                      <pic:pic>
                        <pic:nvPicPr>
                          <pic:cNvPr id="0" name="151_64_anchor.png"/>
                          <pic:cNvPicPr/>
                        </pic:nvPicPr>
                        <pic:blipFill>
                          <a:blip r:embed="rId443"/>
                          <a:stretch>
                            <a:fillRect/>
                          </a:stretch>
                        </pic:blipFill>
                        <pic:spPr>
                          <a:xfrm>
                            <a:off x="0" y="0"/>
                            <a:ext cx="310896" cy="33297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0.356</w:t>
            </w:r>
          </w:p>
        </w:tc>
        <w:tc>
          <w:tcPr>
            <w:tcW w:type="dxa" w:w="929"/>
          </w:tcPr>
          <w:p>
            <w:pPr>
              <w:spacing w:after="0"/>
              <w:jc w:val="center"/>
            </w:pPr>
            <w:r/>
            <w:r>
              <w:rPr>
                <w:b w:val="0"/>
                <w:sz w:val="15"/>
              </w:rPr>
              <w:t>0.360</w:t>
            </w:r>
          </w:p>
        </w:tc>
        <w:tc>
          <w:tcPr>
            <w:tcW w:type="dxa" w:w="929"/>
          </w:tcPr>
          <w:p>
            <w:pPr>
              <w:spacing w:after="0"/>
              <w:jc w:val="center"/>
            </w:pPr>
            <w:r/>
            <w:r>
              <w:rPr>
                <w:b w:val="0"/>
                <w:sz w:val="15"/>
              </w:rPr>
              <w:t>0.366</w:t>
            </w:r>
          </w:p>
        </w:tc>
        <w:tc>
          <w:tcPr>
            <w:tcW w:type="dxa" w:w="929"/>
          </w:tcPr>
          <w:p>
            <w:pPr>
              <w:spacing w:after="0"/>
              <w:jc w:val="center"/>
            </w:pPr>
            <w:r/>
            <w:r>
              <w:rPr>
                <w:b w:val="0"/>
                <w:sz w:val="15"/>
              </w:rPr>
              <w:t>0.369</w:t>
            </w:r>
          </w:p>
        </w:tc>
        <w:tc>
          <w:tcPr>
            <w:tcW w:type="dxa" w:w="929"/>
          </w:tcPr>
          <w:p>
            <w:pPr>
              <w:spacing w:after="0"/>
              <w:jc w:val="center"/>
            </w:pPr>
            <w:r/>
            <w:r>
              <w:rPr>
                <w:b w:val="0"/>
                <w:sz w:val="15"/>
              </w:rPr>
              <w:t>0.371</w:t>
            </w:r>
          </w:p>
        </w:tc>
        <w:tc>
          <w:tcPr>
            <w:tcW w:type="dxa" w:w="929"/>
          </w:tcPr>
          <w:p>
            <w:pPr>
              <w:spacing w:after="0"/>
              <w:jc w:val="center"/>
            </w:pPr>
            <w:r/>
            <w:r>
              <w:rPr>
                <w:b w:val="0"/>
                <w:color w:val="909090"/>
                <w:sz w:val="15"/>
              </w:rPr>
              <w:t>0.385</w:t>
            </w:r>
          </w:p>
        </w:tc>
        <w:tc>
          <w:tcPr>
            <w:tcW w:type="dxa" w:w="929"/>
          </w:tcPr>
          <w:p>
            <w:pPr>
              <w:spacing w:after="0"/>
              <w:jc w:val="center"/>
            </w:pPr>
            <w:r/>
            <w:r>
              <w:rPr>
                <w:b w:val="0"/>
                <w:color w:val="909090"/>
                <w:sz w:val="15"/>
              </w:rPr>
              <w:t>0.407</w:t>
            </w:r>
          </w:p>
        </w:tc>
        <w:tc>
          <w:tcPr>
            <w:tcW w:type="dxa" w:w="929"/>
          </w:tcPr>
          <w:p>
            <w:pPr>
              <w:spacing w:after="0"/>
              <w:jc w:val="center"/>
            </w:pPr>
            <w:r/>
            <w:r>
              <w:rPr>
                <w:b w:val="0"/>
                <w:color w:val="909090"/>
                <w:sz w:val="15"/>
              </w:rPr>
              <w:t>0.409</w:t>
            </w:r>
          </w:p>
        </w:tc>
        <w:tc>
          <w:tcPr>
            <w:tcW w:type="dxa" w:w="929"/>
          </w:tcPr>
          <w:p>
            <w:pPr>
              <w:spacing w:after="0"/>
              <w:jc w:val="center"/>
            </w:pPr>
            <w:r/>
            <w:r>
              <w:rPr>
                <w:b w:val="0"/>
                <w:color w:val="909090"/>
                <w:sz w:val="15"/>
              </w:rPr>
              <w:t>0.417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88%</w:t>
            </w:r>
          </w:p>
        </w:tc>
        <w:tc>
          <w:tcPr>
            <w:tcW w:type="dxa" w:w="929"/>
          </w:tcPr>
          <w:p>
            <w:pPr>
              <w:spacing w:after="0"/>
              <w:jc w:val="center"/>
            </w:pPr>
            <w:r/>
            <w:r>
              <w:rPr>
                <w:b w:val="0"/>
                <w:sz w:val="15"/>
              </w:rPr>
              <w:t>88%</w:t>
            </w:r>
          </w:p>
        </w:tc>
        <w:tc>
          <w:tcPr>
            <w:tcW w:type="dxa" w:w="929"/>
          </w:tcPr>
          <w:p>
            <w:pPr>
              <w:spacing w:after="0"/>
              <w:jc w:val="center"/>
            </w:pPr>
            <w:r/>
            <w:r>
              <w:rPr>
                <w:b w:val="0"/>
                <w:sz w:val="15"/>
              </w:rPr>
              <w:t>90%</w:t>
            </w:r>
          </w:p>
        </w:tc>
        <w:tc>
          <w:tcPr>
            <w:tcW w:type="dxa" w:w="929"/>
          </w:tcPr>
          <w:p>
            <w:pPr>
              <w:spacing w:after="0"/>
              <w:jc w:val="center"/>
            </w:pPr>
            <w:r/>
            <w:r>
              <w:rPr>
                <w:b w:val="0"/>
                <w:sz w:val="15"/>
              </w:rPr>
              <w:t>90%</w:t>
            </w:r>
          </w:p>
        </w:tc>
        <w:tc>
          <w:tcPr>
            <w:tcW w:type="dxa" w:w="929"/>
          </w:tcPr>
          <w:p>
            <w:pPr>
              <w:spacing w:after="0"/>
              <w:jc w:val="center"/>
            </w:pPr>
            <w:r/>
            <w:r>
              <w:rPr>
                <w:b w:val="0"/>
                <w:sz w:val="15"/>
              </w:rPr>
              <w:t>91%</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6.0%</w:t>
            </w:r>
          </w:p>
        </w:tc>
        <w:tc>
          <w:tcPr>
            <w:tcW w:type="dxa" w:w="929"/>
          </w:tcPr>
          <w:p>
            <w:pPr>
              <w:spacing w:after="0"/>
              <w:jc w:val="center"/>
            </w:pPr>
            <w:r/>
            <w:r>
              <w:rPr>
                <w:b w:val="0"/>
                <w:sz w:val="15"/>
              </w:rPr>
              <w:t>2.4%</w:t>
            </w:r>
          </w:p>
        </w:tc>
        <w:tc>
          <w:tcPr>
            <w:tcW w:type="dxa" w:w="929"/>
          </w:tcPr>
          <w:p>
            <w:pPr>
              <w:spacing w:after="0"/>
              <w:jc w:val="center"/>
            </w:pPr>
            <w:r/>
            <w:r>
              <w:rPr>
                <w:b w:val="0"/>
                <w:sz w:val="15"/>
              </w:rPr>
              <w:t>1.4%</w:t>
            </w:r>
          </w:p>
        </w:tc>
        <w:tc>
          <w:tcPr>
            <w:tcW w:type="dxa" w:w="929"/>
          </w:tcPr>
          <w:p>
            <w:pPr>
              <w:spacing w:after="0"/>
              <w:jc w:val="center"/>
            </w:pPr>
            <w:r/>
            <w:r>
              <w:rPr>
                <w:b w:val="0"/>
                <w:sz w:val="15"/>
              </w:rPr>
              <w:t>0.9%</w:t>
            </w:r>
          </w:p>
        </w:tc>
        <w:tc>
          <w:tcPr>
            <w:tcW w:type="dxa" w:w="929"/>
          </w:tcPr>
          <w:p>
            <w:pPr>
              <w:spacing w:after="0"/>
              <w:jc w:val="center"/>
            </w:pPr>
            <w:r/>
            <w:r>
              <w:rPr>
                <w:b w:val="0"/>
                <w:sz w:val="15"/>
              </w:rPr>
              <w:t>0.7%</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88.6%</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32971"/>
                  <wp:docPr id="436" name="Picture 436"/>
                  <wp:cNvGraphicFramePr>
                    <a:graphicFrameLocks noChangeAspect="1"/>
                  </wp:cNvGraphicFramePr>
                  <a:graphic>
                    <a:graphicData uri="http://schemas.openxmlformats.org/drawingml/2006/picture">
                      <pic:pic>
                        <pic:nvPicPr>
                          <pic:cNvPr id="0" name="151_64_11.png"/>
                          <pic:cNvPicPr/>
                        </pic:nvPicPr>
                        <pic:blipFill>
                          <a:blip r:embed="rId444"/>
                          <a:stretch>
                            <a:fillRect/>
                          </a:stretch>
                        </pic:blipFill>
                        <pic:spPr>
                          <a:xfrm>
                            <a:off x="0" y="0"/>
                            <a:ext cx="310896" cy="33297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32971"/>
                  <wp:docPr id="437" name="Picture 437"/>
                  <wp:cNvGraphicFramePr>
                    <a:graphicFrameLocks noChangeAspect="1"/>
                  </wp:cNvGraphicFramePr>
                  <a:graphic>
                    <a:graphicData uri="http://schemas.openxmlformats.org/drawingml/2006/picture">
                      <pic:pic>
                        <pic:nvPicPr>
                          <pic:cNvPr id="0" name="151_64_4.png"/>
                          <pic:cNvPicPr/>
                        </pic:nvPicPr>
                        <pic:blipFill>
                          <a:blip r:embed="rId445"/>
                          <a:stretch>
                            <a:fillRect/>
                          </a:stretch>
                        </pic:blipFill>
                        <pic:spPr>
                          <a:xfrm>
                            <a:off x="0" y="0"/>
                            <a:ext cx="310896" cy="33297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32971"/>
                  <wp:docPr id="438" name="Picture 438"/>
                  <wp:cNvGraphicFramePr>
                    <a:graphicFrameLocks noChangeAspect="1"/>
                  </wp:cNvGraphicFramePr>
                  <a:graphic>
                    <a:graphicData uri="http://schemas.openxmlformats.org/drawingml/2006/picture">
                      <pic:pic>
                        <pic:nvPicPr>
                          <pic:cNvPr id="0" name="151_64_2.png"/>
                          <pic:cNvPicPr/>
                        </pic:nvPicPr>
                        <pic:blipFill>
                          <a:blip r:embed="rId446"/>
                          <a:stretch>
                            <a:fillRect/>
                          </a:stretch>
                        </pic:blipFill>
                        <pic:spPr>
                          <a:xfrm>
                            <a:off x="0" y="0"/>
                            <a:ext cx="310896" cy="33297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0.434</w:t>
            </w:r>
          </w:p>
        </w:tc>
        <w:tc>
          <w:tcPr>
            <w:tcW w:type="dxa" w:w="2556"/>
          </w:tcPr>
          <w:p>
            <w:pPr>
              <w:spacing w:after="0"/>
              <w:jc w:val="center"/>
            </w:pPr>
            <w:r/>
            <w:r>
              <w:rPr>
                <w:b w:val="0"/>
                <w:color w:val="909090"/>
                <w:sz w:val="15"/>
              </w:rPr>
              <w:t>0.441</w:t>
            </w:r>
          </w:p>
        </w:tc>
        <w:tc>
          <w:tcPr>
            <w:tcW w:type="dxa" w:w="2556"/>
          </w:tcPr>
          <w:p>
            <w:pPr>
              <w:spacing w:after="0"/>
              <w:jc w:val="center"/>
            </w:pPr>
            <w:r/>
            <w:r>
              <w:rPr>
                <w:b w:val="0"/>
                <w:color w:val="909090"/>
                <w:sz w:val="15"/>
              </w:rPr>
              <w:t>0.463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35068"/>
                  <wp:docPr id="439" name="Picture 439"/>
                  <wp:cNvGraphicFramePr>
                    <a:graphicFrameLocks noChangeAspect="1"/>
                  </wp:cNvGraphicFramePr>
                  <a:graphic>
                    <a:graphicData uri="http://schemas.openxmlformats.org/drawingml/2006/picture">
                      <pic:pic>
                        <pic:nvPicPr>
                          <pic:cNvPr id="0" name="151_65_10.png"/>
                          <pic:cNvPicPr/>
                        </pic:nvPicPr>
                        <pic:blipFill>
                          <a:blip r:embed="rId447"/>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0" name="Picture 440"/>
                  <wp:cNvGraphicFramePr>
                    <a:graphicFrameLocks noChangeAspect="1"/>
                  </wp:cNvGraphicFramePr>
                  <a:graphic>
                    <a:graphicData uri="http://schemas.openxmlformats.org/drawingml/2006/picture">
                      <pic:pic>
                        <pic:nvPicPr>
                          <pic:cNvPr id="0" name="151_65_5.png"/>
                          <pic:cNvPicPr/>
                        </pic:nvPicPr>
                        <pic:blipFill>
                          <a:blip r:embed="rId448"/>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1" name="Picture 441"/>
                  <wp:cNvGraphicFramePr>
                    <a:graphicFrameLocks noChangeAspect="1"/>
                  </wp:cNvGraphicFramePr>
                  <a:graphic>
                    <a:graphicData uri="http://schemas.openxmlformats.org/drawingml/2006/picture">
                      <pic:pic>
                        <pic:nvPicPr>
                          <pic:cNvPr id="0" name="151_65_9.png"/>
                          <pic:cNvPicPr/>
                        </pic:nvPicPr>
                        <pic:blipFill>
                          <a:blip r:embed="rId449"/>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2" name="Picture 442"/>
                  <wp:cNvGraphicFramePr>
                    <a:graphicFrameLocks noChangeAspect="1"/>
                  </wp:cNvGraphicFramePr>
                  <a:graphic>
                    <a:graphicData uri="http://schemas.openxmlformats.org/drawingml/2006/picture">
                      <pic:pic>
                        <pic:nvPicPr>
                          <pic:cNvPr id="0" name="151_65_0.png"/>
                          <pic:cNvPicPr/>
                        </pic:nvPicPr>
                        <pic:blipFill>
                          <a:blip r:embed="rId450"/>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3" name="Picture 443"/>
                  <wp:cNvGraphicFramePr>
                    <a:graphicFrameLocks noChangeAspect="1"/>
                  </wp:cNvGraphicFramePr>
                  <a:graphic>
                    <a:graphicData uri="http://schemas.openxmlformats.org/drawingml/2006/picture">
                      <pic:pic>
                        <pic:nvPicPr>
                          <pic:cNvPr id="0" name="151_65_4.png"/>
                          <pic:cNvPicPr/>
                        </pic:nvPicPr>
                        <pic:blipFill>
                          <a:blip r:embed="rId451"/>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4" name="Picture 444"/>
                  <wp:cNvGraphicFramePr>
                    <a:graphicFrameLocks noChangeAspect="1"/>
                  </wp:cNvGraphicFramePr>
                  <a:graphic>
                    <a:graphicData uri="http://schemas.openxmlformats.org/drawingml/2006/picture">
                      <pic:pic>
                        <pic:nvPicPr>
                          <pic:cNvPr id="0" name="151_65_11.png"/>
                          <pic:cNvPicPr/>
                        </pic:nvPicPr>
                        <pic:blipFill>
                          <a:blip r:embed="rId452"/>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5" name="Picture 445"/>
                  <wp:cNvGraphicFramePr>
                    <a:graphicFrameLocks noChangeAspect="1"/>
                  </wp:cNvGraphicFramePr>
                  <a:graphic>
                    <a:graphicData uri="http://schemas.openxmlformats.org/drawingml/2006/picture">
                      <pic:pic>
                        <pic:nvPicPr>
                          <pic:cNvPr id="0" name="151_65_1.png"/>
                          <pic:cNvPicPr/>
                        </pic:nvPicPr>
                        <pic:blipFill>
                          <a:blip r:embed="rId453"/>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6" name="Picture 446"/>
                  <wp:cNvGraphicFramePr>
                    <a:graphicFrameLocks noChangeAspect="1"/>
                  </wp:cNvGraphicFramePr>
                  <a:graphic>
                    <a:graphicData uri="http://schemas.openxmlformats.org/drawingml/2006/picture">
                      <pic:pic>
                        <pic:nvPicPr>
                          <pic:cNvPr id="0" name="151_65_6.png"/>
                          <pic:cNvPicPr/>
                        </pic:nvPicPr>
                        <pic:blipFill>
                          <a:blip r:embed="rId454"/>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7" name="Picture 447"/>
                  <wp:cNvGraphicFramePr>
                    <a:graphicFrameLocks noChangeAspect="1"/>
                  </wp:cNvGraphicFramePr>
                  <a:graphic>
                    <a:graphicData uri="http://schemas.openxmlformats.org/drawingml/2006/picture">
                      <pic:pic>
                        <pic:nvPicPr>
                          <pic:cNvPr id="0" name="151_65_3.png"/>
                          <pic:cNvPicPr/>
                        </pic:nvPicPr>
                        <pic:blipFill>
                          <a:blip r:embed="rId455"/>
                          <a:stretch>
                            <a:fillRect/>
                          </a:stretch>
                        </pic:blipFill>
                        <pic:spPr>
                          <a:xfrm>
                            <a:off x="0" y="0"/>
                            <a:ext cx="310896" cy="235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068"/>
                  <wp:docPr id="448" name="Picture 448"/>
                  <wp:cNvGraphicFramePr>
                    <a:graphicFrameLocks noChangeAspect="1"/>
                  </wp:cNvGraphicFramePr>
                  <a:graphic>
                    <a:graphicData uri="http://schemas.openxmlformats.org/drawingml/2006/picture">
                      <pic:pic>
                        <pic:nvPicPr>
                          <pic:cNvPr id="0" name="151_65_anchor.png"/>
                          <pic:cNvPicPr/>
                        </pic:nvPicPr>
                        <pic:blipFill>
                          <a:blip r:embed="rId456"/>
                          <a:stretch>
                            <a:fillRect/>
                          </a:stretch>
                        </pic:blipFill>
                        <pic:spPr>
                          <a:xfrm>
                            <a:off x="0" y="0"/>
                            <a:ext cx="310896" cy="23506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0.130</w:t>
            </w:r>
          </w:p>
        </w:tc>
        <w:tc>
          <w:tcPr>
            <w:tcW w:type="dxa" w:w="929"/>
          </w:tcPr>
          <w:p>
            <w:pPr>
              <w:spacing w:after="0"/>
              <w:jc w:val="center"/>
            </w:pPr>
            <w:r/>
            <w:r>
              <w:rPr>
                <w:b w:val="0"/>
                <w:sz w:val="15"/>
              </w:rPr>
              <w:t>0.152</w:t>
            </w:r>
          </w:p>
        </w:tc>
        <w:tc>
          <w:tcPr>
            <w:tcW w:type="dxa" w:w="929"/>
          </w:tcPr>
          <w:p>
            <w:pPr>
              <w:spacing w:after="0"/>
              <w:jc w:val="center"/>
            </w:pPr>
            <w:r/>
            <w:r>
              <w:rPr>
                <w:b w:val="0"/>
                <w:sz w:val="15"/>
              </w:rPr>
              <w:t>0.158</w:t>
            </w:r>
          </w:p>
        </w:tc>
        <w:tc>
          <w:tcPr>
            <w:tcW w:type="dxa" w:w="929"/>
          </w:tcPr>
          <w:p>
            <w:pPr>
              <w:spacing w:after="0"/>
              <w:jc w:val="center"/>
            </w:pPr>
            <w:r/>
            <w:r>
              <w:rPr>
                <w:b w:val="0"/>
                <w:sz w:val="15"/>
              </w:rPr>
              <w:t>0.163</w:t>
            </w:r>
          </w:p>
        </w:tc>
        <w:tc>
          <w:tcPr>
            <w:tcW w:type="dxa" w:w="929"/>
          </w:tcPr>
          <w:p>
            <w:pPr>
              <w:spacing w:after="0"/>
              <w:jc w:val="center"/>
            </w:pPr>
            <w:r/>
            <w:r>
              <w:rPr>
                <w:b w:val="0"/>
                <w:sz w:val="15"/>
              </w:rPr>
              <w:t>0.170</w:t>
            </w:r>
          </w:p>
        </w:tc>
        <w:tc>
          <w:tcPr>
            <w:tcW w:type="dxa" w:w="929"/>
          </w:tcPr>
          <w:p>
            <w:pPr>
              <w:spacing w:after="0"/>
              <w:jc w:val="center"/>
            </w:pPr>
            <w:r/>
            <w:r>
              <w:rPr>
                <w:b w:val="0"/>
                <w:color w:val="909090"/>
                <w:sz w:val="15"/>
              </w:rPr>
              <w:t>0.173</w:t>
            </w:r>
          </w:p>
        </w:tc>
        <w:tc>
          <w:tcPr>
            <w:tcW w:type="dxa" w:w="929"/>
          </w:tcPr>
          <w:p>
            <w:pPr>
              <w:spacing w:after="0"/>
              <w:jc w:val="center"/>
            </w:pPr>
            <w:r/>
            <w:r>
              <w:rPr>
                <w:b w:val="0"/>
                <w:color w:val="909090"/>
                <w:sz w:val="15"/>
              </w:rPr>
              <w:t>0.189</w:t>
            </w:r>
          </w:p>
        </w:tc>
        <w:tc>
          <w:tcPr>
            <w:tcW w:type="dxa" w:w="929"/>
          </w:tcPr>
          <w:p>
            <w:pPr>
              <w:spacing w:after="0"/>
              <w:jc w:val="center"/>
            </w:pPr>
            <w:r/>
            <w:r>
              <w:rPr>
                <w:b w:val="0"/>
                <w:color w:val="909090"/>
                <w:sz w:val="15"/>
              </w:rPr>
              <w:t>0.190</w:t>
            </w:r>
          </w:p>
        </w:tc>
        <w:tc>
          <w:tcPr>
            <w:tcW w:type="dxa" w:w="929"/>
          </w:tcPr>
          <w:p>
            <w:pPr>
              <w:spacing w:after="0"/>
              <w:jc w:val="center"/>
            </w:pPr>
            <w:r/>
            <w:r>
              <w:rPr>
                <w:b w:val="0"/>
                <w:color w:val="909090"/>
                <w:sz w:val="15"/>
              </w:rPr>
              <w:t>0.227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48%</w:t>
            </w:r>
          </w:p>
        </w:tc>
        <w:tc>
          <w:tcPr>
            <w:tcW w:type="dxa" w:w="929"/>
          </w:tcPr>
          <w:p>
            <w:pPr>
              <w:spacing w:after="0"/>
              <w:jc w:val="center"/>
            </w:pPr>
            <w:r/>
            <w:r>
              <w:rPr>
                <w:b w:val="0"/>
                <w:sz w:val="15"/>
              </w:rPr>
              <w:t>52%</w:t>
            </w:r>
          </w:p>
        </w:tc>
        <w:tc>
          <w:tcPr>
            <w:tcW w:type="dxa" w:w="929"/>
          </w:tcPr>
          <w:p>
            <w:pPr>
              <w:spacing w:after="0"/>
              <w:jc w:val="center"/>
            </w:pPr>
            <w:r/>
            <w:r>
              <w:rPr>
                <w:b w:val="0"/>
                <w:sz w:val="15"/>
              </w:rPr>
              <w:t>53%</w:t>
            </w:r>
          </w:p>
        </w:tc>
        <w:tc>
          <w:tcPr>
            <w:tcW w:type="dxa" w:w="929"/>
          </w:tcPr>
          <w:p>
            <w:pPr>
              <w:spacing w:after="0"/>
              <w:jc w:val="center"/>
            </w:pPr>
            <w:r/>
            <w:r>
              <w:rPr>
                <w:b w:val="0"/>
                <w:sz w:val="15"/>
              </w:rPr>
              <w:t>54%</w:t>
            </w:r>
          </w:p>
        </w:tc>
        <w:tc>
          <w:tcPr>
            <w:tcW w:type="dxa" w:w="929"/>
          </w:tcPr>
          <w:p>
            <w:pPr>
              <w:spacing w:after="0"/>
              <w:jc w:val="center"/>
            </w:pPr>
            <w:r/>
            <w:r>
              <w:rPr>
                <w:b w:val="0"/>
                <w:sz w:val="15"/>
              </w:rPr>
              <w:t>55%</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25.7%</w:t>
            </w:r>
          </w:p>
        </w:tc>
        <w:tc>
          <w:tcPr>
            <w:tcW w:type="dxa" w:w="929"/>
          </w:tcPr>
          <w:p>
            <w:pPr>
              <w:spacing w:after="0"/>
              <w:jc w:val="center"/>
            </w:pPr>
            <w:r/>
            <w:r>
              <w:rPr>
                <w:b w:val="0"/>
                <w:sz w:val="15"/>
              </w:rPr>
              <w:t>9.9%</w:t>
            </w:r>
          </w:p>
        </w:tc>
        <w:tc>
          <w:tcPr>
            <w:tcW w:type="dxa" w:w="929"/>
          </w:tcPr>
          <w:p>
            <w:pPr>
              <w:spacing w:after="0"/>
              <w:jc w:val="center"/>
            </w:pPr>
            <w:r/>
            <w:r>
              <w:rPr>
                <w:b w:val="0"/>
                <w:sz w:val="15"/>
              </w:rPr>
              <w:t>6.1%</w:t>
            </w:r>
          </w:p>
        </w:tc>
        <w:tc>
          <w:tcPr>
            <w:tcW w:type="dxa" w:w="929"/>
          </w:tcPr>
          <w:p>
            <w:pPr>
              <w:spacing w:after="0"/>
              <w:jc w:val="center"/>
            </w:pPr>
            <w:r/>
            <w:r>
              <w:rPr>
                <w:b w:val="0"/>
                <w:sz w:val="15"/>
              </w:rPr>
              <w:t>4.4%</w:t>
            </w:r>
          </w:p>
        </w:tc>
        <w:tc>
          <w:tcPr>
            <w:tcW w:type="dxa" w:w="929"/>
          </w:tcPr>
          <w:p>
            <w:pPr>
              <w:spacing w:after="0"/>
              <w:jc w:val="center"/>
            </w:pPr>
            <w:r/>
            <w:r>
              <w:rPr>
                <w:b w:val="0"/>
                <w:sz w:val="15"/>
              </w:rPr>
              <w:t>3.4%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50.5%</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35068"/>
                  <wp:docPr id="449" name="Picture 449"/>
                  <wp:cNvGraphicFramePr>
                    <a:graphicFrameLocks noChangeAspect="1"/>
                  </wp:cNvGraphicFramePr>
                  <a:graphic>
                    <a:graphicData uri="http://schemas.openxmlformats.org/drawingml/2006/picture">
                      <pic:pic>
                        <pic:nvPicPr>
                          <pic:cNvPr id="0" name="151_65_7.png"/>
                          <pic:cNvPicPr/>
                        </pic:nvPicPr>
                        <pic:blipFill>
                          <a:blip r:embed="rId457"/>
                          <a:stretch>
                            <a:fillRect/>
                          </a:stretch>
                        </pic:blipFill>
                        <pic:spPr>
                          <a:xfrm>
                            <a:off x="0" y="0"/>
                            <a:ext cx="310896" cy="23506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5068"/>
                  <wp:docPr id="450" name="Picture 450"/>
                  <wp:cNvGraphicFramePr>
                    <a:graphicFrameLocks noChangeAspect="1"/>
                  </wp:cNvGraphicFramePr>
                  <a:graphic>
                    <a:graphicData uri="http://schemas.openxmlformats.org/drawingml/2006/picture">
                      <pic:pic>
                        <pic:nvPicPr>
                          <pic:cNvPr id="0" name="151_65_8.png"/>
                          <pic:cNvPicPr/>
                        </pic:nvPicPr>
                        <pic:blipFill>
                          <a:blip r:embed="rId458"/>
                          <a:stretch>
                            <a:fillRect/>
                          </a:stretch>
                        </pic:blipFill>
                        <pic:spPr>
                          <a:xfrm>
                            <a:off x="0" y="0"/>
                            <a:ext cx="310896" cy="23506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5068"/>
                  <wp:docPr id="451" name="Picture 451"/>
                  <wp:cNvGraphicFramePr>
                    <a:graphicFrameLocks noChangeAspect="1"/>
                  </wp:cNvGraphicFramePr>
                  <a:graphic>
                    <a:graphicData uri="http://schemas.openxmlformats.org/drawingml/2006/picture">
                      <pic:pic>
                        <pic:nvPicPr>
                          <pic:cNvPr id="0" name="151_65_2.png"/>
                          <pic:cNvPicPr/>
                        </pic:nvPicPr>
                        <pic:blipFill>
                          <a:blip r:embed="rId459"/>
                          <a:stretch>
                            <a:fillRect/>
                          </a:stretch>
                        </pic:blipFill>
                        <pic:spPr>
                          <a:xfrm>
                            <a:off x="0" y="0"/>
                            <a:ext cx="310896" cy="23506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0.239</w:t>
            </w:r>
          </w:p>
        </w:tc>
        <w:tc>
          <w:tcPr>
            <w:tcW w:type="dxa" w:w="2556"/>
          </w:tcPr>
          <w:p>
            <w:pPr>
              <w:spacing w:after="0"/>
              <w:jc w:val="center"/>
            </w:pPr>
            <w:r/>
            <w:r>
              <w:rPr>
                <w:b w:val="0"/>
                <w:color w:val="909090"/>
                <w:sz w:val="15"/>
              </w:rPr>
              <w:t>0.243</w:t>
            </w:r>
          </w:p>
        </w:tc>
        <w:tc>
          <w:tcPr>
            <w:tcW w:type="dxa" w:w="2556"/>
          </w:tcPr>
          <w:p>
            <w:pPr>
              <w:spacing w:after="0"/>
              <w:jc w:val="center"/>
            </w:pPr>
            <w:r/>
            <w:r>
              <w:rPr>
                <w:b w:val="0"/>
                <w:color w:val="909090"/>
                <w:sz w:val="15"/>
              </w:rPr>
              <w:t>0.245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'f'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529222"/>
                  <wp:docPr id="452" name="Picture 452"/>
                  <wp:cNvGraphicFramePr>
                    <a:graphicFrameLocks noChangeAspect="1"/>
                  </wp:cNvGraphicFramePr>
                  <a:graphic>
                    <a:graphicData uri="http://schemas.openxmlformats.org/drawingml/2006/picture">
                      <pic:pic>
                        <pic:nvPicPr>
                          <pic:cNvPr id="0" name="151_66_0.png"/>
                          <pic:cNvPicPr/>
                        </pic:nvPicPr>
                        <pic:blipFill>
                          <a:blip r:embed="rId460"/>
                          <a:stretch>
                            <a:fillRect/>
                          </a:stretch>
                        </pic:blipFill>
                        <pic:spPr>
                          <a:xfrm>
                            <a:off x="0" y="0"/>
                            <a:ext cx="310896" cy="529222"/>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529222"/>
                  <wp:docPr id="453" name="Picture 453"/>
                  <wp:cNvGraphicFramePr>
                    <a:graphicFrameLocks noChangeAspect="1"/>
                  </wp:cNvGraphicFramePr>
                  <a:graphic>
                    <a:graphicData uri="http://schemas.openxmlformats.org/drawingml/2006/picture">
                      <pic:pic>
                        <pic:nvPicPr>
                          <pic:cNvPr id="0" name="151_66_7.png"/>
                          <pic:cNvPicPr/>
                        </pic:nvPicPr>
                        <pic:blipFill>
                          <a:blip r:embed="rId461"/>
                          <a:stretch>
                            <a:fillRect/>
                          </a:stretch>
                        </pic:blipFill>
                        <pic:spPr>
                          <a:xfrm>
                            <a:off x="0" y="0"/>
                            <a:ext cx="310896" cy="529222"/>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529222"/>
                  <wp:docPr id="454" name="Picture 454"/>
                  <wp:cNvGraphicFramePr>
                    <a:graphicFrameLocks noChangeAspect="1"/>
                  </wp:cNvGraphicFramePr>
                  <a:graphic>
                    <a:graphicData uri="http://schemas.openxmlformats.org/drawingml/2006/picture">
                      <pic:pic>
                        <pic:nvPicPr>
                          <pic:cNvPr id="0" name="151_66_1.png"/>
                          <pic:cNvPicPr/>
                        </pic:nvPicPr>
                        <pic:blipFill>
                          <a:blip r:embed="rId462"/>
                          <a:stretch>
                            <a:fillRect/>
                          </a:stretch>
                        </pic:blipFill>
                        <pic:spPr>
                          <a:xfrm>
                            <a:off x="0" y="0"/>
                            <a:ext cx="310896" cy="529222"/>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529222"/>
                  <wp:docPr id="455" name="Picture 455"/>
                  <wp:cNvGraphicFramePr>
                    <a:graphicFrameLocks noChangeAspect="1"/>
                  </wp:cNvGraphicFramePr>
                  <a:graphic>
                    <a:graphicData uri="http://schemas.openxmlformats.org/drawingml/2006/picture">
                      <pic:pic>
                        <pic:nvPicPr>
                          <pic:cNvPr id="0" name="151_66_5.png"/>
                          <pic:cNvPicPr/>
                        </pic:nvPicPr>
                        <pic:blipFill>
                          <a:blip r:embed="rId463"/>
                          <a:stretch>
                            <a:fillRect/>
                          </a:stretch>
                        </pic:blipFill>
                        <pic:spPr>
                          <a:xfrm>
                            <a:off x="0" y="0"/>
                            <a:ext cx="310896" cy="529222"/>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529222"/>
                  <wp:docPr id="456" name="Picture 456"/>
                  <wp:cNvGraphicFramePr>
                    <a:graphicFrameLocks noChangeAspect="1"/>
                  </wp:cNvGraphicFramePr>
                  <a:graphic>
                    <a:graphicData uri="http://schemas.openxmlformats.org/drawingml/2006/picture">
                      <pic:pic>
                        <pic:nvPicPr>
                          <pic:cNvPr id="0" name="151_66_3.png"/>
                          <pic:cNvPicPr/>
                        </pic:nvPicPr>
                        <pic:blipFill>
                          <a:blip r:embed="rId464"/>
                          <a:stretch>
                            <a:fillRect/>
                          </a:stretch>
                        </pic:blipFill>
                        <pic:spPr>
                          <a:xfrm>
                            <a:off x="0" y="0"/>
                            <a:ext cx="310896" cy="529222"/>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529222"/>
                  <wp:docPr id="457" name="Picture 457"/>
                  <wp:cNvGraphicFramePr>
                    <a:graphicFrameLocks noChangeAspect="1"/>
                  </wp:cNvGraphicFramePr>
                  <a:graphic>
                    <a:graphicData uri="http://schemas.openxmlformats.org/drawingml/2006/picture">
                      <pic:pic>
                        <pic:nvPicPr>
                          <pic:cNvPr id="0" name="151_66_2.png"/>
                          <pic:cNvPicPr/>
                        </pic:nvPicPr>
                        <pic:blipFill>
                          <a:blip r:embed="rId465"/>
                          <a:stretch>
                            <a:fillRect/>
                          </a:stretch>
                        </pic:blipFill>
                        <pic:spPr>
                          <a:xfrm>
                            <a:off x="0" y="0"/>
                            <a:ext cx="310896" cy="529222"/>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529222"/>
                  <wp:docPr id="458" name="Picture 458"/>
                  <wp:cNvGraphicFramePr>
                    <a:graphicFrameLocks noChangeAspect="1"/>
                  </wp:cNvGraphicFramePr>
                  <a:graphic>
                    <a:graphicData uri="http://schemas.openxmlformats.org/drawingml/2006/picture">
                      <pic:pic>
                        <pic:nvPicPr>
                          <pic:cNvPr id="0" name="151_66_6.png"/>
                          <pic:cNvPicPr/>
                        </pic:nvPicPr>
                        <pic:blipFill>
                          <a:blip r:embed="rId466"/>
                          <a:stretch>
                            <a:fillRect/>
                          </a:stretch>
                        </pic:blipFill>
                        <pic:spPr>
                          <a:xfrm>
                            <a:off x="0" y="0"/>
                            <a:ext cx="310896" cy="529222"/>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529222"/>
                  <wp:docPr id="459" name="Picture 459"/>
                  <wp:cNvGraphicFramePr>
                    <a:graphicFrameLocks noChangeAspect="1"/>
                  </wp:cNvGraphicFramePr>
                  <a:graphic>
                    <a:graphicData uri="http://schemas.openxmlformats.org/drawingml/2006/picture">
                      <pic:pic>
                        <pic:nvPicPr>
                          <pic:cNvPr id="0" name="151_66_4.png"/>
                          <pic:cNvPicPr/>
                        </pic:nvPicPr>
                        <pic:blipFill>
                          <a:blip r:embed="rId467"/>
                          <a:stretch>
                            <a:fillRect/>
                          </a:stretch>
                        </pic:blipFill>
                        <pic:spPr>
                          <a:xfrm>
                            <a:off x="0" y="0"/>
                            <a:ext cx="310896" cy="529222"/>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529222"/>
                  <wp:docPr id="460" name="Picture 460"/>
                  <wp:cNvGraphicFramePr>
                    <a:graphicFrameLocks noChangeAspect="1"/>
                  </wp:cNvGraphicFramePr>
                  <a:graphic>
                    <a:graphicData uri="http://schemas.openxmlformats.org/drawingml/2006/picture">
                      <pic:pic>
                        <pic:nvPicPr>
                          <pic:cNvPr id="0" name="151_66_anchor.png"/>
                          <pic:cNvPicPr/>
                        </pic:nvPicPr>
                        <pic:blipFill>
                          <a:blip r:embed="rId468"/>
                          <a:stretch>
                            <a:fillRect/>
                          </a:stretch>
                        </pic:blipFill>
                        <pic:spPr>
                          <a:xfrm>
                            <a:off x="0" y="0"/>
                            <a:ext cx="310896" cy="529222"/>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0.294</w:t>
            </w:r>
          </w:p>
        </w:tc>
        <w:tc>
          <w:tcPr>
            <w:tcW w:type="dxa" w:w="1022"/>
          </w:tcPr>
          <w:p>
            <w:pPr>
              <w:spacing w:after="0"/>
              <w:jc w:val="center"/>
            </w:pPr>
            <w:r/>
            <w:r>
              <w:rPr>
                <w:b w:val="0"/>
                <w:sz w:val="15"/>
              </w:rPr>
              <w:t>0.351</w:t>
            </w:r>
          </w:p>
        </w:tc>
        <w:tc>
          <w:tcPr>
            <w:tcW w:type="dxa" w:w="1022"/>
          </w:tcPr>
          <w:p>
            <w:pPr>
              <w:spacing w:after="0"/>
              <w:jc w:val="center"/>
            </w:pPr>
            <w:r/>
            <w:r>
              <w:rPr>
                <w:b w:val="0"/>
                <w:sz w:val="15"/>
              </w:rPr>
              <w:t>0.364</w:t>
            </w:r>
          </w:p>
        </w:tc>
        <w:tc>
          <w:tcPr>
            <w:tcW w:type="dxa" w:w="1022"/>
          </w:tcPr>
          <w:p>
            <w:pPr>
              <w:spacing w:after="0"/>
              <w:jc w:val="center"/>
            </w:pPr>
            <w:r/>
            <w:r>
              <w:rPr>
                <w:b w:val="0"/>
                <w:sz w:val="15"/>
              </w:rPr>
              <w:t>0.368</w:t>
            </w:r>
          </w:p>
        </w:tc>
        <w:tc>
          <w:tcPr>
            <w:tcW w:type="dxa" w:w="1022"/>
          </w:tcPr>
          <w:p>
            <w:pPr>
              <w:spacing w:after="0"/>
              <w:jc w:val="center"/>
            </w:pPr>
            <w:r/>
            <w:r>
              <w:rPr>
                <w:b w:val="0"/>
                <w:sz w:val="15"/>
              </w:rPr>
              <w:t>0.376</w:t>
            </w:r>
          </w:p>
        </w:tc>
        <w:tc>
          <w:tcPr>
            <w:tcW w:type="dxa" w:w="1022"/>
          </w:tcPr>
          <w:p>
            <w:pPr>
              <w:spacing w:after="0"/>
              <w:jc w:val="center"/>
            </w:pPr>
            <w:r/>
            <w:r>
              <w:rPr>
                <w:b w:val="0"/>
                <w:color w:val="909090"/>
                <w:sz w:val="15"/>
              </w:rPr>
              <w:t>0.385</w:t>
            </w:r>
          </w:p>
        </w:tc>
        <w:tc>
          <w:tcPr>
            <w:tcW w:type="dxa" w:w="1022"/>
          </w:tcPr>
          <w:p>
            <w:pPr>
              <w:spacing w:after="0"/>
              <w:jc w:val="center"/>
            </w:pPr>
            <w:r/>
            <w:r>
              <w:rPr>
                <w:b w:val="0"/>
                <w:color w:val="909090"/>
                <w:sz w:val="15"/>
              </w:rPr>
              <w:t>0.446</w:t>
            </w:r>
          </w:p>
        </w:tc>
        <w:tc>
          <w:tcPr>
            <w:tcW w:type="dxa" w:w="1022"/>
          </w:tcPr>
          <w:p>
            <w:pPr>
              <w:spacing w:after="0"/>
              <w:jc w:val="center"/>
            </w:pPr>
            <w:r/>
            <w:r>
              <w:rPr>
                <w:b w:val="0"/>
                <w:color w:val="909090"/>
                <w:sz w:val="15"/>
              </w:rPr>
              <w:t>0.490</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77%</w:t>
            </w:r>
          </w:p>
        </w:tc>
        <w:tc>
          <w:tcPr>
            <w:tcW w:type="dxa" w:w="1022"/>
          </w:tcPr>
          <w:p>
            <w:pPr>
              <w:spacing w:after="0"/>
              <w:jc w:val="center"/>
            </w:pPr>
            <w:r/>
            <w:r>
              <w:rPr>
                <w:b w:val="0"/>
                <w:sz w:val="15"/>
              </w:rPr>
              <w:t>87%</w:t>
            </w:r>
          </w:p>
        </w:tc>
        <w:tc>
          <w:tcPr>
            <w:tcW w:type="dxa" w:w="1022"/>
          </w:tcPr>
          <w:p>
            <w:pPr>
              <w:spacing w:after="0"/>
              <w:jc w:val="center"/>
            </w:pPr>
            <w:r/>
            <w:r>
              <w:rPr>
                <w:b w:val="0"/>
                <w:sz w:val="15"/>
              </w:rPr>
              <w:t>89%</w:t>
            </w:r>
          </w:p>
        </w:tc>
        <w:tc>
          <w:tcPr>
            <w:tcW w:type="dxa" w:w="1022"/>
          </w:tcPr>
          <w:p>
            <w:pPr>
              <w:spacing w:after="0"/>
              <w:jc w:val="center"/>
            </w:pPr>
            <w:r/>
            <w:r>
              <w:rPr>
                <w:b w:val="0"/>
                <w:sz w:val="15"/>
              </w:rPr>
              <w:t>90%</w:t>
            </w:r>
          </w:p>
        </w:tc>
        <w:tc>
          <w:tcPr>
            <w:tcW w:type="dxa" w:w="1022"/>
          </w:tcPr>
          <w:p>
            <w:pPr>
              <w:spacing w:after="0"/>
              <w:jc w:val="center"/>
            </w:pPr>
            <w:r/>
            <w:r>
              <w:rPr>
                <w:b w:val="0"/>
                <w:sz w:val="15"/>
              </w:rPr>
              <w:t>91%</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11.4%</w:t>
            </w:r>
          </w:p>
        </w:tc>
        <w:tc>
          <w:tcPr>
            <w:tcW w:type="dxa" w:w="1022"/>
          </w:tcPr>
          <w:p>
            <w:pPr>
              <w:spacing w:after="0"/>
              <w:jc w:val="center"/>
            </w:pPr>
            <w:r/>
            <w:r>
              <w:rPr>
                <w:b w:val="0"/>
                <w:sz w:val="15"/>
              </w:rPr>
              <w:t>2.7%</w:t>
            </w:r>
          </w:p>
        </w:tc>
        <w:tc>
          <w:tcPr>
            <w:tcW w:type="dxa" w:w="1022"/>
          </w:tcPr>
          <w:p>
            <w:pPr>
              <w:spacing w:after="0"/>
              <w:jc w:val="center"/>
            </w:pPr>
            <w:r/>
            <w:r>
              <w:rPr>
                <w:b w:val="0"/>
                <w:sz w:val="15"/>
              </w:rPr>
              <w:t>1.4%</w:t>
            </w:r>
          </w:p>
        </w:tc>
        <w:tc>
          <w:tcPr>
            <w:tcW w:type="dxa" w:w="1022"/>
          </w:tcPr>
          <w:p>
            <w:pPr>
              <w:spacing w:after="0"/>
              <w:jc w:val="center"/>
            </w:pPr>
            <w:r/>
            <w:r>
              <w:rPr>
                <w:b w:val="0"/>
                <w:sz w:val="15"/>
              </w:rPr>
              <w:t>1.0%</w:t>
            </w:r>
          </w:p>
        </w:tc>
        <w:tc>
          <w:tcPr>
            <w:tcW w:type="dxa" w:w="1022"/>
          </w:tcPr>
          <w:p>
            <w:pPr>
              <w:spacing w:after="0"/>
              <w:jc w:val="center"/>
            </w:pPr>
            <w:r/>
            <w:r>
              <w:rPr>
                <w:b w:val="0"/>
                <w:sz w:val="15"/>
              </w:rPr>
              <w:t>0.6%</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82.9%</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91182"/>
                  <wp:docPr id="461" name="Picture 461"/>
                  <wp:cNvGraphicFramePr>
                    <a:graphicFrameLocks noChangeAspect="1"/>
                  </wp:cNvGraphicFramePr>
                  <a:graphic>
                    <a:graphicData uri="http://schemas.openxmlformats.org/drawingml/2006/picture">
                      <pic:pic>
                        <pic:nvPicPr>
                          <pic:cNvPr id="0" name="151_67_2.png"/>
                          <pic:cNvPicPr/>
                        </pic:nvPicPr>
                        <pic:blipFill>
                          <a:blip r:embed="rId469"/>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62" name="Picture 462"/>
                  <wp:cNvGraphicFramePr>
                    <a:graphicFrameLocks noChangeAspect="1"/>
                  </wp:cNvGraphicFramePr>
                  <a:graphic>
                    <a:graphicData uri="http://schemas.openxmlformats.org/drawingml/2006/picture">
                      <pic:pic>
                        <pic:nvPicPr>
                          <pic:cNvPr id="0" name="151_67_7.png"/>
                          <pic:cNvPicPr/>
                        </pic:nvPicPr>
                        <pic:blipFill>
                          <a:blip r:embed="rId470"/>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63" name="Picture 463"/>
                  <wp:cNvGraphicFramePr>
                    <a:graphicFrameLocks noChangeAspect="1"/>
                  </wp:cNvGraphicFramePr>
                  <a:graphic>
                    <a:graphicData uri="http://schemas.openxmlformats.org/drawingml/2006/picture">
                      <pic:pic>
                        <pic:nvPicPr>
                          <pic:cNvPr id="0" name="151_67_1.png"/>
                          <pic:cNvPicPr/>
                        </pic:nvPicPr>
                        <pic:blipFill>
                          <a:blip r:embed="rId471"/>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64" name="Picture 464"/>
                  <wp:cNvGraphicFramePr>
                    <a:graphicFrameLocks noChangeAspect="1"/>
                  </wp:cNvGraphicFramePr>
                  <a:graphic>
                    <a:graphicData uri="http://schemas.openxmlformats.org/drawingml/2006/picture">
                      <pic:pic>
                        <pic:nvPicPr>
                          <pic:cNvPr id="0" name="151_67_8.png"/>
                          <pic:cNvPicPr/>
                        </pic:nvPicPr>
                        <pic:blipFill>
                          <a:blip r:embed="rId472"/>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65" name="Picture 465"/>
                  <wp:cNvGraphicFramePr>
                    <a:graphicFrameLocks noChangeAspect="1"/>
                  </wp:cNvGraphicFramePr>
                  <a:graphic>
                    <a:graphicData uri="http://schemas.openxmlformats.org/drawingml/2006/picture">
                      <pic:pic>
                        <pic:nvPicPr>
                          <pic:cNvPr id="0" name="151_67_9.png"/>
                          <pic:cNvPicPr/>
                        </pic:nvPicPr>
                        <pic:blipFill>
                          <a:blip r:embed="rId473"/>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66" name="Picture 466"/>
                  <wp:cNvGraphicFramePr>
                    <a:graphicFrameLocks noChangeAspect="1"/>
                  </wp:cNvGraphicFramePr>
                  <a:graphic>
                    <a:graphicData uri="http://schemas.openxmlformats.org/drawingml/2006/picture">
                      <pic:pic>
                        <pic:nvPicPr>
                          <pic:cNvPr id="0" name="151_67_0.png"/>
                          <pic:cNvPicPr/>
                        </pic:nvPicPr>
                        <pic:blipFill>
                          <a:blip r:embed="rId474"/>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67" name="Picture 467"/>
                  <wp:cNvGraphicFramePr>
                    <a:graphicFrameLocks noChangeAspect="1"/>
                  </wp:cNvGraphicFramePr>
                  <a:graphic>
                    <a:graphicData uri="http://schemas.openxmlformats.org/drawingml/2006/picture">
                      <pic:pic>
                        <pic:nvPicPr>
                          <pic:cNvPr id="0" name="151_67_4.png"/>
                          <pic:cNvPicPr/>
                        </pic:nvPicPr>
                        <pic:blipFill>
                          <a:blip r:embed="rId475"/>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68" name="Picture 468"/>
                  <wp:cNvGraphicFramePr>
                    <a:graphicFrameLocks noChangeAspect="1"/>
                  </wp:cNvGraphicFramePr>
                  <a:graphic>
                    <a:graphicData uri="http://schemas.openxmlformats.org/drawingml/2006/picture">
                      <pic:pic>
                        <pic:nvPicPr>
                          <pic:cNvPr id="0" name="151_67_6.png"/>
                          <pic:cNvPicPr/>
                        </pic:nvPicPr>
                        <pic:blipFill>
                          <a:blip r:embed="rId476"/>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69" name="Picture 469"/>
                  <wp:cNvGraphicFramePr>
                    <a:graphicFrameLocks noChangeAspect="1"/>
                  </wp:cNvGraphicFramePr>
                  <a:graphic>
                    <a:graphicData uri="http://schemas.openxmlformats.org/drawingml/2006/picture">
                      <pic:pic>
                        <pic:nvPicPr>
                          <pic:cNvPr id="0" name="151_67_11.png"/>
                          <pic:cNvPicPr/>
                        </pic:nvPicPr>
                        <pic:blipFill>
                          <a:blip r:embed="rId477"/>
                          <a:stretch>
                            <a:fillRect/>
                          </a:stretch>
                        </pic:blipFill>
                        <pic:spPr>
                          <a:xfrm>
                            <a:off x="0" y="0"/>
                            <a:ext cx="310896" cy="39118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1182"/>
                  <wp:docPr id="470" name="Picture 470"/>
                  <wp:cNvGraphicFramePr>
                    <a:graphicFrameLocks noChangeAspect="1"/>
                  </wp:cNvGraphicFramePr>
                  <a:graphic>
                    <a:graphicData uri="http://schemas.openxmlformats.org/drawingml/2006/picture">
                      <pic:pic>
                        <pic:nvPicPr>
                          <pic:cNvPr id="0" name="151_67_anchor.png"/>
                          <pic:cNvPicPr/>
                        </pic:nvPicPr>
                        <pic:blipFill>
                          <a:blip r:embed="rId478"/>
                          <a:stretch>
                            <a:fillRect/>
                          </a:stretch>
                        </pic:blipFill>
                        <pic:spPr>
                          <a:xfrm>
                            <a:off x="0" y="0"/>
                            <a:ext cx="310896" cy="39118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0.140</w:t>
            </w:r>
          </w:p>
        </w:tc>
        <w:tc>
          <w:tcPr>
            <w:tcW w:type="dxa" w:w="929"/>
          </w:tcPr>
          <w:p>
            <w:pPr>
              <w:spacing w:after="0"/>
              <w:jc w:val="center"/>
            </w:pPr>
            <w:r/>
            <w:r>
              <w:rPr>
                <w:b w:val="0"/>
                <w:sz w:val="15"/>
              </w:rPr>
              <w:t>0.164</w:t>
            </w:r>
          </w:p>
        </w:tc>
        <w:tc>
          <w:tcPr>
            <w:tcW w:type="dxa" w:w="929"/>
          </w:tcPr>
          <w:p>
            <w:pPr>
              <w:spacing w:after="0"/>
              <w:jc w:val="center"/>
            </w:pPr>
            <w:r/>
            <w:r>
              <w:rPr>
                <w:b w:val="0"/>
                <w:sz w:val="15"/>
              </w:rPr>
              <w:t>0.172</w:t>
            </w:r>
          </w:p>
        </w:tc>
        <w:tc>
          <w:tcPr>
            <w:tcW w:type="dxa" w:w="929"/>
          </w:tcPr>
          <w:p>
            <w:pPr>
              <w:spacing w:after="0"/>
              <w:jc w:val="center"/>
            </w:pPr>
            <w:r/>
            <w:r>
              <w:rPr>
                <w:b w:val="0"/>
                <w:sz w:val="15"/>
              </w:rPr>
              <w:t>0.182</w:t>
            </w:r>
          </w:p>
        </w:tc>
        <w:tc>
          <w:tcPr>
            <w:tcW w:type="dxa" w:w="929"/>
          </w:tcPr>
          <w:p>
            <w:pPr>
              <w:spacing w:after="0"/>
              <w:jc w:val="center"/>
            </w:pPr>
            <w:r/>
            <w:r>
              <w:rPr>
                <w:b w:val="0"/>
                <w:sz w:val="15"/>
              </w:rPr>
              <w:t>0.216</w:t>
            </w:r>
          </w:p>
        </w:tc>
        <w:tc>
          <w:tcPr>
            <w:tcW w:type="dxa" w:w="929"/>
          </w:tcPr>
          <w:p>
            <w:pPr>
              <w:spacing w:after="0"/>
              <w:jc w:val="center"/>
            </w:pPr>
            <w:r/>
            <w:r>
              <w:rPr>
                <w:b w:val="0"/>
                <w:color w:val="909090"/>
                <w:sz w:val="15"/>
              </w:rPr>
              <w:t>0.217</w:t>
            </w:r>
          </w:p>
        </w:tc>
        <w:tc>
          <w:tcPr>
            <w:tcW w:type="dxa" w:w="929"/>
          </w:tcPr>
          <w:p>
            <w:pPr>
              <w:spacing w:after="0"/>
              <w:jc w:val="center"/>
            </w:pPr>
            <w:r/>
            <w:r>
              <w:rPr>
                <w:b w:val="0"/>
                <w:color w:val="909090"/>
                <w:sz w:val="15"/>
              </w:rPr>
              <w:t>0.228</w:t>
            </w:r>
          </w:p>
        </w:tc>
        <w:tc>
          <w:tcPr>
            <w:tcW w:type="dxa" w:w="929"/>
          </w:tcPr>
          <w:p>
            <w:pPr>
              <w:spacing w:after="0"/>
              <w:jc w:val="center"/>
            </w:pPr>
            <w:r/>
            <w:r>
              <w:rPr>
                <w:b w:val="0"/>
                <w:color w:val="909090"/>
                <w:sz w:val="15"/>
              </w:rPr>
              <w:t>0.247</w:t>
            </w:r>
          </w:p>
        </w:tc>
        <w:tc>
          <w:tcPr>
            <w:tcW w:type="dxa" w:w="929"/>
          </w:tcPr>
          <w:p>
            <w:pPr>
              <w:spacing w:after="0"/>
              <w:jc w:val="center"/>
            </w:pPr>
            <w:r/>
            <w:r>
              <w:rPr>
                <w:b w:val="0"/>
                <w:color w:val="909090"/>
                <w:sz w:val="15"/>
              </w:rPr>
              <w:t>0.249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50%</w:t>
            </w:r>
          </w:p>
        </w:tc>
        <w:tc>
          <w:tcPr>
            <w:tcW w:type="dxa" w:w="929"/>
          </w:tcPr>
          <w:p>
            <w:pPr>
              <w:spacing w:after="0"/>
              <w:jc w:val="center"/>
            </w:pPr>
            <w:r/>
            <w:r>
              <w:rPr>
                <w:b w:val="0"/>
                <w:sz w:val="15"/>
              </w:rPr>
              <w:t>54%</w:t>
            </w:r>
          </w:p>
        </w:tc>
        <w:tc>
          <w:tcPr>
            <w:tcW w:type="dxa" w:w="929"/>
          </w:tcPr>
          <w:p>
            <w:pPr>
              <w:spacing w:after="0"/>
              <w:jc w:val="center"/>
            </w:pPr>
            <w:r/>
            <w:r>
              <w:rPr>
                <w:b w:val="0"/>
                <w:sz w:val="15"/>
              </w:rPr>
              <w:t>55%</w:t>
            </w:r>
          </w:p>
        </w:tc>
        <w:tc>
          <w:tcPr>
            <w:tcW w:type="dxa" w:w="929"/>
          </w:tcPr>
          <w:p>
            <w:pPr>
              <w:spacing w:after="0"/>
              <w:jc w:val="center"/>
            </w:pPr>
            <w:r/>
            <w:r>
              <w:rPr>
                <w:b w:val="0"/>
                <w:sz w:val="15"/>
              </w:rPr>
              <w:t>57%</w:t>
            </w:r>
          </w:p>
        </w:tc>
        <w:tc>
          <w:tcPr>
            <w:tcW w:type="dxa" w:w="929"/>
          </w:tcPr>
          <w:p>
            <w:pPr>
              <w:spacing w:after="0"/>
              <w:jc w:val="center"/>
            </w:pPr>
            <w:r/>
            <w:r>
              <w:rPr>
                <w:b w:val="0"/>
                <w:sz w:val="15"/>
              </w:rPr>
              <w:t>63%</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24.8%</w:t>
            </w:r>
          </w:p>
        </w:tc>
        <w:tc>
          <w:tcPr>
            <w:tcW w:type="dxa" w:w="929"/>
          </w:tcPr>
          <w:p>
            <w:pPr>
              <w:spacing w:after="0"/>
              <w:jc w:val="center"/>
            </w:pPr>
            <w:r/>
            <w:r>
              <w:rPr>
                <w:b w:val="0"/>
                <w:sz w:val="15"/>
              </w:rPr>
              <w:t>9.4%</w:t>
            </w:r>
          </w:p>
        </w:tc>
        <w:tc>
          <w:tcPr>
            <w:tcW w:type="dxa" w:w="929"/>
          </w:tcPr>
          <w:p>
            <w:pPr>
              <w:spacing w:after="0"/>
              <w:jc w:val="center"/>
            </w:pPr>
            <w:r/>
            <w:r>
              <w:rPr>
                <w:b w:val="0"/>
                <w:sz w:val="15"/>
              </w:rPr>
              <w:t>5.8%</w:t>
            </w:r>
          </w:p>
        </w:tc>
        <w:tc>
          <w:tcPr>
            <w:tcW w:type="dxa" w:w="929"/>
          </w:tcPr>
          <w:p>
            <w:pPr>
              <w:spacing w:after="0"/>
              <w:jc w:val="center"/>
            </w:pPr>
            <w:r/>
            <w:r>
              <w:rPr>
                <w:b w:val="0"/>
                <w:sz w:val="15"/>
              </w:rPr>
              <w:t>4.1%</w:t>
            </w:r>
          </w:p>
        </w:tc>
        <w:tc>
          <w:tcPr>
            <w:tcW w:type="dxa" w:w="929"/>
          </w:tcPr>
          <w:p>
            <w:pPr>
              <w:spacing w:after="0"/>
              <w:jc w:val="center"/>
            </w:pPr>
            <w:r/>
            <w:r>
              <w:rPr>
                <w:b w:val="0"/>
                <w:sz w:val="15"/>
              </w:rPr>
              <w:t>2.8%</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53.1%</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91182"/>
                  <wp:docPr id="471" name="Picture 471"/>
                  <wp:cNvGraphicFramePr>
                    <a:graphicFrameLocks noChangeAspect="1"/>
                  </wp:cNvGraphicFramePr>
                  <a:graphic>
                    <a:graphicData uri="http://schemas.openxmlformats.org/drawingml/2006/picture">
                      <pic:pic>
                        <pic:nvPicPr>
                          <pic:cNvPr id="0" name="151_67_10.png"/>
                          <pic:cNvPicPr/>
                        </pic:nvPicPr>
                        <pic:blipFill>
                          <a:blip r:embed="rId479"/>
                          <a:stretch>
                            <a:fillRect/>
                          </a:stretch>
                        </pic:blipFill>
                        <pic:spPr>
                          <a:xfrm>
                            <a:off x="0" y="0"/>
                            <a:ext cx="310896" cy="39118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1182"/>
                  <wp:docPr id="472" name="Picture 472"/>
                  <wp:cNvGraphicFramePr>
                    <a:graphicFrameLocks noChangeAspect="1"/>
                  </wp:cNvGraphicFramePr>
                  <a:graphic>
                    <a:graphicData uri="http://schemas.openxmlformats.org/drawingml/2006/picture">
                      <pic:pic>
                        <pic:nvPicPr>
                          <pic:cNvPr id="0" name="151_67_3.png"/>
                          <pic:cNvPicPr/>
                        </pic:nvPicPr>
                        <pic:blipFill>
                          <a:blip r:embed="rId480"/>
                          <a:stretch>
                            <a:fillRect/>
                          </a:stretch>
                        </pic:blipFill>
                        <pic:spPr>
                          <a:xfrm>
                            <a:off x="0" y="0"/>
                            <a:ext cx="310896" cy="39118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1182"/>
                  <wp:docPr id="473" name="Picture 473"/>
                  <wp:cNvGraphicFramePr>
                    <a:graphicFrameLocks noChangeAspect="1"/>
                  </wp:cNvGraphicFramePr>
                  <a:graphic>
                    <a:graphicData uri="http://schemas.openxmlformats.org/drawingml/2006/picture">
                      <pic:pic>
                        <pic:nvPicPr>
                          <pic:cNvPr id="0" name="151_67_5.png"/>
                          <pic:cNvPicPr/>
                        </pic:nvPicPr>
                        <pic:blipFill>
                          <a:blip r:embed="rId481"/>
                          <a:stretch>
                            <a:fillRect/>
                          </a:stretch>
                        </pic:blipFill>
                        <pic:spPr>
                          <a:xfrm>
                            <a:off x="0" y="0"/>
                            <a:ext cx="310896" cy="39118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0.252</w:t>
            </w:r>
          </w:p>
        </w:tc>
        <w:tc>
          <w:tcPr>
            <w:tcW w:type="dxa" w:w="2556"/>
          </w:tcPr>
          <w:p>
            <w:pPr>
              <w:spacing w:after="0"/>
              <w:jc w:val="center"/>
            </w:pPr>
            <w:r/>
            <w:r>
              <w:rPr>
                <w:b w:val="0"/>
                <w:color w:val="909090"/>
                <w:sz w:val="15"/>
              </w:rPr>
              <w:t>0.255</w:t>
            </w:r>
          </w:p>
        </w:tc>
        <w:tc>
          <w:tcPr>
            <w:tcW w:type="dxa" w:w="2556"/>
          </w:tcPr>
          <w:p>
            <w:pPr>
              <w:spacing w:after="0"/>
              <w:jc w:val="center"/>
            </w:pPr>
            <w:r/>
            <w:r>
              <w:rPr>
                <w:b w:val="0"/>
                <w:color w:val="909090"/>
                <w:sz w:val="15"/>
              </w:rPr>
              <w:t>0.269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1388"/>
                  <wp:docPr id="474" name="Picture 474"/>
                  <wp:cNvGraphicFramePr>
                    <a:graphicFrameLocks noChangeAspect="1"/>
                  </wp:cNvGraphicFramePr>
                  <a:graphic>
                    <a:graphicData uri="http://schemas.openxmlformats.org/drawingml/2006/picture">
                      <pic:pic>
                        <pic:nvPicPr>
                          <pic:cNvPr id="0" name="151_68_7.png"/>
                          <pic:cNvPicPr/>
                        </pic:nvPicPr>
                        <pic:blipFill>
                          <a:blip r:embed="rId482"/>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75" name="Picture 475"/>
                  <wp:cNvGraphicFramePr>
                    <a:graphicFrameLocks noChangeAspect="1"/>
                  </wp:cNvGraphicFramePr>
                  <a:graphic>
                    <a:graphicData uri="http://schemas.openxmlformats.org/drawingml/2006/picture">
                      <pic:pic>
                        <pic:nvPicPr>
                          <pic:cNvPr id="0" name="151_68_1.png"/>
                          <pic:cNvPicPr/>
                        </pic:nvPicPr>
                        <pic:blipFill>
                          <a:blip r:embed="rId483"/>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76" name="Picture 476"/>
                  <wp:cNvGraphicFramePr>
                    <a:graphicFrameLocks noChangeAspect="1"/>
                  </wp:cNvGraphicFramePr>
                  <a:graphic>
                    <a:graphicData uri="http://schemas.openxmlformats.org/drawingml/2006/picture">
                      <pic:pic>
                        <pic:nvPicPr>
                          <pic:cNvPr id="0" name="151_68_6.png"/>
                          <pic:cNvPicPr/>
                        </pic:nvPicPr>
                        <pic:blipFill>
                          <a:blip r:embed="rId484"/>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77" name="Picture 477"/>
                  <wp:cNvGraphicFramePr>
                    <a:graphicFrameLocks noChangeAspect="1"/>
                  </wp:cNvGraphicFramePr>
                  <a:graphic>
                    <a:graphicData uri="http://schemas.openxmlformats.org/drawingml/2006/picture">
                      <pic:pic>
                        <pic:nvPicPr>
                          <pic:cNvPr id="0" name="151_68_9.png"/>
                          <pic:cNvPicPr/>
                        </pic:nvPicPr>
                        <pic:blipFill>
                          <a:blip r:embed="rId485"/>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78" name="Picture 478"/>
                  <wp:cNvGraphicFramePr>
                    <a:graphicFrameLocks noChangeAspect="1"/>
                  </wp:cNvGraphicFramePr>
                  <a:graphic>
                    <a:graphicData uri="http://schemas.openxmlformats.org/drawingml/2006/picture">
                      <pic:pic>
                        <pic:nvPicPr>
                          <pic:cNvPr id="0" name="151_68_11.png"/>
                          <pic:cNvPicPr/>
                        </pic:nvPicPr>
                        <pic:blipFill>
                          <a:blip r:embed="rId486"/>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79" name="Picture 479"/>
                  <wp:cNvGraphicFramePr>
                    <a:graphicFrameLocks noChangeAspect="1"/>
                  </wp:cNvGraphicFramePr>
                  <a:graphic>
                    <a:graphicData uri="http://schemas.openxmlformats.org/drawingml/2006/picture">
                      <pic:pic>
                        <pic:nvPicPr>
                          <pic:cNvPr id="0" name="151_68_8.png"/>
                          <pic:cNvPicPr/>
                        </pic:nvPicPr>
                        <pic:blipFill>
                          <a:blip r:embed="rId487"/>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80" name="Picture 480"/>
                  <wp:cNvGraphicFramePr>
                    <a:graphicFrameLocks noChangeAspect="1"/>
                  </wp:cNvGraphicFramePr>
                  <a:graphic>
                    <a:graphicData uri="http://schemas.openxmlformats.org/drawingml/2006/picture">
                      <pic:pic>
                        <pic:nvPicPr>
                          <pic:cNvPr id="0" name="151_68_10.png"/>
                          <pic:cNvPicPr/>
                        </pic:nvPicPr>
                        <pic:blipFill>
                          <a:blip r:embed="rId488"/>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81" name="Picture 481"/>
                  <wp:cNvGraphicFramePr>
                    <a:graphicFrameLocks noChangeAspect="1"/>
                  </wp:cNvGraphicFramePr>
                  <a:graphic>
                    <a:graphicData uri="http://schemas.openxmlformats.org/drawingml/2006/picture">
                      <pic:pic>
                        <pic:nvPicPr>
                          <pic:cNvPr id="0" name="151_68_5.png"/>
                          <pic:cNvPicPr/>
                        </pic:nvPicPr>
                        <pic:blipFill>
                          <a:blip r:embed="rId489"/>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82" name="Picture 482"/>
                  <wp:cNvGraphicFramePr>
                    <a:graphicFrameLocks noChangeAspect="1"/>
                  </wp:cNvGraphicFramePr>
                  <a:graphic>
                    <a:graphicData uri="http://schemas.openxmlformats.org/drawingml/2006/picture">
                      <pic:pic>
                        <pic:nvPicPr>
                          <pic:cNvPr id="0" name="151_68_3.png"/>
                          <pic:cNvPicPr/>
                        </pic:nvPicPr>
                        <pic:blipFill>
                          <a:blip r:embed="rId490"/>
                          <a:stretch>
                            <a:fillRect/>
                          </a:stretch>
                        </pic:blipFill>
                        <pic:spPr>
                          <a:xfrm>
                            <a:off x="0" y="0"/>
                            <a:ext cx="310896" cy="4113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388"/>
                  <wp:docPr id="483" name="Picture 483"/>
                  <wp:cNvGraphicFramePr>
                    <a:graphicFrameLocks noChangeAspect="1"/>
                  </wp:cNvGraphicFramePr>
                  <a:graphic>
                    <a:graphicData uri="http://schemas.openxmlformats.org/drawingml/2006/picture">
                      <pic:pic>
                        <pic:nvPicPr>
                          <pic:cNvPr id="0" name="151_68_anchor.png"/>
                          <pic:cNvPicPr/>
                        </pic:nvPicPr>
                        <pic:blipFill>
                          <a:blip r:embed="rId491"/>
                          <a:stretch>
                            <a:fillRect/>
                          </a:stretch>
                        </pic:blipFill>
                        <pic:spPr>
                          <a:xfrm>
                            <a:off x="0" y="0"/>
                            <a:ext cx="310896" cy="41138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0.148</w:t>
            </w:r>
          </w:p>
        </w:tc>
        <w:tc>
          <w:tcPr>
            <w:tcW w:type="dxa" w:w="929"/>
          </w:tcPr>
          <w:p>
            <w:pPr>
              <w:spacing w:after="0"/>
              <w:jc w:val="center"/>
            </w:pPr>
            <w:r/>
            <w:r>
              <w:rPr>
                <w:b w:val="0"/>
                <w:sz w:val="15"/>
              </w:rPr>
              <w:t>0.170</w:t>
            </w:r>
          </w:p>
        </w:tc>
        <w:tc>
          <w:tcPr>
            <w:tcW w:type="dxa" w:w="929"/>
          </w:tcPr>
          <w:p>
            <w:pPr>
              <w:spacing w:after="0"/>
              <w:jc w:val="center"/>
            </w:pPr>
            <w:r/>
            <w:r>
              <w:rPr>
                <w:b w:val="0"/>
                <w:sz w:val="15"/>
              </w:rPr>
              <w:t>0.213</w:t>
            </w:r>
          </w:p>
        </w:tc>
        <w:tc>
          <w:tcPr>
            <w:tcW w:type="dxa" w:w="929"/>
          </w:tcPr>
          <w:p>
            <w:pPr>
              <w:spacing w:after="0"/>
              <w:jc w:val="center"/>
            </w:pPr>
            <w:r/>
            <w:r>
              <w:rPr>
                <w:b w:val="0"/>
                <w:sz w:val="15"/>
              </w:rPr>
              <w:t>0.221</w:t>
            </w:r>
          </w:p>
        </w:tc>
        <w:tc>
          <w:tcPr>
            <w:tcW w:type="dxa" w:w="929"/>
          </w:tcPr>
          <w:p>
            <w:pPr>
              <w:spacing w:after="0"/>
              <w:jc w:val="center"/>
            </w:pPr>
            <w:r/>
            <w:r>
              <w:rPr>
                <w:b w:val="0"/>
                <w:sz w:val="15"/>
              </w:rPr>
              <w:t>0.221</w:t>
            </w:r>
          </w:p>
        </w:tc>
        <w:tc>
          <w:tcPr>
            <w:tcW w:type="dxa" w:w="929"/>
          </w:tcPr>
          <w:p>
            <w:pPr>
              <w:spacing w:after="0"/>
              <w:jc w:val="center"/>
            </w:pPr>
            <w:r/>
            <w:r>
              <w:rPr>
                <w:b w:val="0"/>
                <w:color w:val="909090"/>
                <w:sz w:val="15"/>
              </w:rPr>
              <w:t>0.260</w:t>
            </w:r>
          </w:p>
        </w:tc>
        <w:tc>
          <w:tcPr>
            <w:tcW w:type="dxa" w:w="929"/>
          </w:tcPr>
          <w:p>
            <w:pPr>
              <w:spacing w:after="0"/>
              <w:jc w:val="center"/>
            </w:pPr>
            <w:r/>
            <w:r>
              <w:rPr>
                <w:b w:val="0"/>
                <w:color w:val="909090"/>
                <w:sz w:val="15"/>
              </w:rPr>
              <w:t>0.272</w:t>
            </w:r>
          </w:p>
        </w:tc>
        <w:tc>
          <w:tcPr>
            <w:tcW w:type="dxa" w:w="929"/>
          </w:tcPr>
          <w:p>
            <w:pPr>
              <w:spacing w:after="0"/>
              <w:jc w:val="center"/>
            </w:pPr>
            <w:r/>
            <w:r>
              <w:rPr>
                <w:b w:val="0"/>
                <w:color w:val="909090"/>
                <w:sz w:val="15"/>
              </w:rPr>
              <w:t>0.310</w:t>
            </w:r>
          </w:p>
        </w:tc>
        <w:tc>
          <w:tcPr>
            <w:tcW w:type="dxa" w:w="929"/>
          </w:tcPr>
          <w:p>
            <w:pPr>
              <w:spacing w:after="0"/>
              <w:jc w:val="center"/>
            </w:pPr>
            <w:r/>
            <w:r>
              <w:rPr>
                <w:b w:val="0"/>
                <w:color w:val="909090"/>
                <w:sz w:val="15"/>
              </w:rPr>
              <w:t>0.326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51%</w:t>
            </w:r>
          </w:p>
        </w:tc>
        <w:tc>
          <w:tcPr>
            <w:tcW w:type="dxa" w:w="929"/>
          </w:tcPr>
          <w:p>
            <w:pPr>
              <w:spacing w:after="0"/>
              <w:jc w:val="center"/>
            </w:pPr>
            <w:r/>
            <w:r>
              <w:rPr>
                <w:b w:val="0"/>
                <w:sz w:val="15"/>
              </w:rPr>
              <w:t>55%</w:t>
            </w:r>
          </w:p>
        </w:tc>
        <w:tc>
          <w:tcPr>
            <w:tcW w:type="dxa" w:w="929"/>
          </w:tcPr>
          <w:p>
            <w:pPr>
              <w:spacing w:after="0"/>
              <w:jc w:val="center"/>
            </w:pPr>
            <w:r/>
            <w:r>
              <w:rPr>
                <w:b w:val="0"/>
                <w:sz w:val="15"/>
              </w:rPr>
              <w:t>63%</w:t>
            </w:r>
          </w:p>
        </w:tc>
        <w:tc>
          <w:tcPr>
            <w:tcW w:type="dxa" w:w="929"/>
          </w:tcPr>
          <w:p>
            <w:pPr>
              <w:spacing w:after="0"/>
              <w:jc w:val="center"/>
            </w:pPr>
            <w:r/>
            <w:r>
              <w:rPr>
                <w:b w:val="0"/>
                <w:sz w:val="15"/>
              </w:rPr>
              <w:t>64%</w:t>
            </w:r>
          </w:p>
        </w:tc>
        <w:tc>
          <w:tcPr>
            <w:tcW w:type="dxa" w:w="929"/>
          </w:tcPr>
          <w:p>
            <w:pPr>
              <w:spacing w:after="0"/>
              <w:jc w:val="center"/>
            </w:pPr>
            <w:r/>
            <w:r>
              <w:rPr>
                <w:b w:val="0"/>
                <w:sz w:val="15"/>
              </w:rPr>
              <w:t>64%</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24.1%</w:t>
            </w:r>
          </w:p>
        </w:tc>
        <w:tc>
          <w:tcPr>
            <w:tcW w:type="dxa" w:w="929"/>
          </w:tcPr>
          <w:p>
            <w:pPr>
              <w:spacing w:after="0"/>
              <w:jc w:val="center"/>
            </w:pPr>
            <w:r/>
            <w:r>
              <w:rPr>
                <w:b w:val="0"/>
                <w:sz w:val="15"/>
              </w:rPr>
              <w:t>9.2%</w:t>
            </w:r>
          </w:p>
        </w:tc>
        <w:tc>
          <w:tcPr>
            <w:tcW w:type="dxa" w:w="929"/>
          </w:tcPr>
          <w:p>
            <w:pPr>
              <w:spacing w:after="0"/>
              <w:jc w:val="center"/>
            </w:pPr>
            <w:r/>
            <w:r>
              <w:rPr>
                <w:b w:val="0"/>
                <w:sz w:val="15"/>
              </w:rPr>
              <w:t>4.9%</w:t>
            </w:r>
          </w:p>
        </w:tc>
        <w:tc>
          <w:tcPr>
            <w:tcW w:type="dxa" w:w="929"/>
          </w:tcPr>
          <w:p>
            <w:pPr>
              <w:spacing w:after="0"/>
              <w:jc w:val="center"/>
            </w:pPr>
            <w:r/>
            <w:r>
              <w:rPr>
                <w:b w:val="0"/>
                <w:sz w:val="15"/>
              </w:rPr>
              <w:t>3.4%</w:t>
            </w:r>
          </w:p>
        </w:tc>
        <w:tc>
          <w:tcPr>
            <w:tcW w:type="dxa" w:w="929"/>
          </w:tcPr>
          <w:p>
            <w:pPr>
              <w:spacing w:after="0"/>
              <w:jc w:val="center"/>
            </w:pPr>
            <w:r/>
            <w:r>
              <w:rPr>
                <w:b w:val="0"/>
                <w:sz w:val="15"/>
              </w:rPr>
              <w:t>2.7%</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55.6%</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11388"/>
                  <wp:docPr id="484" name="Picture 484"/>
                  <wp:cNvGraphicFramePr>
                    <a:graphicFrameLocks noChangeAspect="1"/>
                  </wp:cNvGraphicFramePr>
                  <a:graphic>
                    <a:graphicData uri="http://schemas.openxmlformats.org/drawingml/2006/picture">
                      <pic:pic>
                        <pic:nvPicPr>
                          <pic:cNvPr id="0" name="151_68_2.png"/>
                          <pic:cNvPicPr/>
                        </pic:nvPicPr>
                        <pic:blipFill>
                          <a:blip r:embed="rId492"/>
                          <a:stretch>
                            <a:fillRect/>
                          </a:stretch>
                        </pic:blipFill>
                        <pic:spPr>
                          <a:xfrm>
                            <a:off x="0" y="0"/>
                            <a:ext cx="310896" cy="41138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1388"/>
                  <wp:docPr id="485" name="Picture 485"/>
                  <wp:cNvGraphicFramePr>
                    <a:graphicFrameLocks noChangeAspect="1"/>
                  </wp:cNvGraphicFramePr>
                  <a:graphic>
                    <a:graphicData uri="http://schemas.openxmlformats.org/drawingml/2006/picture">
                      <pic:pic>
                        <pic:nvPicPr>
                          <pic:cNvPr id="0" name="151_68_4.png"/>
                          <pic:cNvPicPr/>
                        </pic:nvPicPr>
                        <pic:blipFill>
                          <a:blip r:embed="rId493"/>
                          <a:stretch>
                            <a:fillRect/>
                          </a:stretch>
                        </pic:blipFill>
                        <pic:spPr>
                          <a:xfrm>
                            <a:off x="0" y="0"/>
                            <a:ext cx="310896" cy="41138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1388"/>
                  <wp:docPr id="486" name="Picture 486"/>
                  <wp:cNvGraphicFramePr>
                    <a:graphicFrameLocks noChangeAspect="1"/>
                  </wp:cNvGraphicFramePr>
                  <a:graphic>
                    <a:graphicData uri="http://schemas.openxmlformats.org/drawingml/2006/picture">
                      <pic:pic>
                        <pic:nvPicPr>
                          <pic:cNvPr id="0" name="151_68_0.png"/>
                          <pic:cNvPicPr/>
                        </pic:nvPicPr>
                        <pic:blipFill>
                          <a:blip r:embed="rId494"/>
                          <a:stretch>
                            <a:fillRect/>
                          </a:stretch>
                        </pic:blipFill>
                        <pic:spPr>
                          <a:xfrm>
                            <a:off x="0" y="0"/>
                            <a:ext cx="310896" cy="41138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0.346</w:t>
            </w:r>
          </w:p>
        </w:tc>
        <w:tc>
          <w:tcPr>
            <w:tcW w:type="dxa" w:w="2556"/>
          </w:tcPr>
          <w:p>
            <w:pPr>
              <w:spacing w:after="0"/>
              <w:jc w:val="center"/>
            </w:pPr>
            <w:r/>
            <w:r>
              <w:rPr>
                <w:b w:val="0"/>
                <w:color w:val="909090"/>
                <w:sz w:val="15"/>
              </w:rPr>
              <w:t>0.365</w:t>
            </w:r>
          </w:p>
        </w:tc>
        <w:tc>
          <w:tcPr>
            <w:tcW w:type="dxa" w:w="2556"/>
          </w:tcPr>
          <w:p>
            <w:pPr>
              <w:spacing w:after="0"/>
              <w:jc w:val="center"/>
            </w:pPr>
            <w:r/>
            <w:r>
              <w:rPr>
                <w:b w:val="0"/>
                <w:color w:val="909090"/>
                <w:sz w:val="15"/>
              </w:rPr>
              <w:t>0.392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71375"/>
                  <wp:docPr id="487" name="Picture 487"/>
                  <wp:cNvGraphicFramePr>
                    <a:graphicFrameLocks noChangeAspect="1"/>
                  </wp:cNvGraphicFramePr>
                  <a:graphic>
                    <a:graphicData uri="http://schemas.openxmlformats.org/drawingml/2006/picture">
                      <pic:pic>
                        <pic:nvPicPr>
                          <pic:cNvPr id="0" name="151_69_2.png"/>
                          <pic:cNvPicPr/>
                        </pic:nvPicPr>
                        <pic:blipFill>
                          <a:blip r:embed="rId495"/>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88" name="Picture 488"/>
                  <wp:cNvGraphicFramePr>
                    <a:graphicFrameLocks noChangeAspect="1"/>
                  </wp:cNvGraphicFramePr>
                  <a:graphic>
                    <a:graphicData uri="http://schemas.openxmlformats.org/drawingml/2006/picture">
                      <pic:pic>
                        <pic:nvPicPr>
                          <pic:cNvPr id="0" name="151_69_1.png"/>
                          <pic:cNvPicPr/>
                        </pic:nvPicPr>
                        <pic:blipFill>
                          <a:blip r:embed="rId496"/>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89" name="Picture 489"/>
                  <wp:cNvGraphicFramePr>
                    <a:graphicFrameLocks noChangeAspect="1"/>
                  </wp:cNvGraphicFramePr>
                  <a:graphic>
                    <a:graphicData uri="http://schemas.openxmlformats.org/drawingml/2006/picture">
                      <pic:pic>
                        <pic:nvPicPr>
                          <pic:cNvPr id="0" name="151_69_8.png"/>
                          <pic:cNvPicPr/>
                        </pic:nvPicPr>
                        <pic:blipFill>
                          <a:blip r:embed="rId497"/>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90" name="Picture 490"/>
                  <wp:cNvGraphicFramePr>
                    <a:graphicFrameLocks noChangeAspect="1"/>
                  </wp:cNvGraphicFramePr>
                  <a:graphic>
                    <a:graphicData uri="http://schemas.openxmlformats.org/drawingml/2006/picture">
                      <pic:pic>
                        <pic:nvPicPr>
                          <pic:cNvPr id="0" name="151_69_0.png"/>
                          <pic:cNvPicPr/>
                        </pic:nvPicPr>
                        <pic:blipFill>
                          <a:blip r:embed="rId498"/>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91" name="Picture 491"/>
                  <wp:cNvGraphicFramePr>
                    <a:graphicFrameLocks noChangeAspect="1"/>
                  </wp:cNvGraphicFramePr>
                  <a:graphic>
                    <a:graphicData uri="http://schemas.openxmlformats.org/drawingml/2006/picture">
                      <pic:pic>
                        <pic:nvPicPr>
                          <pic:cNvPr id="0" name="151_69_4.png"/>
                          <pic:cNvPicPr/>
                        </pic:nvPicPr>
                        <pic:blipFill>
                          <a:blip r:embed="rId499"/>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92" name="Picture 492"/>
                  <wp:cNvGraphicFramePr>
                    <a:graphicFrameLocks noChangeAspect="1"/>
                  </wp:cNvGraphicFramePr>
                  <a:graphic>
                    <a:graphicData uri="http://schemas.openxmlformats.org/drawingml/2006/picture">
                      <pic:pic>
                        <pic:nvPicPr>
                          <pic:cNvPr id="0" name="151_69_10.png"/>
                          <pic:cNvPicPr/>
                        </pic:nvPicPr>
                        <pic:blipFill>
                          <a:blip r:embed="rId500"/>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93" name="Picture 493"/>
                  <wp:cNvGraphicFramePr>
                    <a:graphicFrameLocks noChangeAspect="1"/>
                  </wp:cNvGraphicFramePr>
                  <a:graphic>
                    <a:graphicData uri="http://schemas.openxmlformats.org/drawingml/2006/picture">
                      <pic:pic>
                        <pic:nvPicPr>
                          <pic:cNvPr id="0" name="151_69_12.png"/>
                          <pic:cNvPicPr/>
                        </pic:nvPicPr>
                        <pic:blipFill>
                          <a:blip r:embed="rId501"/>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94" name="Picture 494"/>
                  <wp:cNvGraphicFramePr>
                    <a:graphicFrameLocks noChangeAspect="1"/>
                  </wp:cNvGraphicFramePr>
                  <a:graphic>
                    <a:graphicData uri="http://schemas.openxmlformats.org/drawingml/2006/picture">
                      <pic:pic>
                        <pic:nvPicPr>
                          <pic:cNvPr id="0" name="151_69_11.png"/>
                          <pic:cNvPicPr/>
                        </pic:nvPicPr>
                        <pic:blipFill>
                          <a:blip r:embed="rId502"/>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95" name="Picture 495"/>
                  <wp:cNvGraphicFramePr>
                    <a:graphicFrameLocks noChangeAspect="1"/>
                  </wp:cNvGraphicFramePr>
                  <a:graphic>
                    <a:graphicData uri="http://schemas.openxmlformats.org/drawingml/2006/picture">
                      <pic:pic>
                        <pic:nvPicPr>
                          <pic:cNvPr id="0" name="151_69_7.png"/>
                          <pic:cNvPicPr/>
                        </pic:nvPicPr>
                        <pic:blipFill>
                          <a:blip r:embed="rId503"/>
                          <a:stretch>
                            <a:fillRect/>
                          </a:stretch>
                        </pic:blipFill>
                        <pic:spPr>
                          <a:xfrm>
                            <a:off x="0" y="0"/>
                            <a:ext cx="310896" cy="2713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1375"/>
                  <wp:docPr id="496" name="Picture 496"/>
                  <wp:cNvGraphicFramePr>
                    <a:graphicFrameLocks noChangeAspect="1"/>
                  </wp:cNvGraphicFramePr>
                  <a:graphic>
                    <a:graphicData uri="http://schemas.openxmlformats.org/drawingml/2006/picture">
                      <pic:pic>
                        <pic:nvPicPr>
                          <pic:cNvPr id="0" name="151_69_anchor.png"/>
                          <pic:cNvPicPr/>
                        </pic:nvPicPr>
                        <pic:blipFill>
                          <a:blip r:embed="rId504"/>
                          <a:stretch>
                            <a:fillRect/>
                          </a:stretch>
                        </pic:blipFill>
                        <pic:spPr>
                          <a:xfrm>
                            <a:off x="0" y="0"/>
                            <a:ext cx="310896" cy="27137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0.254</w:t>
            </w:r>
          </w:p>
        </w:tc>
        <w:tc>
          <w:tcPr>
            <w:tcW w:type="dxa" w:w="929"/>
          </w:tcPr>
          <w:p>
            <w:pPr>
              <w:spacing w:after="0"/>
              <w:jc w:val="center"/>
            </w:pPr>
            <w:r/>
            <w:r>
              <w:rPr>
                <w:b w:val="0"/>
                <w:sz w:val="15"/>
              </w:rPr>
              <w:t>0.272</w:t>
            </w:r>
          </w:p>
        </w:tc>
        <w:tc>
          <w:tcPr>
            <w:tcW w:type="dxa" w:w="929"/>
          </w:tcPr>
          <w:p>
            <w:pPr>
              <w:spacing w:after="0"/>
              <w:jc w:val="center"/>
            </w:pPr>
            <w:r/>
            <w:r>
              <w:rPr>
                <w:b w:val="0"/>
                <w:sz w:val="15"/>
              </w:rPr>
              <w:t>0.281</w:t>
            </w:r>
          </w:p>
        </w:tc>
        <w:tc>
          <w:tcPr>
            <w:tcW w:type="dxa" w:w="929"/>
          </w:tcPr>
          <w:p>
            <w:pPr>
              <w:spacing w:after="0"/>
              <w:jc w:val="center"/>
            </w:pPr>
            <w:r/>
            <w:r>
              <w:rPr>
                <w:b w:val="0"/>
                <w:sz w:val="15"/>
              </w:rPr>
              <w:t>0.306</w:t>
            </w:r>
          </w:p>
        </w:tc>
        <w:tc>
          <w:tcPr>
            <w:tcW w:type="dxa" w:w="929"/>
          </w:tcPr>
          <w:p>
            <w:pPr>
              <w:spacing w:after="0"/>
              <w:jc w:val="center"/>
            </w:pPr>
            <w:r/>
            <w:r>
              <w:rPr>
                <w:b w:val="0"/>
                <w:sz w:val="15"/>
              </w:rPr>
              <w:t>0.309</w:t>
            </w:r>
          </w:p>
        </w:tc>
        <w:tc>
          <w:tcPr>
            <w:tcW w:type="dxa" w:w="929"/>
          </w:tcPr>
          <w:p>
            <w:pPr>
              <w:spacing w:after="0"/>
              <w:jc w:val="center"/>
            </w:pPr>
            <w:r/>
            <w:r>
              <w:rPr>
                <w:b w:val="0"/>
                <w:color w:val="909090"/>
                <w:sz w:val="15"/>
              </w:rPr>
              <w:t>0.325</w:t>
            </w:r>
          </w:p>
        </w:tc>
        <w:tc>
          <w:tcPr>
            <w:tcW w:type="dxa" w:w="929"/>
          </w:tcPr>
          <w:p>
            <w:pPr>
              <w:spacing w:after="0"/>
              <w:jc w:val="center"/>
            </w:pPr>
            <w:r/>
            <w:r>
              <w:rPr>
                <w:b w:val="0"/>
                <w:color w:val="909090"/>
                <w:sz w:val="15"/>
              </w:rPr>
              <w:t>0.352</w:t>
            </w:r>
          </w:p>
        </w:tc>
        <w:tc>
          <w:tcPr>
            <w:tcW w:type="dxa" w:w="929"/>
          </w:tcPr>
          <w:p>
            <w:pPr>
              <w:spacing w:after="0"/>
              <w:jc w:val="center"/>
            </w:pPr>
            <w:r/>
            <w:r>
              <w:rPr>
                <w:b w:val="0"/>
                <w:color w:val="909090"/>
                <w:sz w:val="15"/>
              </w:rPr>
              <w:t>0.363</w:t>
            </w:r>
          </w:p>
        </w:tc>
        <w:tc>
          <w:tcPr>
            <w:tcW w:type="dxa" w:w="929"/>
          </w:tcPr>
          <w:p>
            <w:pPr>
              <w:spacing w:after="0"/>
              <w:jc w:val="center"/>
            </w:pPr>
            <w:r/>
            <w:r>
              <w:rPr>
                <w:b w:val="0"/>
                <w:color w:val="909090"/>
                <w:sz w:val="15"/>
              </w:rPr>
              <w:t>0.370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70%</w:t>
            </w:r>
          </w:p>
        </w:tc>
        <w:tc>
          <w:tcPr>
            <w:tcW w:type="dxa" w:w="929"/>
          </w:tcPr>
          <w:p>
            <w:pPr>
              <w:spacing w:after="0"/>
              <w:jc w:val="center"/>
            </w:pPr>
            <w:r/>
            <w:r>
              <w:rPr>
                <w:b w:val="0"/>
                <w:sz w:val="15"/>
              </w:rPr>
              <w:t>73%</w:t>
            </w:r>
          </w:p>
        </w:tc>
        <w:tc>
          <w:tcPr>
            <w:tcW w:type="dxa" w:w="929"/>
          </w:tcPr>
          <w:p>
            <w:pPr>
              <w:spacing w:after="0"/>
              <w:jc w:val="center"/>
            </w:pPr>
            <w:r/>
            <w:r>
              <w:rPr>
                <w:b w:val="0"/>
                <w:sz w:val="15"/>
              </w:rPr>
              <w:t>75%</w:t>
            </w:r>
          </w:p>
        </w:tc>
        <w:tc>
          <w:tcPr>
            <w:tcW w:type="dxa" w:w="929"/>
          </w:tcPr>
          <w:p>
            <w:pPr>
              <w:spacing w:after="0"/>
              <w:jc w:val="center"/>
            </w:pPr>
            <w:r/>
            <w:r>
              <w:rPr>
                <w:b w:val="0"/>
                <w:sz w:val="15"/>
              </w:rPr>
              <w:t>79%</w:t>
            </w:r>
          </w:p>
        </w:tc>
        <w:tc>
          <w:tcPr>
            <w:tcW w:type="dxa" w:w="929"/>
          </w:tcPr>
          <w:p>
            <w:pPr>
              <w:spacing w:after="0"/>
              <w:jc w:val="center"/>
            </w:pPr>
            <w:r/>
            <w:r>
              <w:rPr>
                <w:b w:val="0"/>
                <w:sz w:val="15"/>
              </w:rPr>
              <w:t>80%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14.9%</w:t>
            </w:r>
          </w:p>
        </w:tc>
        <w:tc>
          <w:tcPr>
            <w:tcW w:type="dxa" w:w="929"/>
          </w:tcPr>
          <w:p>
            <w:pPr>
              <w:spacing w:after="0"/>
              <w:jc w:val="center"/>
            </w:pPr>
            <w:r/>
            <w:r>
              <w:rPr>
                <w:b w:val="0"/>
                <w:sz w:val="15"/>
              </w:rPr>
              <w:t>5.6%</w:t>
            </w:r>
          </w:p>
        </w:tc>
        <w:tc>
          <w:tcPr>
            <w:tcW w:type="dxa" w:w="929"/>
          </w:tcPr>
          <w:p>
            <w:pPr>
              <w:spacing w:after="0"/>
              <w:jc w:val="center"/>
            </w:pPr>
            <w:r/>
            <w:r>
              <w:rPr>
                <w:b w:val="0"/>
                <w:sz w:val="15"/>
              </w:rPr>
              <w:t>3.3%</w:t>
            </w:r>
          </w:p>
        </w:tc>
        <w:tc>
          <w:tcPr>
            <w:tcW w:type="dxa" w:w="929"/>
          </w:tcPr>
          <w:p>
            <w:pPr>
              <w:spacing w:after="0"/>
              <w:jc w:val="center"/>
            </w:pPr>
            <w:r/>
            <w:r>
              <w:rPr>
                <w:b w:val="0"/>
                <w:sz w:val="15"/>
              </w:rPr>
              <w:t>2.0%</w:t>
            </w:r>
          </w:p>
        </w:tc>
        <w:tc>
          <w:tcPr>
            <w:tcW w:type="dxa" w:w="929"/>
          </w:tcPr>
          <w:p>
            <w:pPr>
              <w:spacing w:after="0"/>
              <w:jc w:val="center"/>
            </w:pPr>
            <w:r/>
            <w:r>
              <w:rPr>
                <w:b w:val="0"/>
                <w:sz w:val="15"/>
              </w:rPr>
              <w:t>1.5%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72.8%</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71375"/>
                  <wp:docPr id="497" name="Picture 497"/>
                  <wp:cNvGraphicFramePr>
                    <a:graphicFrameLocks noChangeAspect="1"/>
                  </wp:cNvGraphicFramePr>
                  <a:graphic>
                    <a:graphicData uri="http://schemas.openxmlformats.org/drawingml/2006/picture">
                      <pic:pic>
                        <pic:nvPicPr>
                          <pic:cNvPr id="0" name="151_69_9.png"/>
                          <pic:cNvPicPr/>
                        </pic:nvPicPr>
                        <pic:blipFill>
                          <a:blip r:embed="rId505"/>
                          <a:stretch>
                            <a:fillRect/>
                          </a:stretch>
                        </pic:blipFill>
                        <pic:spPr>
                          <a:xfrm>
                            <a:off x="0" y="0"/>
                            <a:ext cx="310896" cy="2713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1375"/>
                  <wp:docPr id="498" name="Picture 498"/>
                  <wp:cNvGraphicFramePr>
                    <a:graphicFrameLocks noChangeAspect="1"/>
                  </wp:cNvGraphicFramePr>
                  <a:graphic>
                    <a:graphicData uri="http://schemas.openxmlformats.org/drawingml/2006/picture">
                      <pic:pic>
                        <pic:nvPicPr>
                          <pic:cNvPr id="0" name="151_69_6.png"/>
                          <pic:cNvPicPr/>
                        </pic:nvPicPr>
                        <pic:blipFill>
                          <a:blip r:embed="rId506"/>
                          <a:stretch>
                            <a:fillRect/>
                          </a:stretch>
                        </pic:blipFill>
                        <pic:spPr>
                          <a:xfrm>
                            <a:off x="0" y="0"/>
                            <a:ext cx="310896" cy="2713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1375"/>
                  <wp:docPr id="499" name="Picture 499"/>
                  <wp:cNvGraphicFramePr>
                    <a:graphicFrameLocks noChangeAspect="1"/>
                  </wp:cNvGraphicFramePr>
                  <a:graphic>
                    <a:graphicData uri="http://schemas.openxmlformats.org/drawingml/2006/picture">
                      <pic:pic>
                        <pic:nvPicPr>
                          <pic:cNvPr id="0" name="151_69_3.png"/>
                          <pic:cNvPicPr/>
                        </pic:nvPicPr>
                        <pic:blipFill>
                          <a:blip r:embed="rId507"/>
                          <a:stretch>
                            <a:fillRect/>
                          </a:stretch>
                        </pic:blipFill>
                        <pic:spPr>
                          <a:xfrm>
                            <a:off x="0" y="0"/>
                            <a:ext cx="310896" cy="2713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1375"/>
                  <wp:docPr id="500" name="Picture 500"/>
                  <wp:cNvGraphicFramePr>
                    <a:graphicFrameLocks noChangeAspect="1"/>
                  </wp:cNvGraphicFramePr>
                  <a:graphic>
                    <a:graphicData uri="http://schemas.openxmlformats.org/drawingml/2006/picture">
                      <pic:pic>
                        <pic:nvPicPr>
                          <pic:cNvPr id="0" name="151_69_5.png"/>
                          <pic:cNvPicPr/>
                        </pic:nvPicPr>
                        <pic:blipFill>
                          <a:blip r:embed="rId508"/>
                          <a:stretch>
                            <a:fillRect/>
                          </a:stretch>
                        </pic:blipFill>
                        <pic:spPr>
                          <a:xfrm>
                            <a:off x="0" y="0"/>
                            <a:ext cx="310896" cy="27137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0.382</w:t>
            </w:r>
          </w:p>
        </w:tc>
        <w:tc>
          <w:tcPr>
            <w:tcW w:type="dxa" w:w="2045"/>
          </w:tcPr>
          <w:p>
            <w:pPr>
              <w:spacing w:after="0"/>
              <w:jc w:val="center"/>
            </w:pPr>
            <w:r/>
            <w:r>
              <w:rPr>
                <w:b w:val="0"/>
                <w:color w:val="909090"/>
                <w:sz w:val="15"/>
              </w:rPr>
              <w:t>0.385</w:t>
            </w:r>
          </w:p>
        </w:tc>
        <w:tc>
          <w:tcPr>
            <w:tcW w:type="dxa" w:w="2045"/>
          </w:tcPr>
          <w:p>
            <w:pPr>
              <w:spacing w:after="0"/>
              <w:jc w:val="center"/>
            </w:pPr>
            <w:r/>
            <w:r>
              <w:rPr>
                <w:b w:val="0"/>
                <w:color w:val="909090"/>
                <w:sz w:val="15"/>
              </w:rPr>
              <w:t>0.409</w:t>
            </w:r>
          </w:p>
        </w:tc>
        <w:tc>
          <w:tcPr>
            <w:tcW w:type="dxa" w:w="2045"/>
          </w:tcPr>
          <w:p>
            <w:pPr>
              <w:spacing w:after="0"/>
              <w:jc w:val="center"/>
            </w:pPr>
            <w:r/>
            <w:r>
              <w:rPr>
                <w:b w:val="0"/>
                <w:color w:val="909090"/>
                <w:sz w:val="15"/>
              </w:rPr>
              <w:t>0.452</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'k'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80882"/>
                  <wp:docPr id="501" name="Picture 501"/>
                  <wp:cNvGraphicFramePr>
                    <a:graphicFrameLocks noChangeAspect="1"/>
                  </wp:cNvGraphicFramePr>
                  <a:graphic>
                    <a:graphicData uri="http://schemas.openxmlformats.org/drawingml/2006/picture">
                      <pic:pic>
                        <pic:nvPicPr>
                          <pic:cNvPr id="0" name="151_6b_2.png"/>
                          <pic:cNvPicPr/>
                        </pic:nvPicPr>
                        <pic:blipFill>
                          <a:blip r:embed="rId509"/>
                          <a:stretch>
                            <a:fillRect/>
                          </a:stretch>
                        </pic:blipFill>
                        <pic:spPr>
                          <a:xfrm>
                            <a:off x="0" y="0"/>
                            <a:ext cx="310896" cy="48088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0882"/>
                  <wp:docPr id="502" name="Picture 502"/>
                  <wp:cNvGraphicFramePr>
                    <a:graphicFrameLocks noChangeAspect="1"/>
                  </wp:cNvGraphicFramePr>
                  <a:graphic>
                    <a:graphicData uri="http://schemas.openxmlformats.org/drawingml/2006/picture">
                      <pic:pic>
                        <pic:nvPicPr>
                          <pic:cNvPr id="0" name="151_6b_0.png"/>
                          <pic:cNvPicPr/>
                        </pic:nvPicPr>
                        <pic:blipFill>
                          <a:blip r:embed="rId510"/>
                          <a:stretch>
                            <a:fillRect/>
                          </a:stretch>
                        </pic:blipFill>
                        <pic:spPr>
                          <a:xfrm>
                            <a:off x="0" y="0"/>
                            <a:ext cx="310896" cy="48088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0882"/>
                  <wp:docPr id="503" name="Picture 503"/>
                  <wp:cNvGraphicFramePr>
                    <a:graphicFrameLocks noChangeAspect="1"/>
                  </wp:cNvGraphicFramePr>
                  <a:graphic>
                    <a:graphicData uri="http://schemas.openxmlformats.org/drawingml/2006/picture">
                      <pic:pic>
                        <pic:nvPicPr>
                          <pic:cNvPr id="0" name="151_6b_1.png"/>
                          <pic:cNvPicPr/>
                        </pic:nvPicPr>
                        <pic:blipFill>
                          <a:blip r:embed="rId511"/>
                          <a:stretch>
                            <a:fillRect/>
                          </a:stretch>
                        </pic:blipFill>
                        <pic:spPr>
                          <a:xfrm>
                            <a:off x="0" y="0"/>
                            <a:ext cx="310896" cy="48088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0882"/>
                  <wp:docPr id="504" name="Picture 504"/>
                  <wp:cNvGraphicFramePr>
                    <a:graphicFrameLocks noChangeAspect="1"/>
                  </wp:cNvGraphicFramePr>
                  <a:graphic>
                    <a:graphicData uri="http://schemas.openxmlformats.org/drawingml/2006/picture">
                      <pic:pic>
                        <pic:nvPicPr>
                          <pic:cNvPr id="0" name="151_6b_anchor.png"/>
                          <pic:cNvPicPr/>
                        </pic:nvPicPr>
                        <pic:blipFill>
                          <a:blip r:embed="rId512"/>
                          <a:stretch>
                            <a:fillRect/>
                          </a:stretch>
                        </pic:blipFill>
                        <pic:spPr>
                          <a:xfrm>
                            <a:off x="0" y="0"/>
                            <a:ext cx="310896" cy="48088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0.242</w:t>
            </w:r>
          </w:p>
        </w:tc>
        <w:tc>
          <w:tcPr>
            <w:tcW w:type="dxa" w:w="2045"/>
          </w:tcPr>
          <w:p>
            <w:pPr>
              <w:spacing w:after="0"/>
              <w:jc w:val="center"/>
            </w:pPr>
            <w:r/>
            <w:r>
              <w:rPr>
                <w:b w:val="0"/>
                <w:sz w:val="15"/>
              </w:rPr>
              <w:t>0.345</w:t>
            </w:r>
          </w:p>
        </w:tc>
        <w:tc>
          <w:tcPr>
            <w:tcW w:type="dxa" w:w="2045"/>
          </w:tcPr>
          <w:p>
            <w:pPr>
              <w:spacing w:after="0"/>
              <w:jc w:val="center"/>
            </w:pPr>
            <w:r/>
            <w:r>
              <w:rPr>
                <w:b w:val="0"/>
                <w:sz w:val="15"/>
              </w:rPr>
              <w:t>0.398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68%</w:t>
            </w:r>
          </w:p>
        </w:tc>
        <w:tc>
          <w:tcPr>
            <w:tcW w:type="dxa" w:w="2045"/>
          </w:tcPr>
          <w:p>
            <w:pPr>
              <w:spacing w:after="0"/>
              <w:jc w:val="center"/>
            </w:pPr>
            <w:r/>
            <w:r>
              <w:rPr>
                <w:b w:val="0"/>
                <w:sz w:val="15"/>
              </w:rPr>
              <w:t>86%</w:t>
            </w:r>
          </w:p>
        </w:tc>
        <w:tc>
          <w:tcPr>
            <w:tcW w:type="dxa" w:w="2045"/>
          </w:tcPr>
          <w:p>
            <w:pPr>
              <w:spacing w:after="0"/>
              <w:jc w:val="center"/>
            </w:pPr>
            <w:r/>
            <w:r>
              <w:rPr>
                <w:b w:val="0"/>
                <w:sz w:val="15"/>
              </w:rPr>
              <w:t>95%</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19.1%</w:t>
            </w:r>
          </w:p>
        </w:tc>
        <w:tc>
          <w:tcPr>
            <w:tcW w:type="dxa" w:w="2045"/>
          </w:tcPr>
          <w:p>
            <w:pPr>
              <w:spacing w:after="0"/>
              <w:jc w:val="center"/>
            </w:pPr>
            <w:r/>
            <w:r>
              <w:rPr>
                <w:b w:val="0"/>
                <w:sz w:val="15"/>
              </w:rPr>
              <w:t>3.5%</w:t>
            </w:r>
          </w:p>
        </w:tc>
        <w:tc>
          <w:tcPr>
            <w:tcW w:type="dxa" w:w="2045"/>
          </w:tcPr>
          <w:p>
            <w:pPr>
              <w:spacing w:after="0"/>
              <w:jc w:val="center"/>
            </w:pPr>
            <w:r/>
            <w:r>
              <w:rPr>
                <w:b w:val="0"/>
                <w:sz w:val="15"/>
              </w:rPr>
              <w:t>0.7%</w:t>
            </w:r>
          </w:p>
        </w:tc>
        <w:tc>
          <w:tcPr>
            <w:tcW w:type="dxa" w:w="2045"/>
          </w:tcPr>
          <w:p>
            <w:pPr>
              <w:spacing w:after="0"/>
              <w:jc w:val="center"/>
            </w:pPr>
            <w:r/>
            <w:r>
              <w:rPr>
                <w:b/>
                <w:sz w:val="15"/>
              </w:rPr>
              <w:t>76.6%</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25449"/>
                  <wp:docPr id="505" name="Picture 505"/>
                  <wp:cNvGraphicFramePr>
                    <a:graphicFrameLocks noChangeAspect="1"/>
                  </wp:cNvGraphicFramePr>
                  <a:graphic>
                    <a:graphicData uri="http://schemas.openxmlformats.org/drawingml/2006/picture">
                      <pic:pic>
                        <pic:nvPicPr>
                          <pic:cNvPr id="0" name="151_6c_0.png"/>
                          <pic:cNvPicPr/>
                        </pic:nvPicPr>
                        <pic:blipFill>
                          <a:blip r:embed="rId513"/>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06" name="Picture 506"/>
                  <wp:cNvGraphicFramePr>
                    <a:graphicFrameLocks noChangeAspect="1"/>
                  </wp:cNvGraphicFramePr>
                  <a:graphic>
                    <a:graphicData uri="http://schemas.openxmlformats.org/drawingml/2006/picture">
                      <pic:pic>
                        <pic:nvPicPr>
                          <pic:cNvPr id="0" name="151_6c_6.png"/>
                          <pic:cNvPicPr/>
                        </pic:nvPicPr>
                        <pic:blipFill>
                          <a:blip r:embed="rId514"/>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07" name="Picture 507"/>
                  <wp:cNvGraphicFramePr>
                    <a:graphicFrameLocks noChangeAspect="1"/>
                  </wp:cNvGraphicFramePr>
                  <a:graphic>
                    <a:graphicData uri="http://schemas.openxmlformats.org/drawingml/2006/picture">
                      <pic:pic>
                        <pic:nvPicPr>
                          <pic:cNvPr id="0" name="151_6c_11.png"/>
                          <pic:cNvPicPr/>
                        </pic:nvPicPr>
                        <pic:blipFill>
                          <a:blip r:embed="rId515"/>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08" name="Picture 508"/>
                  <wp:cNvGraphicFramePr>
                    <a:graphicFrameLocks noChangeAspect="1"/>
                  </wp:cNvGraphicFramePr>
                  <a:graphic>
                    <a:graphicData uri="http://schemas.openxmlformats.org/drawingml/2006/picture">
                      <pic:pic>
                        <pic:nvPicPr>
                          <pic:cNvPr id="0" name="151_6c_1.png"/>
                          <pic:cNvPicPr/>
                        </pic:nvPicPr>
                        <pic:blipFill>
                          <a:blip r:embed="rId516"/>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09" name="Picture 509"/>
                  <wp:cNvGraphicFramePr>
                    <a:graphicFrameLocks noChangeAspect="1"/>
                  </wp:cNvGraphicFramePr>
                  <a:graphic>
                    <a:graphicData uri="http://schemas.openxmlformats.org/drawingml/2006/picture">
                      <pic:pic>
                        <pic:nvPicPr>
                          <pic:cNvPr id="0" name="151_6c_8.png"/>
                          <pic:cNvPicPr/>
                        </pic:nvPicPr>
                        <pic:blipFill>
                          <a:blip r:embed="rId517"/>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10" name="Picture 510"/>
                  <wp:cNvGraphicFramePr>
                    <a:graphicFrameLocks noChangeAspect="1"/>
                  </wp:cNvGraphicFramePr>
                  <a:graphic>
                    <a:graphicData uri="http://schemas.openxmlformats.org/drawingml/2006/picture">
                      <pic:pic>
                        <pic:nvPicPr>
                          <pic:cNvPr id="0" name="151_6c_9.png"/>
                          <pic:cNvPicPr/>
                        </pic:nvPicPr>
                        <pic:blipFill>
                          <a:blip r:embed="rId518"/>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11" name="Picture 511"/>
                  <wp:cNvGraphicFramePr>
                    <a:graphicFrameLocks noChangeAspect="1"/>
                  </wp:cNvGraphicFramePr>
                  <a:graphic>
                    <a:graphicData uri="http://schemas.openxmlformats.org/drawingml/2006/picture">
                      <pic:pic>
                        <pic:nvPicPr>
                          <pic:cNvPr id="0" name="151_6c_5.png"/>
                          <pic:cNvPicPr/>
                        </pic:nvPicPr>
                        <pic:blipFill>
                          <a:blip r:embed="rId519"/>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12" name="Picture 512"/>
                  <wp:cNvGraphicFramePr>
                    <a:graphicFrameLocks noChangeAspect="1"/>
                  </wp:cNvGraphicFramePr>
                  <a:graphic>
                    <a:graphicData uri="http://schemas.openxmlformats.org/drawingml/2006/picture">
                      <pic:pic>
                        <pic:nvPicPr>
                          <pic:cNvPr id="0" name="151_6c_2.png"/>
                          <pic:cNvPicPr/>
                        </pic:nvPicPr>
                        <pic:blipFill>
                          <a:blip r:embed="rId520"/>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13" name="Picture 513"/>
                  <wp:cNvGraphicFramePr>
                    <a:graphicFrameLocks noChangeAspect="1"/>
                  </wp:cNvGraphicFramePr>
                  <a:graphic>
                    <a:graphicData uri="http://schemas.openxmlformats.org/drawingml/2006/picture">
                      <pic:pic>
                        <pic:nvPicPr>
                          <pic:cNvPr id="0" name="151_6c_3.png"/>
                          <pic:cNvPicPr/>
                        </pic:nvPicPr>
                        <pic:blipFill>
                          <a:blip r:embed="rId521"/>
                          <a:stretch>
                            <a:fillRect/>
                          </a:stretch>
                        </pic:blipFill>
                        <pic:spPr>
                          <a:xfrm>
                            <a:off x="0" y="0"/>
                            <a:ext cx="310896" cy="3254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5449"/>
                  <wp:docPr id="514" name="Picture 514"/>
                  <wp:cNvGraphicFramePr>
                    <a:graphicFrameLocks noChangeAspect="1"/>
                  </wp:cNvGraphicFramePr>
                  <a:graphic>
                    <a:graphicData uri="http://schemas.openxmlformats.org/drawingml/2006/picture">
                      <pic:pic>
                        <pic:nvPicPr>
                          <pic:cNvPr id="0" name="151_6c_anchor.png"/>
                          <pic:cNvPicPr/>
                        </pic:nvPicPr>
                        <pic:blipFill>
                          <a:blip r:embed="rId522"/>
                          <a:stretch>
                            <a:fillRect/>
                          </a:stretch>
                        </pic:blipFill>
                        <pic:spPr>
                          <a:xfrm>
                            <a:off x="0" y="0"/>
                            <a:ext cx="310896" cy="32544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0.170</w:t>
            </w:r>
          </w:p>
        </w:tc>
        <w:tc>
          <w:tcPr>
            <w:tcW w:type="dxa" w:w="929"/>
          </w:tcPr>
          <w:p>
            <w:pPr>
              <w:spacing w:after="0"/>
              <w:jc w:val="center"/>
            </w:pPr>
            <w:r/>
            <w:r>
              <w:rPr>
                <w:b w:val="0"/>
                <w:sz w:val="15"/>
              </w:rPr>
              <w:t>0.211</w:t>
            </w:r>
          </w:p>
        </w:tc>
        <w:tc>
          <w:tcPr>
            <w:tcW w:type="dxa" w:w="929"/>
          </w:tcPr>
          <w:p>
            <w:pPr>
              <w:spacing w:after="0"/>
              <w:jc w:val="center"/>
            </w:pPr>
            <w:r/>
            <w:r>
              <w:rPr>
                <w:b w:val="0"/>
                <w:sz w:val="15"/>
              </w:rPr>
              <w:t>0.216</w:t>
            </w:r>
          </w:p>
        </w:tc>
        <w:tc>
          <w:tcPr>
            <w:tcW w:type="dxa" w:w="929"/>
          </w:tcPr>
          <w:p>
            <w:pPr>
              <w:spacing w:after="0"/>
              <w:jc w:val="center"/>
            </w:pPr>
            <w:r/>
            <w:r>
              <w:rPr>
                <w:b w:val="0"/>
                <w:sz w:val="15"/>
              </w:rPr>
              <w:t>0.242</w:t>
            </w:r>
          </w:p>
        </w:tc>
        <w:tc>
          <w:tcPr>
            <w:tcW w:type="dxa" w:w="929"/>
          </w:tcPr>
          <w:p>
            <w:pPr>
              <w:spacing w:after="0"/>
              <w:jc w:val="center"/>
            </w:pPr>
            <w:r/>
            <w:r>
              <w:rPr>
                <w:b w:val="0"/>
                <w:sz w:val="15"/>
              </w:rPr>
              <w:t>0.252</w:t>
            </w:r>
          </w:p>
        </w:tc>
        <w:tc>
          <w:tcPr>
            <w:tcW w:type="dxa" w:w="929"/>
          </w:tcPr>
          <w:p>
            <w:pPr>
              <w:spacing w:after="0"/>
              <w:jc w:val="center"/>
            </w:pPr>
            <w:r/>
            <w:r>
              <w:rPr>
                <w:b w:val="0"/>
                <w:color w:val="909090"/>
                <w:sz w:val="15"/>
              </w:rPr>
              <w:t>0.259</w:t>
            </w:r>
          </w:p>
        </w:tc>
        <w:tc>
          <w:tcPr>
            <w:tcW w:type="dxa" w:w="929"/>
          </w:tcPr>
          <w:p>
            <w:pPr>
              <w:spacing w:after="0"/>
              <w:jc w:val="center"/>
            </w:pPr>
            <w:r/>
            <w:r>
              <w:rPr>
                <w:b w:val="0"/>
                <w:color w:val="909090"/>
                <w:sz w:val="15"/>
              </w:rPr>
              <w:t>0.281</w:t>
            </w:r>
          </w:p>
        </w:tc>
        <w:tc>
          <w:tcPr>
            <w:tcW w:type="dxa" w:w="929"/>
          </w:tcPr>
          <w:p>
            <w:pPr>
              <w:spacing w:after="0"/>
              <w:jc w:val="center"/>
            </w:pPr>
            <w:r/>
            <w:r>
              <w:rPr>
                <w:b w:val="0"/>
                <w:color w:val="909090"/>
                <w:sz w:val="15"/>
              </w:rPr>
              <w:t>0.292</w:t>
            </w:r>
          </w:p>
        </w:tc>
        <w:tc>
          <w:tcPr>
            <w:tcW w:type="dxa" w:w="929"/>
          </w:tcPr>
          <w:p>
            <w:pPr>
              <w:spacing w:after="0"/>
              <w:jc w:val="center"/>
            </w:pPr>
            <w:r/>
            <w:r>
              <w:rPr>
                <w:b w:val="0"/>
                <w:color w:val="909090"/>
                <w:sz w:val="15"/>
              </w:rPr>
              <w:t>0.319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55%</w:t>
            </w:r>
          </w:p>
        </w:tc>
        <w:tc>
          <w:tcPr>
            <w:tcW w:type="dxa" w:w="929"/>
          </w:tcPr>
          <w:p>
            <w:pPr>
              <w:spacing w:after="0"/>
              <w:jc w:val="center"/>
            </w:pPr>
            <w:r/>
            <w:r>
              <w:rPr>
                <w:b w:val="0"/>
                <w:sz w:val="15"/>
              </w:rPr>
              <w:t>62%</w:t>
            </w:r>
          </w:p>
        </w:tc>
        <w:tc>
          <w:tcPr>
            <w:tcW w:type="dxa" w:w="929"/>
          </w:tcPr>
          <w:p>
            <w:pPr>
              <w:spacing w:after="0"/>
              <w:jc w:val="center"/>
            </w:pPr>
            <w:r/>
            <w:r>
              <w:rPr>
                <w:b w:val="0"/>
                <w:sz w:val="15"/>
              </w:rPr>
              <w:t>63%</w:t>
            </w:r>
          </w:p>
        </w:tc>
        <w:tc>
          <w:tcPr>
            <w:tcW w:type="dxa" w:w="929"/>
          </w:tcPr>
          <w:p>
            <w:pPr>
              <w:spacing w:after="0"/>
              <w:jc w:val="center"/>
            </w:pPr>
            <w:r/>
            <w:r>
              <w:rPr>
                <w:b w:val="0"/>
                <w:sz w:val="15"/>
              </w:rPr>
              <w:t>68%</w:t>
            </w:r>
          </w:p>
        </w:tc>
        <w:tc>
          <w:tcPr>
            <w:tcW w:type="dxa" w:w="929"/>
          </w:tcPr>
          <w:p>
            <w:pPr>
              <w:spacing w:after="0"/>
              <w:jc w:val="center"/>
            </w:pPr>
            <w:r/>
            <w:r>
              <w:rPr>
                <w:b w:val="0"/>
                <w:sz w:val="15"/>
              </w:rPr>
              <w:t>70%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22.2%</w:t>
            </w:r>
          </w:p>
        </w:tc>
        <w:tc>
          <w:tcPr>
            <w:tcW w:type="dxa" w:w="929"/>
          </w:tcPr>
          <w:p>
            <w:pPr>
              <w:spacing w:after="0"/>
              <w:jc w:val="center"/>
            </w:pPr>
            <w:r/>
            <w:r>
              <w:rPr>
                <w:b w:val="0"/>
                <w:sz w:val="15"/>
              </w:rPr>
              <w:t>7.8%</w:t>
            </w:r>
          </w:p>
        </w:tc>
        <w:tc>
          <w:tcPr>
            <w:tcW w:type="dxa" w:w="929"/>
          </w:tcPr>
          <w:p>
            <w:pPr>
              <w:spacing w:after="0"/>
              <w:jc w:val="center"/>
            </w:pPr>
            <w:r/>
            <w:r>
              <w:rPr>
                <w:b w:val="0"/>
                <w:sz w:val="15"/>
              </w:rPr>
              <w:t>4.8%</w:t>
            </w:r>
          </w:p>
        </w:tc>
        <w:tc>
          <w:tcPr>
            <w:tcW w:type="dxa" w:w="929"/>
          </w:tcPr>
          <w:p>
            <w:pPr>
              <w:spacing w:after="0"/>
              <w:jc w:val="center"/>
            </w:pPr>
            <w:r/>
            <w:r>
              <w:rPr>
                <w:b w:val="0"/>
                <w:sz w:val="15"/>
              </w:rPr>
              <w:t>3.1%</w:t>
            </w:r>
          </w:p>
        </w:tc>
        <w:tc>
          <w:tcPr>
            <w:tcW w:type="dxa" w:w="929"/>
          </w:tcPr>
          <w:p>
            <w:pPr>
              <w:spacing w:after="0"/>
              <w:jc w:val="center"/>
            </w:pPr>
            <w:r/>
            <w:r>
              <w:rPr>
                <w:b w:val="0"/>
                <w:sz w:val="15"/>
              </w:rPr>
              <w:t>2.3%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59.8%</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25449"/>
                  <wp:docPr id="515" name="Picture 515"/>
                  <wp:cNvGraphicFramePr>
                    <a:graphicFrameLocks noChangeAspect="1"/>
                  </wp:cNvGraphicFramePr>
                  <a:graphic>
                    <a:graphicData uri="http://schemas.openxmlformats.org/drawingml/2006/picture">
                      <pic:pic>
                        <pic:nvPicPr>
                          <pic:cNvPr id="0" name="151_6c_4.png"/>
                          <pic:cNvPicPr/>
                        </pic:nvPicPr>
                        <pic:blipFill>
                          <a:blip r:embed="rId523"/>
                          <a:stretch>
                            <a:fillRect/>
                          </a:stretch>
                        </pic:blipFill>
                        <pic:spPr>
                          <a:xfrm>
                            <a:off x="0" y="0"/>
                            <a:ext cx="310896" cy="32544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5449"/>
                  <wp:docPr id="516" name="Picture 516"/>
                  <wp:cNvGraphicFramePr>
                    <a:graphicFrameLocks noChangeAspect="1"/>
                  </wp:cNvGraphicFramePr>
                  <a:graphic>
                    <a:graphicData uri="http://schemas.openxmlformats.org/drawingml/2006/picture">
                      <pic:pic>
                        <pic:nvPicPr>
                          <pic:cNvPr id="0" name="151_6c_10.png"/>
                          <pic:cNvPicPr/>
                        </pic:nvPicPr>
                        <pic:blipFill>
                          <a:blip r:embed="rId524"/>
                          <a:stretch>
                            <a:fillRect/>
                          </a:stretch>
                        </pic:blipFill>
                        <pic:spPr>
                          <a:xfrm>
                            <a:off x="0" y="0"/>
                            <a:ext cx="310896" cy="32544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5449"/>
                  <wp:docPr id="517" name="Picture 517"/>
                  <wp:cNvGraphicFramePr>
                    <a:graphicFrameLocks noChangeAspect="1"/>
                  </wp:cNvGraphicFramePr>
                  <a:graphic>
                    <a:graphicData uri="http://schemas.openxmlformats.org/drawingml/2006/picture">
                      <pic:pic>
                        <pic:nvPicPr>
                          <pic:cNvPr id="0" name="151_6c_7.png"/>
                          <pic:cNvPicPr/>
                        </pic:nvPicPr>
                        <pic:blipFill>
                          <a:blip r:embed="rId525"/>
                          <a:stretch>
                            <a:fillRect/>
                          </a:stretch>
                        </pic:blipFill>
                        <pic:spPr>
                          <a:xfrm>
                            <a:off x="0" y="0"/>
                            <a:ext cx="310896" cy="32544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0.338</w:t>
            </w:r>
          </w:p>
        </w:tc>
        <w:tc>
          <w:tcPr>
            <w:tcW w:type="dxa" w:w="2556"/>
          </w:tcPr>
          <w:p>
            <w:pPr>
              <w:spacing w:after="0"/>
              <w:jc w:val="center"/>
            </w:pPr>
            <w:r/>
            <w:r>
              <w:rPr>
                <w:b w:val="0"/>
                <w:color w:val="909090"/>
                <w:sz w:val="15"/>
              </w:rPr>
              <w:t>0.434</w:t>
            </w:r>
          </w:p>
        </w:tc>
        <w:tc>
          <w:tcPr>
            <w:tcW w:type="dxa" w:w="2556"/>
          </w:tcPr>
          <w:p>
            <w:pPr>
              <w:spacing w:after="0"/>
              <w:jc w:val="center"/>
            </w:pPr>
            <w:r/>
            <w:r>
              <w:rPr>
                <w:b w:val="0"/>
                <w:color w:val="909090"/>
                <w:sz w:val="15"/>
              </w:rPr>
              <w:t>0.473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51462"/>
                  <wp:docPr id="518" name="Picture 518"/>
                  <wp:cNvGraphicFramePr>
                    <a:graphicFrameLocks noChangeAspect="1"/>
                  </wp:cNvGraphicFramePr>
                  <a:graphic>
                    <a:graphicData uri="http://schemas.openxmlformats.org/drawingml/2006/picture">
                      <pic:pic>
                        <pic:nvPicPr>
                          <pic:cNvPr id="0" name="151_6d_6.png"/>
                          <pic:cNvPicPr/>
                        </pic:nvPicPr>
                        <pic:blipFill>
                          <a:blip r:embed="rId526"/>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19" name="Picture 519"/>
                  <wp:cNvGraphicFramePr>
                    <a:graphicFrameLocks noChangeAspect="1"/>
                  </wp:cNvGraphicFramePr>
                  <a:graphic>
                    <a:graphicData uri="http://schemas.openxmlformats.org/drawingml/2006/picture">
                      <pic:pic>
                        <pic:nvPicPr>
                          <pic:cNvPr id="0" name="151_6d_9.png"/>
                          <pic:cNvPicPr/>
                        </pic:nvPicPr>
                        <pic:blipFill>
                          <a:blip r:embed="rId527"/>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20" name="Picture 520"/>
                  <wp:cNvGraphicFramePr>
                    <a:graphicFrameLocks noChangeAspect="1"/>
                  </wp:cNvGraphicFramePr>
                  <a:graphic>
                    <a:graphicData uri="http://schemas.openxmlformats.org/drawingml/2006/picture">
                      <pic:pic>
                        <pic:nvPicPr>
                          <pic:cNvPr id="0" name="151_6d_1.png"/>
                          <pic:cNvPicPr/>
                        </pic:nvPicPr>
                        <pic:blipFill>
                          <a:blip r:embed="rId528"/>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21" name="Picture 521"/>
                  <wp:cNvGraphicFramePr>
                    <a:graphicFrameLocks noChangeAspect="1"/>
                  </wp:cNvGraphicFramePr>
                  <a:graphic>
                    <a:graphicData uri="http://schemas.openxmlformats.org/drawingml/2006/picture">
                      <pic:pic>
                        <pic:nvPicPr>
                          <pic:cNvPr id="0" name="151_6d_0.png"/>
                          <pic:cNvPicPr/>
                        </pic:nvPicPr>
                        <pic:blipFill>
                          <a:blip r:embed="rId529"/>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22" name="Picture 522"/>
                  <wp:cNvGraphicFramePr>
                    <a:graphicFrameLocks noChangeAspect="1"/>
                  </wp:cNvGraphicFramePr>
                  <a:graphic>
                    <a:graphicData uri="http://schemas.openxmlformats.org/drawingml/2006/picture">
                      <pic:pic>
                        <pic:nvPicPr>
                          <pic:cNvPr id="0" name="151_6d_2.png"/>
                          <pic:cNvPicPr/>
                        </pic:nvPicPr>
                        <pic:blipFill>
                          <a:blip r:embed="rId530"/>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23" name="Picture 523"/>
                  <wp:cNvGraphicFramePr>
                    <a:graphicFrameLocks noChangeAspect="1"/>
                  </wp:cNvGraphicFramePr>
                  <a:graphic>
                    <a:graphicData uri="http://schemas.openxmlformats.org/drawingml/2006/picture">
                      <pic:pic>
                        <pic:nvPicPr>
                          <pic:cNvPr id="0" name="151_6d_7.png"/>
                          <pic:cNvPicPr/>
                        </pic:nvPicPr>
                        <pic:blipFill>
                          <a:blip r:embed="rId531"/>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24" name="Picture 524"/>
                  <wp:cNvGraphicFramePr>
                    <a:graphicFrameLocks noChangeAspect="1"/>
                  </wp:cNvGraphicFramePr>
                  <a:graphic>
                    <a:graphicData uri="http://schemas.openxmlformats.org/drawingml/2006/picture">
                      <pic:pic>
                        <pic:nvPicPr>
                          <pic:cNvPr id="0" name="151_6d_10.png"/>
                          <pic:cNvPicPr/>
                        </pic:nvPicPr>
                        <pic:blipFill>
                          <a:blip r:embed="rId532"/>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25" name="Picture 525"/>
                  <wp:cNvGraphicFramePr>
                    <a:graphicFrameLocks noChangeAspect="1"/>
                  </wp:cNvGraphicFramePr>
                  <a:graphic>
                    <a:graphicData uri="http://schemas.openxmlformats.org/drawingml/2006/picture">
                      <pic:pic>
                        <pic:nvPicPr>
                          <pic:cNvPr id="0" name="151_6d_12.png"/>
                          <pic:cNvPicPr/>
                        </pic:nvPicPr>
                        <pic:blipFill>
                          <a:blip r:embed="rId533"/>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26" name="Picture 526"/>
                  <wp:cNvGraphicFramePr>
                    <a:graphicFrameLocks noChangeAspect="1"/>
                  </wp:cNvGraphicFramePr>
                  <a:graphic>
                    <a:graphicData uri="http://schemas.openxmlformats.org/drawingml/2006/picture">
                      <pic:pic>
                        <pic:nvPicPr>
                          <pic:cNvPr id="0" name="151_6d_4.png"/>
                          <pic:cNvPicPr/>
                        </pic:nvPicPr>
                        <pic:blipFill>
                          <a:blip r:embed="rId534"/>
                          <a:stretch>
                            <a:fillRect/>
                          </a:stretch>
                        </pic:blipFill>
                        <pic:spPr>
                          <a:xfrm>
                            <a:off x="0" y="0"/>
                            <a:ext cx="310896" cy="1514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51462"/>
                  <wp:docPr id="527" name="Picture 527"/>
                  <wp:cNvGraphicFramePr>
                    <a:graphicFrameLocks noChangeAspect="1"/>
                  </wp:cNvGraphicFramePr>
                  <a:graphic>
                    <a:graphicData uri="http://schemas.openxmlformats.org/drawingml/2006/picture">
                      <pic:pic>
                        <pic:nvPicPr>
                          <pic:cNvPr id="0" name="151_6d_anchor.png"/>
                          <pic:cNvPicPr/>
                        </pic:nvPicPr>
                        <pic:blipFill>
                          <a:blip r:embed="rId535"/>
                          <a:stretch>
                            <a:fillRect/>
                          </a:stretch>
                        </pic:blipFill>
                        <pic:spPr>
                          <a:xfrm>
                            <a:off x="0" y="0"/>
                            <a:ext cx="310896" cy="15146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0.192</w:t>
            </w:r>
          </w:p>
        </w:tc>
        <w:tc>
          <w:tcPr>
            <w:tcW w:type="dxa" w:w="929"/>
          </w:tcPr>
          <w:p>
            <w:pPr>
              <w:spacing w:after="0"/>
              <w:jc w:val="center"/>
            </w:pPr>
            <w:r/>
            <w:r>
              <w:rPr>
                <w:b w:val="0"/>
                <w:sz w:val="15"/>
              </w:rPr>
              <w:t>0.195</w:t>
            </w:r>
          </w:p>
        </w:tc>
        <w:tc>
          <w:tcPr>
            <w:tcW w:type="dxa" w:w="929"/>
          </w:tcPr>
          <w:p>
            <w:pPr>
              <w:spacing w:after="0"/>
              <w:jc w:val="center"/>
            </w:pPr>
            <w:r/>
            <w:r>
              <w:rPr>
                <w:b w:val="0"/>
                <w:sz w:val="15"/>
              </w:rPr>
              <w:t>0.200</w:t>
            </w:r>
          </w:p>
        </w:tc>
        <w:tc>
          <w:tcPr>
            <w:tcW w:type="dxa" w:w="929"/>
          </w:tcPr>
          <w:p>
            <w:pPr>
              <w:spacing w:after="0"/>
              <w:jc w:val="center"/>
            </w:pPr>
            <w:r/>
            <w:r>
              <w:rPr>
                <w:b w:val="0"/>
                <w:sz w:val="15"/>
              </w:rPr>
              <w:t>0.278</w:t>
            </w:r>
          </w:p>
        </w:tc>
        <w:tc>
          <w:tcPr>
            <w:tcW w:type="dxa" w:w="929"/>
          </w:tcPr>
          <w:p>
            <w:pPr>
              <w:spacing w:after="0"/>
              <w:jc w:val="center"/>
            </w:pPr>
            <w:r/>
            <w:r>
              <w:rPr>
                <w:b w:val="0"/>
                <w:sz w:val="15"/>
              </w:rPr>
              <w:t>0.285</w:t>
            </w:r>
          </w:p>
        </w:tc>
        <w:tc>
          <w:tcPr>
            <w:tcW w:type="dxa" w:w="929"/>
          </w:tcPr>
          <w:p>
            <w:pPr>
              <w:spacing w:after="0"/>
              <w:jc w:val="center"/>
            </w:pPr>
            <w:r/>
            <w:r>
              <w:rPr>
                <w:b w:val="0"/>
                <w:color w:val="909090"/>
                <w:sz w:val="15"/>
              </w:rPr>
              <w:t>0.309</w:t>
            </w:r>
          </w:p>
        </w:tc>
        <w:tc>
          <w:tcPr>
            <w:tcW w:type="dxa" w:w="929"/>
          </w:tcPr>
          <w:p>
            <w:pPr>
              <w:spacing w:after="0"/>
              <w:jc w:val="center"/>
            </w:pPr>
            <w:r/>
            <w:r>
              <w:rPr>
                <w:b w:val="0"/>
                <w:color w:val="909090"/>
                <w:sz w:val="15"/>
              </w:rPr>
              <w:t>0.315</w:t>
            </w:r>
          </w:p>
        </w:tc>
        <w:tc>
          <w:tcPr>
            <w:tcW w:type="dxa" w:w="929"/>
          </w:tcPr>
          <w:p>
            <w:pPr>
              <w:spacing w:after="0"/>
              <w:jc w:val="center"/>
            </w:pPr>
            <w:r/>
            <w:r>
              <w:rPr>
                <w:b w:val="0"/>
                <w:color w:val="909090"/>
                <w:sz w:val="15"/>
              </w:rPr>
              <w:t>0.323</w:t>
            </w:r>
          </w:p>
        </w:tc>
        <w:tc>
          <w:tcPr>
            <w:tcW w:type="dxa" w:w="929"/>
          </w:tcPr>
          <w:p>
            <w:pPr>
              <w:spacing w:after="0"/>
              <w:jc w:val="center"/>
            </w:pPr>
            <w:r/>
            <w:r>
              <w:rPr>
                <w:b w:val="0"/>
                <w:color w:val="909090"/>
                <w:sz w:val="15"/>
              </w:rPr>
              <w:t>0.331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59%</w:t>
            </w:r>
          </w:p>
        </w:tc>
        <w:tc>
          <w:tcPr>
            <w:tcW w:type="dxa" w:w="929"/>
          </w:tcPr>
          <w:p>
            <w:pPr>
              <w:spacing w:after="0"/>
              <w:jc w:val="center"/>
            </w:pPr>
            <w:r/>
            <w:r>
              <w:rPr>
                <w:b w:val="0"/>
                <w:sz w:val="15"/>
              </w:rPr>
              <w:t>59%</w:t>
            </w:r>
          </w:p>
        </w:tc>
        <w:tc>
          <w:tcPr>
            <w:tcW w:type="dxa" w:w="929"/>
          </w:tcPr>
          <w:p>
            <w:pPr>
              <w:spacing w:after="0"/>
              <w:jc w:val="center"/>
            </w:pPr>
            <w:r/>
            <w:r>
              <w:rPr>
                <w:b w:val="0"/>
                <w:sz w:val="15"/>
              </w:rPr>
              <w:t>60%</w:t>
            </w:r>
          </w:p>
        </w:tc>
        <w:tc>
          <w:tcPr>
            <w:tcW w:type="dxa" w:w="929"/>
          </w:tcPr>
          <w:p>
            <w:pPr>
              <w:spacing w:after="0"/>
              <w:jc w:val="center"/>
            </w:pPr>
            <w:r/>
            <w:r>
              <w:rPr>
                <w:b w:val="0"/>
                <w:sz w:val="15"/>
              </w:rPr>
              <w:t>74%</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20.3%</w:t>
            </w:r>
          </w:p>
        </w:tc>
        <w:tc>
          <w:tcPr>
            <w:tcW w:type="dxa" w:w="929"/>
          </w:tcPr>
          <w:p>
            <w:pPr>
              <w:spacing w:after="0"/>
              <w:jc w:val="center"/>
            </w:pPr>
            <w:r/>
            <w:r>
              <w:rPr>
                <w:b w:val="0"/>
                <w:sz w:val="15"/>
              </w:rPr>
              <w:t>8.4%</w:t>
            </w:r>
          </w:p>
        </w:tc>
        <w:tc>
          <w:tcPr>
            <w:tcW w:type="dxa" w:w="929"/>
          </w:tcPr>
          <w:p>
            <w:pPr>
              <w:spacing w:after="0"/>
              <w:jc w:val="center"/>
            </w:pPr>
            <w:r/>
            <w:r>
              <w:rPr>
                <w:b w:val="0"/>
                <w:sz w:val="15"/>
              </w:rPr>
              <w:t>5.2%</w:t>
            </w:r>
          </w:p>
        </w:tc>
        <w:tc>
          <w:tcPr>
            <w:tcW w:type="dxa" w:w="929"/>
          </w:tcPr>
          <w:p>
            <w:pPr>
              <w:spacing w:after="0"/>
              <w:jc w:val="center"/>
            </w:pPr>
            <w:r/>
            <w:r>
              <w:rPr>
                <w:b w:val="0"/>
                <w:sz w:val="15"/>
              </w:rPr>
              <w:t>2.5%</w:t>
            </w:r>
          </w:p>
        </w:tc>
        <w:tc>
          <w:tcPr>
            <w:tcW w:type="dxa" w:w="929"/>
          </w:tcPr>
          <w:p>
            <w:pPr>
              <w:spacing w:after="0"/>
              <w:jc w:val="center"/>
            </w:pPr>
            <w:r/>
            <w:r>
              <w:rPr>
                <w:b w:val="0"/>
                <w:sz w:val="15"/>
              </w:rPr>
              <w:t>1.8%</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61.9%</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151462"/>
                  <wp:docPr id="528" name="Picture 528"/>
                  <wp:cNvGraphicFramePr>
                    <a:graphicFrameLocks noChangeAspect="1"/>
                  </wp:cNvGraphicFramePr>
                  <a:graphic>
                    <a:graphicData uri="http://schemas.openxmlformats.org/drawingml/2006/picture">
                      <pic:pic>
                        <pic:nvPicPr>
                          <pic:cNvPr id="0" name="151_6d_3.png"/>
                          <pic:cNvPicPr/>
                        </pic:nvPicPr>
                        <pic:blipFill>
                          <a:blip r:embed="rId536"/>
                          <a:stretch>
                            <a:fillRect/>
                          </a:stretch>
                        </pic:blipFill>
                        <pic:spPr>
                          <a:xfrm>
                            <a:off x="0" y="0"/>
                            <a:ext cx="310896" cy="15146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51462"/>
                  <wp:docPr id="529" name="Picture 529"/>
                  <wp:cNvGraphicFramePr>
                    <a:graphicFrameLocks noChangeAspect="1"/>
                  </wp:cNvGraphicFramePr>
                  <a:graphic>
                    <a:graphicData uri="http://schemas.openxmlformats.org/drawingml/2006/picture">
                      <pic:pic>
                        <pic:nvPicPr>
                          <pic:cNvPr id="0" name="151_6d_8.png"/>
                          <pic:cNvPicPr/>
                        </pic:nvPicPr>
                        <pic:blipFill>
                          <a:blip r:embed="rId537"/>
                          <a:stretch>
                            <a:fillRect/>
                          </a:stretch>
                        </pic:blipFill>
                        <pic:spPr>
                          <a:xfrm>
                            <a:off x="0" y="0"/>
                            <a:ext cx="310896" cy="15146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51462"/>
                  <wp:docPr id="530" name="Picture 530"/>
                  <wp:cNvGraphicFramePr>
                    <a:graphicFrameLocks noChangeAspect="1"/>
                  </wp:cNvGraphicFramePr>
                  <a:graphic>
                    <a:graphicData uri="http://schemas.openxmlformats.org/drawingml/2006/picture">
                      <pic:pic>
                        <pic:nvPicPr>
                          <pic:cNvPr id="0" name="151_6d_5.png"/>
                          <pic:cNvPicPr/>
                        </pic:nvPicPr>
                        <pic:blipFill>
                          <a:blip r:embed="rId538"/>
                          <a:stretch>
                            <a:fillRect/>
                          </a:stretch>
                        </pic:blipFill>
                        <pic:spPr>
                          <a:xfrm>
                            <a:off x="0" y="0"/>
                            <a:ext cx="310896" cy="15146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51462"/>
                  <wp:docPr id="531" name="Picture 531"/>
                  <wp:cNvGraphicFramePr>
                    <a:graphicFrameLocks noChangeAspect="1"/>
                  </wp:cNvGraphicFramePr>
                  <a:graphic>
                    <a:graphicData uri="http://schemas.openxmlformats.org/drawingml/2006/picture">
                      <pic:pic>
                        <pic:nvPicPr>
                          <pic:cNvPr id="0" name="151_6d_11.png"/>
                          <pic:cNvPicPr/>
                        </pic:nvPicPr>
                        <pic:blipFill>
                          <a:blip r:embed="rId539"/>
                          <a:stretch>
                            <a:fillRect/>
                          </a:stretch>
                        </pic:blipFill>
                        <pic:spPr>
                          <a:xfrm>
                            <a:off x="0" y="0"/>
                            <a:ext cx="310896" cy="15146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0.334</w:t>
            </w:r>
          </w:p>
        </w:tc>
        <w:tc>
          <w:tcPr>
            <w:tcW w:type="dxa" w:w="2045"/>
          </w:tcPr>
          <w:p>
            <w:pPr>
              <w:spacing w:after="0"/>
              <w:jc w:val="center"/>
            </w:pPr>
            <w:r/>
            <w:r>
              <w:rPr>
                <w:b w:val="0"/>
                <w:color w:val="909090"/>
                <w:sz w:val="15"/>
              </w:rPr>
              <w:t>0.343</w:t>
            </w:r>
          </w:p>
        </w:tc>
        <w:tc>
          <w:tcPr>
            <w:tcW w:type="dxa" w:w="2045"/>
          </w:tcPr>
          <w:p>
            <w:pPr>
              <w:spacing w:after="0"/>
              <w:jc w:val="center"/>
            </w:pPr>
            <w:r/>
            <w:r>
              <w:rPr>
                <w:b w:val="0"/>
                <w:color w:val="909090"/>
                <w:sz w:val="15"/>
              </w:rPr>
              <w:t>0.347</w:t>
            </w:r>
          </w:p>
        </w:tc>
        <w:tc>
          <w:tcPr>
            <w:tcW w:type="dxa" w:w="2045"/>
          </w:tcPr>
          <w:p>
            <w:pPr>
              <w:spacing w:after="0"/>
              <w:jc w:val="center"/>
            </w:pPr>
            <w:r/>
            <w:r>
              <w:rPr>
                <w:b w:val="0"/>
                <w:color w:val="909090"/>
                <w:sz w:val="15"/>
              </w:rPr>
              <w:t>0.353</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'n'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89738"/>
                  <wp:docPr id="532" name="Picture 532"/>
                  <wp:cNvGraphicFramePr>
                    <a:graphicFrameLocks noChangeAspect="1"/>
                  </wp:cNvGraphicFramePr>
                  <a:graphic>
                    <a:graphicData uri="http://schemas.openxmlformats.org/drawingml/2006/picture">
                      <pic:pic>
                        <pic:nvPicPr>
                          <pic:cNvPr id="0" name="151_6e_4.png"/>
                          <pic:cNvPicPr/>
                        </pic:nvPicPr>
                        <pic:blipFill>
                          <a:blip r:embed="rId540"/>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33" name="Picture 533"/>
                  <wp:cNvGraphicFramePr>
                    <a:graphicFrameLocks noChangeAspect="1"/>
                  </wp:cNvGraphicFramePr>
                  <a:graphic>
                    <a:graphicData uri="http://schemas.openxmlformats.org/drawingml/2006/picture">
                      <pic:pic>
                        <pic:nvPicPr>
                          <pic:cNvPr id="0" name="151_6e_9.png"/>
                          <pic:cNvPicPr/>
                        </pic:nvPicPr>
                        <pic:blipFill>
                          <a:blip r:embed="rId541"/>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34" name="Picture 534"/>
                  <wp:cNvGraphicFramePr>
                    <a:graphicFrameLocks noChangeAspect="1"/>
                  </wp:cNvGraphicFramePr>
                  <a:graphic>
                    <a:graphicData uri="http://schemas.openxmlformats.org/drawingml/2006/picture">
                      <pic:pic>
                        <pic:nvPicPr>
                          <pic:cNvPr id="0" name="151_6e_6.png"/>
                          <pic:cNvPicPr/>
                        </pic:nvPicPr>
                        <pic:blipFill>
                          <a:blip r:embed="rId542"/>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35" name="Picture 535"/>
                  <wp:cNvGraphicFramePr>
                    <a:graphicFrameLocks noChangeAspect="1"/>
                  </wp:cNvGraphicFramePr>
                  <a:graphic>
                    <a:graphicData uri="http://schemas.openxmlformats.org/drawingml/2006/picture">
                      <pic:pic>
                        <pic:nvPicPr>
                          <pic:cNvPr id="0" name="151_6e_1.png"/>
                          <pic:cNvPicPr/>
                        </pic:nvPicPr>
                        <pic:blipFill>
                          <a:blip r:embed="rId543"/>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36" name="Picture 536"/>
                  <wp:cNvGraphicFramePr>
                    <a:graphicFrameLocks noChangeAspect="1"/>
                  </wp:cNvGraphicFramePr>
                  <a:graphic>
                    <a:graphicData uri="http://schemas.openxmlformats.org/drawingml/2006/picture">
                      <pic:pic>
                        <pic:nvPicPr>
                          <pic:cNvPr id="0" name="151_6e_7.png"/>
                          <pic:cNvPicPr/>
                        </pic:nvPicPr>
                        <pic:blipFill>
                          <a:blip r:embed="rId544"/>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37" name="Picture 537"/>
                  <wp:cNvGraphicFramePr>
                    <a:graphicFrameLocks noChangeAspect="1"/>
                  </wp:cNvGraphicFramePr>
                  <a:graphic>
                    <a:graphicData uri="http://schemas.openxmlformats.org/drawingml/2006/picture">
                      <pic:pic>
                        <pic:nvPicPr>
                          <pic:cNvPr id="0" name="151_6e_0.png"/>
                          <pic:cNvPicPr/>
                        </pic:nvPicPr>
                        <pic:blipFill>
                          <a:blip r:embed="rId545"/>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38" name="Picture 538"/>
                  <wp:cNvGraphicFramePr>
                    <a:graphicFrameLocks noChangeAspect="1"/>
                  </wp:cNvGraphicFramePr>
                  <a:graphic>
                    <a:graphicData uri="http://schemas.openxmlformats.org/drawingml/2006/picture">
                      <pic:pic>
                        <pic:nvPicPr>
                          <pic:cNvPr id="0" name="151_6e_10.png"/>
                          <pic:cNvPicPr/>
                        </pic:nvPicPr>
                        <pic:blipFill>
                          <a:blip r:embed="rId546"/>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39" name="Picture 539"/>
                  <wp:cNvGraphicFramePr>
                    <a:graphicFrameLocks noChangeAspect="1"/>
                  </wp:cNvGraphicFramePr>
                  <a:graphic>
                    <a:graphicData uri="http://schemas.openxmlformats.org/drawingml/2006/picture">
                      <pic:pic>
                        <pic:nvPicPr>
                          <pic:cNvPr id="0" name="151_6e_5.png"/>
                          <pic:cNvPicPr/>
                        </pic:nvPicPr>
                        <pic:blipFill>
                          <a:blip r:embed="rId547"/>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40" name="Picture 540"/>
                  <wp:cNvGraphicFramePr>
                    <a:graphicFrameLocks noChangeAspect="1"/>
                  </wp:cNvGraphicFramePr>
                  <a:graphic>
                    <a:graphicData uri="http://schemas.openxmlformats.org/drawingml/2006/picture">
                      <pic:pic>
                        <pic:nvPicPr>
                          <pic:cNvPr id="0" name="151_6e_11.png"/>
                          <pic:cNvPicPr/>
                        </pic:nvPicPr>
                        <pic:blipFill>
                          <a:blip r:embed="rId548"/>
                          <a:stretch>
                            <a:fillRect/>
                          </a:stretch>
                        </pic:blipFill>
                        <pic:spPr>
                          <a:xfrm>
                            <a:off x="0" y="0"/>
                            <a:ext cx="310896" cy="1897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9738"/>
                  <wp:docPr id="541" name="Picture 541"/>
                  <wp:cNvGraphicFramePr>
                    <a:graphicFrameLocks noChangeAspect="1"/>
                  </wp:cNvGraphicFramePr>
                  <a:graphic>
                    <a:graphicData uri="http://schemas.openxmlformats.org/drawingml/2006/picture">
                      <pic:pic>
                        <pic:nvPicPr>
                          <pic:cNvPr id="0" name="151_6e_anchor.png"/>
                          <pic:cNvPicPr/>
                        </pic:nvPicPr>
                        <pic:blipFill>
                          <a:blip r:embed="rId549"/>
                          <a:stretch>
                            <a:fillRect/>
                          </a:stretch>
                        </pic:blipFill>
                        <pic:spPr>
                          <a:xfrm>
                            <a:off x="0" y="0"/>
                            <a:ext cx="310896" cy="18973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0.219</w:t>
            </w:r>
          </w:p>
        </w:tc>
        <w:tc>
          <w:tcPr>
            <w:tcW w:type="dxa" w:w="929"/>
          </w:tcPr>
          <w:p>
            <w:pPr>
              <w:spacing w:after="0"/>
              <w:jc w:val="center"/>
            </w:pPr>
            <w:r/>
            <w:r>
              <w:rPr>
                <w:b w:val="0"/>
                <w:sz w:val="15"/>
              </w:rPr>
              <w:t>0.457</w:t>
            </w:r>
          </w:p>
        </w:tc>
        <w:tc>
          <w:tcPr>
            <w:tcW w:type="dxa" w:w="929"/>
          </w:tcPr>
          <w:p>
            <w:pPr>
              <w:spacing w:after="0"/>
              <w:jc w:val="center"/>
            </w:pPr>
            <w:r/>
            <w:r>
              <w:rPr>
                <w:b w:val="0"/>
                <w:sz w:val="15"/>
              </w:rPr>
              <w:t>0.460</w:t>
            </w:r>
          </w:p>
        </w:tc>
        <w:tc>
          <w:tcPr>
            <w:tcW w:type="dxa" w:w="929"/>
          </w:tcPr>
          <w:p>
            <w:pPr>
              <w:spacing w:after="0"/>
              <w:jc w:val="center"/>
            </w:pPr>
            <w:r/>
            <w:r>
              <w:rPr>
                <w:b w:val="0"/>
                <w:sz w:val="15"/>
              </w:rPr>
              <w:t>0.473</w:t>
            </w:r>
          </w:p>
        </w:tc>
        <w:tc>
          <w:tcPr>
            <w:tcW w:type="dxa" w:w="929"/>
          </w:tcPr>
          <w:p>
            <w:pPr>
              <w:spacing w:after="0"/>
              <w:jc w:val="center"/>
            </w:pPr>
            <w:r/>
            <w:r>
              <w:rPr>
                <w:b w:val="0"/>
                <w:sz w:val="15"/>
              </w:rPr>
              <w:t>0.501</w:t>
            </w:r>
          </w:p>
        </w:tc>
        <w:tc>
          <w:tcPr>
            <w:tcW w:type="dxa" w:w="929"/>
          </w:tcPr>
          <w:p>
            <w:pPr>
              <w:spacing w:after="0"/>
              <w:jc w:val="center"/>
            </w:pPr>
            <w:r/>
            <w:r>
              <w:rPr>
                <w:b w:val="0"/>
                <w:color w:val="909090"/>
                <w:sz w:val="15"/>
              </w:rPr>
              <w:t>0.511</w:t>
            </w:r>
          </w:p>
        </w:tc>
        <w:tc>
          <w:tcPr>
            <w:tcW w:type="dxa" w:w="929"/>
          </w:tcPr>
          <w:p>
            <w:pPr>
              <w:spacing w:after="0"/>
              <w:jc w:val="center"/>
            </w:pPr>
            <w:r/>
            <w:r>
              <w:rPr>
                <w:b w:val="0"/>
                <w:color w:val="909090"/>
                <w:sz w:val="15"/>
              </w:rPr>
              <w:t>0.526</w:t>
            </w:r>
          </w:p>
        </w:tc>
        <w:tc>
          <w:tcPr>
            <w:tcW w:type="dxa" w:w="929"/>
          </w:tcPr>
          <w:p>
            <w:pPr>
              <w:spacing w:after="0"/>
              <w:jc w:val="center"/>
            </w:pPr>
            <w:r/>
            <w:r>
              <w:rPr>
                <w:b w:val="0"/>
                <w:color w:val="909090"/>
                <w:sz w:val="15"/>
              </w:rPr>
              <w:t>0.531</w:t>
            </w:r>
          </w:p>
        </w:tc>
        <w:tc>
          <w:tcPr>
            <w:tcW w:type="dxa" w:w="929"/>
          </w:tcPr>
          <w:p>
            <w:pPr>
              <w:spacing w:after="0"/>
              <w:jc w:val="center"/>
            </w:pPr>
            <w:r/>
            <w:r>
              <w:rPr>
                <w:b w:val="0"/>
                <w:color w:val="909090"/>
                <w:sz w:val="15"/>
              </w:rPr>
              <w:t>0.533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64%</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17.9%</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82.0%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89738"/>
                  <wp:docPr id="542" name="Picture 542"/>
                  <wp:cNvGraphicFramePr>
                    <a:graphicFrameLocks noChangeAspect="1"/>
                  </wp:cNvGraphicFramePr>
                  <a:graphic>
                    <a:graphicData uri="http://schemas.openxmlformats.org/drawingml/2006/picture">
                      <pic:pic>
                        <pic:nvPicPr>
                          <pic:cNvPr id="0" name="151_6e_3.png"/>
                          <pic:cNvPicPr/>
                        </pic:nvPicPr>
                        <pic:blipFill>
                          <a:blip r:embed="rId550"/>
                          <a:stretch>
                            <a:fillRect/>
                          </a:stretch>
                        </pic:blipFill>
                        <pic:spPr>
                          <a:xfrm>
                            <a:off x="0" y="0"/>
                            <a:ext cx="310896" cy="18973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89738"/>
                  <wp:docPr id="543" name="Picture 543"/>
                  <wp:cNvGraphicFramePr>
                    <a:graphicFrameLocks noChangeAspect="1"/>
                  </wp:cNvGraphicFramePr>
                  <a:graphic>
                    <a:graphicData uri="http://schemas.openxmlformats.org/drawingml/2006/picture">
                      <pic:pic>
                        <pic:nvPicPr>
                          <pic:cNvPr id="0" name="151_6e_2.png"/>
                          <pic:cNvPicPr/>
                        </pic:nvPicPr>
                        <pic:blipFill>
                          <a:blip r:embed="rId551"/>
                          <a:stretch>
                            <a:fillRect/>
                          </a:stretch>
                        </pic:blipFill>
                        <pic:spPr>
                          <a:xfrm>
                            <a:off x="0" y="0"/>
                            <a:ext cx="310896" cy="18973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89738"/>
                  <wp:docPr id="544" name="Picture 544"/>
                  <wp:cNvGraphicFramePr>
                    <a:graphicFrameLocks noChangeAspect="1"/>
                  </wp:cNvGraphicFramePr>
                  <a:graphic>
                    <a:graphicData uri="http://schemas.openxmlformats.org/drawingml/2006/picture">
                      <pic:pic>
                        <pic:nvPicPr>
                          <pic:cNvPr id="0" name="151_6e_8.png"/>
                          <pic:cNvPicPr/>
                        </pic:nvPicPr>
                        <pic:blipFill>
                          <a:blip r:embed="rId552"/>
                          <a:stretch>
                            <a:fillRect/>
                          </a:stretch>
                        </pic:blipFill>
                        <pic:spPr>
                          <a:xfrm>
                            <a:off x="0" y="0"/>
                            <a:ext cx="310896" cy="18973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0.536</w:t>
            </w:r>
          </w:p>
        </w:tc>
        <w:tc>
          <w:tcPr>
            <w:tcW w:type="dxa" w:w="2556"/>
          </w:tcPr>
          <w:p>
            <w:pPr>
              <w:spacing w:after="0"/>
              <w:jc w:val="center"/>
            </w:pPr>
            <w:r/>
            <w:r>
              <w:rPr>
                <w:b w:val="0"/>
                <w:color w:val="909090"/>
                <w:sz w:val="15"/>
              </w:rPr>
              <w:t>0.543</w:t>
            </w:r>
          </w:p>
        </w:tc>
        <w:tc>
          <w:tcPr>
            <w:tcW w:type="dxa" w:w="2556"/>
          </w:tcPr>
          <w:p>
            <w:pPr>
              <w:spacing w:after="0"/>
              <w:jc w:val="center"/>
            </w:pPr>
            <w:r/>
            <w:r>
              <w:rPr>
                <w:b w:val="0"/>
                <w:color w:val="909090"/>
                <w:sz w:val="15"/>
              </w:rPr>
              <w:t>0.589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'o'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36551"/>
                  <wp:docPr id="545" name="Picture 545"/>
                  <wp:cNvGraphicFramePr>
                    <a:graphicFrameLocks noChangeAspect="1"/>
                  </wp:cNvGraphicFramePr>
                  <a:graphic>
                    <a:graphicData uri="http://schemas.openxmlformats.org/drawingml/2006/picture">
                      <pic:pic>
                        <pic:nvPicPr>
                          <pic:cNvPr id="0" name="151_6f_10.png"/>
                          <pic:cNvPicPr/>
                        </pic:nvPicPr>
                        <pic:blipFill>
                          <a:blip r:embed="rId553"/>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46" name="Picture 546"/>
                  <wp:cNvGraphicFramePr>
                    <a:graphicFrameLocks noChangeAspect="1"/>
                  </wp:cNvGraphicFramePr>
                  <a:graphic>
                    <a:graphicData uri="http://schemas.openxmlformats.org/drawingml/2006/picture">
                      <pic:pic>
                        <pic:nvPicPr>
                          <pic:cNvPr id="0" name="151_6f_9.png"/>
                          <pic:cNvPicPr/>
                        </pic:nvPicPr>
                        <pic:blipFill>
                          <a:blip r:embed="rId554"/>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47" name="Picture 547"/>
                  <wp:cNvGraphicFramePr>
                    <a:graphicFrameLocks noChangeAspect="1"/>
                  </wp:cNvGraphicFramePr>
                  <a:graphic>
                    <a:graphicData uri="http://schemas.openxmlformats.org/drawingml/2006/picture">
                      <pic:pic>
                        <pic:nvPicPr>
                          <pic:cNvPr id="0" name="151_6f_5.png"/>
                          <pic:cNvPicPr/>
                        </pic:nvPicPr>
                        <pic:blipFill>
                          <a:blip r:embed="rId555"/>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48" name="Picture 548"/>
                  <wp:cNvGraphicFramePr>
                    <a:graphicFrameLocks noChangeAspect="1"/>
                  </wp:cNvGraphicFramePr>
                  <a:graphic>
                    <a:graphicData uri="http://schemas.openxmlformats.org/drawingml/2006/picture">
                      <pic:pic>
                        <pic:nvPicPr>
                          <pic:cNvPr id="0" name="151_6f_3.png"/>
                          <pic:cNvPicPr/>
                        </pic:nvPicPr>
                        <pic:blipFill>
                          <a:blip r:embed="rId556"/>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49" name="Picture 549"/>
                  <wp:cNvGraphicFramePr>
                    <a:graphicFrameLocks noChangeAspect="1"/>
                  </wp:cNvGraphicFramePr>
                  <a:graphic>
                    <a:graphicData uri="http://schemas.openxmlformats.org/drawingml/2006/picture">
                      <pic:pic>
                        <pic:nvPicPr>
                          <pic:cNvPr id="0" name="151_6f_11.png"/>
                          <pic:cNvPicPr/>
                        </pic:nvPicPr>
                        <pic:blipFill>
                          <a:blip r:embed="rId557"/>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50" name="Picture 550"/>
                  <wp:cNvGraphicFramePr>
                    <a:graphicFrameLocks noChangeAspect="1"/>
                  </wp:cNvGraphicFramePr>
                  <a:graphic>
                    <a:graphicData uri="http://schemas.openxmlformats.org/drawingml/2006/picture">
                      <pic:pic>
                        <pic:nvPicPr>
                          <pic:cNvPr id="0" name="151_6f_0.png"/>
                          <pic:cNvPicPr/>
                        </pic:nvPicPr>
                        <pic:blipFill>
                          <a:blip r:embed="rId558"/>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51" name="Picture 551"/>
                  <wp:cNvGraphicFramePr>
                    <a:graphicFrameLocks noChangeAspect="1"/>
                  </wp:cNvGraphicFramePr>
                  <a:graphic>
                    <a:graphicData uri="http://schemas.openxmlformats.org/drawingml/2006/picture">
                      <pic:pic>
                        <pic:nvPicPr>
                          <pic:cNvPr id="0" name="151_6f_2.png"/>
                          <pic:cNvPicPr/>
                        </pic:nvPicPr>
                        <pic:blipFill>
                          <a:blip r:embed="rId559"/>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52" name="Picture 552"/>
                  <wp:cNvGraphicFramePr>
                    <a:graphicFrameLocks noChangeAspect="1"/>
                  </wp:cNvGraphicFramePr>
                  <a:graphic>
                    <a:graphicData uri="http://schemas.openxmlformats.org/drawingml/2006/picture">
                      <pic:pic>
                        <pic:nvPicPr>
                          <pic:cNvPr id="0" name="151_6f_4.png"/>
                          <pic:cNvPicPr/>
                        </pic:nvPicPr>
                        <pic:blipFill>
                          <a:blip r:embed="rId560"/>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53" name="Picture 553"/>
                  <wp:cNvGraphicFramePr>
                    <a:graphicFrameLocks noChangeAspect="1"/>
                  </wp:cNvGraphicFramePr>
                  <a:graphic>
                    <a:graphicData uri="http://schemas.openxmlformats.org/drawingml/2006/picture">
                      <pic:pic>
                        <pic:nvPicPr>
                          <pic:cNvPr id="0" name="151_6f_1.png"/>
                          <pic:cNvPicPr/>
                        </pic:nvPicPr>
                        <pic:blipFill>
                          <a:blip r:embed="rId561"/>
                          <a:stretch>
                            <a:fillRect/>
                          </a:stretch>
                        </pic:blipFill>
                        <pic:spPr>
                          <a:xfrm>
                            <a:off x="0" y="0"/>
                            <a:ext cx="310896" cy="23655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551"/>
                  <wp:docPr id="554" name="Picture 554"/>
                  <wp:cNvGraphicFramePr>
                    <a:graphicFrameLocks noChangeAspect="1"/>
                  </wp:cNvGraphicFramePr>
                  <a:graphic>
                    <a:graphicData uri="http://schemas.openxmlformats.org/drawingml/2006/picture">
                      <pic:pic>
                        <pic:nvPicPr>
                          <pic:cNvPr id="0" name="151_6f_anchor.png"/>
                          <pic:cNvPicPr/>
                        </pic:nvPicPr>
                        <pic:blipFill>
                          <a:blip r:embed="rId562"/>
                          <a:stretch>
                            <a:fillRect/>
                          </a:stretch>
                        </pic:blipFill>
                        <pic:spPr>
                          <a:xfrm>
                            <a:off x="0" y="0"/>
                            <a:ext cx="310896" cy="23655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0.139</w:t>
            </w:r>
          </w:p>
        </w:tc>
        <w:tc>
          <w:tcPr>
            <w:tcW w:type="dxa" w:w="929"/>
          </w:tcPr>
          <w:p>
            <w:pPr>
              <w:spacing w:after="0"/>
              <w:jc w:val="center"/>
            </w:pPr>
            <w:r/>
            <w:r>
              <w:rPr>
                <w:b w:val="0"/>
                <w:sz w:val="15"/>
              </w:rPr>
              <w:t>0.154</w:t>
            </w:r>
          </w:p>
        </w:tc>
        <w:tc>
          <w:tcPr>
            <w:tcW w:type="dxa" w:w="929"/>
          </w:tcPr>
          <w:p>
            <w:pPr>
              <w:spacing w:after="0"/>
              <w:jc w:val="center"/>
            </w:pPr>
            <w:r/>
            <w:r>
              <w:rPr>
                <w:b w:val="0"/>
                <w:sz w:val="15"/>
              </w:rPr>
              <w:t>0.163</w:t>
            </w:r>
          </w:p>
        </w:tc>
        <w:tc>
          <w:tcPr>
            <w:tcW w:type="dxa" w:w="929"/>
          </w:tcPr>
          <w:p>
            <w:pPr>
              <w:spacing w:after="0"/>
              <w:jc w:val="center"/>
            </w:pPr>
            <w:r/>
            <w:r>
              <w:rPr>
                <w:b w:val="0"/>
                <w:sz w:val="15"/>
              </w:rPr>
              <w:t>0.174</w:t>
            </w:r>
          </w:p>
        </w:tc>
        <w:tc>
          <w:tcPr>
            <w:tcW w:type="dxa" w:w="929"/>
          </w:tcPr>
          <w:p>
            <w:pPr>
              <w:spacing w:after="0"/>
              <w:jc w:val="center"/>
            </w:pPr>
            <w:r/>
            <w:r>
              <w:rPr>
                <w:b w:val="0"/>
                <w:sz w:val="15"/>
              </w:rPr>
              <w:t>0.212</w:t>
            </w:r>
          </w:p>
        </w:tc>
        <w:tc>
          <w:tcPr>
            <w:tcW w:type="dxa" w:w="929"/>
          </w:tcPr>
          <w:p>
            <w:pPr>
              <w:spacing w:after="0"/>
              <w:jc w:val="center"/>
            </w:pPr>
            <w:r/>
            <w:r>
              <w:rPr>
                <w:b w:val="0"/>
                <w:color w:val="909090"/>
                <w:sz w:val="15"/>
              </w:rPr>
              <w:t>0.240</w:t>
            </w:r>
          </w:p>
        </w:tc>
        <w:tc>
          <w:tcPr>
            <w:tcW w:type="dxa" w:w="929"/>
          </w:tcPr>
          <w:p>
            <w:pPr>
              <w:spacing w:after="0"/>
              <w:jc w:val="center"/>
            </w:pPr>
            <w:r/>
            <w:r>
              <w:rPr>
                <w:b w:val="0"/>
                <w:color w:val="909090"/>
                <w:sz w:val="15"/>
              </w:rPr>
              <w:t>0.263</w:t>
            </w:r>
          </w:p>
        </w:tc>
        <w:tc>
          <w:tcPr>
            <w:tcW w:type="dxa" w:w="929"/>
          </w:tcPr>
          <w:p>
            <w:pPr>
              <w:spacing w:after="0"/>
              <w:jc w:val="center"/>
            </w:pPr>
            <w:r/>
            <w:r>
              <w:rPr>
                <w:b w:val="0"/>
                <w:color w:val="909090"/>
                <w:sz w:val="15"/>
              </w:rPr>
              <w:t>0.271</w:t>
            </w:r>
          </w:p>
        </w:tc>
        <w:tc>
          <w:tcPr>
            <w:tcW w:type="dxa" w:w="929"/>
          </w:tcPr>
          <w:p>
            <w:pPr>
              <w:spacing w:after="0"/>
              <w:jc w:val="center"/>
            </w:pPr>
            <w:r/>
            <w:r>
              <w:rPr>
                <w:b w:val="0"/>
                <w:color w:val="909090"/>
                <w:sz w:val="15"/>
              </w:rPr>
              <w:t>0.287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50%</w:t>
            </w:r>
          </w:p>
        </w:tc>
        <w:tc>
          <w:tcPr>
            <w:tcW w:type="dxa" w:w="929"/>
          </w:tcPr>
          <w:p>
            <w:pPr>
              <w:spacing w:after="0"/>
              <w:jc w:val="center"/>
            </w:pPr>
            <w:r/>
            <w:r>
              <w:rPr>
                <w:b w:val="0"/>
                <w:sz w:val="15"/>
              </w:rPr>
              <w:t>52%</w:t>
            </w:r>
          </w:p>
        </w:tc>
        <w:tc>
          <w:tcPr>
            <w:tcW w:type="dxa" w:w="929"/>
          </w:tcPr>
          <w:p>
            <w:pPr>
              <w:spacing w:after="0"/>
              <w:jc w:val="center"/>
            </w:pPr>
            <w:r/>
            <w:r>
              <w:rPr>
                <w:b w:val="0"/>
                <w:sz w:val="15"/>
              </w:rPr>
              <w:t>54%</w:t>
            </w:r>
          </w:p>
        </w:tc>
        <w:tc>
          <w:tcPr>
            <w:tcW w:type="dxa" w:w="929"/>
          </w:tcPr>
          <w:p>
            <w:pPr>
              <w:spacing w:after="0"/>
              <w:jc w:val="center"/>
            </w:pPr>
            <w:r/>
            <w:r>
              <w:rPr>
                <w:b w:val="0"/>
                <w:sz w:val="15"/>
              </w:rPr>
              <w:t>56%</w:t>
            </w:r>
          </w:p>
        </w:tc>
        <w:tc>
          <w:tcPr>
            <w:tcW w:type="dxa" w:w="929"/>
          </w:tcPr>
          <w:p>
            <w:pPr>
              <w:spacing w:after="0"/>
              <w:jc w:val="center"/>
            </w:pPr>
            <w:r/>
            <w:r>
              <w:rPr>
                <w:b w:val="0"/>
                <w:sz w:val="15"/>
              </w:rPr>
              <w:t>63%</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24.9%</w:t>
            </w:r>
          </w:p>
        </w:tc>
        <w:tc>
          <w:tcPr>
            <w:tcW w:type="dxa" w:w="929"/>
          </w:tcPr>
          <w:p>
            <w:pPr>
              <w:spacing w:after="0"/>
              <w:jc w:val="center"/>
            </w:pPr>
            <w:r/>
            <w:r>
              <w:rPr>
                <w:b w:val="0"/>
                <w:sz w:val="15"/>
              </w:rPr>
              <w:t>9.8%</w:t>
            </w:r>
          </w:p>
        </w:tc>
        <w:tc>
          <w:tcPr>
            <w:tcW w:type="dxa" w:w="929"/>
          </w:tcPr>
          <w:p>
            <w:pPr>
              <w:spacing w:after="0"/>
              <w:jc w:val="center"/>
            </w:pPr>
            <w:r/>
            <w:r>
              <w:rPr>
                <w:b w:val="0"/>
                <w:sz w:val="15"/>
              </w:rPr>
              <w:t>6.0%</w:t>
            </w:r>
          </w:p>
        </w:tc>
        <w:tc>
          <w:tcPr>
            <w:tcW w:type="dxa" w:w="929"/>
          </w:tcPr>
          <w:p>
            <w:pPr>
              <w:spacing w:after="0"/>
              <w:jc w:val="center"/>
            </w:pPr>
            <w:r/>
            <w:r>
              <w:rPr>
                <w:b w:val="0"/>
                <w:sz w:val="15"/>
              </w:rPr>
              <w:t>4.2%</w:t>
            </w:r>
          </w:p>
        </w:tc>
        <w:tc>
          <w:tcPr>
            <w:tcW w:type="dxa" w:w="929"/>
          </w:tcPr>
          <w:p>
            <w:pPr>
              <w:spacing w:after="0"/>
              <w:jc w:val="center"/>
            </w:pPr>
            <w:r/>
            <w:r>
              <w:rPr>
                <w:b w:val="0"/>
                <w:sz w:val="15"/>
              </w:rPr>
              <w:t>2.8%</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52.3%</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36551"/>
                  <wp:docPr id="555" name="Picture 555"/>
                  <wp:cNvGraphicFramePr>
                    <a:graphicFrameLocks noChangeAspect="1"/>
                  </wp:cNvGraphicFramePr>
                  <a:graphic>
                    <a:graphicData uri="http://schemas.openxmlformats.org/drawingml/2006/picture">
                      <pic:pic>
                        <pic:nvPicPr>
                          <pic:cNvPr id="0" name="151_6f_8.png"/>
                          <pic:cNvPicPr/>
                        </pic:nvPicPr>
                        <pic:blipFill>
                          <a:blip r:embed="rId563"/>
                          <a:stretch>
                            <a:fillRect/>
                          </a:stretch>
                        </pic:blipFill>
                        <pic:spPr>
                          <a:xfrm>
                            <a:off x="0" y="0"/>
                            <a:ext cx="310896" cy="23655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6551"/>
                  <wp:docPr id="556" name="Picture 556"/>
                  <wp:cNvGraphicFramePr>
                    <a:graphicFrameLocks noChangeAspect="1"/>
                  </wp:cNvGraphicFramePr>
                  <a:graphic>
                    <a:graphicData uri="http://schemas.openxmlformats.org/drawingml/2006/picture">
                      <pic:pic>
                        <pic:nvPicPr>
                          <pic:cNvPr id="0" name="151_6f_6.png"/>
                          <pic:cNvPicPr/>
                        </pic:nvPicPr>
                        <pic:blipFill>
                          <a:blip r:embed="rId564"/>
                          <a:stretch>
                            <a:fillRect/>
                          </a:stretch>
                        </pic:blipFill>
                        <pic:spPr>
                          <a:xfrm>
                            <a:off x="0" y="0"/>
                            <a:ext cx="310896" cy="23655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6551"/>
                  <wp:docPr id="557" name="Picture 557"/>
                  <wp:cNvGraphicFramePr>
                    <a:graphicFrameLocks noChangeAspect="1"/>
                  </wp:cNvGraphicFramePr>
                  <a:graphic>
                    <a:graphicData uri="http://schemas.openxmlformats.org/drawingml/2006/picture">
                      <pic:pic>
                        <pic:nvPicPr>
                          <pic:cNvPr id="0" name="151_6f_7.png"/>
                          <pic:cNvPicPr/>
                        </pic:nvPicPr>
                        <pic:blipFill>
                          <a:blip r:embed="rId565"/>
                          <a:stretch>
                            <a:fillRect/>
                          </a:stretch>
                        </pic:blipFill>
                        <pic:spPr>
                          <a:xfrm>
                            <a:off x="0" y="0"/>
                            <a:ext cx="310896" cy="23655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0.346</w:t>
            </w:r>
          </w:p>
        </w:tc>
        <w:tc>
          <w:tcPr>
            <w:tcW w:type="dxa" w:w="2556"/>
          </w:tcPr>
          <w:p>
            <w:pPr>
              <w:spacing w:after="0"/>
              <w:jc w:val="center"/>
            </w:pPr>
            <w:r/>
            <w:r>
              <w:rPr>
                <w:b w:val="0"/>
                <w:color w:val="909090"/>
                <w:sz w:val="15"/>
              </w:rPr>
              <w:t>0.399</w:t>
            </w:r>
          </w:p>
        </w:tc>
        <w:tc>
          <w:tcPr>
            <w:tcW w:type="dxa" w:w="2556"/>
          </w:tcPr>
          <w:p>
            <w:pPr>
              <w:spacing w:after="0"/>
              <w:jc w:val="center"/>
            </w:pPr>
            <w:r/>
            <w:r>
              <w:rPr>
                <w:b w:val="0"/>
                <w:color w:val="909090"/>
                <w:sz w:val="15"/>
              </w:rPr>
              <w:t>0.417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'p'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319024"/>
                  <wp:docPr id="558" name="Picture 558"/>
                  <wp:cNvGraphicFramePr>
                    <a:graphicFrameLocks noChangeAspect="1"/>
                  </wp:cNvGraphicFramePr>
                  <a:graphic>
                    <a:graphicData uri="http://schemas.openxmlformats.org/drawingml/2006/picture">
                      <pic:pic>
                        <pic:nvPicPr>
                          <pic:cNvPr id="0" name="151_70_0.png"/>
                          <pic:cNvPicPr/>
                        </pic:nvPicPr>
                        <pic:blipFill>
                          <a:blip r:embed="rId566"/>
                          <a:stretch>
                            <a:fillRect/>
                          </a:stretch>
                        </pic:blipFill>
                        <pic:spPr>
                          <a:xfrm>
                            <a:off x="0" y="0"/>
                            <a:ext cx="310896" cy="319024"/>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19024"/>
                  <wp:docPr id="559" name="Picture 559"/>
                  <wp:cNvGraphicFramePr>
                    <a:graphicFrameLocks noChangeAspect="1"/>
                  </wp:cNvGraphicFramePr>
                  <a:graphic>
                    <a:graphicData uri="http://schemas.openxmlformats.org/drawingml/2006/picture">
                      <pic:pic>
                        <pic:nvPicPr>
                          <pic:cNvPr id="0" name="151_70_3.png"/>
                          <pic:cNvPicPr/>
                        </pic:nvPicPr>
                        <pic:blipFill>
                          <a:blip r:embed="rId567"/>
                          <a:stretch>
                            <a:fillRect/>
                          </a:stretch>
                        </pic:blipFill>
                        <pic:spPr>
                          <a:xfrm>
                            <a:off x="0" y="0"/>
                            <a:ext cx="310896" cy="319024"/>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19024"/>
                  <wp:docPr id="560" name="Picture 560"/>
                  <wp:cNvGraphicFramePr>
                    <a:graphicFrameLocks noChangeAspect="1"/>
                  </wp:cNvGraphicFramePr>
                  <a:graphic>
                    <a:graphicData uri="http://schemas.openxmlformats.org/drawingml/2006/picture">
                      <pic:pic>
                        <pic:nvPicPr>
                          <pic:cNvPr id="0" name="151_70_2.png"/>
                          <pic:cNvPicPr/>
                        </pic:nvPicPr>
                        <pic:blipFill>
                          <a:blip r:embed="rId568"/>
                          <a:stretch>
                            <a:fillRect/>
                          </a:stretch>
                        </pic:blipFill>
                        <pic:spPr>
                          <a:xfrm>
                            <a:off x="0" y="0"/>
                            <a:ext cx="310896" cy="319024"/>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19024"/>
                  <wp:docPr id="561" name="Picture 561"/>
                  <wp:cNvGraphicFramePr>
                    <a:graphicFrameLocks noChangeAspect="1"/>
                  </wp:cNvGraphicFramePr>
                  <a:graphic>
                    <a:graphicData uri="http://schemas.openxmlformats.org/drawingml/2006/picture">
                      <pic:pic>
                        <pic:nvPicPr>
                          <pic:cNvPr id="0" name="151_70_5.png"/>
                          <pic:cNvPicPr/>
                        </pic:nvPicPr>
                        <pic:blipFill>
                          <a:blip r:embed="rId569"/>
                          <a:stretch>
                            <a:fillRect/>
                          </a:stretch>
                        </pic:blipFill>
                        <pic:spPr>
                          <a:xfrm>
                            <a:off x="0" y="0"/>
                            <a:ext cx="310896" cy="319024"/>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19024"/>
                  <wp:docPr id="562" name="Picture 562"/>
                  <wp:cNvGraphicFramePr>
                    <a:graphicFrameLocks noChangeAspect="1"/>
                  </wp:cNvGraphicFramePr>
                  <a:graphic>
                    <a:graphicData uri="http://schemas.openxmlformats.org/drawingml/2006/picture">
                      <pic:pic>
                        <pic:nvPicPr>
                          <pic:cNvPr id="0" name="151_70_4.png"/>
                          <pic:cNvPicPr/>
                        </pic:nvPicPr>
                        <pic:blipFill>
                          <a:blip r:embed="rId570"/>
                          <a:stretch>
                            <a:fillRect/>
                          </a:stretch>
                        </pic:blipFill>
                        <pic:spPr>
                          <a:xfrm>
                            <a:off x="0" y="0"/>
                            <a:ext cx="310896" cy="319024"/>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19024"/>
                  <wp:docPr id="563" name="Picture 563"/>
                  <wp:cNvGraphicFramePr>
                    <a:graphicFrameLocks noChangeAspect="1"/>
                  </wp:cNvGraphicFramePr>
                  <a:graphic>
                    <a:graphicData uri="http://schemas.openxmlformats.org/drawingml/2006/picture">
                      <pic:pic>
                        <pic:nvPicPr>
                          <pic:cNvPr id="0" name="151_70_1.png"/>
                          <pic:cNvPicPr/>
                        </pic:nvPicPr>
                        <pic:blipFill>
                          <a:blip r:embed="rId571"/>
                          <a:stretch>
                            <a:fillRect/>
                          </a:stretch>
                        </pic:blipFill>
                        <pic:spPr>
                          <a:xfrm>
                            <a:off x="0" y="0"/>
                            <a:ext cx="310896" cy="319024"/>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19024"/>
                  <wp:docPr id="564" name="Picture 564"/>
                  <wp:cNvGraphicFramePr>
                    <a:graphicFrameLocks noChangeAspect="1"/>
                  </wp:cNvGraphicFramePr>
                  <a:graphic>
                    <a:graphicData uri="http://schemas.openxmlformats.org/drawingml/2006/picture">
                      <pic:pic>
                        <pic:nvPicPr>
                          <pic:cNvPr id="0" name="151_70_anchor.png"/>
                          <pic:cNvPicPr/>
                        </pic:nvPicPr>
                        <pic:blipFill>
                          <a:blip r:embed="rId572"/>
                          <a:stretch>
                            <a:fillRect/>
                          </a:stretch>
                        </pic:blipFill>
                        <pic:spPr>
                          <a:xfrm>
                            <a:off x="0" y="0"/>
                            <a:ext cx="310896" cy="319024"/>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0.291</w:t>
            </w:r>
          </w:p>
        </w:tc>
        <w:tc>
          <w:tcPr>
            <w:tcW w:type="dxa" w:w="1278"/>
          </w:tcPr>
          <w:p>
            <w:pPr>
              <w:spacing w:after="0"/>
              <w:jc w:val="center"/>
            </w:pPr>
            <w:r/>
            <w:r>
              <w:rPr>
                <w:b w:val="0"/>
                <w:sz w:val="15"/>
              </w:rPr>
              <w:t>0.303</w:t>
            </w:r>
          </w:p>
        </w:tc>
        <w:tc>
          <w:tcPr>
            <w:tcW w:type="dxa" w:w="1278"/>
          </w:tcPr>
          <w:p>
            <w:pPr>
              <w:spacing w:after="0"/>
              <w:jc w:val="center"/>
            </w:pPr>
            <w:r/>
            <w:r>
              <w:rPr>
                <w:b w:val="0"/>
                <w:sz w:val="15"/>
              </w:rPr>
              <w:t>0.309</w:t>
            </w:r>
          </w:p>
        </w:tc>
        <w:tc>
          <w:tcPr>
            <w:tcW w:type="dxa" w:w="1278"/>
          </w:tcPr>
          <w:p>
            <w:pPr>
              <w:spacing w:after="0"/>
              <w:jc w:val="center"/>
            </w:pPr>
            <w:r/>
            <w:r>
              <w:rPr>
                <w:b w:val="0"/>
                <w:sz w:val="15"/>
              </w:rPr>
              <w:t>0.337</w:t>
            </w:r>
          </w:p>
        </w:tc>
        <w:tc>
          <w:tcPr>
            <w:tcW w:type="dxa" w:w="1278"/>
          </w:tcPr>
          <w:p>
            <w:pPr>
              <w:spacing w:after="0"/>
              <w:jc w:val="center"/>
            </w:pPr>
            <w:r/>
            <w:r>
              <w:rPr>
                <w:b w:val="0"/>
                <w:sz w:val="15"/>
              </w:rPr>
              <w:t>0.370</w:t>
            </w:r>
          </w:p>
        </w:tc>
        <w:tc>
          <w:tcPr>
            <w:tcW w:type="dxa" w:w="1278"/>
          </w:tcPr>
          <w:p>
            <w:pPr>
              <w:spacing w:after="0"/>
              <w:jc w:val="center"/>
            </w:pPr>
            <w:r/>
            <w:r>
              <w:rPr>
                <w:b w:val="0"/>
                <w:color w:val="909090"/>
                <w:sz w:val="15"/>
              </w:rPr>
              <w:t>0.377</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76%</w:t>
            </w:r>
          </w:p>
        </w:tc>
        <w:tc>
          <w:tcPr>
            <w:tcW w:type="dxa" w:w="1278"/>
          </w:tcPr>
          <w:p>
            <w:pPr>
              <w:spacing w:after="0"/>
              <w:jc w:val="center"/>
            </w:pPr>
            <w:r/>
            <w:r>
              <w:rPr>
                <w:b w:val="0"/>
                <w:sz w:val="15"/>
              </w:rPr>
              <w:t>78%</w:t>
            </w:r>
          </w:p>
        </w:tc>
        <w:tc>
          <w:tcPr>
            <w:tcW w:type="dxa" w:w="1278"/>
          </w:tcPr>
          <w:p>
            <w:pPr>
              <w:spacing w:after="0"/>
              <w:jc w:val="center"/>
            </w:pPr>
            <w:r/>
            <w:r>
              <w:rPr>
                <w:b w:val="0"/>
                <w:sz w:val="15"/>
              </w:rPr>
              <w:t>80%</w:t>
            </w:r>
          </w:p>
        </w:tc>
        <w:tc>
          <w:tcPr>
            <w:tcW w:type="dxa" w:w="1278"/>
          </w:tcPr>
          <w:p>
            <w:pPr>
              <w:spacing w:after="0"/>
              <w:jc w:val="center"/>
            </w:pPr>
            <w:r/>
            <w:r>
              <w:rPr>
                <w:b w:val="0"/>
                <w:sz w:val="15"/>
              </w:rPr>
              <w:t>85%</w:t>
            </w:r>
          </w:p>
        </w:tc>
        <w:tc>
          <w:tcPr>
            <w:tcW w:type="dxa" w:w="1278"/>
          </w:tcPr>
          <w:p>
            <w:pPr>
              <w:spacing w:after="0"/>
              <w:jc w:val="center"/>
            </w:pPr>
            <w:r/>
            <w:r>
              <w:rPr>
                <w:b w:val="0"/>
                <w:sz w:val="15"/>
              </w:rPr>
              <w:t>90%</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11.7%</w:t>
            </w:r>
          </w:p>
        </w:tc>
        <w:tc>
          <w:tcPr>
            <w:tcW w:type="dxa" w:w="1278"/>
          </w:tcPr>
          <w:p>
            <w:pPr>
              <w:spacing w:after="0"/>
              <w:jc w:val="center"/>
            </w:pPr>
            <w:r/>
            <w:r>
              <w:rPr>
                <w:b w:val="0"/>
                <w:sz w:val="15"/>
              </w:rPr>
              <w:t>4.4%</w:t>
            </w:r>
          </w:p>
        </w:tc>
        <w:tc>
          <w:tcPr>
            <w:tcW w:type="dxa" w:w="1278"/>
          </w:tcPr>
          <w:p>
            <w:pPr>
              <w:spacing w:after="0"/>
              <w:jc w:val="center"/>
            </w:pPr>
            <w:r/>
            <w:r>
              <w:rPr>
                <w:b w:val="0"/>
                <w:sz w:val="15"/>
              </w:rPr>
              <w:t>2.6%</w:t>
            </w:r>
          </w:p>
        </w:tc>
        <w:tc>
          <w:tcPr>
            <w:tcW w:type="dxa" w:w="1278"/>
          </w:tcPr>
          <w:p>
            <w:pPr>
              <w:spacing w:after="0"/>
              <w:jc w:val="center"/>
            </w:pPr>
            <w:r/>
            <w:r>
              <w:rPr>
                <w:b w:val="0"/>
                <w:sz w:val="15"/>
              </w:rPr>
              <w:t>1.5%</w:t>
            </w:r>
          </w:p>
        </w:tc>
        <w:tc>
          <w:tcPr>
            <w:tcW w:type="dxa" w:w="1278"/>
          </w:tcPr>
          <w:p>
            <w:pPr>
              <w:spacing w:after="0"/>
              <w:jc w:val="center"/>
            </w:pPr>
            <w:r/>
            <w:r>
              <w:rPr>
                <w:b w:val="0"/>
                <w:sz w:val="15"/>
              </w:rPr>
              <w:t>0.7%</w:t>
            </w:r>
          </w:p>
        </w:tc>
        <w:tc>
          <w:tcPr>
            <w:tcW w:type="dxa" w:w="1278"/>
          </w:tcPr>
          <w:p>
            <w:pPr>
              <w:spacing w:after="0"/>
              <w:jc w:val="center"/>
            </w:pPr>
            <w:r/>
            <w:r>
              <w:rPr>
                <w:b w:val="0"/>
                <w:color w:val="909090"/>
                <w:sz w:val="15"/>
              </w:rPr>
              <w:t>0%</w:t>
            </w:r>
          </w:p>
        </w:tc>
        <w:tc>
          <w:tcPr>
            <w:tcW w:type="dxa" w:w="1278"/>
          </w:tcPr>
          <w:p>
            <w:pPr>
              <w:spacing w:after="0"/>
              <w:jc w:val="center"/>
            </w:pPr>
            <w:r/>
            <w:r>
              <w:rPr>
                <w:b/>
                <w:sz w:val="15"/>
              </w:rPr>
              <w:t>79.1%</w:t>
            </w:r>
          </w:p>
        </w:tc>
      </w:tr>
    </w:tbl>
    <w:p>
      <w:pPr>
        <w:spacing w:after="40"/>
      </w:pPr>
    </w:p>
    <w:p>
      <w:r>
        <w:rPr>
          <w:b/>
          <w:sz w:val="20"/>
        </w:rPr>
        <w:t>'q'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86829"/>
                  <wp:docPr id="565" name="Picture 565"/>
                  <wp:cNvGraphicFramePr>
                    <a:graphicFrameLocks noChangeAspect="1"/>
                  </wp:cNvGraphicFramePr>
                  <a:graphic>
                    <a:graphicData uri="http://schemas.openxmlformats.org/drawingml/2006/picture">
                      <pic:pic>
                        <pic:nvPicPr>
                          <pic:cNvPr id="0" name="151_71_2.png"/>
                          <pic:cNvPicPr/>
                        </pic:nvPicPr>
                        <pic:blipFill>
                          <a:blip r:embed="rId573"/>
                          <a:stretch>
                            <a:fillRect/>
                          </a:stretch>
                        </pic:blipFill>
                        <pic:spPr>
                          <a:xfrm>
                            <a:off x="0" y="0"/>
                            <a:ext cx="310896" cy="4868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6829"/>
                  <wp:docPr id="566" name="Picture 566"/>
                  <wp:cNvGraphicFramePr>
                    <a:graphicFrameLocks noChangeAspect="1"/>
                  </wp:cNvGraphicFramePr>
                  <a:graphic>
                    <a:graphicData uri="http://schemas.openxmlformats.org/drawingml/2006/picture">
                      <pic:pic>
                        <pic:nvPicPr>
                          <pic:cNvPr id="0" name="151_71_1.png"/>
                          <pic:cNvPicPr/>
                        </pic:nvPicPr>
                        <pic:blipFill>
                          <a:blip r:embed="rId574"/>
                          <a:stretch>
                            <a:fillRect/>
                          </a:stretch>
                        </pic:blipFill>
                        <pic:spPr>
                          <a:xfrm>
                            <a:off x="0" y="0"/>
                            <a:ext cx="310896" cy="4868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6829"/>
                  <wp:docPr id="567" name="Picture 567"/>
                  <wp:cNvGraphicFramePr>
                    <a:graphicFrameLocks noChangeAspect="1"/>
                  </wp:cNvGraphicFramePr>
                  <a:graphic>
                    <a:graphicData uri="http://schemas.openxmlformats.org/drawingml/2006/picture">
                      <pic:pic>
                        <pic:nvPicPr>
                          <pic:cNvPr id="0" name="151_71_0.png"/>
                          <pic:cNvPicPr/>
                        </pic:nvPicPr>
                        <pic:blipFill>
                          <a:blip r:embed="rId575"/>
                          <a:stretch>
                            <a:fillRect/>
                          </a:stretch>
                        </pic:blipFill>
                        <pic:spPr>
                          <a:xfrm>
                            <a:off x="0" y="0"/>
                            <a:ext cx="310896" cy="4868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6829"/>
                  <wp:docPr id="568" name="Picture 568"/>
                  <wp:cNvGraphicFramePr>
                    <a:graphicFrameLocks noChangeAspect="1"/>
                  </wp:cNvGraphicFramePr>
                  <a:graphic>
                    <a:graphicData uri="http://schemas.openxmlformats.org/drawingml/2006/picture">
                      <pic:pic>
                        <pic:nvPicPr>
                          <pic:cNvPr id="0" name="151_71_anchor.png"/>
                          <pic:cNvPicPr/>
                        </pic:nvPicPr>
                        <pic:blipFill>
                          <a:blip r:embed="rId576"/>
                          <a:stretch>
                            <a:fillRect/>
                          </a:stretch>
                        </pic:blipFill>
                        <pic:spPr>
                          <a:xfrm>
                            <a:off x="0" y="0"/>
                            <a:ext cx="310896" cy="48682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0.144</w:t>
            </w:r>
          </w:p>
        </w:tc>
        <w:tc>
          <w:tcPr>
            <w:tcW w:type="dxa" w:w="2045"/>
          </w:tcPr>
          <w:p>
            <w:pPr>
              <w:spacing w:after="0"/>
              <w:jc w:val="center"/>
            </w:pPr>
            <w:r/>
            <w:r>
              <w:rPr>
                <w:b w:val="0"/>
                <w:sz w:val="15"/>
              </w:rPr>
              <w:t>0.177</w:t>
            </w:r>
          </w:p>
        </w:tc>
        <w:tc>
          <w:tcPr>
            <w:tcW w:type="dxa" w:w="2045"/>
          </w:tcPr>
          <w:p>
            <w:pPr>
              <w:spacing w:after="0"/>
              <w:jc w:val="center"/>
            </w:pPr>
            <w:r/>
            <w:r>
              <w:rPr>
                <w:b w:val="0"/>
                <w:sz w:val="15"/>
              </w:rPr>
              <w:t>0.203</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50%</w:t>
            </w:r>
          </w:p>
        </w:tc>
        <w:tc>
          <w:tcPr>
            <w:tcW w:type="dxa" w:w="2045"/>
          </w:tcPr>
          <w:p>
            <w:pPr>
              <w:spacing w:after="0"/>
              <w:jc w:val="center"/>
            </w:pPr>
            <w:r/>
            <w:r>
              <w:rPr>
                <w:b w:val="0"/>
                <w:sz w:val="15"/>
              </w:rPr>
              <w:t>56%</w:t>
            </w:r>
          </w:p>
        </w:tc>
        <w:tc>
          <w:tcPr>
            <w:tcW w:type="dxa" w:w="2045"/>
          </w:tcPr>
          <w:p>
            <w:pPr>
              <w:spacing w:after="0"/>
              <w:jc w:val="center"/>
            </w:pPr>
            <w:r/>
            <w:r>
              <w:rPr>
                <w:b w:val="0"/>
                <w:sz w:val="15"/>
              </w:rPr>
              <w:t>61%</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29.5%</w:t>
            </w:r>
          </w:p>
        </w:tc>
        <w:tc>
          <w:tcPr>
            <w:tcW w:type="dxa" w:w="2045"/>
          </w:tcPr>
          <w:p>
            <w:pPr>
              <w:spacing w:after="0"/>
              <w:jc w:val="center"/>
            </w:pPr>
            <w:r/>
            <w:r>
              <w:rPr>
                <w:b w:val="0"/>
                <w:sz w:val="15"/>
              </w:rPr>
              <w:t>10.8%</w:t>
            </w:r>
          </w:p>
        </w:tc>
        <w:tc>
          <w:tcPr>
            <w:tcW w:type="dxa" w:w="2045"/>
          </w:tcPr>
          <w:p>
            <w:pPr>
              <w:spacing w:after="0"/>
              <w:jc w:val="center"/>
            </w:pPr>
            <w:r/>
            <w:r>
              <w:rPr>
                <w:b w:val="0"/>
                <w:sz w:val="15"/>
              </w:rPr>
              <w:t>6.1%</w:t>
            </w:r>
          </w:p>
        </w:tc>
        <w:tc>
          <w:tcPr>
            <w:tcW w:type="dxa" w:w="2045"/>
          </w:tcPr>
          <w:p>
            <w:pPr>
              <w:spacing w:after="0"/>
              <w:jc w:val="center"/>
            </w:pPr>
            <w:r/>
            <w:r>
              <w:rPr>
                <w:b/>
                <w:sz w:val="15"/>
              </w:rPr>
              <w:t>53.6%</w:t>
            </w:r>
          </w:p>
        </w:tc>
      </w:tr>
    </w:tbl>
    <w:p>
      <w:pPr>
        <w:spacing w:after="40"/>
      </w:pPr>
    </w:p>
    <w:p>
      <w:r>
        <w:rPr>
          <w:b/>
          <w:sz w:val="20"/>
        </w:rPr>
        <w:t>'r'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72034"/>
                  <wp:docPr id="569" name="Picture 569"/>
                  <wp:cNvGraphicFramePr>
                    <a:graphicFrameLocks noChangeAspect="1"/>
                  </wp:cNvGraphicFramePr>
                  <a:graphic>
                    <a:graphicData uri="http://schemas.openxmlformats.org/drawingml/2006/picture">
                      <pic:pic>
                        <pic:nvPicPr>
                          <pic:cNvPr id="0" name="151_72_9.png"/>
                          <pic:cNvPicPr/>
                        </pic:nvPicPr>
                        <pic:blipFill>
                          <a:blip r:embed="rId577"/>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0" name="Picture 570"/>
                  <wp:cNvGraphicFramePr>
                    <a:graphicFrameLocks noChangeAspect="1"/>
                  </wp:cNvGraphicFramePr>
                  <a:graphic>
                    <a:graphicData uri="http://schemas.openxmlformats.org/drawingml/2006/picture">
                      <pic:pic>
                        <pic:nvPicPr>
                          <pic:cNvPr id="0" name="151_72_11.png"/>
                          <pic:cNvPicPr/>
                        </pic:nvPicPr>
                        <pic:blipFill>
                          <a:blip r:embed="rId578"/>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1" name="Picture 571"/>
                  <wp:cNvGraphicFramePr>
                    <a:graphicFrameLocks noChangeAspect="1"/>
                  </wp:cNvGraphicFramePr>
                  <a:graphic>
                    <a:graphicData uri="http://schemas.openxmlformats.org/drawingml/2006/picture">
                      <pic:pic>
                        <pic:nvPicPr>
                          <pic:cNvPr id="0" name="151_72_0.png"/>
                          <pic:cNvPicPr/>
                        </pic:nvPicPr>
                        <pic:blipFill>
                          <a:blip r:embed="rId579"/>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2" name="Picture 572"/>
                  <wp:cNvGraphicFramePr>
                    <a:graphicFrameLocks noChangeAspect="1"/>
                  </wp:cNvGraphicFramePr>
                  <a:graphic>
                    <a:graphicData uri="http://schemas.openxmlformats.org/drawingml/2006/picture">
                      <pic:pic>
                        <pic:nvPicPr>
                          <pic:cNvPr id="0" name="151_72_2.png"/>
                          <pic:cNvPicPr/>
                        </pic:nvPicPr>
                        <pic:blipFill>
                          <a:blip r:embed="rId580"/>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3" name="Picture 573"/>
                  <wp:cNvGraphicFramePr>
                    <a:graphicFrameLocks noChangeAspect="1"/>
                  </wp:cNvGraphicFramePr>
                  <a:graphic>
                    <a:graphicData uri="http://schemas.openxmlformats.org/drawingml/2006/picture">
                      <pic:pic>
                        <pic:nvPicPr>
                          <pic:cNvPr id="0" name="151_72_5.png"/>
                          <pic:cNvPicPr/>
                        </pic:nvPicPr>
                        <pic:blipFill>
                          <a:blip r:embed="rId581"/>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4" name="Picture 574"/>
                  <wp:cNvGraphicFramePr>
                    <a:graphicFrameLocks noChangeAspect="1"/>
                  </wp:cNvGraphicFramePr>
                  <a:graphic>
                    <a:graphicData uri="http://schemas.openxmlformats.org/drawingml/2006/picture">
                      <pic:pic>
                        <pic:nvPicPr>
                          <pic:cNvPr id="0" name="151_72_3.png"/>
                          <pic:cNvPicPr/>
                        </pic:nvPicPr>
                        <pic:blipFill>
                          <a:blip r:embed="rId582"/>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5" name="Picture 575"/>
                  <wp:cNvGraphicFramePr>
                    <a:graphicFrameLocks noChangeAspect="1"/>
                  </wp:cNvGraphicFramePr>
                  <a:graphic>
                    <a:graphicData uri="http://schemas.openxmlformats.org/drawingml/2006/picture">
                      <pic:pic>
                        <pic:nvPicPr>
                          <pic:cNvPr id="0" name="151_72_10.png"/>
                          <pic:cNvPicPr/>
                        </pic:nvPicPr>
                        <pic:blipFill>
                          <a:blip r:embed="rId583"/>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6" name="Picture 576"/>
                  <wp:cNvGraphicFramePr>
                    <a:graphicFrameLocks noChangeAspect="1"/>
                  </wp:cNvGraphicFramePr>
                  <a:graphic>
                    <a:graphicData uri="http://schemas.openxmlformats.org/drawingml/2006/picture">
                      <pic:pic>
                        <pic:nvPicPr>
                          <pic:cNvPr id="0" name="151_72_1.png"/>
                          <pic:cNvPicPr/>
                        </pic:nvPicPr>
                        <pic:blipFill>
                          <a:blip r:embed="rId584"/>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7" name="Picture 577"/>
                  <wp:cNvGraphicFramePr>
                    <a:graphicFrameLocks noChangeAspect="1"/>
                  </wp:cNvGraphicFramePr>
                  <a:graphic>
                    <a:graphicData uri="http://schemas.openxmlformats.org/drawingml/2006/picture">
                      <pic:pic>
                        <pic:nvPicPr>
                          <pic:cNvPr id="0" name="151_72_7.png"/>
                          <pic:cNvPicPr/>
                        </pic:nvPicPr>
                        <pic:blipFill>
                          <a:blip r:embed="rId585"/>
                          <a:stretch>
                            <a:fillRect/>
                          </a:stretch>
                        </pic:blipFill>
                        <pic:spPr>
                          <a:xfrm>
                            <a:off x="0" y="0"/>
                            <a:ext cx="310896" cy="27203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034"/>
                  <wp:docPr id="578" name="Picture 578"/>
                  <wp:cNvGraphicFramePr>
                    <a:graphicFrameLocks noChangeAspect="1"/>
                  </wp:cNvGraphicFramePr>
                  <a:graphic>
                    <a:graphicData uri="http://schemas.openxmlformats.org/drawingml/2006/picture">
                      <pic:pic>
                        <pic:nvPicPr>
                          <pic:cNvPr id="0" name="151_72_anchor.png"/>
                          <pic:cNvPicPr/>
                        </pic:nvPicPr>
                        <pic:blipFill>
                          <a:blip r:embed="rId586"/>
                          <a:stretch>
                            <a:fillRect/>
                          </a:stretch>
                        </pic:blipFill>
                        <pic:spPr>
                          <a:xfrm>
                            <a:off x="0" y="0"/>
                            <a:ext cx="310896" cy="27203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0.199</w:t>
            </w:r>
          </w:p>
        </w:tc>
        <w:tc>
          <w:tcPr>
            <w:tcW w:type="dxa" w:w="929"/>
          </w:tcPr>
          <w:p>
            <w:pPr>
              <w:spacing w:after="0"/>
              <w:jc w:val="center"/>
            </w:pPr>
            <w:r/>
            <w:r>
              <w:rPr>
                <w:b w:val="0"/>
                <w:sz w:val="15"/>
              </w:rPr>
              <w:t>0.225</w:t>
            </w:r>
          </w:p>
        </w:tc>
        <w:tc>
          <w:tcPr>
            <w:tcW w:type="dxa" w:w="929"/>
          </w:tcPr>
          <w:p>
            <w:pPr>
              <w:spacing w:after="0"/>
              <w:jc w:val="center"/>
            </w:pPr>
            <w:r/>
            <w:r>
              <w:rPr>
                <w:b w:val="0"/>
                <w:sz w:val="15"/>
              </w:rPr>
              <w:t>0.227</w:t>
            </w:r>
          </w:p>
        </w:tc>
        <w:tc>
          <w:tcPr>
            <w:tcW w:type="dxa" w:w="929"/>
          </w:tcPr>
          <w:p>
            <w:pPr>
              <w:spacing w:after="0"/>
              <w:jc w:val="center"/>
            </w:pPr>
            <w:r/>
            <w:r>
              <w:rPr>
                <w:b w:val="0"/>
                <w:sz w:val="15"/>
              </w:rPr>
              <w:t>0.247</w:t>
            </w:r>
          </w:p>
        </w:tc>
        <w:tc>
          <w:tcPr>
            <w:tcW w:type="dxa" w:w="929"/>
          </w:tcPr>
          <w:p>
            <w:pPr>
              <w:spacing w:after="0"/>
              <w:jc w:val="center"/>
            </w:pPr>
            <w:r/>
            <w:r>
              <w:rPr>
                <w:b w:val="0"/>
                <w:sz w:val="15"/>
              </w:rPr>
              <w:t>0.250</w:t>
            </w:r>
          </w:p>
        </w:tc>
        <w:tc>
          <w:tcPr>
            <w:tcW w:type="dxa" w:w="929"/>
          </w:tcPr>
          <w:p>
            <w:pPr>
              <w:spacing w:after="0"/>
              <w:jc w:val="center"/>
            </w:pPr>
            <w:r/>
            <w:r>
              <w:rPr>
                <w:b w:val="0"/>
                <w:color w:val="909090"/>
                <w:sz w:val="15"/>
              </w:rPr>
              <w:t>0.460</w:t>
            </w:r>
          </w:p>
        </w:tc>
        <w:tc>
          <w:tcPr>
            <w:tcW w:type="dxa" w:w="929"/>
          </w:tcPr>
          <w:p>
            <w:pPr>
              <w:spacing w:after="0"/>
              <w:jc w:val="center"/>
            </w:pPr>
            <w:r/>
            <w:r>
              <w:rPr>
                <w:b w:val="0"/>
                <w:color w:val="909090"/>
                <w:sz w:val="15"/>
              </w:rPr>
              <w:t>0.528</w:t>
            </w:r>
          </w:p>
        </w:tc>
        <w:tc>
          <w:tcPr>
            <w:tcW w:type="dxa" w:w="929"/>
          </w:tcPr>
          <w:p>
            <w:pPr>
              <w:spacing w:after="0"/>
              <w:jc w:val="center"/>
            </w:pPr>
            <w:r/>
            <w:r>
              <w:rPr>
                <w:b w:val="0"/>
                <w:color w:val="909090"/>
                <w:sz w:val="15"/>
              </w:rPr>
              <w:t>0.554</w:t>
            </w:r>
          </w:p>
        </w:tc>
        <w:tc>
          <w:tcPr>
            <w:tcW w:type="dxa" w:w="929"/>
          </w:tcPr>
          <w:p>
            <w:pPr>
              <w:spacing w:after="0"/>
              <w:jc w:val="center"/>
            </w:pPr>
            <w:r/>
            <w:r>
              <w:rPr>
                <w:b w:val="0"/>
                <w:color w:val="909090"/>
                <w:sz w:val="15"/>
              </w:rPr>
              <w:t>0.557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60%</w:t>
            </w:r>
          </w:p>
        </w:tc>
        <w:tc>
          <w:tcPr>
            <w:tcW w:type="dxa" w:w="929"/>
          </w:tcPr>
          <w:p>
            <w:pPr>
              <w:spacing w:after="0"/>
              <w:jc w:val="center"/>
            </w:pPr>
            <w:r/>
            <w:r>
              <w:rPr>
                <w:b w:val="0"/>
                <w:sz w:val="15"/>
              </w:rPr>
              <w:t>65%</w:t>
            </w:r>
          </w:p>
        </w:tc>
        <w:tc>
          <w:tcPr>
            <w:tcW w:type="dxa" w:w="929"/>
          </w:tcPr>
          <w:p>
            <w:pPr>
              <w:spacing w:after="0"/>
              <w:jc w:val="center"/>
            </w:pPr>
            <w:r/>
            <w:r>
              <w:rPr>
                <w:b w:val="0"/>
                <w:sz w:val="15"/>
              </w:rPr>
              <w:t>65%</w:t>
            </w:r>
          </w:p>
        </w:tc>
        <w:tc>
          <w:tcPr>
            <w:tcW w:type="dxa" w:w="929"/>
          </w:tcPr>
          <w:p>
            <w:pPr>
              <w:spacing w:after="0"/>
              <w:jc w:val="center"/>
            </w:pPr>
            <w:r/>
            <w:r>
              <w:rPr>
                <w:b w:val="0"/>
                <w:sz w:val="15"/>
              </w:rPr>
              <w:t>69%</w:t>
            </w:r>
          </w:p>
        </w:tc>
        <w:tc>
          <w:tcPr>
            <w:tcW w:type="dxa" w:w="929"/>
          </w:tcPr>
          <w:p>
            <w:pPr>
              <w:spacing w:after="0"/>
              <w:jc w:val="center"/>
            </w:pPr>
            <w:r/>
            <w:r>
              <w:rPr>
                <w:b w:val="0"/>
                <w:sz w:val="15"/>
              </w:rPr>
              <w:t>69%</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19.7%</w:t>
            </w:r>
          </w:p>
        </w:tc>
        <w:tc>
          <w:tcPr>
            <w:tcW w:type="dxa" w:w="929"/>
          </w:tcPr>
          <w:p>
            <w:pPr>
              <w:spacing w:after="0"/>
              <w:jc w:val="center"/>
            </w:pPr>
            <w:r/>
            <w:r>
              <w:rPr>
                <w:b w:val="0"/>
                <w:sz w:val="15"/>
              </w:rPr>
              <w:t>7.2%</w:t>
            </w:r>
          </w:p>
        </w:tc>
        <w:tc>
          <w:tcPr>
            <w:tcW w:type="dxa" w:w="929"/>
          </w:tcPr>
          <w:p>
            <w:pPr>
              <w:spacing w:after="0"/>
              <w:jc w:val="center"/>
            </w:pPr>
            <w:r/>
            <w:r>
              <w:rPr>
                <w:b w:val="0"/>
                <w:sz w:val="15"/>
              </w:rPr>
              <w:t>4.5%</w:t>
            </w:r>
          </w:p>
        </w:tc>
        <w:tc>
          <w:tcPr>
            <w:tcW w:type="dxa" w:w="929"/>
          </w:tcPr>
          <w:p>
            <w:pPr>
              <w:spacing w:after="0"/>
              <w:jc w:val="center"/>
            </w:pPr>
            <w:r/>
            <w:r>
              <w:rPr>
                <w:b w:val="0"/>
                <w:sz w:val="15"/>
              </w:rPr>
              <w:t>3.0%</w:t>
            </w:r>
          </w:p>
        </w:tc>
        <w:tc>
          <w:tcPr>
            <w:tcW w:type="dxa" w:w="929"/>
          </w:tcPr>
          <w:p>
            <w:pPr>
              <w:spacing w:after="0"/>
              <w:jc w:val="center"/>
            </w:pPr>
            <w:r/>
            <w:r>
              <w:rPr>
                <w:b w:val="0"/>
                <w:sz w:val="15"/>
              </w:rPr>
              <w:t>2.3%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63.2%</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72034"/>
                  <wp:docPr id="579" name="Picture 579"/>
                  <wp:cNvGraphicFramePr>
                    <a:graphicFrameLocks noChangeAspect="1"/>
                  </wp:cNvGraphicFramePr>
                  <a:graphic>
                    <a:graphicData uri="http://schemas.openxmlformats.org/drawingml/2006/picture">
                      <pic:pic>
                        <pic:nvPicPr>
                          <pic:cNvPr id="0" name="151_72_6.png"/>
                          <pic:cNvPicPr/>
                        </pic:nvPicPr>
                        <pic:blipFill>
                          <a:blip r:embed="rId587"/>
                          <a:stretch>
                            <a:fillRect/>
                          </a:stretch>
                        </pic:blipFill>
                        <pic:spPr>
                          <a:xfrm>
                            <a:off x="0" y="0"/>
                            <a:ext cx="310896" cy="27203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72034"/>
                  <wp:docPr id="580" name="Picture 580"/>
                  <wp:cNvGraphicFramePr>
                    <a:graphicFrameLocks noChangeAspect="1"/>
                  </wp:cNvGraphicFramePr>
                  <a:graphic>
                    <a:graphicData uri="http://schemas.openxmlformats.org/drawingml/2006/picture">
                      <pic:pic>
                        <pic:nvPicPr>
                          <pic:cNvPr id="0" name="151_72_4.png"/>
                          <pic:cNvPicPr/>
                        </pic:nvPicPr>
                        <pic:blipFill>
                          <a:blip r:embed="rId588"/>
                          <a:stretch>
                            <a:fillRect/>
                          </a:stretch>
                        </pic:blipFill>
                        <pic:spPr>
                          <a:xfrm>
                            <a:off x="0" y="0"/>
                            <a:ext cx="310896" cy="27203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72034"/>
                  <wp:docPr id="581" name="Picture 581"/>
                  <wp:cNvGraphicFramePr>
                    <a:graphicFrameLocks noChangeAspect="1"/>
                  </wp:cNvGraphicFramePr>
                  <a:graphic>
                    <a:graphicData uri="http://schemas.openxmlformats.org/drawingml/2006/picture">
                      <pic:pic>
                        <pic:nvPicPr>
                          <pic:cNvPr id="0" name="151_72_8.png"/>
                          <pic:cNvPicPr/>
                        </pic:nvPicPr>
                        <pic:blipFill>
                          <a:blip r:embed="rId589"/>
                          <a:stretch>
                            <a:fillRect/>
                          </a:stretch>
                        </pic:blipFill>
                        <pic:spPr>
                          <a:xfrm>
                            <a:off x="0" y="0"/>
                            <a:ext cx="310896" cy="27203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0.592</w:t>
            </w:r>
          </w:p>
        </w:tc>
        <w:tc>
          <w:tcPr>
            <w:tcW w:type="dxa" w:w="2556"/>
          </w:tcPr>
          <w:p>
            <w:pPr>
              <w:spacing w:after="0"/>
              <w:jc w:val="center"/>
            </w:pPr>
            <w:r/>
            <w:r>
              <w:rPr>
                <w:b w:val="0"/>
                <w:color w:val="909090"/>
                <w:sz w:val="15"/>
              </w:rPr>
              <w:t>0.611</w:t>
            </w:r>
          </w:p>
        </w:tc>
        <w:tc>
          <w:tcPr>
            <w:tcW w:type="dxa" w:w="2556"/>
          </w:tcPr>
          <w:p>
            <w:pPr>
              <w:spacing w:after="0"/>
              <w:jc w:val="center"/>
            </w:pPr>
            <w:r/>
            <w:r>
              <w:rPr>
                <w:b w:val="0"/>
                <w:color w:val="909090"/>
                <w:sz w:val="15"/>
              </w:rPr>
              <w:t>0.646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's'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60344"/>
                  <wp:docPr id="582" name="Picture 582"/>
                  <wp:cNvGraphicFramePr>
                    <a:graphicFrameLocks noChangeAspect="1"/>
                  </wp:cNvGraphicFramePr>
                  <a:graphic>
                    <a:graphicData uri="http://schemas.openxmlformats.org/drawingml/2006/picture">
                      <pic:pic>
                        <pic:nvPicPr>
                          <pic:cNvPr id="0" name="151_73_10.png"/>
                          <pic:cNvPicPr/>
                        </pic:nvPicPr>
                        <pic:blipFill>
                          <a:blip r:embed="rId590"/>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83" name="Picture 583"/>
                  <wp:cNvGraphicFramePr>
                    <a:graphicFrameLocks noChangeAspect="1"/>
                  </wp:cNvGraphicFramePr>
                  <a:graphic>
                    <a:graphicData uri="http://schemas.openxmlformats.org/drawingml/2006/picture">
                      <pic:pic>
                        <pic:nvPicPr>
                          <pic:cNvPr id="0" name="151_73_6.png"/>
                          <pic:cNvPicPr/>
                        </pic:nvPicPr>
                        <pic:blipFill>
                          <a:blip r:embed="rId591"/>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84" name="Picture 584"/>
                  <wp:cNvGraphicFramePr>
                    <a:graphicFrameLocks noChangeAspect="1"/>
                  </wp:cNvGraphicFramePr>
                  <a:graphic>
                    <a:graphicData uri="http://schemas.openxmlformats.org/drawingml/2006/picture">
                      <pic:pic>
                        <pic:nvPicPr>
                          <pic:cNvPr id="0" name="151_73_2.png"/>
                          <pic:cNvPicPr/>
                        </pic:nvPicPr>
                        <pic:blipFill>
                          <a:blip r:embed="rId592"/>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85" name="Picture 585"/>
                  <wp:cNvGraphicFramePr>
                    <a:graphicFrameLocks noChangeAspect="1"/>
                  </wp:cNvGraphicFramePr>
                  <a:graphic>
                    <a:graphicData uri="http://schemas.openxmlformats.org/drawingml/2006/picture">
                      <pic:pic>
                        <pic:nvPicPr>
                          <pic:cNvPr id="0" name="151_73_8.png"/>
                          <pic:cNvPicPr/>
                        </pic:nvPicPr>
                        <pic:blipFill>
                          <a:blip r:embed="rId593"/>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86" name="Picture 586"/>
                  <wp:cNvGraphicFramePr>
                    <a:graphicFrameLocks noChangeAspect="1"/>
                  </wp:cNvGraphicFramePr>
                  <a:graphic>
                    <a:graphicData uri="http://schemas.openxmlformats.org/drawingml/2006/picture">
                      <pic:pic>
                        <pic:nvPicPr>
                          <pic:cNvPr id="0" name="151_73_1.png"/>
                          <pic:cNvPicPr/>
                        </pic:nvPicPr>
                        <pic:blipFill>
                          <a:blip r:embed="rId594"/>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87" name="Picture 587"/>
                  <wp:cNvGraphicFramePr>
                    <a:graphicFrameLocks noChangeAspect="1"/>
                  </wp:cNvGraphicFramePr>
                  <a:graphic>
                    <a:graphicData uri="http://schemas.openxmlformats.org/drawingml/2006/picture">
                      <pic:pic>
                        <pic:nvPicPr>
                          <pic:cNvPr id="0" name="151_73_11.png"/>
                          <pic:cNvPicPr/>
                        </pic:nvPicPr>
                        <pic:blipFill>
                          <a:blip r:embed="rId595"/>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88" name="Picture 588"/>
                  <wp:cNvGraphicFramePr>
                    <a:graphicFrameLocks noChangeAspect="1"/>
                  </wp:cNvGraphicFramePr>
                  <a:graphic>
                    <a:graphicData uri="http://schemas.openxmlformats.org/drawingml/2006/picture">
                      <pic:pic>
                        <pic:nvPicPr>
                          <pic:cNvPr id="0" name="151_73_4.png"/>
                          <pic:cNvPicPr/>
                        </pic:nvPicPr>
                        <pic:blipFill>
                          <a:blip r:embed="rId596"/>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89" name="Picture 589"/>
                  <wp:cNvGraphicFramePr>
                    <a:graphicFrameLocks noChangeAspect="1"/>
                  </wp:cNvGraphicFramePr>
                  <a:graphic>
                    <a:graphicData uri="http://schemas.openxmlformats.org/drawingml/2006/picture">
                      <pic:pic>
                        <pic:nvPicPr>
                          <pic:cNvPr id="0" name="151_73_7.png"/>
                          <pic:cNvPicPr/>
                        </pic:nvPicPr>
                        <pic:blipFill>
                          <a:blip r:embed="rId597"/>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90" name="Picture 590"/>
                  <wp:cNvGraphicFramePr>
                    <a:graphicFrameLocks noChangeAspect="1"/>
                  </wp:cNvGraphicFramePr>
                  <a:graphic>
                    <a:graphicData uri="http://schemas.openxmlformats.org/drawingml/2006/picture">
                      <pic:pic>
                        <pic:nvPicPr>
                          <pic:cNvPr id="0" name="151_73_5.png"/>
                          <pic:cNvPicPr/>
                        </pic:nvPicPr>
                        <pic:blipFill>
                          <a:blip r:embed="rId598"/>
                          <a:stretch>
                            <a:fillRect/>
                          </a:stretch>
                        </pic:blipFill>
                        <pic:spPr>
                          <a:xfrm>
                            <a:off x="0" y="0"/>
                            <a:ext cx="310896" cy="2603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0344"/>
                  <wp:docPr id="591" name="Picture 591"/>
                  <wp:cNvGraphicFramePr>
                    <a:graphicFrameLocks noChangeAspect="1"/>
                  </wp:cNvGraphicFramePr>
                  <a:graphic>
                    <a:graphicData uri="http://schemas.openxmlformats.org/drawingml/2006/picture">
                      <pic:pic>
                        <pic:nvPicPr>
                          <pic:cNvPr id="0" name="151_73_anchor.png"/>
                          <pic:cNvPicPr/>
                        </pic:nvPicPr>
                        <pic:blipFill>
                          <a:blip r:embed="rId599"/>
                          <a:stretch>
                            <a:fillRect/>
                          </a:stretch>
                        </pic:blipFill>
                        <pic:spPr>
                          <a:xfrm>
                            <a:off x="0" y="0"/>
                            <a:ext cx="310896" cy="26034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0.272</w:t>
            </w:r>
          </w:p>
        </w:tc>
        <w:tc>
          <w:tcPr>
            <w:tcW w:type="dxa" w:w="929"/>
          </w:tcPr>
          <w:p>
            <w:pPr>
              <w:spacing w:after="0"/>
              <w:jc w:val="center"/>
            </w:pPr>
            <w:r/>
            <w:r>
              <w:rPr>
                <w:b w:val="0"/>
                <w:sz w:val="15"/>
              </w:rPr>
              <w:t>0.285</w:t>
            </w:r>
          </w:p>
        </w:tc>
        <w:tc>
          <w:tcPr>
            <w:tcW w:type="dxa" w:w="929"/>
          </w:tcPr>
          <w:p>
            <w:pPr>
              <w:spacing w:after="0"/>
              <w:jc w:val="center"/>
            </w:pPr>
            <w:r/>
            <w:r>
              <w:rPr>
                <w:b w:val="0"/>
                <w:sz w:val="15"/>
              </w:rPr>
              <w:t>0.287</w:t>
            </w:r>
          </w:p>
        </w:tc>
        <w:tc>
          <w:tcPr>
            <w:tcW w:type="dxa" w:w="929"/>
          </w:tcPr>
          <w:p>
            <w:pPr>
              <w:spacing w:after="0"/>
              <w:jc w:val="center"/>
            </w:pPr>
            <w:r/>
            <w:r>
              <w:rPr>
                <w:b w:val="0"/>
                <w:sz w:val="15"/>
              </w:rPr>
              <w:t>0.293</w:t>
            </w:r>
          </w:p>
        </w:tc>
        <w:tc>
          <w:tcPr>
            <w:tcW w:type="dxa" w:w="929"/>
          </w:tcPr>
          <w:p>
            <w:pPr>
              <w:spacing w:after="0"/>
              <w:jc w:val="center"/>
            </w:pPr>
            <w:r/>
            <w:r>
              <w:rPr>
                <w:b w:val="0"/>
                <w:sz w:val="15"/>
              </w:rPr>
              <w:t>0.310</w:t>
            </w:r>
          </w:p>
        </w:tc>
        <w:tc>
          <w:tcPr>
            <w:tcW w:type="dxa" w:w="929"/>
          </w:tcPr>
          <w:p>
            <w:pPr>
              <w:spacing w:after="0"/>
              <w:jc w:val="center"/>
            </w:pPr>
            <w:r/>
            <w:r>
              <w:rPr>
                <w:b w:val="0"/>
                <w:color w:val="909090"/>
                <w:sz w:val="15"/>
              </w:rPr>
              <w:t>0.320</w:t>
            </w:r>
          </w:p>
        </w:tc>
        <w:tc>
          <w:tcPr>
            <w:tcW w:type="dxa" w:w="929"/>
          </w:tcPr>
          <w:p>
            <w:pPr>
              <w:spacing w:after="0"/>
              <w:jc w:val="center"/>
            </w:pPr>
            <w:r/>
            <w:r>
              <w:rPr>
                <w:b w:val="0"/>
                <w:color w:val="909090"/>
                <w:sz w:val="15"/>
              </w:rPr>
              <w:t>0.331</w:t>
            </w:r>
          </w:p>
        </w:tc>
        <w:tc>
          <w:tcPr>
            <w:tcW w:type="dxa" w:w="929"/>
          </w:tcPr>
          <w:p>
            <w:pPr>
              <w:spacing w:after="0"/>
              <w:jc w:val="center"/>
            </w:pPr>
            <w:r/>
            <w:r>
              <w:rPr>
                <w:b w:val="0"/>
                <w:color w:val="909090"/>
                <w:sz w:val="15"/>
              </w:rPr>
              <w:t>0.341</w:t>
            </w:r>
          </w:p>
        </w:tc>
        <w:tc>
          <w:tcPr>
            <w:tcW w:type="dxa" w:w="929"/>
          </w:tcPr>
          <w:p>
            <w:pPr>
              <w:spacing w:after="0"/>
              <w:jc w:val="center"/>
            </w:pPr>
            <w:r/>
            <w:r>
              <w:rPr>
                <w:b w:val="0"/>
                <w:color w:val="909090"/>
                <w:sz w:val="15"/>
              </w:rPr>
              <w:t>0.346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73%</w:t>
            </w:r>
          </w:p>
        </w:tc>
        <w:tc>
          <w:tcPr>
            <w:tcW w:type="dxa" w:w="929"/>
          </w:tcPr>
          <w:p>
            <w:pPr>
              <w:spacing w:after="0"/>
              <w:jc w:val="center"/>
            </w:pPr>
            <w:r/>
            <w:r>
              <w:rPr>
                <w:b w:val="0"/>
                <w:sz w:val="15"/>
              </w:rPr>
              <w:t>75%</w:t>
            </w:r>
          </w:p>
        </w:tc>
        <w:tc>
          <w:tcPr>
            <w:tcW w:type="dxa" w:w="929"/>
          </w:tcPr>
          <w:p>
            <w:pPr>
              <w:spacing w:after="0"/>
              <w:jc w:val="center"/>
            </w:pPr>
            <w:r/>
            <w:r>
              <w:rPr>
                <w:b w:val="0"/>
                <w:sz w:val="15"/>
              </w:rPr>
              <w:t>76%</w:t>
            </w:r>
          </w:p>
        </w:tc>
        <w:tc>
          <w:tcPr>
            <w:tcW w:type="dxa" w:w="929"/>
          </w:tcPr>
          <w:p>
            <w:pPr>
              <w:spacing w:after="0"/>
              <w:jc w:val="center"/>
            </w:pPr>
            <w:r/>
            <w:r>
              <w:rPr>
                <w:b w:val="0"/>
                <w:sz w:val="15"/>
              </w:rPr>
              <w:t>77%</w:t>
            </w:r>
          </w:p>
        </w:tc>
        <w:tc>
          <w:tcPr>
            <w:tcW w:type="dxa" w:w="929"/>
          </w:tcPr>
          <w:p>
            <w:pPr>
              <w:spacing w:after="0"/>
              <w:jc w:val="center"/>
            </w:pPr>
            <w:r/>
            <w:r>
              <w:rPr>
                <w:b w:val="0"/>
                <w:sz w:val="15"/>
              </w:rPr>
              <w:t>80%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13.3%</w:t>
            </w:r>
          </w:p>
        </w:tc>
        <w:tc>
          <w:tcPr>
            <w:tcW w:type="dxa" w:w="929"/>
          </w:tcPr>
          <w:p>
            <w:pPr>
              <w:spacing w:after="0"/>
              <w:jc w:val="center"/>
            </w:pPr>
            <w:r/>
            <w:r>
              <w:rPr>
                <w:b w:val="0"/>
                <w:sz w:val="15"/>
              </w:rPr>
              <w:t>5.1%</w:t>
            </w:r>
          </w:p>
        </w:tc>
        <w:tc>
          <w:tcPr>
            <w:tcW w:type="dxa" w:w="929"/>
          </w:tcPr>
          <w:p>
            <w:pPr>
              <w:spacing w:after="0"/>
              <w:jc w:val="center"/>
            </w:pPr>
            <w:r/>
            <w:r>
              <w:rPr>
                <w:b w:val="0"/>
                <w:sz w:val="15"/>
              </w:rPr>
              <w:t>3.2%</w:t>
            </w:r>
          </w:p>
        </w:tc>
        <w:tc>
          <w:tcPr>
            <w:tcW w:type="dxa" w:w="929"/>
          </w:tcPr>
          <w:p>
            <w:pPr>
              <w:spacing w:after="0"/>
              <w:jc w:val="center"/>
            </w:pPr>
            <w:r/>
            <w:r>
              <w:rPr>
                <w:b w:val="0"/>
                <w:sz w:val="15"/>
              </w:rPr>
              <w:t>2.2%</w:t>
            </w:r>
          </w:p>
        </w:tc>
        <w:tc>
          <w:tcPr>
            <w:tcW w:type="dxa" w:w="929"/>
          </w:tcPr>
          <w:p>
            <w:pPr>
              <w:spacing w:after="0"/>
              <w:jc w:val="center"/>
            </w:pPr>
            <w:r/>
            <w:r>
              <w:rPr>
                <w:b w:val="0"/>
                <w:sz w:val="15"/>
              </w:rPr>
              <w:t>1.5%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74.7%</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60344"/>
                  <wp:docPr id="592" name="Picture 592"/>
                  <wp:cNvGraphicFramePr>
                    <a:graphicFrameLocks noChangeAspect="1"/>
                  </wp:cNvGraphicFramePr>
                  <a:graphic>
                    <a:graphicData uri="http://schemas.openxmlformats.org/drawingml/2006/picture">
                      <pic:pic>
                        <pic:nvPicPr>
                          <pic:cNvPr id="0" name="151_73_9.png"/>
                          <pic:cNvPicPr/>
                        </pic:nvPicPr>
                        <pic:blipFill>
                          <a:blip r:embed="rId600"/>
                          <a:stretch>
                            <a:fillRect/>
                          </a:stretch>
                        </pic:blipFill>
                        <pic:spPr>
                          <a:xfrm>
                            <a:off x="0" y="0"/>
                            <a:ext cx="310896" cy="2603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60344"/>
                  <wp:docPr id="593" name="Picture 593"/>
                  <wp:cNvGraphicFramePr>
                    <a:graphicFrameLocks noChangeAspect="1"/>
                  </wp:cNvGraphicFramePr>
                  <a:graphic>
                    <a:graphicData uri="http://schemas.openxmlformats.org/drawingml/2006/picture">
                      <pic:pic>
                        <pic:nvPicPr>
                          <pic:cNvPr id="0" name="151_73_3.png"/>
                          <pic:cNvPicPr/>
                        </pic:nvPicPr>
                        <pic:blipFill>
                          <a:blip r:embed="rId601"/>
                          <a:stretch>
                            <a:fillRect/>
                          </a:stretch>
                        </pic:blipFill>
                        <pic:spPr>
                          <a:xfrm>
                            <a:off x="0" y="0"/>
                            <a:ext cx="310896" cy="2603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60344"/>
                  <wp:docPr id="594" name="Picture 594"/>
                  <wp:cNvGraphicFramePr>
                    <a:graphicFrameLocks noChangeAspect="1"/>
                  </wp:cNvGraphicFramePr>
                  <a:graphic>
                    <a:graphicData uri="http://schemas.openxmlformats.org/drawingml/2006/picture">
                      <pic:pic>
                        <pic:nvPicPr>
                          <pic:cNvPr id="0" name="151_73_0.png"/>
                          <pic:cNvPicPr/>
                        </pic:nvPicPr>
                        <pic:blipFill>
                          <a:blip r:embed="rId602"/>
                          <a:stretch>
                            <a:fillRect/>
                          </a:stretch>
                        </pic:blipFill>
                        <pic:spPr>
                          <a:xfrm>
                            <a:off x="0" y="0"/>
                            <a:ext cx="310896" cy="26034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0.361</w:t>
            </w:r>
          </w:p>
        </w:tc>
        <w:tc>
          <w:tcPr>
            <w:tcW w:type="dxa" w:w="2556"/>
          </w:tcPr>
          <w:p>
            <w:pPr>
              <w:spacing w:after="0"/>
              <w:jc w:val="center"/>
            </w:pPr>
            <w:r/>
            <w:r>
              <w:rPr>
                <w:b w:val="0"/>
                <w:color w:val="909090"/>
                <w:sz w:val="15"/>
              </w:rPr>
              <w:t>0.377</w:t>
            </w:r>
          </w:p>
        </w:tc>
        <w:tc>
          <w:tcPr>
            <w:tcW w:type="dxa" w:w="2556"/>
          </w:tcPr>
          <w:p>
            <w:pPr>
              <w:spacing w:after="0"/>
              <w:jc w:val="center"/>
            </w:pPr>
            <w:r/>
            <w:r>
              <w:rPr>
                <w:b w:val="0"/>
                <w:color w:val="909090"/>
                <w:sz w:val="15"/>
              </w:rPr>
              <w:t>0.392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0210"/>
                  <wp:docPr id="595" name="Picture 595"/>
                  <wp:cNvGraphicFramePr>
                    <a:graphicFrameLocks noChangeAspect="1"/>
                  </wp:cNvGraphicFramePr>
                  <a:graphic>
                    <a:graphicData uri="http://schemas.openxmlformats.org/drawingml/2006/picture">
                      <pic:pic>
                        <pic:nvPicPr>
                          <pic:cNvPr id="0" name="151_74_4.png"/>
                          <pic:cNvPicPr/>
                        </pic:nvPicPr>
                        <pic:blipFill>
                          <a:blip r:embed="rId603"/>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596" name="Picture 596"/>
                  <wp:cNvGraphicFramePr>
                    <a:graphicFrameLocks noChangeAspect="1"/>
                  </wp:cNvGraphicFramePr>
                  <a:graphic>
                    <a:graphicData uri="http://schemas.openxmlformats.org/drawingml/2006/picture">
                      <pic:pic>
                        <pic:nvPicPr>
                          <pic:cNvPr id="0" name="151_74_2.png"/>
                          <pic:cNvPicPr/>
                        </pic:nvPicPr>
                        <pic:blipFill>
                          <a:blip r:embed="rId604"/>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597" name="Picture 597"/>
                  <wp:cNvGraphicFramePr>
                    <a:graphicFrameLocks noChangeAspect="1"/>
                  </wp:cNvGraphicFramePr>
                  <a:graphic>
                    <a:graphicData uri="http://schemas.openxmlformats.org/drawingml/2006/picture">
                      <pic:pic>
                        <pic:nvPicPr>
                          <pic:cNvPr id="0" name="151_74_8.png"/>
                          <pic:cNvPicPr/>
                        </pic:nvPicPr>
                        <pic:blipFill>
                          <a:blip r:embed="rId605"/>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598" name="Picture 598"/>
                  <wp:cNvGraphicFramePr>
                    <a:graphicFrameLocks noChangeAspect="1"/>
                  </wp:cNvGraphicFramePr>
                  <a:graphic>
                    <a:graphicData uri="http://schemas.openxmlformats.org/drawingml/2006/picture">
                      <pic:pic>
                        <pic:nvPicPr>
                          <pic:cNvPr id="0" name="151_74_10.png"/>
                          <pic:cNvPicPr/>
                        </pic:nvPicPr>
                        <pic:blipFill>
                          <a:blip r:embed="rId606"/>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599" name="Picture 599"/>
                  <wp:cNvGraphicFramePr>
                    <a:graphicFrameLocks noChangeAspect="1"/>
                  </wp:cNvGraphicFramePr>
                  <a:graphic>
                    <a:graphicData uri="http://schemas.openxmlformats.org/drawingml/2006/picture">
                      <pic:pic>
                        <pic:nvPicPr>
                          <pic:cNvPr id="0" name="151_74_6.png"/>
                          <pic:cNvPicPr/>
                        </pic:nvPicPr>
                        <pic:blipFill>
                          <a:blip r:embed="rId607"/>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600" name="Picture 600"/>
                  <wp:cNvGraphicFramePr>
                    <a:graphicFrameLocks noChangeAspect="1"/>
                  </wp:cNvGraphicFramePr>
                  <a:graphic>
                    <a:graphicData uri="http://schemas.openxmlformats.org/drawingml/2006/picture">
                      <pic:pic>
                        <pic:nvPicPr>
                          <pic:cNvPr id="0" name="151_74_1.png"/>
                          <pic:cNvPicPr/>
                        </pic:nvPicPr>
                        <pic:blipFill>
                          <a:blip r:embed="rId608"/>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601" name="Picture 601"/>
                  <wp:cNvGraphicFramePr>
                    <a:graphicFrameLocks noChangeAspect="1"/>
                  </wp:cNvGraphicFramePr>
                  <a:graphic>
                    <a:graphicData uri="http://schemas.openxmlformats.org/drawingml/2006/picture">
                      <pic:pic>
                        <pic:nvPicPr>
                          <pic:cNvPr id="0" name="151_74_0.png"/>
                          <pic:cNvPicPr/>
                        </pic:nvPicPr>
                        <pic:blipFill>
                          <a:blip r:embed="rId609"/>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602" name="Picture 602"/>
                  <wp:cNvGraphicFramePr>
                    <a:graphicFrameLocks noChangeAspect="1"/>
                  </wp:cNvGraphicFramePr>
                  <a:graphic>
                    <a:graphicData uri="http://schemas.openxmlformats.org/drawingml/2006/picture">
                      <pic:pic>
                        <pic:nvPicPr>
                          <pic:cNvPr id="0" name="151_74_3.png"/>
                          <pic:cNvPicPr/>
                        </pic:nvPicPr>
                        <pic:blipFill>
                          <a:blip r:embed="rId610"/>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603" name="Picture 603"/>
                  <wp:cNvGraphicFramePr>
                    <a:graphicFrameLocks noChangeAspect="1"/>
                  </wp:cNvGraphicFramePr>
                  <a:graphic>
                    <a:graphicData uri="http://schemas.openxmlformats.org/drawingml/2006/picture">
                      <pic:pic>
                        <pic:nvPicPr>
                          <pic:cNvPr id="0" name="151_74_9.png"/>
                          <pic:cNvPicPr/>
                        </pic:nvPicPr>
                        <pic:blipFill>
                          <a:blip r:embed="rId611"/>
                          <a:stretch>
                            <a:fillRect/>
                          </a:stretch>
                        </pic:blipFill>
                        <pic:spPr>
                          <a:xfrm>
                            <a:off x="0" y="0"/>
                            <a:ext cx="310896" cy="4102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0210"/>
                  <wp:docPr id="604" name="Picture 604"/>
                  <wp:cNvGraphicFramePr>
                    <a:graphicFrameLocks noChangeAspect="1"/>
                  </wp:cNvGraphicFramePr>
                  <a:graphic>
                    <a:graphicData uri="http://schemas.openxmlformats.org/drawingml/2006/picture">
                      <pic:pic>
                        <pic:nvPicPr>
                          <pic:cNvPr id="0" name="151_74_anchor.png"/>
                          <pic:cNvPicPr/>
                        </pic:nvPicPr>
                        <pic:blipFill>
                          <a:blip r:embed="rId612"/>
                          <a:stretch>
                            <a:fillRect/>
                          </a:stretch>
                        </pic:blipFill>
                        <pic:spPr>
                          <a:xfrm>
                            <a:off x="0" y="0"/>
                            <a:ext cx="310896" cy="41021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0.272</w:t>
            </w:r>
          </w:p>
        </w:tc>
        <w:tc>
          <w:tcPr>
            <w:tcW w:type="dxa" w:w="929"/>
          </w:tcPr>
          <w:p>
            <w:pPr>
              <w:spacing w:after="0"/>
              <w:jc w:val="center"/>
            </w:pPr>
            <w:r/>
            <w:r>
              <w:rPr>
                <w:b w:val="0"/>
                <w:sz w:val="15"/>
              </w:rPr>
              <w:t>0.272</w:t>
            </w:r>
          </w:p>
        </w:tc>
        <w:tc>
          <w:tcPr>
            <w:tcW w:type="dxa" w:w="929"/>
          </w:tcPr>
          <w:p>
            <w:pPr>
              <w:spacing w:after="0"/>
              <w:jc w:val="center"/>
            </w:pPr>
            <w:r/>
            <w:r>
              <w:rPr>
                <w:b w:val="0"/>
                <w:sz w:val="15"/>
              </w:rPr>
              <w:t>0.307</w:t>
            </w:r>
          </w:p>
        </w:tc>
        <w:tc>
          <w:tcPr>
            <w:tcW w:type="dxa" w:w="929"/>
          </w:tcPr>
          <w:p>
            <w:pPr>
              <w:spacing w:after="0"/>
              <w:jc w:val="center"/>
            </w:pPr>
            <w:r/>
            <w:r>
              <w:rPr>
                <w:b w:val="0"/>
                <w:sz w:val="15"/>
              </w:rPr>
              <w:t>0.324</w:t>
            </w:r>
          </w:p>
        </w:tc>
        <w:tc>
          <w:tcPr>
            <w:tcW w:type="dxa" w:w="929"/>
          </w:tcPr>
          <w:p>
            <w:pPr>
              <w:spacing w:after="0"/>
              <w:jc w:val="center"/>
            </w:pPr>
            <w:r/>
            <w:r>
              <w:rPr>
                <w:b w:val="0"/>
                <w:sz w:val="15"/>
              </w:rPr>
              <w:t>0.326</w:t>
            </w:r>
          </w:p>
        </w:tc>
        <w:tc>
          <w:tcPr>
            <w:tcW w:type="dxa" w:w="929"/>
          </w:tcPr>
          <w:p>
            <w:pPr>
              <w:spacing w:after="0"/>
              <w:jc w:val="center"/>
            </w:pPr>
            <w:r/>
            <w:r>
              <w:rPr>
                <w:b w:val="0"/>
                <w:color w:val="909090"/>
                <w:sz w:val="15"/>
              </w:rPr>
              <w:t>0.333</w:t>
            </w:r>
          </w:p>
        </w:tc>
        <w:tc>
          <w:tcPr>
            <w:tcW w:type="dxa" w:w="929"/>
          </w:tcPr>
          <w:p>
            <w:pPr>
              <w:spacing w:after="0"/>
              <w:jc w:val="center"/>
            </w:pPr>
            <w:r/>
            <w:r>
              <w:rPr>
                <w:b w:val="0"/>
                <w:color w:val="909090"/>
                <w:sz w:val="15"/>
              </w:rPr>
              <w:t>0.341</w:t>
            </w:r>
          </w:p>
        </w:tc>
        <w:tc>
          <w:tcPr>
            <w:tcW w:type="dxa" w:w="929"/>
          </w:tcPr>
          <w:p>
            <w:pPr>
              <w:spacing w:after="0"/>
              <w:jc w:val="center"/>
            </w:pPr>
            <w:r/>
            <w:r>
              <w:rPr>
                <w:b w:val="0"/>
                <w:color w:val="909090"/>
                <w:sz w:val="15"/>
              </w:rPr>
              <w:t>0.343</w:t>
            </w:r>
          </w:p>
        </w:tc>
        <w:tc>
          <w:tcPr>
            <w:tcW w:type="dxa" w:w="929"/>
          </w:tcPr>
          <w:p>
            <w:pPr>
              <w:spacing w:after="0"/>
              <w:jc w:val="center"/>
            </w:pPr>
            <w:r/>
            <w:r>
              <w:rPr>
                <w:b w:val="0"/>
                <w:color w:val="909090"/>
                <w:sz w:val="15"/>
              </w:rPr>
              <w:t>0.344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73%</w:t>
            </w:r>
          </w:p>
        </w:tc>
        <w:tc>
          <w:tcPr>
            <w:tcW w:type="dxa" w:w="929"/>
          </w:tcPr>
          <w:p>
            <w:pPr>
              <w:spacing w:after="0"/>
              <w:jc w:val="center"/>
            </w:pPr>
            <w:r/>
            <w:r>
              <w:rPr>
                <w:b w:val="0"/>
                <w:sz w:val="15"/>
              </w:rPr>
              <w:t>73%</w:t>
            </w:r>
          </w:p>
        </w:tc>
        <w:tc>
          <w:tcPr>
            <w:tcW w:type="dxa" w:w="929"/>
          </w:tcPr>
          <w:p>
            <w:pPr>
              <w:spacing w:after="0"/>
              <w:jc w:val="center"/>
            </w:pPr>
            <w:r/>
            <w:r>
              <w:rPr>
                <w:b w:val="0"/>
                <w:sz w:val="15"/>
              </w:rPr>
              <w:t>79%</w:t>
            </w:r>
          </w:p>
        </w:tc>
        <w:tc>
          <w:tcPr>
            <w:tcW w:type="dxa" w:w="929"/>
          </w:tcPr>
          <w:p>
            <w:pPr>
              <w:spacing w:after="0"/>
              <w:jc w:val="center"/>
            </w:pPr>
            <w:r/>
            <w:r>
              <w:rPr>
                <w:b w:val="0"/>
                <w:sz w:val="15"/>
              </w:rPr>
              <w:t>82%</w:t>
            </w:r>
          </w:p>
        </w:tc>
        <w:tc>
          <w:tcPr>
            <w:tcW w:type="dxa" w:w="929"/>
          </w:tcPr>
          <w:p>
            <w:pPr>
              <w:spacing w:after="0"/>
              <w:jc w:val="center"/>
            </w:pPr>
            <w:r/>
            <w:r>
              <w:rPr>
                <w:b w:val="0"/>
                <w:sz w:val="15"/>
              </w:rPr>
              <w:t>83%</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13.3%</w:t>
            </w:r>
          </w:p>
        </w:tc>
        <w:tc>
          <w:tcPr>
            <w:tcW w:type="dxa" w:w="929"/>
          </w:tcPr>
          <w:p>
            <w:pPr>
              <w:spacing w:after="0"/>
              <w:jc w:val="center"/>
            </w:pPr>
            <w:r/>
            <w:r>
              <w:rPr>
                <w:b w:val="0"/>
                <w:sz w:val="15"/>
              </w:rPr>
              <w:t>5.5%</w:t>
            </w:r>
          </w:p>
        </w:tc>
        <w:tc>
          <w:tcPr>
            <w:tcW w:type="dxa" w:w="929"/>
          </w:tcPr>
          <w:p>
            <w:pPr>
              <w:spacing w:after="0"/>
              <w:jc w:val="center"/>
            </w:pPr>
            <w:r/>
            <w:r>
              <w:rPr>
                <w:b w:val="0"/>
                <w:sz w:val="15"/>
              </w:rPr>
              <w:t>2.7%</w:t>
            </w:r>
          </w:p>
        </w:tc>
        <w:tc>
          <w:tcPr>
            <w:tcW w:type="dxa" w:w="929"/>
          </w:tcPr>
          <w:p>
            <w:pPr>
              <w:spacing w:after="0"/>
              <w:jc w:val="center"/>
            </w:pPr>
            <w:r/>
            <w:r>
              <w:rPr>
                <w:b w:val="0"/>
                <w:sz w:val="15"/>
              </w:rPr>
              <w:t>1.7%</w:t>
            </w:r>
          </w:p>
        </w:tc>
        <w:tc>
          <w:tcPr>
            <w:tcW w:type="dxa" w:w="929"/>
          </w:tcPr>
          <w:p>
            <w:pPr>
              <w:spacing w:after="0"/>
              <w:jc w:val="center"/>
            </w:pPr>
            <w:r/>
            <w:r>
              <w:rPr>
                <w:b w:val="0"/>
                <w:sz w:val="15"/>
              </w:rPr>
              <w:t>1.3%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75.4%</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10210"/>
                  <wp:docPr id="605" name="Picture 605"/>
                  <wp:cNvGraphicFramePr>
                    <a:graphicFrameLocks noChangeAspect="1"/>
                  </wp:cNvGraphicFramePr>
                  <a:graphic>
                    <a:graphicData uri="http://schemas.openxmlformats.org/drawingml/2006/picture">
                      <pic:pic>
                        <pic:nvPicPr>
                          <pic:cNvPr id="0" name="151_74_11.png"/>
                          <pic:cNvPicPr/>
                        </pic:nvPicPr>
                        <pic:blipFill>
                          <a:blip r:embed="rId613"/>
                          <a:stretch>
                            <a:fillRect/>
                          </a:stretch>
                        </pic:blipFill>
                        <pic:spPr>
                          <a:xfrm>
                            <a:off x="0" y="0"/>
                            <a:ext cx="310896" cy="41021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0210"/>
                  <wp:docPr id="606" name="Picture 606"/>
                  <wp:cNvGraphicFramePr>
                    <a:graphicFrameLocks noChangeAspect="1"/>
                  </wp:cNvGraphicFramePr>
                  <a:graphic>
                    <a:graphicData uri="http://schemas.openxmlformats.org/drawingml/2006/picture">
                      <pic:pic>
                        <pic:nvPicPr>
                          <pic:cNvPr id="0" name="151_74_5.png"/>
                          <pic:cNvPicPr/>
                        </pic:nvPicPr>
                        <pic:blipFill>
                          <a:blip r:embed="rId614"/>
                          <a:stretch>
                            <a:fillRect/>
                          </a:stretch>
                        </pic:blipFill>
                        <pic:spPr>
                          <a:xfrm>
                            <a:off x="0" y="0"/>
                            <a:ext cx="310896" cy="41021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0210"/>
                  <wp:docPr id="607" name="Picture 607"/>
                  <wp:cNvGraphicFramePr>
                    <a:graphicFrameLocks noChangeAspect="1"/>
                  </wp:cNvGraphicFramePr>
                  <a:graphic>
                    <a:graphicData uri="http://schemas.openxmlformats.org/drawingml/2006/picture">
                      <pic:pic>
                        <pic:nvPicPr>
                          <pic:cNvPr id="0" name="151_74_7.png"/>
                          <pic:cNvPicPr/>
                        </pic:nvPicPr>
                        <pic:blipFill>
                          <a:blip r:embed="rId615"/>
                          <a:stretch>
                            <a:fillRect/>
                          </a:stretch>
                        </pic:blipFill>
                        <pic:spPr>
                          <a:xfrm>
                            <a:off x="0" y="0"/>
                            <a:ext cx="310896" cy="41021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0.349</w:t>
            </w:r>
          </w:p>
        </w:tc>
        <w:tc>
          <w:tcPr>
            <w:tcW w:type="dxa" w:w="2556"/>
          </w:tcPr>
          <w:p>
            <w:pPr>
              <w:spacing w:after="0"/>
              <w:jc w:val="center"/>
            </w:pPr>
            <w:r/>
            <w:r>
              <w:rPr>
                <w:b w:val="0"/>
                <w:color w:val="909090"/>
                <w:sz w:val="15"/>
              </w:rPr>
              <w:t>0.354</w:t>
            </w:r>
          </w:p>
        </w:tc>
        <w:tc>
          <w:tcPr>
            <w:tcW w:type="dxa" w:w="2556"/>
          </w:tcPr>
          <w:p>
            <w:pPr>
              <w:spacing w:after="0"/>
              <w:jc w:val="center"/>
            </w:pPr>
            <w:r/>
            <w:r>
              <w:rPr>
                <w:b w:val="0"/>
                <w:color w:val="909090"/>
                <w:sz w:val="15"/>
              </w:rPr>
              <w:t>0.373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84369"/>
                  <wp:docPr id="608" name="Picture 608"/>
                  <wp:cNvGraphicFramePr>
                    <a:graphicFrameLocks noChangeAspect="1"/>
                  </wp:cNvGraphicFramePr>
                  <a:graphic>
                    <a:graphicData uri="http://schemas.openxmlformats.org/drawingml/2006/picture">
                      <pic:pic>
                        <pic:nvPicPr>
                          <pic:cNvPr id="0" name="151_75_3.png"/>
                          <pic:cNvPicPr/>
                        </pic:nvPicPr>
                        <pic:blipFill>
                          <a:blip r:embed="rId616"/>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09" name="Picture 609"/>
                  <wp:cNvGraphicFramePr>
                    <a:graphicFrameLocks noChangeAspect="1"/>
                  </wp:cNvGraphicFramePr>
                  <a:graphic>
                    <a:graphicData uri="http://schemas.openxmlformats.org/drawingml/2006/picture">
                      <pic:pic>
                        <pic:nvPicPr>
                          <pic:cNvPr id="0" name="151_75_4.png"/>
                          <pic:cNvPicPr/>
                        </pic:nvPicPr>
                        <pic:blipFill>
                          <a:blip r:embed="rId617"/>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10" name="Picture 610"/>
                  <wp:cNvGraphicFramePr>
                    <a:graphicFrameLocks noChangeAspect="1"/>
                  </wp:cNvGraphicFramePr>
                  <a:graphic>
                    <a:graphicData uri="http://schemas.openxmlformats.org/drawingml/2006/picture">
                      <pic:pic>
                        <pic:nvPicPr>
                          <pic:cNvPr id="0" name="151_75_8.png"/>
                          <pic:cNvPicPr/>
                        </pic:nvPicPr>
                        <pic:blipFill>
                          <a:blip r:embed="rId618"/>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11" name="Picture 611"/>
                  <wp:cNvGraphicFramePr>
                    <a:graphicFrameLocks noChangeAspect="1"/>
                  </wp:cNvGraphicFramePr>
                  <a:graphic>
                    <a:graphicData uri="http://schemas.openxmlformats.org/drawingml/2006/picture">
                      <pic:pic>
                        <pic:nvPicPr>
                          <pic:cNvPr id="0" name="151_75_7.png"/>
                          <pic:cNvPicPr/>
                        </pic:nvPicPr>
                        <pic:blipFill>
                          <a:blip r:embed="rId619"/>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12" name="Picture 612"/>
                  <wp:cNvGraphicFramePr>
                    <a:graphicFrameLocks noChangeAspect="1"/>
                  </wp:cNvGraphicFramePr>
                  <a:graphic>
                    <a:graphicData uri="http://schemas.openxmlformats.org/drawingml/2006/picture">
                      <pic:pic>
                        <pic:nvPicPr>
                          <pic:cNvPr id="0" name="151_75_5.png"/>
                          <pic:cNvPicPr/>
                        </pic:nvPicPr>
                        <pic:blipFill>
                          <a:blip r:embed="rId620"/>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13" name="Picture 613"/>
                  <wp:cNvGraphicFramePr>
                    <a:graphicFrameLocks noChangeAspect="1"/>
                  </wp:cNvGraphicFramePr>
                  <a:graphic>
                    <a:graphicData uri="http://schemas.openxmlformats.org/drawingml/2006/picture">
                      <pic:pic>
                        <pic:nvPicPr>
                          <pic:cNvPr id="0" name="151_75_0.png"/>
                          <pic:cNvPicPr/>
                        </pic:nvPicPr>
                        <pic:blipFill>
                          <a:blip r:embed="rId621"/>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14" name="Picture 614"/>
                  <wp:cNvGraphicFramePr>
                    <a:graphicFrameLocks noChangeAspect="1"/>
                  </wp:cNvGraphicFramePr>
                  <a:graphic>
                    <a:graphicData uri="http://schemas.openxmlformats.org/drawingml/2006/picture">
                      <pic:pic>
                        <pic:nvPicPr>
                          <pic:cNvPr id="0" name="151_75_10.png"/>
                          <pic:cNvPicPr/>
                        </pic:nvPicPr>
                        <pic:blipFill>
                          <a:blip r:embed="rId622"/>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15" name="Picture 615"/>
                  <wp:cNvGraphicFramePr>
                    <a:graphicFrameLocks noChangeAspect="1"/>
                  </wp:cNvGraphicFramePr>
                  <a:graphic>
                    <a:graphicData uri="http://schemas.openxmlformats.org/drawingml/2006/picture">
                      <pic:pic>
                        <pic:nvPicPr>
                          <pic:cNvPr id="0" name="151_75_6.png"/>
                          <pic:cNvPicPr/>
                        </pic:nvPicPr>
                        <pic:blipFill>
                          <a:blip r:embed="rId623"/>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16" name="Picture 616"/>
                  <wp:cNvGraphicFramePr>
                    <a:graphicFrameLocks noChangeAspect="1"/>
                  </wp:cNvGraphicFramePr>
                  <a:graphic>
                    <a:graphicData uri="http://schemas.openxmlformats.org/drawingml/2006/picture">
                      <pic:pic>
                        <pic:nvPicPr>
                          <pic:cNvPr id="0" name="151_75_2.png"/>
                          <pic:cNvPicPr/>
                        </pic:nvPicPr>
                        <pic:blipFill>
                          <a:blip r:embed="rId624"/>
                          <a:stretch>
                            <a:fillRect/>
                          </a:stretch>
                        </pic:blipFill>
                        <pic:spPr>
                          <a:xfrm>
                            <a:off x="0" y="0"/>
                            <a:ext cx="310896" cy="1843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4369"/>
                  <wp:docPr id="617" name="Picture 617"/>
                  <wp:cNvGraphicFramePr>
                    <a:graphicFrameLocks noChangeAspect="1"/>
                  </wp:cNvGraphicFramePr>
                  <a:graphic>
                    <a:graphicData uri="http://schemas.openxmlformats.org/drawingml/2006/picture">
                      <pic:pic>
                        <pic:nvPicPr>
                          <pic:cNvPr id="0" name="151_75_anchor.png"/>
                          <pic:cNvPicPr/>
                        </pic:nvPicPr>
                        <pic:blipFill>
                          <a:blip r:embed="rId625"/>
                          <a:stretch>
                            <a:fillRect/>
                          </a:stretch>
                        </pic:blipFill>
                        <pic:spPr>
                          <a:xfrm>
                            <a:off x="0" y="0"/>
                            <a:ext cx="310896" cy="18436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0.154</w:t>
            </w:r>
          </w:p>
        </w:tc>
        <w:tc>
          <w:tcPr>
            <w:tcW w:type="dxa" w:w="929"/>
          </w:tcPr>
          <w:p>
            <w:pPr>
              <w:spacing w:after="0"/>
              <w:jc w:val="center"/>
            </w:pPr>
            <w:r/>
            <w:r>
              <w:rPr>
                <w:b w:val="0"/>
                <w:sz w:val="15"/>
              </w:rPr>
              <w:t>0.155</w:t>
            </w:r>
          </w:p>
        </w:tc>
        <w:tc>
          <w:tcPr>
            <w:tcW w:type="dxa" w:w="929"/>
          </w:tcPr>
          <w:p>
            <w:pPr>
              <w:spacing w:after="0"/>
              <w:jc w:val="center"/>
            </w:pPr>
            <w:r/>
            <w:r>
              <w:rPr>
                <w:b w:val="0"/>
                <w:sz w:val="15"/>
              </w:rPr>
              <w:t>0.174</w:t>
            </w:r>
          </w:p>
        </w:tc>
        <w:tc>
          <w:tcPr>
            <w:tcW w:type="dxa" w:w="929"/>
          </w:tcPr>
          <w:p>
            <w:pPr>
              <w:spacing w:after="0"/>
              <w:jc w:val="center"/>
            </w:pPr>
            <w:r/>
            <w:r>
              <w:rPr>
                <w:b w:val="0"/>
                <w:sz w:val="15"/>
              </w:rPr>
              <w:t>0.193</w:t>
            </w:r>
          </w:p>
        </w:tc>
        <w:tc>
          <w:tcPr>
            <w:tcW w:type="dxa" w:w="929"/>
          </w:tcPr>
          <w:p>
            <w:pPr>
              <w:spacing w:after="0"/>
              <w:jc w:val="center"/>
            </w:pPr>
            <w:r/>
            <w:r>
              <w:rPr>
                <w:b w:val="0"/>
                <w:sz w:val="15"/>
              </w:rPr>
              <w:t>0.196</w:t>
            </w:r>
          </w:p>
        </w:tc>
        <w:tc>
          <w:tcPr>
            <w:tcW w:type="dxa" w:w="929"/>
          </w:tcPr>
          <w:p>
            <w:pPr>
              <w:spacing w:after="0"/>
              <w:jc w:val="center"/>
            </w:pPr>
            <w:r/>
            <w:r>
              <w:rPr>
                <w:b w:val="0"/>
                <w:color w:val="909090"/>
                <w:sz w:val="15"/>
              </w:rPr>
              <w:t>0.208</w:t>
            </w:r>
          </w:p>
        </w:tc>
        <w:tc>
          <w:tcPr>
            <w:tcW w:type="dxa" w:w="929"/>
          </w:tcPr>
          <w:p>
            <w:pPr>
              <w:spacing w:after="0"/>
              <w:jc w:val="center"/>
            </w:pPr>
            <w:r/>
            <w:r>
              <w:rPr>
                <w:b w:val="0"/>
                <w:color w:val="909090"/>
                <w:sz w:val="15"/>
              </w:rPr>
              <w:t>0.212</w:t>
            </w:r>
          </w:p>
        </w:tc>
        <w:tc>
          <w:tcPr>
            <w:tcW w:type="dxa" w:w="929"/>
          </w:tcPr>
          <w:p>
            <w:pPr>
              <w:spacing w:after="0"/>
              <w:jc w:val="center"/>
            </w:pPr>
            <w:r/>
            <w:r>
              <w:rPr>
                <w:b w:val="0"/>
                <w:color w:val="909090"/>
                <w:sz w:val="15"/>
              </w:rPr>
              <w:t>0.213</w:t>
            </w:r>
          </w:p>
        </w:tc>
        <w:tc>
          <w:tcPr>
            <w:tcW w:type="dxa" w:w="929"/>
          </w:tcPr>
          <w:p>
            <w:pPr>
              <w:spacing w:after="0"/>
              <w:jc w:val="center"/>
            </w:pPr>
            <w:r/>
            <w:r>
              <w:rPr>
                <w:b w:val="0"/>
                <w:color w:val="909090"/>
                <w:sz w:val="15"/>
              </w:rPr>
              <w:t>0.237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52%</w:t>
            </w:r>
          </w:p>
        </w:tc>
        <w:tc>
          <w:tcPr>
            <w:tcW w:type="dxa" w:w="929"/>
          </w:tcPr>
          <w:p>
            <w:pPr>
              <w:spacing w:after="0"/>
              <w:jc w:val="center"/>
            </w:pPr>
            <w:r/>
            <w:r>
              <w:rPr>
                <w:b w:val="0"/>
                <w:sz w:val="15"/>
              </w:rPr>
              <w:t>52%</w:t>
            </w:r>
          </w:p>
        </w:tc>
        <w:tc>
          <w:tcPr>
            <w:tcW w:type="dxa" w:w="929"/>
          </w:tcPr>
          <w:p>
            <w:pPr>
              <w:spacing w:after="0"/>
              <w:jc w:val="center"/>
            </w:pPr>
            <w:r/>
            <w:r>
              <w:rPr>
                <w:b w:val="0"/>
                <w:sz w:val="15"/>
              </w:rPr>
              <w:t>56%</w:t>
            </w:r>
          </w:p>
        </w:tc>
        <w:tc>
          <w:tcPr>
            <w:tcW w:type="dxa" w:w="929"/>
          </w:tcPr>
          <w:p>
            <w:pPr>
              <w:spacing w:after="0"/>
              <w:jc w:val="center"/>
            </w:pPr>
            <w:r/>
            <w:r>
              <w:rPr>
                <w:b w:val="0"/>
                <w:sz w:val="15"/>
              </w:rPr>
              <w:t>59%</w:t>
            </w:r>
          </w:p>
        </w:tc>
        <w:tc>
          <w:tcPr>
            <w:tcW w:type="dxa" w:w="929"/>
          </w:tcPr>
          <w:p>
            <w:pPr>
              <w:spacing w:after="0"/>
              <w:jc w:val="center"/>
            </w:pPr>
            <w:r/>
            <w:r>
              <w:rPr>
                <w:b w:val="0"/>
                <w:sz w:val="15"/>
              </w:rPr>
              <w:t>60%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23.6%</w:t>
            </w:r>
          </w:p>
        </w:tc>
        <w:tc>
          <w:tcPr>
            <w:tcW w:type="dxa" w:w="929"/>
          </w:tcPr>
          <w:p>
            <w:pPr>
              <w:spacing w:after="0"/>
              <w:jc w:val="center"/>
            </w:pPr>
            <w:r/>
            <w:r>
              <w:rPr>
                <w:b w:val="0"/>
                <w:sz w:val="15"/>
              </w:rPr>
              <w:t>9.8%</w:t>
            </w:r>
          </w:p>
        </w:tc>
        <w:tc>
          <w:tcPr>
            <w:tcW w:type="dxa" w:w="929"/>
          </w:tcPr>
          <w:p>
            <w:pPr>
              <w:spacing w:after="0"/>
              <w:jc w:val="center"/>
            </w:pPr>
            <w:r/>
            <w:r>
              <w:rPr>
                <w:b w:val="0"/>
                <w:sz w:val="15"/>
              </w:rPr>
              <w:t>5.8%</w:t>
            </w:r>
          </w:p>
        </w:tc>
        <w:tc>
          <w:tcPr>
            <w:tcW w:type="dxa" w:w="929"/>
          </w:tcPr>
          <w:p>
            <w:pPr>
              <w:spacing w:after="0"/>
              <w:jc w:val="center"/>
            </w:pPr>
            <w:r/>
            <w:r>
              <w:rPr>
                <w:b w:val="0"/>
                <w:sz w:val="15"/>
              </w:rPr>
              <w:t>3.9%</w:t>
            </w:r>
          </w:p>
        </w:tc>
        <w:tc>
          <w:tcPr>
            <w:tcW w:type="dxa" w:w="929"/>
          </w:tcPr>
          <w:p>
            <w:pPr>
              <w:spacing w:after="0"/>
              <w:jc w:val="center"/>
            </w:pPr>
            <w:r/>
            <w:r>
              <w:rPr>
                <w:b w:val="0"/>
                <w:sz w:val="15"/>
              </w:rPr>
              <w:t>3.0%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54.0%</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184369"/>
                  <wp:docPr id="618" name="Picture 618"/>
                  <wp:cNvGraphicFramePr>
                    <a:graphicFrameLocks noChangeAspect="1"/>
                  </wp:cNvGraphicFramePr>
                  <a:graphic>
                    <a:graphicData uri="http://schemas.openxmlformats.org/drawingml/2006/picture">
                      <pic:pic>
                        <pic:nvPicPr>
                          <pic:cNvPr id="0" name="151_75_9.png"/>
                          <pic:cNvPicPr/>
                        </pic:nvPicPr>
                        <pic:blipFill>
                          <a:blip r:embed="rId626"/>
                          <a:stretch>
                            <a:fillRect/>
                          </a:stretch>
                        </pic:blipFill>
                        <pic:spPr>
                          <a:xfrm>
                            <a:off x="0" y="0"/>
                            <a:ext cx="310896" cy="18436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184369"/>
                  <wp:docPr id="619" name="Picture 619"/>
                  <wp:cNvGraphicFramePr>
                    <a:graphicFrameLocks noChangeAspect="1"/>
                  </wp:cNvGraphicFramePr>
                  <a:graphic>
                    <a:graphicData uri="http://schemas.openxmlformats.org/drawingml/2006/picture">
                      <pic:pic>
                        <pic:nvPicPr>
                          <pic:cNvPr id="0" name="151_75_1.png"/>
                          <pic:cNvPicPr/>
                        </pic:nvPicPr>
                        <pic:blipFill>
                          <a:blip r:embed="rId627"/>
                          <a:stretch>
                            <a:fillRect/>
                          </a:stretch>
                        </pic:blipFill>
                        <pic:spPr>
                          <a:xfrm>
                            <a:off x="0" y="0"/>
                            <a:ext cx="310896" cy="18436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0.269</w:t>
            </w:r>
          </w:p>
        </w:tc>
        <w:tc>
          <w:tcPr>
            <w:tcW w:type="dxa" w:w="3408"/>
          </w:tcPr>
          <w:p>
            <w:pPr>
              <w:spacing w:after="0"/>
              <w:jc w:val="center"/>
            </w:pPr>
            <w:r/>
            <w:r>
              <w:rPr>
                <w:b w:val="0"/>
                <w:color w:val="909090"/>
                <w:sz w:val="15"/>
              </w:rPr>
              <w:t>0.299</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'v'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241005"/>
                  <wp:docPr id="620" name="Picture 620"/>
                  <wp:cNvGraphicFramePr>
                    <a:graphicFrameLocks noChangeAspect="1"/>
                  </wp:cNvGraphicFramePr>
                  <a:graphic>
                    <a:graphicData uri="http://schemas.openxmlformats.org/drawingml/2006/picture">
                      <pic:pic>
                        <pic:nvPicPr>
                          <pic:cNvPr id="0" name="151_76_2.png"/>
                          <pic:cNvPicPr/>
                        </pic:nvPicPr>
                        <pic:blipFill>
                          <a:blip r:embed="rId628"/>
                          <a:stretch>
                            <a:fillRect/>
                          </a:stretch>
                        </pic:blipFill>
                        <pic:spPr>
                          <a:xfrm>
                            <a:off x="0" y="0"/>
                            <a:ext cx="310896" cy="2410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41005"/>
                  <wp:docPr id="621" name="Picture 621"/>
                  <wp:cNvGraphicFramePr>
                    <a:graphicFrameLocks noChangeAspect="1"/>
                  </wp:cNvGraphicFramePr>
                  <a:graphic>
                    <a:graphicData uri="http://schemas.openxmlformats.org/drawingml/2006/picture">
                      <pic:pic>
                        <pic:nvPicPr>
                          <pic:cNvPr id="0" name="151_76_7.png"/>
                          <pic:cNvPicPr/>
                        </pic:nvPicPr>
                        <pic:blipFill>
                          <a:blip r:embed="rId629"/>
                          <a:stretch>
                            <a:fillRect/>
                          </a:stretch>
                        </pic:blipFill>
                        <pic:spPr>
                          <a:xfrm>
                            <a:off x="0" y="0"/>
                            <a:ext cx="310896" cy="2410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41005"/>
                  <wp:docPr id="622" name="Picture 622"/>
                  <wp:cNvGraphicFramePr>
                    <a:graphicFrameLocks noChangeAspect="1"/>
                  </wp:cNvGraphicFramePr>
                  <a:graphic>
                    <a:graphicData uri="http://schemas.openxmlformats.org/drawingml/2006/picture">
                      <pic:pic>
                        <pic:nvPicPr>
                          <pic:cNvPr id="0" name="151_76_6.png"/>
                          <pic:cNvPicPr/>
                        </pic:nvPicPr>
                        <pic:blipFill>
                          <a:blip r:embed="rId630"/>
                          <a:stretch>
                            <a:fillRect/>
                          </a:stretch>
                        </pic:blipFill>
                        <pic:spPr>
                          <a:xfrm>
                            <a:off x="0" y="0"/>
                            <a:ext cx="310896" cy="2410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41005"/>
                  <wp:docPr id="623" name="Picture 623"/>
                  <wp:cNvGraphicFramePr>
                    <a:graphicFrameLocks noChangeAspect="1"/>
                  </wp:cNvGraphicFramePr>
                  <a:graphic>
                    <a:graphicData uri="http://schemas.openxmlformats.org/drawingml/2006/picture">
                      <pic:pic>
                        <pic:nvPicPr>
                          <pic:cNvPr id="0" name="151_76_3.png"/>
                          <pic:cNvPicPr/>
                        </pic:nvPicPr>
                        <pic:blipFill>
                          <a:blip r:embed="rId631"/>
                          <a:stretch>
                            <a:fillRect/>
                          </a:stretch>
                        </pic:blipFill>
                        <pic:spPr>
                          <a:xfrm>
                            <a:off x="0" y="0"/>
                            <a:ext cx="310896" cy="2410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41005"/>
                  <wp:docPr id="624" name="Picture 624"/>
                  <wp:cNvGraphicFramePr>
                    <a:graphicFrameLocks noChangeAspect="1"/>
                  </wp:cNvGraphicFramePr>
                  <a:graphic>
                    <a:graphicData uri="http://schemas.openxmlformats.org/drawingml/2006/picture">
                      <pic:pic>
                        <pic:nvPicPr>
                          <pic:cNvPr id="0" name="151_76_4.png"/>
                          <pic:cNvPicPr/>
                        </pic:nvPicPr>
                        <pic:blipFill>
                          <a:blip r:embed="rId632"/>
                          <a:stretch>
                            <a:fillRect/>
                          </a:stretch>
                        </pic:blipFill>
                        <pic:spPr>
                          <a:xfrm>
                            <a:off x="0" y="0"/>
                            <a:ext cx="310896" cy="2410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41005"/>
                  <wp:docPr id="625" name="Picture 625"/>
                  <wp:cNvGraphicFramePr>
                    <a:graphicFrameLocks noChangeAspect="1"/>
                  </wp:cNvGraphicFramePr>
                  <a:graphic>
                    <a:graphicData uri="http://schemas.openxmlformats.org/drawingml/2006/picture">
                      <pic:pic>
                        <pic:nvPicPr>
                          <pic:cNvPr id="0" name="151_76_0.png"/>
                          <pic:cNvPicPr/>
                        </pic:nvPicPr>
                        <pic:blipFill>
                          <a:blip r:embed="rId633"/>
                          <a:stretch>
                            <a:fillRect/>
                          </a:stretch>
                        </pic:blipFill>
                        <pic:spPr>
                          <a:xfrm>
                            <a:off x="0" y="0"/>
                            <a:ext cx="310896" cy="2410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41005"/>
                  <wp:docPr id="626" name="Picture 626"/>
                  <wp:cNvGraphicFramePr>
                    <a:graphicFrameLocks noChangeAspect="1"/>
                  </wp:cNvGraphicFramePr>
                  <a:graphic>
                    <a:graphicData uri="http://schemas.openxmlformats.org/drawingml/2006/picture">
                      <pic:pic>
                        <pic:nvPicPr>
                          <pic:cNvPr id="0" name="151_76_5.png"/>
                          <pic:cNvPicPr/>
                        </pic:nvPicPr>
                        <pic:blipFill>
                          <a:blip r:embed="rId634"/>
                          <a:stretch>
                            <a:fillRect/>
                          </a:stretch>
                        </pic:blipFill>
                        <pic:spPr>
                          <a:xfrm>
                            <a:off x="0" y="0"/>
                            <a:ext cx="310896" cy="2410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41005"/>
                  <wp:docPr id="627" name="Picture 627"/>
                  <wp:cNvGraphicFramePr>
                    <a:graphicFrameLocks noChangeAspect="1"/>
                  </wp:cNvGraphicFramePr>
                  <a:graphic>
                    <a:graphicData uri="http://schemas.openxmlformats.org/drawingml/2006/picture">
                      <pic:pic>
                        <pic:nvPicPr>
                          <pic:cNvPr id="0" name="151_76_1.png"/>
                          <pic:cNvPicPr/>
                        </pic:nvPicPr>
                        <pic:blipFill>
                          <a:blip r:embed="rId635"/>
                          <a:stretch>
                            <a:fillRect/>
                          </a:stretch>
                        </pic:blipFill>
                        <pic:spPr>
                          <a:xfrm>
                            <a:off x="0" y="0"/>
                            <a:ext cx="310896" cy="2410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41005"/>
                  <wp:docPr id="628" name="Picture 628"/>
                  <wp:cNvGraphicFramePr>
                    <a:graphicFrameLocks noChangeAspect="1"/>
                  </wp:cNvGraphicFramePr>
                  <a:graphic>
                    <a:graphicData uri="http://schemas.openxmlformats.org/drawingml/2006/picture">
                      <pic:pic>
                        <pic:nvPicPr>
                          <pic:cNvPr id="0" name="151_76_anchor.png"/>
                          <pic:cNvPicPr/>
                        </pic:nvPicPr>
                        <pic:blipFill>
                          <a:blip r:embed="rId636"/>
                          <a:stretch>
                            <a:fillRect/>
                          </a:stretch>
                        </pic:blipFill>
                        <pic:spPr>
                          <a:xfrm>
                            <a:off x="0" y="0"/>
                            <a:ext cx="310896" cy="241005"/>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0.191</w:t>
            </w:r>
          </w:p>
        </w:tc>
        <w:tc>
          <w:tcPr>
            <w:tcW w:type="dxa" w:w="1022"/>
          </w:tcPr>
          <w:p>
            <w:pPr>
              <w:spacing w:after="0"/>
              <w:jc w:val="center"/>
            </w:pPr>
            <w:r/>
            <w:r>
              <w:rPr>
                <w:b w:val="0"/>
                <w:sz w:val="15"/>
              </w:rPr>
              <w:t>0.247</w:t>
            </w:r>
          </w:p>
        </w:tc>
        <w:tc>
          <w:tcPr>
            <w:tcW w:type="dxa" w:w="1022"/>
          </w:tcPr>
          <w:p>
            <w:pPr>
              <w:spacing w:after="0"/>
              <w:jc w:val="center"/>
            </w:pPr>
            <w:r/>
            <w:r>
              <w:rPr>
                <w:b w:val="0"/>
                <w:sz w:val="15"/>
              </w:rPr>
              <w:t>0.281</w:t>
            </w:r>
          </w:p>
        </w:tc>
        <w:tc>
          <w:tcPr>
            <w:tcW w:type="dxa" w:w="1022"/>
          </w:tcPr>
          <w:p>
            <w:pPr>
              <w:spacing w:after="0"/>
              <w:jc w:val="center"/>
            </w:pPr>
            <w:r/>
            <w:r>
              <w:rPr>
                <w:b w:val="0"/>
                <w:sz w:val="15"/>
              </w:rPr>
              <w:t>0.291</w:t>
            </w:r>
          </w:p>
        </w:tc>
        <w:tc>
          <w:tcPr>
            <w:tcW w:type="dxa" w:w="1022"/>
          </w:tcPr>
          <w:p>
            <w:pPr>
              <w:spacing w:after="0"/>
              <w:jc w:val="center"/>
            </w:pPr>
            <w:r/>
            <w:r>
              <w:rPr>
                <w:b w:val="0"/>
                <w:sz w:val="15"/>
              </w:rPr>
              <w:t>0.364</w:t>
            </w:r>
          </w:p>
        </w:tc>
        <w:tc>
          <w:tcPr>
            <w:tcW w:type="dxa" w:w="1022"/>
          </w:tcPr>
          <w:p>
            <w:pPr>
              <w:spacing w:after="0"/>
              <w:jc w:val="center"/>
            </w:pPr>
            <w:r/>
            <w:r>
              <w:rPr>
                <w:b w:val="0"/>
                <w:color w:val="909090"/>
                <w:sz w:val="15"/>
              </w:rPr>
              <w:t>0.387</w:t>
            </w:r>
          </w:p>
        </w:tc>
        <w:tc>
          <w:tcPr>
            <w:tcW w:type="dxa" w:w="1022"/>
          </w:tcPr>
          <w:p>
            <w:pPr>
              <w:spacing w:after="0"/>
              <w:jc w:val="center"/>
            </w:pPr>
            <w:r/>
            <w:r>
              <w:rPr>
                <w:b w:val="0"/>
                <w:color w:val="909090"/>
                <w:sz w:val="15"/>
              </w:rPr>
              <w:t>0.485</w:t>
            </w:r>
          </w:p>
        </w:tc>
        <w:tc>
          <w:tcPr>
            <w:tcW w:type="dxa" w:w="1022"/>
          </w:tcPr>
          <w:p>
            <w:pPr>
              <w:spacing w:after="0"/>
              <w:jc w:val="center"/>
            </w:pPr>
            <w:r/>
            <w:r>
              <w:rPr>
                <w:b w:val="0"/>
                <w:color w:val="909090"/>
                <w:sz w:val="15"/>
              </w:rPr>
              <w:t>0.488</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59%</w:t>
            </w:r>
          </w:p>
        </w:tc>
        <w:tc>
          <w:tcPr>
            <w:tcW w:type="dxa" w:w="1022"/>
          </w:tcPr>
          <w:p>
            <w:pPr>
              <w:spacing w:after="0"/>
              <w:jc w:val="center"/>
            </w:pPr>
            <w:r/>
            <w:r>
              <w:rPr>
                <w:b w:val="0"/>
                <w:sz w:val="15"/>
              </w:rPr>
              <w:t>69%</w:t>
            </w:r>
          </w:p>
        </w:tc>
        <w:tc>
          <w:tcPr>
            <w:tcW w:type="dxa" w:w="1022"/>
          </w:tcPr>
          <w:p>
            <w:pPr>
              <w:spacing w:after="0"/>
              <w:jc w:val="center"/>
            </w:pPr>
            <w:r/>
            <w:r>
              <w:rPr>
                <w:b w:val="0"/>
                <w:sz w:val="15"/>
              </w:rPr>
              <w:t>75%</w:t>
            </w:r>
          </w:p>
        </w:tc>
        <w:tc>
          <w:tcPr>
            <w:tcW w:type="dxa" w:w="1022"/>
          </w:tcPr>
          <w:p>
            <w:pPr>
              <w:spacing w:after="0"/>
              <w:jc w:val="center"/>
            </w:pPr>
            <w:r/>
            <w:r>
              <w:rPr>
                <w:b w:val="0"/>
                <w:sz w:val="15"/>
              </w:rPr>
              <w:t>76%</w:t>
            </w:r>
          </w:p>
        </w:tc>
        <w:tc>
          <w:tcPr>
            <w:tcW w:type="dxa" w:w="1022"/>
          </w:tcPr>
          <w:p>
            <w:pPr>
              <w:spacing w:after="0"/>
              <w:jc w:val="center"/>
            </w:pPr>
            <w:r/>
            <w:r>
              <w:rPr>
                <w:b w:val="0"/>
                <w:sz w:val="15"/>
              </w:rPr>
              <w:t>89%</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20.4%</w:t>
            </w:r>
          </w:p>
        </w:tc>
        <w:tc>
          <w:tcPr>
            <w:tcW w:type="dxa" w:w="1022"/>
          </w:tcPr>
          <w:p>
            <w:pPr>
              <w:spacing w:after="0"/>
              <w:jc w:val="center"/>
            </w:pPr>
            <w:r/>
            <w:r>
              <w:rPr>
                <w:b w:val="0"/>
                <w:sz w:val="15"/>
              </w:rPr>
              <w:t>6.5%</w:t>
            </w:r>
          </w:p>
        </w:tc>
        <w:tc>
          <w:tcPr>
            <w:tcW w:type="dxa" w:w="1022"/>
          </w:tcPr>
          <w:p>
            <w:pPr>
              <w:spacing w:after="0"/>
              <w:jc w:val="center"/>
            </w:pPr>
            <w:r/>
            <w:r>
              <w:rPr>
                <w:b w:val="0"/>
                <w:sz w:val="15"/>
              </w:rPr>
              <w:t>3.3%</w:t>
            </w:r>
          </w:p>
        </w:tc>
        <w:tc>
          <w:tcPr>
            <w:tcW w:type="dxa" w:w="1022"/>
          </w:tcPr>
          <w:p>
            <w:pPr>
              <w:spacing w:after="0"/>
              <w:jc w:val="center"/>
            </w:pPr>
            <w:r/>
            <w:r>
              <w:rPr>
                <w:b w:val="0"/>
                <w:sz w:val="15"/>
              </w:rPr>
              <w:t>2.2%</w:t>
            </w:r>
          </w:p>
        </w:tc>
        <w:tc>
          <w:tcPr>
            <w:tcW w:type="dxa" w:w="1022"/>
          </w:tcPr>
          <w:p>
            <w:pPr>
              <w:spacing w:after="0"/>
              <w:jc w:val="center"/>
            </w:pPr>
            <w:r/>
            <w:r>
              <w:rPr>
                <w:b w:val="0"/>
                <w:sz w:val="15"/>
              </w:rPr>
              <w:t>0.8%</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66.8%</w:t>
            </w:r>
          </w:p>
        </w:tc>
      </w:tr>
    </w:tbl>
    <w:p>
      <w:pPr>
        <w:spacing w:after="40"/>
      </w:pPr>
    </w:p>
    <w:p>
      <w:r>
        <w:rPr>
          <w:b/>
          <w:sz w:val="20"/>
        </w:rPr>
        <w:t>'w'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94778"/>
                  <wp:docPr id="629" name="Picture 629"/>
                  <wp:cNvGraphicFramePr>
                    <a:graphicFrameLocks noChangeAspect="1"/>
                  </wp:cNvGraphicFramePr>
                  <a:graphic>
                    <a:graphicData uri="http://schemas.openxmlformats.org/drawingml/2006/picture">
                      <pic:pic>
                        <pic:nvPicPr>
                          <pic:cNvPr id="0" name="151_77_9.png"/>
                          <pic:cNvPicPr/>
                        </pic:nvPicPr>
                        <pic:blipFill>
                          <a:blip r:embed="rId637"/>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0" name="Picture 630"/>
                  <wp:cNvGraphicFramePr>
                    <a:graphicFrameLocks noChangeAspect="1"/>
                  </wp:cNvGraphicFramePr>
                  <a:graphic>
                    <a:graphicData uri="http://schemas.openxmlformats.org/drawingml/2006/picture">
                      <pic:pic>
                        <pic:nvPicPr>
                          <pic:cNvPr id="0" name="151_77_1.png"/>
                          <pic:cNvPicPr/>
                        </pic:nvPicPr>
                        <pic:blipFill>
                          <a:blip r:embed="rId638"/>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1" name="Picture 631"/>
                  <wp:cNvGraphicFramePr>
                    <a:graphicFrameLocks noChangeAspect="1"/>
                  </wp:cNvGraphicFramePr>
                  <a:graphic>
                    <a:graphicData uri="http://schemas.openxmlformats.org/drawingml/2006/picture">
                      <pic:pic>
                        <pic:nvPicPr>
                          <pic:cNvPr id="0" name="151_77_12.png"/>
                          <pic:cNvPicPr/>
                        </pic:nvPicPr>
                        <pic:blipFill>
                          <a:blip r:embed="rId639"/>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2" name="Picture 632"/>
                  <wp:cNvGraphicFramePr>
                    <a:graphicFrameLocks noChangeAspect="1"/>
                  </wp:cNvGraphicFramePr>
                  <a:graphic>
                    <a:graphicData uri="http://schemas.openxmlformats.org/drawingml/2006/picture">
                      <pic:pic>
                        <pic:nvPicPr>
                          <pic:cNvPr id="0" name="151_77_0.png"/>
                          <pic:cNvPicPr/>
                        </pic:nvPicPr>
                        <pic:blipFill>
                          <a:blip r:embed="rId640"/>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3" name="Picture 633"/>
                  <wp:cNvGraphicFramePr>
                    <a:graphicFrameLocks noChangeAspect="1"/>
                  </wp:cNvGraphicFramePr>
                  <a:graphic>
                    <a:graphicData uri="http://schemas.openxmlformats.org/drawingml/2006/picture">
                      <pic:pic>
                        <pic:nvPicPr>
                          <pic:cNvPr id="0" name="151_77_7.png"/>
                          <pic:cNvPicPr/>
                        </pic:nvPicPr>
                        <pic:blipFill>
                          <a:blip r:embed="rId641"/>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4" name="Picture 634"/>
                  <wp:cNvGraphicFramePr>
                    <a:graphicFrameLocks noChangeAspect="1"/>
                  </wp:cNvGraphicFramePr>
                  <a:graphic>
                    <a:graphicData uri="http://schemas.openxmlformats.org/drawingml/2006/picture">
                      <pic:pic>
                        <pic:nvPicPr>
                          <pic:cNvPr id="0" name="151_77_10.png"/>
                          <pic:cNvPicPr/>
                        </pic:nvPicPr>
                        <pic:blipFill>
                          <a:blip r:embed="rId642"/>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5" name="Picture 635"/>
                  <wp:cNvGraphicFramePr>
                    <a:graphicFrameLocks noChangeAspect="1"/>
                  </wp:cNvGraphicFramePr>
                  <a:graphic>
                    <a:graphicData uri="http://schemas.openxmlformats.org/drawingml/2006/picture">
                      <pic:pic>
                        <pic:nvPicPr>
                          <pic:cNvPr id="0" name="151_77_2.png"/>
                          <pic:cNvPicPr/>
                        </pic:nvPicPr>
                        <pic:blipFill>
                          <a:blip r:embed="rId643"/>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6" name="Picture 636"/>
                  <wp:cNvGraphicFramePr>
                    <a:graphicFrameLocks noChangeAspect="1"/>
                  </wp:cNvGraphicFramePr>
                  <a:graphic>
                    <a:graphicData uri="http://schemas.openxmlformats.org/drawingml/2006/picture">
                      <pic:pic>
                        <pic:nvPicPr>
                          <pic:cNvPr id="0" name="151_77_6.png"/>
                          <pic:cNvPicPr/>
                        </pic:nvPicPr>
                        <pic:blipFill>
                          <a:blip r:embed="rId644"/>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7" name="Picture 637"/>
                  <wp:cNvGraphicFramePr>
                    <a:graphicFrameLocks noChangeAspect="1"/>
                  </wp:cNvGraphicFramePr>
                  <a:graphic>
                    <a:graphicData uri="http://schemas.openxmlformats.org/drawingml/2006/picture">
                      <pic:pic>
                        <pic:nvPicPr>
                          <pic:cNvPr id="0" name="151_77_11.png"/>
                          <pic:cNvPicPr/>
                        </pic:nvPicPr>
                        <pic:blipFill>
                          <a:blip r:embed="rId645"/>
                          <a:stretch>
                            <a:fillRect/>
                          </a:stretch>
                        </pic:blipFill>
                        <pic:spPr>
                          <a:xfrm>
                            <a:off x="0" y="0"/>
                            <a:ext cx="310896" cy="1947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94778"/>
                  <wp:docPr id="638" name="Picture 638"/>
                  <wp:cNvGraphicFramePr>
                    <a:graphicFrameLocks noChangeAspect="1"/>
                  </wp:cNvGraphicFramePr>
                  <a:graphic>
                    <a:graphicData uri="http://schemas.openxmlformats.org/drawingml/2006/picture">
                      <pic:pic>
                        <pic:nvPicPr>
                          <pic:cNvPr id="0" name="151_77_anchor.png"/>
                          <pic:cNvPicPr/>
                        </pic:nvPicPr>
                        <pic:blipFill>
                          <a:blip r:embed="rId646"/>
                          <a:stretch>
                            <a:fillRect/>
                          </a:stretch>
                        </pic:blipFill>
                        <pic:spPr>
                          <a:xfrm>
                            <a:off x="0" y="0"/>
                            <a:ext cx="310896" cy="19477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0.208</w:t>
            </w:r>
          </w:p>
        </w:tc>
        <w:tc>
          <w:tcPr>
            <w:tcW w:type="dxa" w:w="929"/>
          </w:tcPr>
          <w:p>
            <w:pPr>
              <w:spacing w:after="0"/>
              <w:jc w:val="center"/>
            </w:pPr>
            <w:r/>
            <w:r>
              <w:rPr>
                <w:b w:val="0"/>
                <w:sz w:val="15"/>
              </w:rPr>
              <w:t>0.236</w:t>
            </w:r>
          </w:p>
        </w:tc>
        <w:tc>
          <w:tcPr>
            <w:tcW w:type="dxa" w:w="929"/>
          </w:tcPr>
          <w:p>
            <w:pPr>
              <w:spacing w:after="0"/>
              <w:jc w:val="center"/>
            </w:pPr>
            <w:r/>
            <w:r>
              <w:rPr>
                <w:b w:val="0"/>
                <w:sz w:val="15"/>
              </w:rPr>
              <w:t>0.250</w:t>
            </w:r>
          </w:p>
        </w:tc>
        <w:tc>
          <w:tcPr>
            <w:tcW w:type="dxa" w:w="929"/>
          </w:tcPr>
          <w:p>
            <w:pPr>
              <w:spacing w:after="0"/>
              <w:jc w:val="center"/>
            </w:pPr>
            <w:r/>
            <w:r>
              <w:rPr>
                <w:b w:val="0"/>
                <w:sz w:val="15"/>
              </w:rPr>
              <w:t>0.251</w:t>
            </w:r>
          </w:p>
        </w:tc>
        <w:tc>
          <w:tcPr>
            <w:tcW w:type="dxa" w:w="929"/>
          </w:tcPr>
          <w:p>
            <w:pPr>
              <w:spacing w:after="0"/>
              <w:jc w:val="center"/>
            </w:pPr>
            <w:r/>
            <w:r>
              <w:rPr>
                <w:b w:val="0"/>
                <w:sz w:val="15"/>
              </w:rPr>
              <w:t>0.281</w:t>
            </w:r>
          </w:p>
        </w:tc>
        <w:tc>
          <w:tcPr>
            <w:tcW w:type="dxa" w:w="929"/>
          </w:tcPr>
          <w:p>
            <w:pPr>
              <w:spacing w:after="0"/>
              <w:jc w:val="center"/>
            </w:pPr>
            <w:r/>
            <w:r>
              <w:rPr>
                <w:b w:val="0"/>
                <w:color w:val="909090"/>
                <w:sz w:val="15"/>
              </w:rPr>
              <w:t>0.296</w:t>
            </w:r>
          </w:p>
        </w:tc>
        <w:tc>
          <w:tcPr>
            <w:tcW w:type="dxa" w:w="929"/>
          </w:tcPr>
          <w:p>
            <w:pPr>
              <w:spacing w:after="0"/>
              <w:jc w:val="center"/>
            </w:pPr>
            <w:r/>
            <w:r>
              <w:rPr>
                <w:b w:val="0"/>
                <w:color w:val="909090"/>
                <w:sz w:val="15"/>
              </w:rPr>
              <w:t>0.304</w:t>
            </w:r>
          </w:p>
        </w:tc>
        <w:tc>
          <w:tcPr>
            <w:tcW w:type="dxa" w:w="929"/>
          </w:tcPr>
          <w:p>
            <w:pPr>
              <w:spacing w:after="0"/>
              <w:jc w:val="center"/>
            </w:pPr>
            <w:r/>
            <w:r>
              <w:rPr>
                <w:b w:val="0"/>
                <w:color w:val="909090"/>
                <w:sz w:val="15"/>
              </w:rPr>
              <w:t>0.324</w:t>
            </w:r>
          </w:p>
        </w:tc>
        <w:tc>
          <w:tcPr>
            <w:tcW w:type="dxa" w:w="929"/>
          </w:tcPr>
          <w:p>
            <w:pPr>
              <w:spacing w:after="0"/>
              <w:jc w:val="center"/>
            </w:pPr>
            <w:r/>
            <w:r>
              <w:rPr>
                <w:b w:val="0"/>
                <w:color w:val="909090"/>
                <w:sz w:val="15"/>
              </w:rPr>
              <w:t>0.347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62%</w:t>
            </w:r>
          </w:p>
        </w:tc>
        <w:tc>
          <w:tcPr>
            <w:tcW w:type="dxa" w:w="929"/>
          </w:tcPr>
          <w:p>
            <w:pPr>
              <w:spacing w:after="0"/>
              <w:jc w:val="center"/>
            </w:pPr>
            <w:r/>
            <w:r>
              <w:rPr>
                <w:b w:val="0"/>
                <w:sz w:val="15"/>
              </w:rPr>
              <w:t>67%</w:t>
            </w:r>
          </w:p>
        </w:tc>
        <w:tc>
          <w:tcPr>
            <w:tcW w:type="dxa" w:w="929"/>
          </w:tcPr>
          <w:p>
            <w:pPr>
              <w:spacing w:after="0"/>
              <w:jc w:val="center"/>
            </w:pPr>
            <w:r/>
            <w:r>
              <w:rPr>
                <w:b w:val="0"/>
                <w:sz w:val="15"/>
              </w:rPr>
              <w:t>69%</w:t>
            </w:r>
          </w:p>
        </w:tc>
        <w:tc>
          <w:tcPr>
            <w:tcW w:type="dxa" w:w="929"/>
          </w:tcPr>
          <w:p>
            <w:pPr>
              <w:spacing w:after="0"/>
              <w:jc w:val="center"/>
            </w:pPr>
            <w:r/>
            <w:r>
              <w:rPr>
                <w:b w:val="0"/>
                <w:sz w:val="15"/>
              </w:rPr>
              <w:t>69%</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18.9%</w:t>
            </w:r>
          </w:p>
        </w:tc>
        <w:tc>
          <w:tcPr>
            <w:tcW w:type="dxa" w:w="929"/>
          </w:tcPr>
          <w:p>
            <w:pPr>
              <w:spacing w:after="0"/>
              <w:jc w:val="center"/>
            </w:pPr>
            <w:r/>
            <w:r>
              <w:rPr>
                <w:b w:val="0"/>
                <w:sz w:val="15"/>
              </w:rPr>
              <w:t>6.9%</w:t>
            </w:r>
          </w:p>
        </w:tc>
        <w:tc>
          <w:tcPr>
            <w:tcW w:type="dxa" w:w="929"/>
          </w:tcPr>
          <w:p>
            <w:pPr>
              <w:spacing w:after="0"/>
              <w:jc w:val="center"/>
            </w:pPr>
            <w:r/>
            <w:r>
              <w:rPr>
                <w:b w:val="0"/>
                <w:sz w:val="15"/>
              </w:rPr>
              <w:t>4.0%</w:t>
            </w:r>
          </w:p>
        </w:tc>
        <w:tc>
          <w:tcPr>
            <w:tcW w:type="dxa" w:w="929"/>
          </w:tcPr>
          <w:p>
            <w:pPr>
              <w:spacing w:after="0"/>
              <w:jc w:val="center"/>
            </w:pPr>
            <w:r/>
            <w:r>
              <w:rPr>
                <w:b w:val="0"/>
                <w:sz w:val="15"/>
              </w:rPr>
              <w:t>2.9%</w:t>
            </w:r>
          </w:p>
        </w:tc>
        <w:tc>
          <w:tcPr>
            <w:tcW w:type="dxa" w:w="929"/>
          </w:tcPr>
          <w:p>
            <w:pPr>
              <w:spacing w:after="0"/>
              <w:jc w:val="center"/>
            </w:pPr>
            <w:r/>
            <w:r>
              <w:rPr>
                <w:b w:val="0"/>
                <w:sz w:val="15"/>
              </w:rPr>
              <w:t>1.9%</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65.4%</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194778"/>
                  <wp:docPr id="639" name="Picture 639"/>
                  <wp:cNvGraphicFramePr>
                    <a:graphicFrameLocks noChangeAspect="1"/>
                  </wp:cNvGraphicFramePr>
                  <a:graphic>
                    <a:graphicData uri="http://schemas.openxmlformats.org/drawingml/2006/picture">
                      <pic:pic>
                        <pic:nvPicPr>
                          <pic:cNvPr id="0" name="151_77_4.png"/>
                          <pic:cNvPicPr/>
                        </pic:nvPicPr>
                        <pic:blipFill>
                          <a:blip r:embed="rId647"/>
                          <a:stretch>
                            <a:fillRect/>
                          </a:stretch>
                        </pic:blipFill>
                        <pic:spPr>
                          <a:xfrm>
                            <a:off x="0" y="0"/>
                            <a:ext cx="310896" cy="19477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94778"/>
                  <wp:docPr id="640" name="Picture 640"/>
                  <wp:cNvGraphicFramePr>
                    <a:graphicFrameLocks noChangeAspect="1"/>
                  </wp:cNvGraphicFramePr>
                  <a:graphic>
                    <a:graphicData uri="http://schemas.openxmlformats.org/drawingml/2006/picture">
                      <pic:pic>
                        <pic:nvPicPr>
                          <pic:cNvPr id="0" name="151_77_5.png"/>
                          <pic:cNvPicPr/>
                        </pic:nvPicPr>
                        <pic:blipFill>
                          <a:blip r:embed="rId648"/>
                          <a:stretch>
                            <a:fillRect/>
                          </a:stretch>
                        </pic:blipFill>
                        <pic:spPr>
                          <a:xfrm>
                            <a:off x="0" y="0"/>
                            <a:ext cx="310896" cy="19477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94778"/>
                  <wp:docPr id="641" name="Picture 641"/>
                  <wp:cNvGraphicFramePr>
                    <a:graphicFrameLocks noChangeAspect="1"/>
                  </wp:cNvGraphicFramePr>
                  <a:graphic>
                    <a:graphicData uri="http://schemas.openxmlformats.org/drawingml/2006/picture">
                      <pic:pic>
                        <pic:nvPicPr>
                          <pic:cNvPr id="0" name="151_77_8.png"/>
                          <pic:cNvPicPr/>
                        </pic:nvPicPr>
                        <pic:blipFill>
                          <a:blip r:embed="rId649"/>
                          <a:stretch>
                            <a:fillRect/>
                          </a:stretch>
                        </pic:blipFill>
                        <pic:spPr>
                          <a:xfrm>
                            <a:off x="0" y="0"/>
                            <a:ext cx="310896" cy="19477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94778"/>
                  <wp:docPr id="642" name="Picture 642"/>
                  <wp:cNvGraphicFramePr>
                    <a:graphicFrameLocks noChangeAspect="1"/>
                  </wp:cNvGraphicFramePr>
                  <a:graphic>
                    <a:graphicData uri="http://schemas.openxmlformats.org/drawingml/2006/picture">
                      <pic:pic>
                        <pic:nvPicPr>
                          <pic:cNvPr id="0" name="151_77_3.png"/>
                          <pic:cNvPicPr/>
                        </pic:nvPicPr>
                        <pic:blipFill>
                          <a:blip r:embed="rId650"/>
                          <a:stretch>
                            <a:fillRect/>
                          </a:stretch>
                        </pic:blipFill>
                        <pic:spPr>
                          <a:xfrm>
                            <a:off x="0" y="0"/>
                            <a:ext cx="310896" cy="19477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0.361</w:t>
            </w:r>
          </w:p>
        </w:tc>
        <w:tc>
          <w:tcPr>
            <w:tcW w:type="dxa" w:w="2045"/>
          </w:tcPr>
          <w:p>
            <w:pPr>
              <w:spacing w:after="0"/>
              <w:jc w:val="center"/>
            </w:pPr>
            <w:r/>
            <w:r>
              <w:rPr>
                <w:b w:val="0"/>
                <w:color w:val="909090"/>
                <w:sz w:val="15"/>
              </w:rPr>
              <w:t>0.368</w:t>
            </w:r>
          </w:p>
        </w:tc>
        <w:tc>
          <w:tcPr>
            <w:tcW w:type="dxa" w:w="2045"/>
          </w:tcPr>
          <w:p>
            <w:pPr>
              <w:spacing w:after="0"/>
              <w:jc w:val="center"/>
            </w:pPr>
            <w:r/>
            <w:r>
              <w:rPr>
                <w:b w:val="0"/>
                <w:color w:val="909090"/>
                <w:sz w:val="15"/>
              </w:rPr>
              <w:t>0.384</w:t>
            </w:r>
          </w:p>
        </w:tc>
        <w:tc>
          <w:tcPr>
            <w:tcW w:type="dxa" w:w="2045"/>
          </w:tcPr>
          <w:p>
            <w:pPr>
              <w:spacing w:after="0"/>
              <w:jc w:val="center"/>
            </w:pPr>
            <w:r/>
            <w:r>
              <w:rPr>
                <w:b w:val="0"/>
                <w:color w:val="909090"/>
                <w:sz w:val="15"/>
              </w:rPr>
              <w:t>0.404</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'x'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27434"/>
                  <wp:docPr id="643" name="Picture 643"/>
                  <wp:cNvGraphicFramePr>
                    <a:graphicFrameLocks noChangeAspect="1"/>
                  </wp:cNvGraphicFramePr>
                  <a:graphic>
                    <a:graphicData uri="http://schemas.openxmlformats.org/drawingml/2006/picture">
                      <pic:pic>
                        <pic:nvPicPr>
                          <pic:cNvPr id="0" name="151_78_1.png"/>
                          <pic:cNvPicPr/>
                        </pic:nvPicPr>
                        <pic:blipFill>
                          <a:blip r:embed="rId651"/>
                          <a:stretch>
                            <a:fillRect/>
                          </a:stretch>
                        </pic:blipFill>
                        <pic:spPr>
                          <a:xfrm>
                            <a:off x="0" y="0"/>
                            <a:ext cx="310896" cy="2274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27434"/>
                  <wp:docPr id="644" name="Picture 644"/>
                  <wp:cNvGraphicFramePr>
                    <a:graphicFrameLocks noChangeAspect="1"/>
                  </wp:cNvGraphicFramePr>
                  <a:graphic>
                    <a:graphicData uri="http://schemas.openxmlformats.org/drawingml/2006/picture">
                      <pic:pic>
                        <pic:nvPicPr>
                          <pic:cNvPr id="0" name="151_78_2.png"/>
                          <pic:cNvPicPr/>
                        </pic:nvPicPr>
                        <pic:blipFill>
                          <a:blip r:embed="rId652"/>
                          <a:stretch>
                            <a:fillRect/>
                          </a:stretch>
                        </pic:blipFill>
                        <pic:spPr>
                          <a:xfrm>
                            <a:off x="0" y="0"/>
                            <a:ext cx="310896" cy="2274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27434"/>
                  <wp:docPr id="645" name="Picture 645"/>
                  <wp:cNvGraphicFramePr>
                    <a:graphicFrameLocks noChangeAspect="1"/>
                  </wp:cNvGraphicFramePr>
                  <a:graphic>
                    <a:graphicData uri="http://schemas.openxmlformats.org/drawingml/2006/picture">
                      <pic:pic>
                        <pic:nvPicPr>
                          <pic:cNvPr id="0" name="151_78_0.png"/>
                          <pic:cNvPicPr/>
                        </pic:nvPicPr>
                        <pic:blipFill>
                          <a:blip r:embed="rId653"/>
                          <a:stretch>
                            <a:fillRect/>
                          </a:stretch>
                        </pic:blipFill>
                        <pic:spPr>
                          <a:xfrm>
                            <a:off x="0" y="0"/>
                            <a:ext cx="310896" cy="2274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27434"/>
                  <wp:docPr id="646" name="Picture 646"/>
                  <wp:cNvGraphicFramePr>
                    <a:graphicFrameLocks noChangeAspect="1"/>
                  </wp:cNvGraphicFramePr>
                  <a:graphic>
                    <a:graphicData uri="http://schemas.openxmlformats.org/drawingml/2006/picture">
                      <pic:pic>
                        <pic:nvPicPr>
                          <pic:cNvPr id="0" name="151_78_anchor.png"/>
                          <pic:cNvPicPr/>
                        </pic:nvPicPr>
                        <pic:blipFill>
                          <a:blip r:embed="rId654"/>
                          <a:stretch>
                            <a:fillRect/>
                          </a:stretch>
                        </pic:blipFill>
                        <pic:spPr>
                          <a:xfrm>
                            <a:off x="0" y="0"/>
                            <a:ext cx="310896" cy="22743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0.231</w:t>
            </w:r>
          </w:p>
        </w:tc>
        <w:tc>
          <w:tcPr>
            <w:tcW w:type="dxa" w:w="2045"/>
          </w:tcPr>
          <w:p>
            <w:pPr>
              <w:spacing w:after="0"/>
              <w:jc w:val="center"/>
            </w:pPr>
            <w:r/>
            <w:r>
              <w:rPr>
                <w:b w:val="0"/>
                <w:sz w:val="15"/>
              </w:rPr>
              <w:t>0.323</w:t>
            </w:r>
          </w:p>
        </w:tc>
        <w:tc>
          <w:tcPr>
            <w:tcW w:type="dxa" w:w="2045"/>
          </w:tcPr>
          <w:p>
            <w:pPr>
              <w:spacing w:after="0"/>
              <w:jc w:val="center"/>
            </w:pPr>
            <w:r/>
            <w:r>
              <w:rPr>
                <w:b w:val="0"/>
                <w:sz w:val="15"/>
              </w:rPr>
              <w:t>0.409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66%</w:t>
            </w:r>
          </w:p>
        </w:tc>
        <w:tc>
          <w:tcPr>
            <w:tcW w:type="dxa" w:w="2045"/>
          </w:tcPr>
          <w:p>
            <w:pPr>
              <w:spacing w:after="0"/>
              <w:jc w:val="center"/>
            </w:pPr>
            <w:r/>
            <w:r>
              <w:rPr>
                <w:b w:val="0"/>
                <w:sz w:val="15"/>
              </w:rPr>
              <w:t>82%</w:t>
            </w:r>
          </w:p>
        </w:tc>
        <w:tc>
          <w:tcPr>
            <w:tcW w:type="dxa" w:w="2045"/>
          </w:tcPr>
          <w:p>
            <w:pPr>
              <w:spacing w:after="0"/>
              <w:jc w:val="center"/>
            </w:pPr>
            <w:r/>
            <w:r>
              <w:rPr>
                <w:b w:val="0"/>
                <w:sz w:val="15"/>
              </w:rPr>
              <w:t>97%</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20.3%</w:t>
            </w:r>
          </w:p>
        </w:tc>
        <w:tc>
          <w:tcPr>
            <w:tcW w:type="dxa" w:w="2045"/>
          </w:tcPr>
          <w:p>
            <w:pPr>
              <w:spacing w:after="0"/>
              <w:jc w:val="center"/>
            </w:pPr>
            <w:r/>
            <w:r>
              <w:rPr>
                <w:b w:val="0"/>
                <w:sz w:val="15"/>
              </w:rPr>
              <w:t>4.5%</w:t>
            </w:r>
          </w:p>
        </w:tc>
        <w:tc>
          <w:tcPr>
            <w:tcW w:type="dxa" w:w="2045"/>
          </w:tcPr>
          <w:p>
            <w:pPr>
              <w:spacing w:after="0"/>
              <w:jc w:val="center"/>
            </w:pPr>
            <w:r/>
            <w:r>
              <w:rPr>
                <w:b w:val="0"/>
                <w:sz w:val="15"/>
              </w:rPr>
              <w:t>0.5%</w:t>
            </w:r>
          </w:p>
        </w:tc>
        <w:tc>
          <w:tcPr>
            <w:tcW w:type="dxa" w:w="2045"/>
          </w:tcPr>
          <w:p>
            <w:pPr>
              <w:spacing w:after="0"/>
              <w:jc w:val="center"/>
            </w:pPr>
            <w:r/>
            <w:r>
              <w:rPr>
                <w:b/>
                <w:sz w:val="15"/>
              </w:rPr>
              <w:t>74.8%</w:t>
            </w:r>
          </w:p>
        </w:tc>
      </w:tr>
    </w:tbl>
    <w:p>
      <w:pPr>
        <w:spacing w:after="40"/>
      </w:pPr>
    </w:p>
    <w:p>
      <w:r>
        <w:rPr>
          <w:b/>
          <w:sz w:val="20"/>
        </w:rPr>
        <w:t>'y'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9100"/>
                  <wp:docPr id="647" name="Picture 647"/>
                  <wp:cNvGraphicFramePr>
                    <a:graphicFrameLocks noChangeAspect="1"/>
                  </wp:cNvGraphicFramePr>
                  <a:graphic>
                    <a:graphicData uri="http://schemas.openxmlformats.org/drawingml/2006/picture">
                      <pic:pic>
                        <pic:nvPicPr>
                          <pic:cNvPr id="0" name="151_79_3.png"/>
                          <pic:cNvPicPr/>
                        </pic:nvPicPr>
                        <pic:blipFill>
                          <a:blip r:embed="rId655"/>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48" name="Picture 648"/>
                  <wp:cNvGraphicFramePr>
                    <a:graphicFrameLocks noChangeAspect="1"/>
                  </wp:cNvGraphicFramePr>
                  <a:graphic>
                    <a:graphicData uri="http://schemas.openxmlformats.org/drawingml/2006/picture">
                      <pic:pic>
                        <pic:nvPicPr>
                          <pic:cNvPr id="0" name="151_79_6.png"/>
                          <pic:cNvPicPr/>
                        </pic:nvPicPr>
                        <pic:blipFill>
                          <a:blip r:embed="rId656"/>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49" name="Picture 649"/>
                  <wp:cNvGraphicFramePr>
                    <a:graphicFrameLocks noChangeAspect="1"/>
                  </wp:cNvGraphicFramePr>
                  <a:graphic>
                    <a:graphicData uri="http://schemas.openxmlformats.org/drawingml/2006/picture">
                      <pic:pic>
                        <pic:nvPicPr>
                          <pic:cNvPr id="0" name="151_79_5.png"/>
                          <pic:cNvPicPr/>
                        </pic:nvPicPr>
                        <pic:blipFill>
                          <a:blip r:embed="rId657"/>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50" name="Picture 650"/>
                  <wp:cNvGraphicFramePr>
                    <a:graphicFrameLocks noChangeAspect="1"/>
                  </wp:cNvGraphicFramePr>
                  <a:graphic>
                    <a:graphicData uri="http://schemas.openxmlformats.org/drawingml/2006/picture">
                      <pic:pic>
                        <pic:nvPicPr>
                          <pic:cNvPr id="0" name="151_79_11.png"/>
                          <pic:cNvPicPr/>
                        </pic:nvPicPr>
                        <pic:blipFill>
                          <a:blip r:embed="rId658"/>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51" name="Picture 651"/>
                  <wp:cNvGraphicFramePr>
                    <a:graphicFrameLocks noChangeAspect="1"/>
                  </wp:cNvGraphicFramePr>
                  <a:graphic>
                    <a:graphicData uri="http://schemas.openxmlformats.org/drawingml/2006/picture">
                      <pic:pic>
                        <pic:nvPicPr>
                          <pic:cNvPr id="0" name="151_79_0.png"/>
                          <pic:cNvPicPr/>
                        </pic:nvPicPr>
                        <pic:blipFill>
                          <a:blip r:embed="rId659"/>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52" name="Picture 652"/>
                  <wp:cNvGraphicFramePr>
                    <a:graphicFrameLocks noChangeAspect="1"/>
                  </wp:cNvGraphicFramePr>
                  <a:graphic>
                    <a:graphicData uri="http://schemas.openxmlformats.org/drawingml/2006/picture">
                      <pic:pic>
                        <pic:nvPicPr>
                          <pic:cNvPr id="0" name="151_79_1.png"/>
                          <pic:cNvPicPr/>
                        </pic:nvPicPr>
                        <pic:blipFill>
                          <a:blip r:embed="rId660"/>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53" name="Picture 653"/>
                  <wp:cNvGraphicFramePr>
                    <a:graphicFrameLocks noChangeAspect="1"/>
                  </wp:cNvGraphicFramePr>
                  <a:graphic>
                    <a:graphicData uri="http://schemas.openxmlformats.org/drawingml/2006/picture">
                      <pic:pic>
                        <pic:nvPicPr>
                          <pic:cNvPr id="0" name="151_79_4.png"/>
                          <pic:cNvPicPr/>
                        </pic:nvPicPr>
                        <pic:blipFill>
                          <a:blip r:embed="rId661"/>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54" name="Picture 654"/>
                  <wp:cNvGraphicFramePr>
                    <a:graphicFrameLocks noChangeAspect="1"/>
                  </wp:cNvGraphicFramePr>
                  <a:graphic>
                    <a:graphicData uri="http://schemas.openxmlformats.org/drawingml/2006/picture">
                      <pic:pic>
                        <pic:nvPicPr>
                          <pic:cNvPr id="0" name="151_79_7.png"/>
                          <pic:cNvPicPr/>
                        </pic:nvPicPr>
                        <pic:blipFill>
                          <a:blip r:embed="rId662"/>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55" name="Picture 655"/>
                  <wp:cNvGraphicFramePr>
                    <a:graphicFrameLocks noChangeAspect="1"/>
                  </wp:cNvGraphicFramePr>
                  <a:graphic>
                    <a:graphicData uri="http://schemas.openxmlformats.org/drawingml/2006/picture">
                      <pic:pic>
                        <pic:nvPicPr>
                          <pic:cNvPr id="0" name="151_79_10.png"/>
                          <pic:cNvPicPr/>
                        </pic:nvPicPr>
                        <pic:blipFill>
                          <a:blip r:embed="rId663"/>
                          <a:stretch>
                            <a:fillRect/>
                          </a:stretch>
                        </pic:blipFill>
                        <pic:spPr>
                          <a:xfrm>
                            <a:off x="0" y="0"/>
                            <a:ext cx="310896" cy="4191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100"/>
                  <wp:docPr id="656" name="Picture 656"/>
                  <wp:cNvGraphicFramePr>
                    <a:graphicFrameLocks noChangeAspect="1"/>
                  </wp:cNvGraphicFramePr>
                  <a:graphic>
                    <a:graphicData uri="http://schemas.openxmlformats.org/drawingml/2006/picture">
                      <pic:pic>
                        <pic:nvPicPr>
                          <pic:cNvPr id="0" name="151_79_anchor.png"/>
                          <pic:cNvPicPr/>
                        </pic:nvPicPr>
                        <pic:blipFill>
                          <a:blip r:embed="rId664"/>
                          <a:stretch>
                            <a:fillRect/>
                          </a:stretch>
                        </pic:blipFill>
                        <pic:spPr>
                          <a:xfrm>
                            <a:off x="0" y="0"/>
                            <a:ext cx="310896" cy="41910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0.136</w:t>
            </w:r>
          </w:p>
        </w:tc>
        <w:tc>
          <w:tcPr>
            <w:tcW w:type="dxa" w:w="929"/>
          </w:tcPr>
          <w:p>
            <w:pPr>
              <w:spacing w:after="0"/>
              <w:jc w:val="center"/>
            </w:pPr>
            <w:r/>
            <w:r>
              <w:rPr>
                <w:b w:val="0"/>
                <w:sz w:val="15"/>
              </w:rPr>
              <w:t>0.142</w:t>
            </w:r>
          </w:p>
        </w:tc>
        <w:tc>
          <w:tcPr>
            <w:tcW w:type="dxa" w:w="929"/>
          </w:tcPr>
          <w:p>
            <w:pPr>
              <w:spacing w:after="0"/>
              <w:jc w:val="center"/>
            </w:pPr>
            <w:r/>
            <w:r>
              <w:rPr>
                <w:b w:val="0"/>
                <w:sz w:val="15"/>
              </w:rPr>
              <w:t>0.145</w:t>
            </w:r>
          </w:p>
        </w:tc>
        <w:tc>
          <w:tcPr>
            <w:tcW w:type="dxa" w:w="929"/>
          </w:tcPr>
          <w:p>
            <w:pPr>
              <w:spacing w:after="0"/>
              <w:jc w:val="center"/>
            </w:pPr>
            <w:r/>
            <w:r>
              <w:rPr>
                <w:b w:val="0"/>
                <w:sz w:val="15"/>
              </w:rPr>
              <w:t>0.156</w:t>
            </w:r>
          </w:p>
        </w:tc>
        <w:tc>
          <w:tcPr>
            <w:tcW w:type="dxa" w:w="929"/>
          </w:tcPr>
          <w:p>
            <w:pPr>
              <w:spacing w:after="0"/>
              <w:jc w:val="center"/>
            </w:pPr>
            <w:r/>
            <w:r>
              <w:rPr>
                <w:b w:val="0"/>
                <w:sz w:val="15"/>
              </w:rPr>
              <w:t>0.169</w:t>
            </w:r>
          </w:p>
        </w:tc>
        <w:tc>
          <w:tcPr>
            <w:tcW w:type="dxa" w:w="929"/>
          </w:tcPr>
          <w:p>
            <w:pPr>
              <w:spacing w:after="0"/>
              <w:jc w:val="center"/>
            </w:pPr>
            <w:r/>
            <w:r>
              <w:rPr>
                <w:b w:val="0"/>
                <w:color w:val="909090"/>
                <w:sz w:val="15"/>
              </w:rPr>
              <w:t>0.175</w:t>
            </w:r>
          </w:p>
        </w:tc>
        <w:tc>
          <w:tcPr>
            <w:tcW w:type="dxa" w:w="929"/>
          </w:tcPr>
          <w:p>
            <w:pPr>
              <w:spacing w:after="0"/>
              <w:jc w:val="center"/>
            </w:pPr>
            <w:r/>
            <w:r>
              <w:rPr>
                <w:b w:val="0"/>
                <w:color w:val="909090"/>
                <w:sz w:val="15"/>
              </w:rPr>
              <w:t>0.195</w:t>
            </w:r>
          </w:p>
        </w:tc>
        <w:tc>
          <w:tcPr>
            <w:tcW w:type="dxa" w:w="929"/>
          </w:tcPr>
          <w:p>
            <w:pPr>
              <w:spacing w:after="0"/>
              <w:jc w:val="center"/>
            </w:pPr>
            <w:r/>
            <w:r>
              <w:rPr>
                <w:b w:val="0"/>
                <w:color w:val="909090"/>
                <w:sz w:val="15"/>
              </w:rPr>
              <w:t>0.210</w:t>
            </w:r>
          </w:p>
        </w:tc>
        <w:tc>
          <w:tcPr>
            <w:tcW w:type="dxa" w:w="929"/>
          </w:tcPr>
          <w:p>
            <w:pPr>
              <w:spacing w:after="0"/>
              <w:jc w:val="center"/>
            </w:pPr>
            <w:r/>
            <w:r>
              <w:rPr>
                <w:b w:val="0"/>
                <w:color w:val="909090"/>
                <w:sz w:val="15"/>
              </w:rPr>
              <w:t>0.213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49%</w:t>
            </w:r>
          </w:p>
        </w:tc>
        <w:tc>
          <w:tcPr>
            <w:tcW w:type="dxa" w:w="929"/>
          </w:tcPr>
          <w:p>
            <w:pPr>
              <w:spacing w:after="0"/>
              <w:jc w:val="center"/>
            </w:pPr>
            <w:r/>
            <w:r>
              <w:rPr>
                <w:b w:val="0"/>
                <w:sz w:val="15"/>
              </w:rPr>
              <w:t>50%</w:t>
            </w:r>
          </w:p>
        </w:tc>
        <w:tc>
          <w:tcPr>
            <w:tcW w:type="dxa" w:w="929"/>
          </w:tcPr>
          <w:p>
            <w:pPr>
              <w:spacing w:after="0"/>
              <w:jc w:val="center"/>
            </w:pPr>
            <w:r/>
            <w:r>
              <w:rPr>
                <w:b w:val="0"/>
                <w:sz w:val="15"/>
              </w:rPr>
              <w:t>51%</w:t>
            </w:r>
          </w:p>
        </w:tc>
        <w:tc>
          <w:tcPr>
            <w:tcW w:type="dxa" w:w="929"/>
          </w:tcPr>
          <w:p>
            <w:pPr>
              <w:spacing w:after="0"/>
              <w:jc w:val="center"/>
            </w:pPr>
            <w:r/>
            <w:r>
              <w:rPr>
                <w:b w:val="0"/>
                <w:sz w:val="15"/>
              </w:rPr>
              <w:t>53%</w:t>
            </w:r>
          </w:p>
        </w:tc>
        <w:tc>
          <w:tcPr>
            <w:tcW w:type="dxa" w:w="929"/>
          </w:tcPr>
          <w:p>
            <w:pPr>
              <w:spacing w:after="0"/>
              <w:jc w:val="center"/>
            </w:pPr>
            <w:r/>
            <w:r>
              <w:rPr>
                <w:b w:val="0"/>
                <w:sz w:val="15"/>
              </w:rPr>
              <w:t>55%</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25.1%</w:t>
            </w:r>
          </w:p>
        </w:tc>
        <w:tc>
          <w:tcPr>
            <w:tcW w:type="dxa" w:w="929"/>
          </w:tcPr>
          <w:p>
            <w:pPr>
              <w:spacing w:after="0"/>
              <w:jc w:val="center"/>
            </w:pPr>
            <w:r/>
            <w:r>
              <w:rPr>
                <w:b w:val="0"/>
                <w:sz w:val="15"/>
              </w:rPr>
              <w:t>10.3%</w:t>
            </w:r>
          </w:p>
        </w:tc>
        <w:tc>
          <w:tcPr>
            <w:tcW w:type="dxa" w:w="929"/>
          </w:tcPr>
          <w:p>
            <w:pPr>
              <w:spacing w:after="0"/>
              <w:jc w:val="center"/>
            </w:pPr>
            <w:r/>
            <w:r>
              <w:rPr>
                <w:b w:val="0"/>
                <w:sz w:val="15"/>
              </w:rPr>
              <w:t>6.4%</w:t>
            </w:r>
          </w:p>
        </w:tc>
        <w:tc>
          <w:tcPr>
            <w:tcW w:type="dxa" w:w="929"/>
          </w:tcPr>
          <w:p>
            <w:pPr>
              <w:spacing w:after="0"/>
              <w:jc w:val="center"/>
            </w:pPr>
            <w:r/>
            <w:r>
              <w:rPr>
                <w:b w:val="0"/>
                <w:sz w:val="15"/>
              </w:rPr>
              <w:t>4.5%</w:t>
            </w:r>
          </w:p>
        </w:tc>
        <w:tc>
          <w:tcPr>
            <w:tcW w:type="dxa" w:w="929"/>
          </w:tcPr>
          <w:p>
            <w:pPr>
              <w:spacing w:after="0"/>
              <w:jc w:val="center"/>
            </w:pPr>
            <w:r/>
            <w:r>
              <w:rPr>
                <w:b w:val="0"/>
                <w:sz w:val="15"/>
              </w:rPr>
              <w:t>3.4%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50.3%</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19100"/>
                  <wp:docPr id="657" name="Picture 657"/>
                  <wp:cNvGraphicFramePr>
                    <a:graphicFrameLocks noChangeAspect="1"/>
                  </wp:cNvGraphicFramePr>
                  <a:graphic>
                    <a:graphicData uri="http://schemas.openxmlformats.org/drawingml/2006/picture">
                      <pic:pic>
                        <pic:nvPicPr>
                          <pic:cNvPr id="0" name="151_79_9.png"/>
                          <pic:cNvPicPr/>
                        </pic:nvPicPr>
                        <pic:blipFill>
                          <a:blip r:embed="rId665"/>
                          <a:stretch>
                            <a:fillRect/>
                          </a:stretch>
                        </pic:blipFill>
                        <pic:spPr>
                          <a:xfrm>
                            <a:off x="0" y="0"/>
                            <a:ext cx="310896" cy="4191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100"/>
                  <wp:docPr id="658" name="Picture 658"/>
                  <wp:cNvGraphicFramePr>
                    <a:graphicFrameLocks noChangeAspect="1"/>
                  </wp:cNvGraphicFramePr>
                  <a:graphic>
                    <a:graphicData uri="http://schemas.openxmlformats.org/drawingml/2006/picture">
                      <pic:pic>
                        <pic:nvPicPr>
                          <pic:cNvPr id="0" name="151_79_8.png"/>
                          <pic:cNvPicPr/>
                        </pic:nvPicPr>
                        <pic:blipFill>
                          <a:blip r:embed="rId666"/>
                          <a:stretch>
                            <a:fillRect/>
                          </a:stretch>
                        </pic:blipFill>
                        <pic:spPr>
                          <a:xfrm>
                            <a:off x="0" y="0"/>
                            <a:ext cx="310896" cy="4191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100"/>
                  <wp:docPr id="659" name="Picture 659"/>
                  <wp:cNvGraphicFramePr>
                    <a:graphicFrameLocks noChangeAspect="1"/>
                  </wp:cNvGraphicFramePr>
                  <a:graphic>
                    <a:graphicData uri="http://schemas.openxmlformats.org/drawingml/2006/picture">
                      <pic:pic>
                        <pic:nvPicPr>
                          <pic:cNvPr id="0" name="151_79_2.png"/>
                          <pic:cNvPicPr/>
                        </pic:nvPicPr>
                        <pic:blipFill>
                          <a:blip r:embed="rId667"/>
                          <a:stretch>
                            <a:fillRect/>
                          </a:stretch>
                        </pic:blipFill>
                        <pic:spPr>
                          <a:xfrm>
                            <a:off x="0" y="0"/>
                            <a:ext cx="310896" cy="4191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100"/>
                  <wp:docPr id="660" name="Picture 660"/>
                  <wp:cNvGraphicFramePr>
                    <a:graphicFrameLocks noChangeAspect="1"/>
                  </wp:cNvGraphicFramePr>
                  <a:graphic>
                    <a:graphicData uri="http://schemas.openxmlformats.org/drawingml/2006/picture">
                      <pic:pic>
                        <pic:nvPicPr>
                          <pic:cNvPr id="0" name="151_79_12.png"/>
                          <pic:cNvPicPr/>
                        </pic:nvPicPr>
                        <pic:blipFill>
                          <a:blip r:embed="rId668"/>
                          <a:stretch>
                            <a:fillRect/>
                          </a:stretch>
                        </pic:blipFill>
                        <pic:spPr>
                          <a:xfrm>
                            <a:off x="0" y="0"/>
                            <a:ext cx="310896" cy="41910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0.214</w:t>
            </w:r>
          </w:p>
        </w:tc>
        <w:tc>
          <w:tcPr>
            <w:tcW w:type="dxa" w:w="2045"/>
          </w:tcPr>
          <w:p>
            <w:pPr>
              <w:spacing w:after="0"/>
              <w:jc w:val="center"/>
            </w:pPr>
            <w:r/>
            <w:r>
              <w:rPr>
                <w:b w:val="0"/>
                <w:color w:val="909090"/>
                <w:sz w:val="15"/>
              </w:rPr>
              <w:t>0.273</w:t>
            </w:r>
          </w:p>
        </w:tc>
        <w:tc>
          <w:tcPr>
            <w:tcW w:type="dxa" w:w="2045"/>
          </w:tcPr>
          <w:p>
            <w:pPr>
              <w:spacing w:after="0"/>
              <w:jc w:val="center"/>
            </w:pPr>
            <w:r/>
            <w:r>
              <w:rPr>
                <w:b w:val="0"/>
                <w:color w:val="909090"/>
                <w:sz w:val="15"/>
              </w:rPr>
              <w:t>0.275</w:t>
            </w:r>
          </w:p>
        </w:tc>
        <w:tc>
          <w:tcPr>
            <w:tcW w:type="dxa" w:w="2045"/>
          </w:tcPr>
          <w:p>
            <w:pPr>
              <w:spacing w:after="0"/>
              <w:jc w:val="center"/>
            </w:pPr>
            <w:r/>
            <w:r>
              <w:rPr>
                <w:b w:val="0"/>
                <w:color w:val="909090"/>
                <w:sz w:val="15"/>
              </w:rPr>
              <w:t>0.297</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br w:type="page"/>
      </w:r>
    </w:p>
    <w:p>
      <w:pPr>
        <w:pStyle w:val="Heading1"/>
      </w:pPr>
      <w:r>
        <w:t>Writer 152</w:t>
      </w:r>
    </w:p>
    <w:p>
      <w:r>
        <w:t>38 characters, 273 stored variants, median prior distance 0.223, legibility lambda 0.00, connectedness 0.715. Lambda is low, so the writer's own shapes are kept almost always.</w:t>
      </w: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932688"/>
                  <wp:docPr id="661" name="Picture 661"/>
                  <wp:cNvGraphicFramePr>
                    <a:graphicFrameLocks noChangeAspect="1"/>
                  </wp:cNvGraphicFramePr>
                  <a:graphic>
                    <a:graphicData uri="http://schemas.openxmlformats.org/drawingml/2006/picture">
                      <pic:pic>
                        <pic:nvPicPr>
                          <pic:cNvPr id="0" name="152_22_0.png"/>
                          <pic:cNvPicPr/>
                        </pic:nvPicPr>
                        <pic:blipFill>
                          <a:blip r:embed="rId669"/>
                          <a:stretch>
                            <a:fillRect/>
                          </a:stretch>
                        </pic:blipFill>
                        <pic:spPr>
                          <a:xfrm>
                            <a:off x="0" y="0"/>
                            <a:ext cx="310896" cy="932688"/>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0.197</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833201"/>
                  <wp:docPr id="662" name="Picture 662"/>
                  <wp:cNvGraphicFramePr>
                    <a:graphicFrameLocks noChangeAspect="1"/>
                  </wp:cNvGraphicFramePr>
                  <a:graphic>
                    <a:graphicData uri="http://schemas.openxmlformats.org/drawingml/2006/picture">
                      <pic:pic>
                        <pic:nvPicPr>
                          <pic:cNvPr id="0" name="152_29_0.png"/>
                          <pic:cNvPicPr/>
                        </pic:nvPicPr>
                        <pic:blipFill>
                          <a:blip r:embed="rId670"/>
                          <a:stretch>
                            <a:fillRect/>
                          </a:stretch>
                        </pic:blipFill>
                        <pic:spPr>
                          <a:xfrm>
                            <a:off x="0" y="0"/>
                            <a:ext cx="310896" cy="833201"/>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0.201</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   8 variants</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pPr>
              <w:spacing w:after="0"/>
              <w:jc w:val="center"/>
            </w:pPr>
            <w:r/>
            <w:r>
              <w:rPr>
                <w:b/>
                <w:sz w:val="15"/>
              </w:rPr>
              <w:t>glyph</w:t>
            </w:r>
          </w:p>
        </w:tc>
        <w:tc>
          <w:tcPr>
            <w:tcW w:type="dxa" w:w="1136"/>
          </w:tcPr>
          <w:p>
            <w:pPr>
              <w:jc w:val="center"/>
            </w:pPr>
            <w:r/>
            <w:r>
              <w:drawing>
                <wp:inline xmlns:a="http://schemas.openxmlformats.org/drawingml/2006/main" xmlns:pic="http://schemas.openxmlformats.org/drawingml/2006/picture">
                  <wp:extent cx="310896" cy="1576687"/>
                  <wp:docPr id="663" name="Picture 663"/>
                  <wp:cNvGraphicFramePr>
                    <a:graphicFrameLocks noChangeAspect="1"/>
                  </wp:cNvGraphicFramePr>
                  <a:graphic>
                    <a:graphicData uri="http://schemas.openxmlformats.org/drawingml/2006/picture">
                      <pic:pic>
                        <pic:nvPicPr>
                          <pic:cNvPr id="0" name="152_2c_5.png"/>
                          <pic:cNvPicPr/>
                        </pic:nvPicPr>
                        <pic:blipFill>
                          <a:blip r:embed="rId671"/>
                          <a:stretch>
                            <a:fillRect/>
                          </a:stretch>
                        </pic:blipFill>
                        <pic:spPr>
                          <a:xfrm>
                            <a:off x="0" y="0"/>
                            <a:ext cx="310896" cy="1576687"/>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1576687"/>
                  <wp:docPr id="664" name="Picture 664"/>
                  <wp:cNvGraphicFramePr>
                    <a:graphicFrameLocks noChangeAspect="1"/>
                  </wp:cNvGraphicFramePr>
                  <a:graphic>
                    <a:graphicData uri="http://schemas.openxmlformats.org/drawingml/2006/picture">
                      <pic:pic>
                        <pic:nvPicPr>
                          <pic:cNvPr id="0" name="152_2c_6.png"/>
                          <pic:cNvPicPr/>
                        </pic:nvPicPr>
                        <pic:blipFill>
                          <a:blip r:embed="rId672"/>
                          <a:stretch>
                            <a:fillRect/>
                          </a:stretch>
                        </pic:blipFill>
                        <pic:spPr>
                          <a:xfrm>
                            <a:off x="0" y="0"/>
                            <a:ext cx="310896" cy="1576687"/>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1576687"/>
                  <wp:docPr id="665" name="Picture 665"/>
                  <wp:cNvGraphicFramePr>
                    <a:graphicFrameLocks noChangeAspect="1"/>
                  </wp:cNvGraphicFramePr>
                  <a:graphic>
                    <a:graphicData uri="http://schemas.openxmlformats.org/drawingml/2006/picture">
                      <pic:pic>
                        <pic:nvPicPr>
                          <pic:cNvPr id="0" name="152_2c_1.png"/>
                          <pic:cNvPicPr/>
                        </pic:nvPicPr>
                        <pic:blipFill>
                          <a:blip r:embed="rId673"/>
                          <a:stretch>
                            <a:fillRect/>
                          </a:stretch>
                        </pic:blipFill>
                        <pic:spPr>
                          <a:xfrm>
                            <a:off x="0" y="0"/>
                            <a:ext cx="310896" cy="1576687"/>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1576687"/>
                  <wp:docPr id="666" name="Picture 666"/>
                  <wp:cNvGraphicFramePr>
                    <a:graphicFrameLocks noChangeAspect="1"/>
                  </wp:cNvGraphicFramePr>
                  <a:graphic>
                    <a:graphicData uri="http://schemas.openxmlformats.org/drawingml/2006/picture">
                      <pic:pic>
                        <pic:nvPicPr>
                          <pic:cNvPr id="0" name="152_2c_3.png"/>
                          <pic:cNvPicPr/>
                        </pic:nvPicPr>
                        <pic:blipFill>
                          <a:blip r:embed="rId674"/>
                          <a:stretch>
                            <a:fillRect/>
                          </a:stretch>
                        </pic:blipFill>
                        <pic:spPr>
                          <a:xfrm>
                            <a:off x="0" y="0"/>
                            <a:ext cx="310896" cy="1576687"/>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1576687"/>
                  <wp:docPr id="667" name="Picture 667"/>
                  <wp:cNvGraphicFramePr>
                    <a:graphicFrameLocks noChangeAspect="1"/>
                  </wp:cNvGraphicFramePr>
                  <a:graphic>
                    <a:graphicData uri="http://schemas.openxmlformats.org/drawingml/2006/picture">
                      <pic:pic>
                        <pic:nvPicPr>
                          <pic:cNvPr id="0" name="152_2c_7.png"/>
                          <pic:cNvPicPr/>
                        </pic:nvPicPr>
                        <pic:blipFill>
                          <a:blip r:embed="rId675"/>
                          <a:stretch>
                            <a:fillRect/>
                          </a:stretch>
                        </pic:blipFill>
                        <pic:spPr>
                          <a:xfrm>
                            <a:off x="0" y="0"/>
                            <a:ext cx="310896" cy="1576687"/>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1576687"/>
                  <wp:docPr id="668" name="Picture 668"/>
                  <wp:cNvGraphicFramePr>
                    <a:graphicFrameLocks noChangeAspect="1"/>
                  </wp:cNvGraphicFramePr>
                  <a:graphic>
                    <a:graphicData uri="http://schemas.openxmlformats.org/drawingml/2006/picture">
                      <pic:pic>
                        <pic:nvPicPr>
                          <pic:cNvPr id="0" name="152_2c_0.png"/>
                          <pic:cNvPicPr/>
                        </pic:nvPicPr>
                        <pic:blipFill>
                          <a:blip r:embed="rId676"/>
                          <a:stretch>
                            <a:fillRect/>
                          </a:stretch>
                        </pic:blipFill>
                        <pic:spPr>
                          <a:xfrm>
                            <a:off x="0" y="0"/>
                            <a:ext cx="310896" cy="1576687"/>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1576687"/>
                  <wp:docPr id="669" name="Picture 669"/>
                  <wp:cNvGraphicFramePr>
                    <a:graphicFrameLocks noChangeAspect="1"/>
                  </wp:cNvGraphicFramePr>
                  <a:graphic>
                    <a:graphicData uri="http://schemas.openxmlformats.org/drawingml/2006/picture">
                      <pic:pic>
                        <pic:nvPicPr>
                          <pic:cNvPr id="0" name="152_2c_2.png"/>
                          <pic:cNvPicPr/>
                        </pic:nvPicPr>
                        <pic:blipFill>
                          <a:blip r:embed="rId677"/>
                          <a:stretch>
                            <a:fillRect/>
                          </a:stretch>
                        </pic:blipFill>
                        <pic:spPr>
                          <a:xfrm>
                            <a:off x="0" y="0"/>
                            <a:ext cx="310896" cy="1576687"/>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1576687"/>
                  <wp:docPr id="670" name="Picture 670"/>
                  <wp:cNvGraphicFramePr>
                    <a:graphicFrameLocks noChangeAspect="1"/>
                  </wp:cNvGraphicFramePr>
                  <a:graphic>
                    <a:graphicData uri="http://schemas.openxmlformats.org/drawingml/2006/picture">
                      <pic:pic>
                        <pic:nvPicPr>
                          <pic:cNvPr id="0" name="152_2c_4.png"/>
                          <pic:cNvPicPr/>
                        </pic:nvPicPr>
                        <pic:blipFill>
                          <a:blip r:embed="rId678"/>
                          <a:stretch>
                            <a:fillRect/>
                          </a:stretch>
                        </pic:blipFill>
                        <pic:spPr>
                          <a:xfrm>
                            <a:off x="0" y="0"/>
                            <a:ext cx="310896" cy="1576687"/>
                          </a:xfrm>
                          <a:prstGeom prst="rect"/>
                        </pic:spPr>
                      </pic:pic>
                    </a:graphicData>
                  </a:graphic>
                </wp:inline>
              </w:drawing>
            </w:r>
          </w:p>
        </w:tc>
      </w:tr>
      <w:tr>
        <w:tc>
          <w:tcPr>
            <w:tcW w:type="dxa" w:w="1136"/>
          </w:tcPr>
          <w:p>
            <w:pPr>
              <w:spacing w:after="0"/>
              <w:jc w:val="center"/>
            </w:pPr>
            <w:r/>
            <w:r>
              <w:rPr>
                <w:b/>
                <w:sz w:val="15"/>
              </w:rPr>
              <w:t>rank by priorD</w:t>
            </w:r>
          </w:p>
        </w:tc>
        <w:tc>
          <w:tcPr>
            <w:tcW w:type="dxa" w:w="1136"/>
          </w:tcPr>
          <w:p>
            <w:pPr>
              <w:spacing w:after="0"/>
              <w:jc w:val="center"/>
            </w:pPr>
            <w:r/>
            <w:r>
              <w:rPr>
                <w:b w:val="0"/>
                <w:sz w:val="15"/>
              </w:rPr>
              <w:t>1</w:t>
            </w:r>
          </w:p>
        </w:tc>
        <w:tc>
          <w:tcPr>
            <w:tcW w:type="dxa" w:w="1136"/>
          </w:tcPr>
          <w:p>
            <w:pPr>
              <w:spacing w:after="0"/>
              <w:jc w:val="center"/>
            </w:pPr>
            <w:r/>
            <w:r>
              <w:rPr>
                <w:b w:val="0"/>
                <w:sz w:val="15"/>
              </w:rPr>
              <w:t>2</w:t>
            </w:r>
          </w:p>
        </w:tc>
        <w:tc>
          <w:tcPr>
            <w:tcW w:type="dxa" w:w="1136"/>
          </w:tcPr>
          <w:p>
            <w:pPr>
              <w:spacing w:after="0"/>
              <w:jc w:val="center"/>
            </w:pPr>
            <w:r/>
            <w:r>
              <w:rPr>
                <w:b w:val="0"/>
                <w:sz w:val="15"/>
              </w:rPr>
              <w:t>3</w:t>
            </w:r>
          </w:p>
        </w:tc>
        <w:tc>
          <w:tcPr>
            <w:tcW w:type="dxa" w:w="1136"/>
          </w:tcPr>
          <w:p>
            <w:pPr>
              <w:spacing w:after="0"/>
              <w:jc w:val="center"/>
            </w:pPr>
            <w:r/>
            <w:r>
              <w:rPr>
                <w:b w:val="0"/>
                <w:sz w:val="15"/>
              </w:rPr>
              <w:t>4</w:t>
            </w:r>
          </w:p>
        </w:tc>
        <w:tc>
          <w:tcPr>
            <w:tcW w:type="dxa" w:w="1136"/>
          </w:tcPr>
          <w:p>
            <w:pPr>
              <w:spacing w:after="0"/>
              <w:jc w:val="center"/>
            </w:pPr>
            <w:r/>
            <w:r>
              <w:rPr>
                <w:b w:val="0"/>
                <w:sz w:val="15"/>
              </w:rPr>
              <w:t>5</w:t>
            </w:r>
          </w:p>
        </w:tc>
        <w:tc>
          <w:tcPr>
            <w:tcW w:type="dxa" w:w="1136"/>
          </w:tcPr>
          <w:p>
            <w:pPr>
              <w:spacing w:after="0"/>
              <w:jc w:val="center"/>
            </w:pPr>
            <w:r/>
            <w:r>
              <w:rPr>
                <w:b w:val="0"/>
                <w:color w:val="909090"/>
                <w:sz w:val="15"/>
              </w:rPr>
              <w:t>6</w:t>
            </w:r>
          </w:p>
        </w:tc>
        <w:tc>
          <w:tcPr>
            <w:tcW w:type="dxa" w:w="1136"/>
          </w:tcPr>
          <w:p>
            <w:pPr>
              <w:spacing w:after="0"/>
              <w:jc w:val="center"/>
            </w:pPr>
            <w:r/>
            <w:r>
              <w:rPr>
                <w:b w:val="0"/>
                <w:color w:val="909090"/>
                <w:sz w:val="15"/>
              </w:rPr>
              <w:t>7</w:t>
            </w:r>
          </w:p>
        </w:tc>
        <w:tc>
          <w:tcPr>
            <w:tcW w:type="dxa" w:w="1136"/>
          </w:tcPr>
          <w:p>
            <w:pPr>
              <w:spacing w:after="0"/>
              <w:jc w:val="center"/>
            </w:pPr>
            <w:r/>
            <w:r>
              <w:rPr>
                <w:b w:val="0"/>
                <w:color w:val="909090"/>
                <w:sz w:val="15"/>
              </w:rPr>
              <w:t>8</w:t>
            </w:r>
          </w:p>
        </w:tc>
      </w:tr>
      <w:tr>
        <w:tc>
          <w:tcPr>
            <w:tcW w:type="dxa" w:w="1136"/>
          </w:tcPr>
          <w:p>
            <w:pPr>
              <w:spacing w:after="0"/>
              <w:jc w:val="center"/>
            </w:pPr>
            <w:r/>
            <w:r>
              <w:rPr>
                <w:b/>
                <w:sz w:val="15"/>
              </w:rPr>
              <w:t>prior distance</w:t>
            </w:r>
          </w:p>
        </w:tc>
        <w:tc>
          <w:tcPr>
            <w:tcW w:type="dxa" w:w="1136"/>
          </w:tcPr>
          <w:p>
            <w:pPr>
              <w:spacing w:after="0"/>
              <w:jc w:val="center"/>
            </w:pPr>
            <w:r/>
            <w:r>
              <w:rPr>
                <w:b w:val="0"/>
                <w:sz w:val="15"/>
              </w:rPr>
              <w:t>0.241</w:t>
            </w:r>
          </w:p>
        </w:tc>
        <w:tc>
          <w:tcPr>
            <w:tcW w:type="dxa" w:w="1136"/>
          </w:tcPr>
          <w:p>
            <w:pPr>
              <w:spacing w:after="0"/>
              <w:jc w:val="center"/>
            </w:pPr>
            <w:r/>
            <w:r>
              <w:rPr>
                <w:b w:val="0"/>
                <w:sz w:val="15"/>
              </w:rPr>
              <w:t>0.368</w:t>
            </w:r>
          </w:p>
        </w:tc>
        <w:tc>
          <w:tcPr>
            <w:tcW w:type="dxa" w:w="1136"/>
          </w:tcPr>
          <w:p>
            <w:pPr>
              <w:spacing w:after="0"/>
              <w:jc w:val="center"/>
            </w:pPr>
            <w:r/>
            <w:r>
              <w:rPr>
                <w:b w:val="0"/>
                <w:sz w:val="15"/>
              </w:rPr>
              <w:t>0.399</w:t>
            </w:r>
          </w:p>
        </w:tc>
        <w:tc>
          <w:tcPr>
            <w:tcW w:type="dxa" w:w="1136"/>
          </w:tcPr>
          <w:p>
            <w:pPr>
              <w:spacing w:after="0"/>
              <w:jc w:val="center"/>
            </w:pPr>
            <w:r/>
            <w:r>
              <w:rPr>
                <w:b w:val="0"/>
                <w:sz w:val="15"/>
              </w:rPr>
              <w:t>0.483</w:t>
            </w:r>
          </w:p>
        </w:tc>
        <w:tc>
          <w:tcPr>
            <w:tcW w:type="dxa" w:w="1136"/>
          </w:tcPr>
          <w:p>
            <w:pPr>
              <w:spacing w:after="0"/>
              <w:jc w:val="center"/>
            </w:pPr>
            <w:r/>
            <w:r>
              <w:rPr>
                <w:b w:val="0"/>
                <w:sz w:val="15"/>
              </w:rPr>
              <w:t>0.508</w:t>
            </w:r>
          </w:p>
        </w:tc>
        <w:tc>
          <w:tcPr>
            <w:tcW w:type="dxa" w:w="1136"/>
          </w:tcPr>
          <w:p>
            <w:pPr>
              <w:spacing w:after="0"/>
              <w:jc w:val="center"/>
            </w:pPr>
            <w:r/>
            <w:r>
              <w:rPr>
                <w:b w:val="0"/>
                <w:color w:val="909090"/>
                <w:sz w:val="15"/>
              </w:rPr>
              <w:t>0.527</w:t>
            </w:r>
          </w:p>
        </w:tc>
        <w:tc>
          <w:tcPr>
            <w:tcW w:type="dxa" w:w="1136"/>
          </w:tcPr>
          <w:p>
            <w:pPr>
              <w:spacing w:after="0"/>
              <w:jc w:val="center"/>
            </w:pPr>
            <w:r/>
            <w:r>
              <w:rPr>
                <w:b w:val="0"/>
                <w:color w:val="909090"/>
                <w:sz w:val="15"/>
              </w:rPr>
              <w:t>0.599</w:t>
            </w:r>
          </w:p>
        </w:tc>
        <w:tc>
          <w:tcPr>
            <w:tcW w:type="dxa" w:w="1136"/>
          </w:tcPr>
          <w:p>
            <w:pPr>
              <w:spacing w:after="0"/>
              <w:jc w:val="center"/>
            </w:pPr>
            <w:r/>
            <w:r>
              <w:rPr>
                <w:b w:val="0"/>
                <w:color w:val="909090"/>
                <w:sz w:val="15"/>
              </w:rPr>
              <w:t>0.618</w:t>
            </w:r>
          </w:p>
        </w:tc>
      </w:tr>
      <w:tr>
        <w:tc>
          <w:tcPr>
            <w:tcW w:type="dxa" w:w="1136"/>
          </w:tcPr>
          <w:p>
            <w:pPr>
              <w:spacing w:after="0"/>
              <w:jc w:val="center"/>
            </w:pPr>
            <w:r/>
            <w:r>
              <w:rPr>
                <w:b/>
                <w:sz w:val="15"/>
              </w:rPr>
              <w:t>pick chance</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never</w:t>
            </w:r>
          </w:p>
        </w:tc>
        <w:tc>
          <w:tcPr>
            <w:tcW w:type="dxa" w:w="1136"/>
          </w:tcPr>
          <w:p>
            <w:pPr>
              <w:spacing w:after="0"/>
              <w:jc w:val="center"/>
            </w:pPr>
            <w:r/>
            <w:r>
              <w:rPr>
                <w:b w:val="0"/>
                <w:color w:val="909090"/>
                <w:sz w:val="15"/>
              </w:rPr>
              <w:t>never</w:t>
            </w:r>
          </w:p>
        </w:tc>
        <w:tc>
          <w:tcPr>
            <w:tcW w:type="dxa" w:w="1136"/>
          </w:tcPr>
          <w:p>
            <w:pPr>
              <w:spacing w:after="0"/>
              <w:jc w:val="center"/>
            </w:pPr>
            <w:r/>
            <w:r>
              <w:rPr>
                <w:b w:val="0"/>
                <w:color w:val="909090"/>
                <w:sz w:val="15"/>
              </w:rPr>
              <w:t>never</w:t>
            </w:r>
          </w:p>
        </w:tc>
      </w:tr>
      <w:tr>
        <w:tc>
          <w:tcPr>
            <w:tcW w:type="dxa" w:w="1136"/>
          </w:tcPr>
          <w:p>
            <w:pPr>
              <w:spacing w:after="0"/>
              <w:jc w:val="center"/>
            </w:pPr>
            <w:r/>
            <w:r>
              <w:rPr>
                <w:b/>
                <w:sz w:val="15"/>
              </w:rPr>
              <w:t>swap to anchor</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color w:val="909090"/>
                <w:sz w:val="15"/>
              </w:rPr>
              <w:t>-</w:t>
            </w:r>
          </w:p>
        </w:tc>
        <w:tc>
          <w:tcPr>
            <w:tcW w:type="dxa" w:w="1136"/>
          </w:tcPr>
          <w:p>
            <w:pPr>
              <w:spacing w:after="0"/>
              <w:jc w:val="center"/>
            </w:pPr>
            <w:r/>
            <w:r>
              <w:rPr>
                <w:b w:val="0"/>
                <w:color w:val="909090"/>
                <w:sz w:val="15"/>
              </w:rPr>
              <w:t>-</w:t>
            </w:r>
          </w:p>
        </w:tc>
        <w:tc>
          <w:tcPr>
            <w:tcW w:type="dxa" w:w="1136"/>
          </w:tcPr>
          <w:p>
            <w:pPr>
              <w:spacing w:after="0"/>
              <w:jc w:val="center"/>
            </w:pPr>
            <w:r/>
            <w:r>
              <w:rPr>
                <w:b w:val="0"/>
                <w:color w:val="909090"/>
                <w:sz w:val="15"/>
              </w:rPr>
              <w:t>-</w:t>
            </w:r>
          </w:p>
        </w:tc>
      </w:tr>
      <w:tr>
        <w:tc>
          <w:tcPr>
            <w:tcW w:type="dxa" w:w="1136"/>
          </w:tcPr>
          <w:p>
            <w:pPr>
              <w:spacing w:after="0"/>
              <w:jc w:val="center"/>
            </w:pPr>
            <w:r/>
            <w:r>
              <w:rPr>
                <w:b/>
                <w:sz w:val="15"/>
              </w:rPr>
              <w:t>drawn as this variant</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0%</w:t>
            </w:r>
          </w:p>
        </w:tc>
        <w:tc>
          <w:tcPr>
            <w:tcW w:type="dxa" w:w="1136"/>
          </w:tcPr>
          <w:p>
            <w:pPr>
              <w:spacing w:after="0"/>
              <w:jc w:val="center"/>
            </w:pPr>
            <w:r/>
            <w:r>
              <w:rPr>
                <w:b w:val="0"/>
                <w:color w:val="909090"/>
                <w:sz w:val="15"/>
              </w:rPr>
              <w:t>0%</w:t>
            </w:r>
          </w:p>
        </w:tc>
        <w:tc>
          <w:tcPr>
            <w:tcW w:type="dxa" w:w="1136"/>
          </w:tcPr>
          <w:p>
            <w:pPr>
              <w:spacing w:after="0"/>
              <w:jc w:val="center"/>
            </w:pPr>
            <w:r/>
            <w:r>
              <w:rPr>
                <w:b w:val="0"/>
                <w:color w:val="909090"/>
                <w:sz w:val="15"/>
              </w:rPr>
              <w:t>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90975"/>
                  <wp:docPr id="671" name="Picture 671"/>
                  <wp:cNvGraphicFramePr>
                    <a:graphicFrameLocks noChangeAspect="1"/>
                  </wp:cNvGraphicFramePr>
                  <a:graphic>
                    <a:graphicData uri="http://schemas.openxmlformats.org/drawingml/2006/picture">
                      <pic:pic>
                        <pic:nvPicPr>
                          <pic:cNvPr id="0" name="152_2d_0.png"/>
                          <pic:cNvPicPr/>
                        </pic:nvPicPr>
                        <pic:blipFill>
                          <a:blip r:embed="rId679"/>
                          <a:stretch>
                            <a:fillRect/>
                          </a:stretch>
                        </pic:blipFill>
                        <pic:spPr>
                          <a:xfrm>
                            <a:off x="0" y="0"/>
                            <a:ext cx="310896" cy="390975"/>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0.901</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1095908"/>
                  <wp:docPr id="672" name="Picture 672"/>
                  <wp:cNvGraphicFramePr>
                    <a:graphicFrameLocks noChangeAspect="1"/>
                  </wp:cNvGraphicFramePr>
                  <a:graphic>
                    <a:graphicData uri="http://schemas.openxmlformats.org/drawingml/2006/picture">
                      <pic:pic>
                        <pic:nvPicPr>
                          <pic:cNvPr id="0" name="152_3b_0.png"/>
                          <pic:cNvPicPr/>
                        </pic:nvPicPr>
                        <pic:blipFill>
                          <a:blip r:embed="rId680"/>
                          <a:stretch>
                            <a:fillRect/>
                          </a:stretch>
                        </pic:blipFill>
                        <pic:spPr>
                          <a:xfrm>
                            <a:off x="0" y="0"/>
                            <a:ext cx="310896" cy="1095908"/>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0.325</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'A'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78004"/>
                  <wp:docPr id="673" name="Picture 673"/>
                  <wp:cNvGraphicFramePr>
                    <a:graphicFrameLocks noChangeAspect="1"/>
                  </wp:cNvGraphicFramePr>
                  <a:graphic>
                    <a:graphicData uri="http://schemas.openxmlformats.org/drawingml/2006/picture">
                      <pic:pic>
                        <pic:nvPicPr>
                          <pic:cNvPr id="0" name="152_41_0.png"/>
                          <pic:cNvPicPr/>
                        </pic:nvPicPr>
                        <pic:blipFill>
                          <a:blip r:embed="rId681"/>
                          <a:stretch>
                            <a:fillRect/>
                          </a:stretch>
                        </pic:blipFill>
                        <pic:spPr>
                          <a:xfrm>
                            <a:off x="0" y="0"/>
                            <a:ext cx="310896" cy="57800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78004"/>
                  <wp:docPr id="674" name="Picture 674"/>
                  <wp:cNvGraphicFramePr>
                    <a:graphicFrameLocks noChangeAspect="1"/>
                  </wp:cNvGraphicFramePr>
                  <a:graphic>
                    <a:graphicData uri="http://schemas.openxmlformats.org/drawingml/2006/picture">
                      <pic:pic>
                        <pic:nvPicPr>
                          <pic:cNvPr id="0" name="152_41_anchor.png"/>
                          <pic:cNvPicPr/>
                        </pic:nvPicPr>
                        <pic:blipFill>
                          <a:blip r:embed="rId682"/>
                          <a:stretch>
                            <a:fillRect/>
                          </a:stretch>
                        </pic:blipFill>
                        <pic:spPr>
                          <a:xfrm>
                            <a:off x="0" y="0"/>
                            <a:ext cx="310896" cy="57800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0.251</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'B'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18102"/>
                  <wp:docPr id="675" name="Picture 675"/>
                  <wp:cNvGraphicFramePr>
                    <a:graphicFrameLocks noChangeAspect="1"/>
                  </wp:cNvGraphicFramePr>
                  <a:graphic>
                    <a:graphicData uri="http://schemas.openxmlformats.org/drawingml/2006/picture">
                      <pic:pic>
                        <pic:nvPicPr>
                          <pic:cNvPr id="0" name="152_42_0.png"/>
                          <pic:cNvPicPr/>
                        </pic:nvPicPr>
                        <pic:blipFill>
                          <a:blip r:embed="rId683"/>
                          <a:stretch>
                            <a:fillRect/>
                          </a:stretch>
                        </pic:blipFill>
                        <pic:spPr>
                          <a:xfrm>
                            <a:off x="0" y="0"/>
                            <a:ext cx="310896" cy="41810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18102"/>
                  <wp:docPr id="676" name="Picture 676"/>
                  <wp:cNvGraphicFramePr>
                    <a:graphicFrameLocks noChangeAspect="1"/>
                  </wp:cNvGraphicFramePr>
                  <a:graphic>
                    <a:graphicData uri="http://schemas.openxmlformats.org/drawingml/2006/picture">
                      <pic:pic>
                        <pic:nvPicPr>
                          <pic:cNvPr id="0" name="152_42_anchor.png"/>
                          <pic:cNvPicPr/>
                        </pic:nvPicPr>
                        <pic:blipFill>
                          <a:blip r:embed="rId684"/>
                          <a:stretch>
                            <a:fillRect/>
                          </a:stretch>
                        </pic:blipFill>
                        <pic:spPr>
                          <a:xfrm>
                            <a:off x="0" y="0"/>
                            <a:ext cx="310896" cy="41810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0.228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'F'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50486"/>
                  <wp:docPr id="677" name="Picture 677"/>
                  <wp:cNvGraphicFramePr>
                    <a:graphicFrameLocks noChangeAspect="1"/>
                  </wp:cNvGraphicFramePr>
                  <a:graphic>
                    <a:graphicData uri="http://schemas.openxmlformats.org/drawingml/2006/picture">
                      <pic:pic>
                        <pic:nvPicPr>
                          <pic:cNvPr id="0" name="152_46_1.png"/>
                          <pic:cNvPicPr/>
                        </pic:nvPicPr>
                        <pic:blipFill>
                          <a:blip r:embed="rId685"/>
                          <a:stretch>
                            <a:fillRect/>
                          </a:stretch>
                        </pic:blipFill>
                        <pic:spPr>
                          <a:xfrm>
                            <a:off x="0" y="0"/>
                            <a:ext cx="310896" cy="5504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0486"/>
                  <wp:docPr id="678" name="Picture 678"/>
                  <wp:cNvGraphicFramePr>
                    <a:graphicFrameLocks noChangeAspect="1"/>
                  </wp:cNvGraphicFramePr>
                  <a:graphic>
                    <a:graphicData uri="http://schemas.openxmlformats.org/drawingml/2006/picture">
                      <pic:pic>
                        <pic:nvPicPr>
                          <pic:cNvPr id="0" name="152_46_0.png"/>
                          <pic:cNvPicPr/>
                        </pic:nvPicPr>
                        <pic:blipFill>
                          <a:blip r:embed="rId686"/>
                          <a:stretch>
                            <a:fillRect/>
                          </a:stretch>
                        </pic:blipFill>
                        <pic:spPr>
                          <a:xfrm>
                            <a:off x="0" y="0"/>
                            <a:ext cx="310896" cy="5504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0486"/>
                  <wp:docPr id="679" name="Picture 679"/>
                  <wp:cNvGraphicFramePr>
                    <a:graphicFrameLocks noChangeAspect="1"/>
                  </wp:cNvGraphicFramePr>
                  <a:graphic>
                    <a:graphicData uri="http://schemas.openxmlformats.org/drawingml/2006/picture">
                      <pic:pic>
                        <pic:nvPicPr>
                          <pic:cNvPr id="0" name="152_46_anchor.png"/>
                          <pic:cNvPicPr/>
                        </pic:nvPicPr>
                        <pic:blipFill>
                          <a:blip r:embed="rId687"/>
                          <a:stretch>
                            <a:fillRect/>
                          </a:stretch>
                        </pic:blipFill>
                        <pic:spPr>
                          <a:xfrm>
                            <a:off x="0" y="0"/>
                            <a:ext cx="310896" cy="55048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0.501</w:t>
            </w:r>
          </w:p>
        </w:tc>
        <w:tc>
          <w:tcPr>
            <w:tcW w:type="dxa" w:w="2556"/>
          </w:tcPr>
          <w:p>
            <w:pPr>
              <w:spacing w:after="0"/>
              <w:jc w:val="center"/>
            </w:pPr>
            <w:r/>
            <w:r>
              <w:rPr>
                <w:b w:val="0"/>
                <w:sz w:val="15"/>
              </w:rPr>
              <w:t>0.543</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'I'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26172"/>
                  <wp:docPr id="680" name="Picture 680"/>
                  <wp:cNvGraphicFramePr>
                    <a:graphicFrameLocks noChangeAspect="1"/>
                  </wp:cNvGraphicFramePr>
                  <a:graphic>
                    <a:graphicData uri="http://schemas.openxmlformats.org/drawingml/2006/picture">
                      <pic:pic>
                        <pic:nvPicPr>
                          <pic:cNvPr id="0" name="152_49_1.png"/>
                          <pic:cNvPicPr/>
                        </pic:nvPicPr>
                        <pic:blipFill>
                          <a:blip r:embed="rId688"/>
                          <a:stretch>
                            <a:fillRect/>
                          </a:stretch>
                        </pic:blipFill>
                        <pic:spPr>
                          <a:xfrm>
                            <a:off x="0" y="0"/>
                            <a:ext cx="310896" cy="42617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6172"/>
                  <wp:docPr id="681" name="Picture 681"/>
                  <wp:cNvGraphicFramePr>
                    <a:graphicFrameLocks noChangeAspect="1"/>
                  </wp:cNvGraphicFramePr>
                  <a:graphic>
                    <a:graphicData uri="http://schemas.openxmlformats.org/drawingml/2006/picture">
                      <pic:pic>
                        <pic:nvPicPr>
                          <pic:cNvPr id="0" name="152_49_0.png"/>
                          <pic:cNvPicPr/>
                        </pic:nvPicPr>
                        <pic:blipFill>
                          <a:blip r:embed="rId689"/>
                          <a:stretch>
                            <a:fillRect/>
                          </a:stretch>
                        </pic:blipFill>
                        <pic:spPr>
                          <a:xfrm>
                            <a:off x="0" y="0"/>
                            <a:ext cx="310896" cy="42617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6172"/>
                  <wp:docPr id="682" name="Picture 682"/>
                  <wp:cNvGraphicFramePr>
                    <a:graphicFrameLocks noChangeAspect="1"/>
                  </wp:cNvGraphicFramePr>
                  <a:graphic>
                    <a:graphicData uri="http://schemas.openxmlformats.org/drawingml/2006/picture">
                      <pic:pic>
                        <pic:nvPicPr>
                          <pic:cNvPr id="0" name="152_49_anchor.png"/>
                          <pic:cNvPicPr/>
                        </pic:nvPicPr>
                        <pic:blipFill>
                          <a:blip r:embed="rId690"/>
                          <a:stretch>
                            <a:fillRect/>
                          </a:stretch>
                        </pic:blipFill>
                        <pic:spPr>
                          <a:xfrm>
                            <a:off x="0" y="0"/>
                            <a:ext cx="310896" cy="42617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0.627</w:t>
            </w:r>
          </w:p>
        </w:tc>
        <w:tc>
          <w:tcPr>
            <w:tcW w:type="dxa" w:w="2556"/>
          </w:tcPr>
          <w:p>
            <w:pPr>
              <w:spacing w:after="0"/>
              <w:jc w:val="center"/>
            </w:pPr>
            <w:r/>
            <w:r>
              <w:rPr>
                <w:b w:val="0"/>
                <w:sz w:val="15"/>
              </w:rPr>
              <w:t>0.687</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sz w:val="15"/>
              </w:rPr>
              <w:t>100.0%</w:t>
            </w:r>
          </w:p>
        </w:tc>
      </w:tr>
    </w:tbl>
    <w:p>
      <w:pPr>
        <w:spacing w:after="40"/>
      </w:pPr>
    </w:p>
    <w:p>
      <w:r>
        <w:rPr>
          <w:b/>
          <w:sz w:val="20"/>
        </w:rPr>
        <w:t>'J'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824550"/>
                  <wp:docPr id="683" name="Picture 683"/>
                  <wp:cNvGraphicFramePr>
                    <a:graphicFrameLocks noChangeAspect="1"/>
                  </wp:cNvGraphicFramePr>
                  <a:graphic>
                    <a:graphicData uri="http://schemas.openxmlformats.org/drawingml/2006/picture">
                      <pic:pic>
                        <pic:nvPicPr>
                          <pic:cNvPr id="0" name="152_4a_0.png"/>
                          <pic:cNvPicPr/>
                        </pic:nvPicPr>
                        <pic:blipFill>
                          <a:blip r:embed="rId691"/>
                          <a:stretch>
                            <a:fillRect/>
                          </a:stretch>
                        </pic:blipFill>
                        <pic:spPr>
                          <a:xfrm>
                            <a:off x="0" y="0"/>
                            <a:ext cx="310896" cy="82455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824550"/>
                  <wp:docPr id="684" name="Picture 684"/>
                  <wp:cNvGraphicFramePr>
                    <a:graphicFrameLocks noChangeAspect="1"/>
                  </wp:cNvGraphicFramePr>
                  <a:graphic>
                    <a:graphicData uri="http://schemas.openxmlformats.org/drawingml/2006/picture">
                      <pic:pic>
                        <pic:nvPicPr>
                          <pic:cNvPr id="0" name="152_4a_anchor.png"/>
                          <pic:cNvPicPr/>
                        </pic:nvPicPr>
                        <pic:blipFill>
                          <a:blip r:embed="rId692"/>
                          <a:stretch>
                            <a:fillRect/>
                          </a:stretch>
                        </pic:blipFill>
                        <pic:spPr>
                          <a:xfrm>
                            <a:off x="0" y="0"/>
                            <a:ext cx="310896" cy="82455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0.353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'L'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37002"/>
                  <wp:docPr id="685" name="Picture 685"/>
                  <wp:cNvGraphicFramePr>
                    <a:graphicFrameLocks noChangeAspect="1"/>
                  </wp:cNvGraphicFramePr>
                  <a:graphic>
                    <a:graphicData uri="http://schemas.openxmlformats.org/drawingml/2006/picture">
                      <pic:pic>
                        <pic:nvPicPr>
                          <pic:cNvPr id="0" name="152_4c_0.png"/>
                          <pic:cNvPicPr/>
                        </pic:nvPicPr>
                        <pic:blipFill>
                          <a:blip r:embed="rId693"/>
                          <a:stretch>
                            <a:fillRect/>
                          </a:stretch>
                        </pic:blipFill>
                        <pic:spPr>
                          <a:xfrm>
                            <a:off x="0" y="0"/>
                            <a:ext cx="310896" cy="53700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37002"/>
                  <wp:docPr id="686" name="Picture 686"/>
                  <wp:cNvGraphicFramePr>
                    <a:graphicFrameLocks noChangeAspect="1"/>
                  </wp:cNvGraphicFramePr>
                  <a:graphic>
                    <a:graphicData uri="http://schemas.openxmlformats.org/drawingml/2006/picture">
                      <pic:pic>
                        <pic:nvPicPr>
                          <pic:cNvPr id="0" name="152_4c_anchor.png"/>
                          <pic:cNvPicPr/>
                        </pic:nvPicPr>
                        <pic:blipFill>
                          <a:blip r:embed="rId694"/>
                          <a:stretch>
                            <a:fillRect/>
                          </a:stretch>
                        </pic:blipFill>
                        <pic:spPr>
                          <a:xfrm>
                            <a:off x="0" y="0"/>
                            <a:ext cx="310896" cy="53700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0.043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'M'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85123"/>
                  <wp:docPr id="687" name="Picture 687"/>
                  <wp:cNvGraphicFramePr>
                    <a:graphicFrameLocks noChangeAspect="1"/>
                  </wp:cNvGraphicFramePr>
                  <a:graphic>
                    <a:graphicData uri="http://schemas.openxmlformats.org/drawingml/2006/picture">
                      <pic:pic>
                        <pic:nvPicPr>
                          <pic:cNvPr id="0" name="152_4d_2.png"/>
                          <pic:cNvPicPr/>
                        </pic:nvPicPr>
                        <pic:blipFill>
                          <a:blip r:embed="rId695"/>
                          <a:stretch>
                            <a:fillRect/>
                          </a:stretch>
                        </pic:blipFill>
                        <pic:spPr>
                          <a:xfrm>
                            <a:off x="0" y="0"/>
                            <a:ext cx="310896" cy="68512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5123"/>
                  <wp:docPr id="688" name="Picture 688"/>
                  <wp:cNvGraphicFramePr>
                    <a:graphicFrameLocks noChangeAspect="1"/>
                  </wp:cNvGraphicFramePr>
                  <a:graphic>
                    <a:graphicData uri="http://schemas.openxmlformats.org/drawingml/2006/picture">
                      <pic:pic>
                        <pic:nvPicPr>
                          <pic:cNvPr id="0" name="152_4d_0.png"/>
                          <pic:cNvPicPr/>
                        </pic:nvPicPr>
                        <pic:blipFill>
                          <a:blip r:embed="rId696"/>
                          <a:stretch>
                            <a:fillRect/>
                          </a:stretch>
                        </pic:blipFill>
                        <pic:spPr>
                          <a:xfrm>
                            <a:off x="0" y="0"/>
                            <a:ext cx="310896" cy="68512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5123"/>
                  <wp:docPr id="689" name="Picture 689"/>
                  <wp:cNvGraphicFramePr>
                    <a:graphicFrameLocks noChangeAspect="1"/>
                  </wp:cNvGraphicFramePr>
                  <a:graphic>
                    <a:graphicData uri="http://schemas.openxmlformats.org/drawingml/2006/picture">
                      <pic:pic>
                        <pic:nvPicPr>
                          <pic:cNvPr id="0" name="152_4d_1.png"/>
                          <pic:cNvPicPr/>
                        </pic:nvPicPr>
                        <pic:blipFill>
                          <a:blip r:embed="rId697"/>
                          <a:stretch>
                            <a:fillRect/>
                          </a:stretch>
                        </pic:blipFill>
                        <pic:spPr>
                          <a:xfrm>
                            <a:off x="0" y="0"/>
                            <a:ext cx="310896" cy="68512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5123"/>
                  <wp:docPr id="690" name="Picture 690"/>
                  <wp:cNvGraphicFramePr>
                    <a:graphicFrameLocks noChangeAspect="1"/>
                  </wp:cNvGraphicFramePr>
                  <a:graphic>
                    <a:graphicData uri="http://schemas.openxmlformats.org/drawingml/2006/picture">
                      <pic:pic>
                        <pic:nvPicPr>
                          <pic:cNvPr id="0" name="152_4d_anchor.png"/>
                          <pic:cNvPicPr/>
                        </pic:nvPicPr>
                        <pic:blipFill>
                          <a:blip r:embed="rId698"/>
                          <a:stretch>
                            <a:fillRect/>
                          </a:stretch>
                        </pic:blipFill>
                        <pic:spPr>
                          <a:xfrm>
                            <a:off x="0" y="0"/>
                            <a:ext cx="310896" cy="68512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0.206</w:t>
            </w:r>
          </w:p>
        </w:tc>
        <w:tc>
          <w:tcPr>
            <w:tcW w:type="dxa" w:w="2045"/>
          </w:tcPr>
          <w:p>
            <w:pPr>
              <w:spacing w:after="0"/>
              <w:jc w:val="center"/>
            </w:pPr>
            <w:r/>
            <w:r>
              <w:rPr>
                <w:b w:val="0"/>
                <w:sz w:val="15"/>
              </w:rPr>
              <w:t>0.264</w:t>
            </w:r>
          </w:p>
        </w:tc>
        <w:tc>
          <w:tcPr>
            <w:tcW w:type="dxa" w:w="2045"/>
          </w:tcPr>
          <w:p>
            <w:pPr>
              <w:spacing w:after="0"/>
              <w:jc w:val="center"/>
            </w:pPr>
            <w:r/>
            <w:r>
              <w:rPr>
                <w:b w:val="0"/>
                <w:sz w:val="15"/>
              </w:rPr>
              <w:t>0.289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'T'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374998"/>
                  <wp:docPr id="691" name="Picture 691"/>
                  <wp:cNvGraphicFramePr>
                    <a:graphicFrameLocks noChangeAspect="1"/>
                  </wp:cNvGraphicFramePr>
                  <a:graphic>
                    <a:graphicData uri="http://schemas.openxmlformats.org/drawingml/2006/picture">
                      <pic:pic>
                        <pic:nvPicPr>
                          <pic:cNvPr id="0" name="152_54_0.png"/>
                          <pic:cNvPicPr/>
                        </pic:nvPicPr>
                        <pic:blipFill>
                          <a:blip r:embed="rId699"/>
                          <a:stretch>
                            <a:fillRect/>
                          </a:stretch>
                        </pic:blipFill>
                        <pic:spPr>
                          <a:xfrm>
                            <a:off x="0" y="0"/>
                            <a:ext cx="310896" cy="37499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74998"/>
                  <wp:docPr id="692" name="Picture 692"/>
                  <wp:cNvGraphicFramePr>
                    <a:graphicFrameLocks noChangeAspect="1"/>
                  </wp:cNvGraphicFramePr>
                  <a:graphic>
                    <a:graphicData uri="http://schemas.openxmlformats.org/drawingml/2006/picture">
                      <pic:pic>
                        <pic:nvPicPr>
                          <pic:cNvPr id="0" name="152_54_3.png"/>
                          <pic:cNvPicPr/>
                        </pic:nvPicPr>
                        <pic:blipFill>
                          <a:blip r:embed="rId700"/>
                          <a:stretch>
                            <a:fillRect/>
                          </a:stretch>
                        </pic:blipFill>
                        <pic:spPr>
                          <a:xfrm>
                            <a:off x="0" y="0"/>
                            <a:ext cx="310896" cy="37499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74998"/>
                  <wp:docPr id="693" name="Picture 693"/>
                  <wp:cNvGraphicFramePr>
                    <a:graphicFrameLocks noChangeAspect="1"/>
                  </wp:cNvGraphicFramePr>
                  <a:graphic>
                    <a:graphicData uri="http://schemas.openxmlformats.org/drawingml/2006/picture">
                      <pic:pic>
                        <pic:nvPicPr>
                          <pic:cNvPr id="0" name="152_54_2.png"/>
                          <pic:cNvPicPr/>
                        </pic:nvPicPr>
                        <pic:blipFill>
                          <a:blip r:embed="rId701"/>
                          <a:stretch>
                            <a:fillRect/>
                          </a:stretch>
                        </pic:blipFill>
                        <pic:spPr>
                          <a:xfrm>
                            <a:off x="0" y="0"/>
                            <a:ext cx="310896" cy="37499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74998"/>
                  <wp:docPr id="694" name="Picture 694"/>
                  <wp:cNvGraphicFramePr>
                    <a:graphicFrameLocks noChangeAspect="1"/>
                  </wp:cNvGraphicFramePr>
                  <a:graphic>
                    <a:graphicData uri="http://schemas.openxmlformats.org/drawingml/2006/picture">
                      <pic:pic>
                        <pic:nvPicPr>
                          <pic:cNvPr id="0" name="152_54_1.png"/>
                          <pic:cNvPicPr/>
                        </pic:nvPicPr>
                        <pic:blipFill>
                          <a:blip r:embed="rId702"/>
                          <a:stretch>
                            <a:fillRect/>
                          </a:stretch>
                        </pic:blipFill>
                        <pic:spPr>
                          <a:xfrm>
                            <a:off x="0" y="0"/>
                            <a:ext cx="310896" cy="37499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74998"/>
                  <wp:docPr id="695" name="Picture 695"/>
                  <wp:cNvGraphicFramePr>
                    <a:graphicFrameLocks noChangeAspect="1"/>
                  </wp:cNvGraphicFramePr>
                  <a:graphic>
                    <a:graphicData uri="http://schemas.openxmlformats.org/drawingml/2006/picture">
                      <pic:pic>
                        <pic:nvPicPr>
                          <pic:cNvPr id="0" name="152_54_anchor.png"/>
                          <pic:cNvPicPr/>
                        </pic:nvPicPr>
                        <pic:blipFill>
                          <a:blip r:embed="rId703"/>
                          <a:stretch>
                            <a:fillRect/>
                          </a:stretch>
                        </pic:blipFill>
                        <pic:spPr>
                          <a:xfrm>
                            <a:off x="0" y="0"/>
                            <a:ext cx="310896" cy="374998"/>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0.276</w:t>
            </w:r>
          </w:p>
        </w:tc>
        <w:tc>
          <w:tcPr>
            <w:tcW w:type="dxa" w:w="1704"/>
          </w:tcPr>
          <w:p>
            <w:pPr>
              <w:spacing w:after="0"/>
              <w:jc w:val="center"/>
            </w:pPr>
            <w:r/>
            <w:r>
              <w:rPr>
                <w:b w:val="0"/>
                <w:sz w:val="15"/>
              </w:rPr>
              <w:t>0.279</w:t>
            </w:r>
          </w:p>
        </w:tc>
        <w:tc>
          <w:tcPr>
            <w:tcW w:type="dxa" w:w="1704"/>
          </w:tcPr>
          <w:p>
            <w:pPr>
              <w:spacing w:after="0"/>
              <w:jc w:val="center"/>
            </w:pPr>
            <w:r/>
            <w:r>
              <w:rPr>
                <w:b w:val="0"/>
                <w:sz w:val="15"/>
              </w:rPr>
              <w:t>0.365</w:t>
            </w:r>
          </w:p>
        </w:tc>
        <w:tc>
          <w:tcPr>
            <w:tcW w:type="dxa" w:w="1704"/>
          </w:tcPr>
          <w:p>
            <w:pPr>
              <w:spacing w:after="0"/>
              <w:jc w:val="center"/>
            </w:pPr>
            <w:r/>
            <w:r>
              <w:rPr>
                <w:b w:val="0"/>
                <w:sz w:val="15"/>
              </w:rPr>
              <w:t>0.470</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'W'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80250"/>
                  <wp:docPr id="696" name="Picture 696"/>
                  <wp:cNvGraphicFramePr>
                    <a:graphicFrameLocks noChangeAspect="1"/>
                  </wp:cNvGraphicFramePr>
                  <a:graphic>
                    <a:graphicData uri="http://schemas.openxmlformats.org/drawingml/2006/picture">
                      <pic:pic>
                        <pic:nvPicPr>
                          <pic:cNvPr id="0" name="152_57_0.png"/>
                          <pic:cNvPicPr/>
                        </pic:nvPicPr>
                        <pic:blipFill>
                          <a:blip r:embed="rId704"/>
                          <a:stretch>
                            <a:fillRect/>
                          </a:stretch>
                        </pic:blipFill>
                        <pic:spPr>
                          <a:xfrm>
                            <a:off x="0" y="0"/>
                            <a:ext cx="310896" cy="38025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80250"/>
                  <wp:docPr id="697" name="Picture 697"/>
                  <wp:cNvGraphicFramePr>
                    <a:graphicFrameLocks noChangeAspect="1"/>
                  </wp:cNvGraphicFramePr>
                  <a:graphic>
                    <a:graphicData uri="http://schemas.openxmlformats.org/drawingml/2006/picture">
                      <pic:pic>
                        <pic:nvPicPr>
                          <pic:cNvPr id="0" name="152_57_anchor.png"/>
                          <pic:cNvPicPr/>
                        </pic:nvPicPr>
                        <pic:blipFill>
                          <a:blip r:embed="rId705"/>
                          <a:stretch>
                            <a:fillRect/>
                          </a:stretch>
                        </pic:blipFill>
                        <pic:spPr>
                          <a:xfrm>
                            <a:off x="0" y="0"/>
                            <a:ext cx="310896" cy="38025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0.563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96392"/>
                  <wp:docPr id="698" name="Picture 698"/>
                  <wp:cNvGraphicFramePr>
                    <a:graphicFrameLocks noChangeAspect="1"/>
                  </wp:cNvGraphicFramePr>
                  <a:graphic>
                    <a:graphicData uri="http://schemas.openxmlformats.org/drawingml/2006/picture">
                      <pic:pic>
                        <pic:nvPicPr>
                          <pic:cNvPr id="0" name="152_61_7.png"/>
                          <pic:cNvPicPr/>
                        </pic:nvPicPr>
                        <pic:blipFill>
                          <a:blip r:embed="rId706"/>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699" name="Picture 699"/>
                  <wp:cNvGraphicFramePr>
                    <a:graphicFrameLocks noChangeAspect="1"/>
                  </wp:cNvGraphicFramePr>
                  <a:graphic>
                    <a:graphicData uri="http://schemas.openxmlformats.org/drawingml/2006/picture">
                      <pic:pic>
                        <pic:nvPicPr>
                          <pic:cNvPr id="0" name="152_61_1.png"/>
                          <pic:cNvPicPr/>
                        </pic:nvPicPr>
                        <pic:blipFill>
                          <a:blip r:embed="rId707"/>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700" name="Picture 700"/>
                  <wp:cNvGraphicFramePr>
                    <a:graphicFrameLocks noChangeAspect="1"/>
                  </wp:cNvGraphicFramePr>
                  <a:graphic>
                    <a:graphicData uri="http://schemas.openxmlformats.org/drawingml/2006/picture">
                      <pic:pic>
                        <pic:nvPicPr>
                          <pic:cNvPr id="0" name="152_61_3.png"/>
                          <pic:cNvPicPr/>
                        </pic:nvPicPr>
                        <pic:blipFill>
                          <a:blip r:embed="rId708"/>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701" name="Picture 701"/>
                  <wp:cNvGraphicFramePr>
                    <a:graphicFrameLocks noChangeAspect="1"/>
                  </wp:cNvGraphicFramePr>
                  <a:graphic>
                    <a:graphicData uri="http://schemas.openxmlformats.org/drawingml/2006/picture">
                      <pic:pic>
                        <pic:nvPicPr>
                          <pic:cNvPr id="0" name="152_61_0.png"/>
                          <pic:cNvPicPr/>
                        </pic:nvPicPr>
                        <pic:blipFill>
                          <a:blip r:embed="rId709"/>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702" name="Picture 702"/>
                  <wp:cNvGraphicFramePr>
                    <a:graphicFrameLocks noChangeAspect="1"/>
                  </wp:cNvGraphicFramePr>
                  <a:graphic>
                    <a:graphicData uri="http://schemas.openxmlformats.org/drawingml/2006/picture">
                      <pic:pic>
                        <pic:nvPicPr>
                          <pic:cNvPr id="0" name="152_61_6.png"/>
                          <pic:cNvPicPr/>
                        </pic:nvPicPr>
                        <pic:blipFill>
                          <a:blip r:embed="rId710"/>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703" name="Picture 703"/>
                  <wp:cNvGraphicFramePr>
                    <a:graphicFrameLocks noChangeAspect="1"/>
                  </wp:cNvGraphicFramePr>
                  <a:graphic>
                    <a:graphicData uri="http://schemas.openxmlformats.org/drawingml/2006/picture">
                      <pic:pic>
                        <pic:nvPicPr>
                          <pic:cNvPr id="0" name="152_61_5.png"/>
                          <pic:cNvPicPr/>
                        </pic:nvPicPr>
                        <pic:blipFill>
                          <a:blip r:embed="rId711"/>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704" name="Picture 704"/>
                  <wp:cNvGraphicFramePr>
                    <a:graphicFrameLocks noChangeAspect="1"/>
                  </wp:cNvGraphicFramePr>
                  <a:graphic>
                    <a:graphicData uri="http://schemas.openxmlformats.org/drawingml/2006/picture">
                      <pic:pic>
                        <pic:nvPicPr>
                          <pic:cNvPr id="0" name="152_61_10.png"/>
                          <pic:cNvPicPr/>
                        </pic:nvPicPr>
                        <pic:blipFill>
                          <a:blip r:embed="rId712"/>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705" name="Picture 705"/>
                  <wp:cNvGraphicFramePr>
                    <a:graphicFrameLocks noChangeAspect="1"/>
                  </wp:cNvGraphicFramePr>
                  <a:graphic>
                    <a:graphicData uri="http://schemas.openxmlformats.org/drawingml/2006/picture">
                      <pic:pic>
                        <pic:nvPicPr>
                          <pic:cNvPr id="0" name="152_61_11.png"/>
                          <pic:cNvPicPr/>
                        </pic:nvPicPr>
                        <pic:blipFill>
                          <a:blip r:embed="rId713"/>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706" name="Picture 706"/>
                  <wp:cNvGraphicFramePr>
                    <a:graphicFrameLocks noChangeAspect="1"/>
                  </wp:cNvGraphicFramePr>
                  <a:graphic>
                    <a:graphicData uri="http://schemas.openxmlformats.org/drawingml/2006/picture">
                      <pic:pic>
                        <pic:nvPicPr>
                          <pic:cNvPr id="0" name="152_61_9.png"/>
                          <pic:cNvPicPr/>
                        </pic:nvPicPr>
                        <pic:blipFill>
                          <a:blip r:embed="rId714"/>
                          <a:stretch>
                            <a:fillRect/>
                          </a:stretch>
                        </pic:blipFill>
                        <pic:spPr>
                          <a:xfrm>
                            <a:off x="0" y="0"/>
                            <a:ext cx="310896" cy="3963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392"/>
                  <wp:docPr id="707" name="Picture 707"/>
                  <wp:cNvGraphicFramePr>
                    <a:graphicFrameLocks noChangeAspect="1"/>
                  </wp:cNvGraphicFramePr>
                  <a:graphic>
                    <a:graphicData uri="http://schemas.openxmlformats.org/drawingml/2006/picture">
                      <pic:pic>
                        <pic:nvPicPr>
                          <pic:cNvPr id="0" name="152_61_anchor.png"/>
                          <pic:cNvPicPr/>
                        </pic:nvPicPr>
                        <pic:blipFill>
                          <a:blip r:embed="rId715"/>
                          <a:stretch>
                            <a:fillRect/>
                          </a:stretch>
                        </pic:blipFill>
                        <pic:spPr>
                          <a:xfrm>
                            <a:off x="0" y="0"/>
                            <a:ext cx="310896" cy="39639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0.127</w:t>
            </w:r>
          </w:p>
        </w:tc>
        <w:tc>
          <w:tcPr>
            <w:tcW w:type="dxa" w:w="929"/>
          </w:tcPr>
          <w:p>
            <w:pPr>
              <w:spacing w:after="0"/>
              <w:jc w:val="center"/>
            </w:pPr>
            <w:r/>
            <w:r>
              <w:rPr>
                <w:b w:val="0"/>
                <w:sz w:val="15"/>
              </w:rPr>
              <w:t>0.138</w:t>
            </w:r>
          </w:p>
        </w:tc>
        <w:tc>
          <w:tcPr>
            <w:tcW w:type="dxa" w:w="929"/>
          </w:tcPr>
          <w:p>
            <w:pPr>
              <w:spacing w:after="0"/>
              <w:jc w:val="center"/>
            </w:pPr>
            <w:r/>
            <w:r>
              <w:rPr>
                <w:b w:val="0"/>
                <w:sz w:val="15"/>
              </w:rPr>
              <w:t>0.153</w:t>
            </w:r>
          </w:p>
        </w:tc>
        <w:tc>
          <w:tcPr>
            <w:tcW w:type="dxa" w:w="929"/>
          </w:tcPr>
          <w:p>
            <w:pPr>
              <w:spacing w:after="0"/>
              <w:jc w:val="center"/>
            </w:pPr>
            <w:r/>
            <w:r>
              <w:rPr>
                <w:b w:val="0"/>
                <w:sz w:val="15"/>
              </w:rPr>
              <w:t>0.163</w:t>
            </w:r>
          </w:p>
        </w:tc>
        <w:tc>
          <w:tcPr>
            <w:tcW w:type="dxa" w:w="929"/>
          </w:tcPr>
          <w:p>
            <w:pPr>
              <w:spacing w:after="0"/>
              <w:jc w:val="center"/>
            </w:pPr>
            <w:r/>
            <w:r>
              <w:rPr>
                <w:b w:val="0"/>
                <w:sz w:val="15"/>
              </w:rPr>
              <w:t>0.169</w:t>
            </w:r>
          </w:p>
        </w:tc>
        <w:tc>
          <w:tcPr>
            <w:tcW w:type="dxa" w:w="929"/>
          </w:tcPr>
          <w:p>
            <w:pPr>
              <w:spacing w:after="0"/>
              <w:jc w:val="center"/>
            </w:pPr>
            <w:r/>
            <w:r>
              <w:rPr>
                <w:b w:val="0"/>
                <w:color w:val="909090"/>
                <w:sz w:val="15"/>
              </w:rPr>
              <w:t>0.173</w:t>
            </w:r>
          </w:p>
        </w:tc>
        <w:tc>
          <w:tcPr>
            <w:tcW w:type="dxa" w:w="929"/>
          </w:tcPr>
          <w:p>
            <w:pPr>
              <w:spacing w:after="0"/>
              <w:jc w:val="center"/>
            </w:pPr>
            <w:r/>
            <w:r>
              <w:rPr>
                <w:b w:val="0"/>
                <w:color w:val="909090"/>
                <w:sz w:val="15"/>
              </w:rPr>
              <w:t>0.177</w:t>
            </w:r>
          </w:p>
        </w:tc>
        <w:tc>
          <w:tcPr>
            <w:tcW w:type="dxa" w:w="929"/>
          </w:tcPr>
          <w:p>
            <w:pPr>
              <w:spacing w:after="0"/>
              <w:jc w:val="center"/>
            </w:pPr>
            <w:r/>
            <w:r>
              <w:rPr>
                <w:b w:val="0"/>
                <w:color w:val="909090"/>
                <w:sz w:val="15"/>
              </w:rPr>
              <w:t>0.191</w:t>
            </w:r>
          </w:p>
        </w:tc>
        <w:tc>
          <w:tcPr>
            <w:tcW w:type="dxa" w:w="929"/>
          </w:tcPr>
          <w:p>
            <w:pPr>
              <w:spacing w:after="0"/>
              <w:jc w:val="center"/>
            </w:pPr>
            <w:r/>
            <w:r>
              <w:rPr>
                <w:b w:val="0"/>
                <w:color w:val="909090"/>
                <w:sz w:val="15"/>
              </w:rPr>
              <w:t>0.202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96392"/>
                  <wp:docPr id="708" name="Picture 708"/>
                  <wp:cNvGraphicFramePr>
                    <a:graphicFrameLocks noChangeAspect="1"/>
                  </wp:cNvGraphicFramePr>
                  <a:graphic>
                    <a:graphicData uri="http://schemas.openxmlformats.org/drawingml/2006/picture">
                      <pic:pic>
                        <pic:nvPicPr>
                          <pic:cNvPr id="0" name="152_61_2.png"/>
                          <pic:cNvPicPr/>
                        </pic:nvPicPr>
                        <pic:blipFill>
                          <a:blip r:embed="rId716"/>
                          <a:stretch>
                            <a:fillRect/>
                          </a:stretch>
                        </pic:blipFill>
                        <pic:spPr>
                          <a:xfrm>
                            <a:off x="0" y="0"/>
                            <a:ext cx="310896" cy="39639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6392"/>
                  <wp:docPr id="709" name="Picture 709"/>
                  <wp:cNvGraphicFramePr>
                    <a:graphicFrameLocks noChangeAspect="1"/>
                  </wp:cNvGraphicFramePr>
                  <a:graphic>
                    <a:graphicData uri="http://schemas.openxmlformats.org/drawingml/2006/picture">
                      <pic:pic>
                        <pic:nvPicPr>
                          <pic:cNvPr id="0" name="152_61_8.png"/>
                          <pic:cNvPicPr/>
                        </pic:nvPicPr>
                        <pic:blipFill>
                          <a:blip r:embed="rId717"/>
                          <a:stretch>
                            <a:fillRect/>
                          </a:stretch>
                        </pic:blipFill>
                        <pic:spPr>
                          <a:xfrm>
                            <a:off x="0" y="0"/>
                            <a:ext cx="310896" cy="39639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6392"/>
                  <wp:docPr id="710" name="Picture 710"/>
                  <wp:cNvGraphicFramePr>
                    <a:graphicFrameLocks noChangeAspect="1"/>
                  </wp:cNvGraphicFramePr>
                  <a:graphic>
                    <a:graphicData uri="http://schemas.openxmlformats.org/drawingml/2006/picture">
                      <pic:pic>
                        <pic:nvPicPr>
                          <pic:cNvPr id="0" name="152_61_4.png"/>
                          <pic:cNvPicPr/>
                        </pic:nvPicPr>
                        <pic:blipFill>
                          <a:blip r:embed="rId718"/>
                          <a:stretch>
                            <a:fillRect/>
                          </a:stretch>
                        </pic:blipFill>
                        <pic:spPr>
                          <a:xfrm>
                            <a:off x="0" y="0"/>
                            <a:ext cx="310896" cy="39639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0.210</w:t>
            </w:r>
          </w:p>
        </w:tc>
        <w:tc>
          <w:tcPr>
            <w:tcW w:type="dxa" w:w="2556"/>
          </w:tcPr>
          <w:p>
            <w:pPr>
              <w:spacing w:after="0"/>
              <w:jc w:val="center"/>
            </w:pPr>
            <w:r/>
            <w:r>
              <w:rPr>
                <w:b w:val="0"/>
                <w:color w:val="909090"/>
                <w:sz w:val="15"/>
              </w:rPr>
              <w:t>0.229</w:t>
            </w:r>
          </w:p>
        </w:tc>
        <w:tc>
          <w:tcPr>
            <w:tcW w:type="dxa" w:w="2556"/>
          </w:tcPr>
          <w:p>
            <w:pPr>
              <w:spacing w:after="0"/>
              <w:jc w:val="center"/>
            </w:pPr>
            <w:r/>
            <w:r>
              <w:rPr>
                <w:b w:val="0"/>
                <w:color w:val="909090"/>
                <w:sz w:val="15"/>
              </w:rPr>
              <w:t>0.231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536183"/>
                  <wp:docPr id="711" name="Picture 711"/>
                  <wp:cNvGraphicFramePr>
                    <a:graphicFrameLocks noChangeAspect="1"/>
                  </wp:cNvGraphicFramePr>
                  <a:graphic>
                    <a:graphicData uri="http://schemas.openxmlformats.org/drawingml/2006/picture">
                      <pic:pic>
                        <pic:nvPicPr>
                          <pic:cNvPr id="0" name="152_62_0.png"/>
                          <pic:cNvPicPr/>
                        </pic:nvPicPr>
                        <pic:blipFill>
                          <a:blip r:embed="rId719"/>
                          <a:stretch>
                            <a:fillRect/>
                          </a:stretch>
                        </pic:blipFill>
                        <pic:spPr>
                          <a:xfrm>
                            <a:off x="0" y="0"/>
                            <a:ext cx="310896" cy="536183"/>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36183"/>
                  <wp:docPr id="712" name="Picture 712"/>
                  <wp:cNvGraphicFramePr>
                    <a:graphicFrameLocks noChangeAspect="1"/>
                  </wp:cNvGraphicFramePr>
                  <a:graphic>
                    <a:graphicData uri="http://schemas.openxmlformats.org/drawingml/2006/picture">
                      <pic:pic>
                        <pic:nvPicPr>
                          <pic:cNvPr id="0" name="152_62_1.png"/>
                          <pic:cNvPicPr/>
                        </pic:nvPicPr>
                        <pic:blipFill>
                          <a:blip r:embed="rId720"/>
                          <a:stretch>
                            <a:fillRect/>
                          </a:stretch>
                        </pic:blipFill>
                        <pic:spPr>
                          <a:xfrm>
                            <a:off x="0" y="0"/>
                            <a:ext cx="310896" cy="536183"/>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36183"/>
                  <wp:docPr id="713" name="Picture 713"/>
                  <wp:cNvGraphicFramePr>
                    <a:graphicFrameLocks noChangeAspect="1"/>
                  </wp:cNvGraphicFramePr>
                  <a:graphic>
                    <a:graphicData uri="http://schemas.openxmlformats.org/drawingml/2006/picture">
                      <pic:pic>
                        <pic:nvPicPr>
                          <pic:cNvPr id="0" name="152_62_2.png"/>
                          <pic:cNvPicPr/>
                        </pic:nvPicPr>
                        <pic:blipFill>
                          <a:blip r:embed="rId721"/>
                          <a:stretch>
                            <a:fillRect/>
                          </a:stretch>
                        </pic:blipFill>
                        <pic:spPr>
                          <a:xfrm>
                            <a:off x="0" y="0"/>
                            <a:ext cx="310896" cy="536183"/>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36183"/>
                  <wp:docPr id="714" name="Picture 714"/>
                  <wp:cNvGraphicFramePr>
                    <a:graphicFrameLocks noChangeAspect="1"/>
                  </wp:cNvGraphicFramePr>
                  <a:graphic>
                    <a:graphicData uri="http://schemas.openxmlformats.org/drawingml/2006/picture">
                      <pic:pic>
                        <pic:nvPicPr>
                          <pic:cNvPr id="0" name="152_62_3.png"/>
                          <pic:cNvPicPr/>
                        </pic:nvPicPr>
                        <pic:blipFill>
                          <a:blip r:embed="rId722"/>
                          <a:stretch>
                            <a:fillRect/>
                          </a:stretch>
                        </pic:blipFill>
                        <pic:spPr>
                          <a:xfrm>
                            <a:off x="0" y="0"/>
                            <a:ext cx="310896" cy="536183"/>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36183"/>
                  <wp:docPr id="715" name="Picture 715"/>
                  <wp:cNvGraphicFramePr>
                    <a:graphicFrameLocks noChangeAspect="1"/>
                  </wp:cNvGraphicFramePr>
                  <a:graphic>
                    <a:graphicData uri="http://schemas.openxmlformats.org/drawingml/2006/picture">
                      <pic:pic>
                        <pic:nvPicPr>
                          <pic:cNvPr id="0" name="152_62_anchor.png"/>
                          <pic:cNvPicPr/>
                        </pic:nvPicPr>
                        <pic:blipFill>
                          <a:blip r:embed="rId723"/>
                          <a:stretch>
                            <a:fillRect/>
                          </a:stretch>
                        </pic:blipFill>
                        <pic:spPr>
                          <a:xfrm>
                            <a:off x="0" y="0"/>
                            <a:ext cx="310896" cy="536183"/>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0.088</w:t>
            </w:r>
          </w:p>
        </w:tc>
        <w:tc>
          <w:tcPr>
            <w:tcW w:type="dxa" w:w="1704"/>
          </w:tcPr>
          <w:p>
            <w:pPr>
              <w:spacing w:after="0"/>
              <w:jc w:val="center"/>
            </w:pPr>
            <w:r/>
            <w:r>
              <w:rPr>
                <w:b w:val="0"/>
                <w:sz w:val="15"/>
              </w:rPr>
              <w:t>0.099</w:t>
            </w:r>
          </w:p>
        </w:tc>
        <w:tc>
          <w:tcPr>
            <w:tcW w:type="dxa" w:w="1704"/>
          </w:tcPr>
          <w:p>
            <w:pPr>
              <w:spacing w:after="0"/>
              <w:jc w:val="center"/>
            </w:pPr>
            <w:r/>
            <w:r>
              <w:rPr>
                <w:b w:val="0"/>
                <w:sz w:val="15"/>
              </w:rPr>
              <w:t>0.127</w:t>
            </w:r>
          </w:p>
        </w:tc>
        <w:tc>
          <w:tcPr>
            <w:tcW w:type="dxa" w:w="1704"/>
          </w:tcPr>
          <w:p>
            <w:pPr>
              <w:spacing w:after="0"/>
              <w:jc w:val="center"/>
            </w:pPr>
            <w:r/>
            <w:r>
              <w:rPr>
                <w:b w:val="0"/>
                <w:sz w:val="15"/>
              </w:rPr>
              <w:t>0.167</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'c'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55397"/>
                  <wp:docPr id="716" name="Picture 716"/>
                  <wp:cNvGraphicFramePr>
                    <a:graphicFrameLocks noChangeAspect="1"/>
                  </wp:cNvGraphicFramePr>
                  <a:graphic>
                    <a:graphicData uri="http://schemas.openxmlformats.org/drawingml/2006/picture">
                      <pic:pic>
                        <pic:nvPicPr>
                          <pic:cNvPr id="0" name="152_63_0.png"/>
                          <pic:cNvPicPr/>
                        </pic:nvPicPr>
                        <pic:blipFill>
                          <a:blip r:embed="rId724"/>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17" name="Picture 717"/>
                  <wp:cNvGraphicFramePr>
                    <a:graphicFrameLocks noChangeAspect="1"/>
                  </wp:cNvGraphicFramePr>
                  <a:graphic>
                    <a:graphicData uri="http://schemas.openxmlformats.org/drawingml/2006/picture">
                      <pic:pic>
                        <pic:nvPicPr>
                          <pic:cNvPr id="0" name="152_63_8.png"/>
                          <pic:cNvPicPr/>
                        </pic:nvPicPr>
                        <pic:blipFill>
                          <a:blip r:embed="rId725"/>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18" name="Picture 718"/>
                  <wp:cNvGraphicFramePr>
                    <a:graphicFrameLocks noChangeAspect="1"/>
                  </wp:cNvGraphicFramePr>
                  <a:graphic>
                    <a:graphicData uri="http://schemas.openxmlformats.org/drawingml/2006/picture">
                      <pic:pic>
                        <pic:nvPicPr>
                          <pic:cNvPr id="0" name="152_63_9.png"/>
                          <pic:cNvPicPr/>
                        </pic:nvPicPr>
                        <pic:blipFill>
                          <a:blip r:embed="rId726"/>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19" name="Picture 719"/>
                  <wp:cNvGraphicFramePr>
                    <a:graphicFrameLocks noChangeAspect="1"/>
                  </wp:cNvGraphicFramePr>
                  <a:graphic>
                    <a:graphicData uri="http://schemas.openxmlformats.org/drawingml/2006/picture">
                      <pic:pic>
                        <pic:nvPicPr>
                          <pic:cNvPr id="0" name="152_63_4.png"/>
                          <pic:cNvPicPr/>
                        </pic:nvPicPr>
                        <pic:blipFill>
                          <a:blip r:embed="rId727"/>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20" name="Picture 720"/>
                  <wp:cNvGraphicFramePr>
                    <a:graphicFrameLocks noChangeAspect="1"/>
                  </wp:cNvGraphicFramePr>
                  <a:graphic>
                    <a:graphicData uri="http://schemas.openxmlformats.org/drawingml/2006/picture">
                      <pic:pic>
                        <pic:nvPicPr>
                          <pic:cNvPr id="0" name="152_63_7.png"/>
                          <pic:cNvPicPr/>
                        </pic:nvPicPr>
                        <pic:blipFill>
                          <a:blip r:embed="rId728"/>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21" name="Picture 721"/>
                  <wp:cNvGraphicFramePr>
                    <a:graphicFrameLocks noChangeAspect="1"/>
                  </wp:cNvGraphicFramePr>
                  <a:graphic>
                    <a:graphicData uri="http://schemas.openxmlformats.org/drawingml/2006/picture">
                      <pic:pic>
                        <pic:nvPicPr>
                          <pic:cNvPr id="0" name="152_63_2.png"/>
                          <pic:cNvPicPr/>
                        </pic:nvPicPr>
                        <pic:blipFill>
                          <a:blip r:embed="rId729"/>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22" name="Picture 722"/>
                  <wp:cNvGraphicFramePr>
                    <a:graphicFrameLocks noChangeAspect="1"/>
                  </wp:cNvGraphicFramePr>
                  <a:graphic>
                    <a:graphicData uri="http://schemas.openxmlformats.org/drawingml/2006/picture">
                      <pic:pic>
                        <pic:nvPicPr>
                          <pic:cNvPr id="0" name="152_63_5.png"/>
                          <pic:cNvPicPr/>
                        </pic:nvPicPr>
                        <pic:blipFill>
                          <a:blip r:embed="rId730"/>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23" name="Picture 723"/>
                  <wp:cNvGraphicFramePr>
                    <a:graphicFrameLocks noChangeAspect="1"/>
                  </wp:cNvGraphicFramePr>
                  <a:graphic>
                    <a:graphicData uri="http://schemas.openxmlformats.org/drawingml/2006/picture">
                      <pic:pic>
                        <pic:nvPicPr>
                          <pic:cNvPr id="0" name="152_63_3.png"/>
                          <pic:cNvPicPr/>
                        </pic:nvPicPr>
                        <pic:blipFill>
                          <a:blip r:embed="rId731"/>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24" name="Picture 724"/>
                  <wp:cNvGraphicFramePr>
                    <a:graphicFrameLocks noChangeAspect="1"/>
                  </wp:cNvGraphicFramePr>
                  <a:graphic>
                    <a:graphicData uri="http://schemas.openxmlformats.org/drawingml/2006/picture">
                      <pic:pic>
                        <pic:nvPicPr>
                          <pic:cNvPr id="0" name="152_63_12.png"/>
                          <pic:cNvPicPr/>
                        </pic:nvPicPr>
                        <pic:blipFill>
                          <a:blip r:embed="rId732"/>
                          <a:stretch>
                            <a:fillRect/>
                          </a:stretch>
                        </pic:blipFill>
                        <pic:spPr>
                          <a:xfrm>
                            <a:off x="0" y="0"/>
                            <a:ext cx="310896" cy="455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5397"/>
                  <wp:docPr id="725" name="Picture 725"/>
                  <wp:cNvGraphicFramePr>
                    <a:graphicFrameLocks noChangeAspect="1"/>
                  </wp:cNvGraphicFramePr>
                  <a:graphic>
                    <a:graphicData uri="http://schemas.openxmlformats.org/drawingml/2006/picture">
                      <pic:pic>
                        <pic:nvPicPr>
                          <pic:cNvPr id="0" name="152_63_anchor.png"/>
                          <pic:cNvPicPr/>
                        </pic:nvPicPr>
                        <pic:blipFill>
                          <a:blip r:embed="rId733"/>
                          <a:stretch>
                            <a:fillRect/>
                          </a:stretch>
                        </pic:blipFill>
                        <pic:spPr>
                          <a:xfrm>
                            <a:off x="0" y="0"/>
                            <a:ext cx="310896" cy="45539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0.069</w:t>
            </w:r>
          </w:p>
        </w:tc>
        <w:tc>
          <w:tcPr>
            <w:tcW w:type="dxa" w:w="929"/>
          </w:tcPr>
          <w:p>
            <w:pPr>
              <w:spacing w:after="0"/>
              <w:jc w:val="center"/>
            </w:pPr>
            <w:r/>
            <w:r>
              <w:rPr>
                <w:b w:val="0"/>
                <w:sz w:val="15"/>
              </w:rPr>
              <w:t>0.072</w:t>
            </w:r>
          </w:p>
        </w:tc>
        <w:tc>
          <w:tcPr>
            <w:tcW w:type="dxa" w:w="929"/>
          </w:tcPr>
          <w:p>
            <w:pPr>
              <w:spacing w:after="0"/>
              <w:jc w:val="center"/>
            </w:pPr>
            <w:r/>
            <w:r>
              <w:rPr>
                <w:b w:val="0"/>
                <w:sz w:val="15"/>
              </w:rPr>
              <w:t>0.072</w:t>
            </w:r>
          </w:p>
        </w:tc>
        <w:tc>
          <w:tcPr>
            <w:tcW w:type="dxa" w:w="929"/>
          </w:tcPr>
          <w:p>
            <w:pPr>
              <w:spacing w:after="0"/>
              <w:jc w:val="center"/>
            </w:pPr>
            <w:r/>
            <w:r>
              <w:rPr>
                <w:b w:val="0"/>
                <w:sz w:val="15"/>
              </w:rPr>
              <w:t>0.075</w:t>
            </w:r>
          </w:p>
        </w:tc>
        <w:tc>
          <w:tcPr>
            <w:tcW w:type="dxa" w:w="929"/>
          </w:tcPr>
          <w:p>
            <w:pPr>
              <w:spacing w:after="0"/>
              <w:jc w:val="center"/>
            </w:pPr>
            <w:r/>
            <w:r>
              <w:rPr>
                <w:b w:val="0"/>
                <w:sz w:val="15"/>
              </w:rPr>
              <w:t>0.076</w:t>
            </w:r>
          </w:p>
        </w:tc>
        <w:tc>
          <w:tcPr>
            <w:tcW w:type="dxa" w:w="929"/>
          </w:tcPr>
          <w:p>
            <w:pPr>
              <w:spacing w:after="0"/>
              <w:jc w:val="center"/>
            </w:pPr>
            <w:r/>
            <w:r>
              <w:rPr>
                <w:b w:val="0"/>
                <w:color w:val="909090"/>
                <w:sz w:val="15"/>
              </w:rPr>
              <w:t>0.089</w:t>
            </w:r>
          </w:p>
        </w:tc>
        <w:tc>
          <w:tcPr>
            <w:tcW w:type="dxa" w:w="929"/>
          </w:tcPr>
          <w:p>
            <w:pPr>
              <w:spacing w:after="0"/>
              <w:jc w:val="center"/>
            </w:pPr>
            <w:r/>
            <w:r>
              <w:rPr>
                <w:b w:val="0"/>
                <w:color w:val="909090"/>
                <w:sz w:val="15"/>
              </w:rPr>
              <w:t>0.096</w:t>
            </w:r>
          </w:p>
        </w:tc>
        <w:tc>
          <w:tcPr>
            <w:tcW w:type="dxa" w:w="929"/>
          </w:tcPr>
          <w:p>
            <w:pPr>
              <w:spacing w:after="0"/>
              <w:jc w:val="center"/>
            </w:pPr>
            <w:r/>
            <w:r>
              <w:rPr>
                <w:b w:val="0"/>
                <w:color w:val="909090"/>
                <w:sz w:val="15"/>
              </w:rPr>
              <w:t>0.104</w:t>
            </w:r>
          </w:p>
        </w:tc>
        <w:tc>
          <w:tcPr>
            <w:tcW w:type="dxa" w:w="929"/>
          </w:tcPr>
          <w:p>
            <w:pPr>
              <w:spacing w:after="0"/>
              <w:jc w:val="center"/>
            </w:pPr>
            <w:r/>
            <w:r>
              <w:rPr>
                <w:b w:val="0"/>
                <w:color w:val="909090"/>
                <w:sz w:val="15"/>
              </w:rPr>
              <w:t>0.135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55397"/>
                  <wp:docPr id="726" name="Picture 726"/>
                  <wp:cNvGraphicFramePr>
                    <a:graphicFrameLocks noChangeAspect="1"/>
                  </wp:cNvGraphicFramePr>
                  <a:graphic>
                    <a:graphicData uri="http://schemas.openxmlformats.org/drawingml/2006/picture">
                      <pic:pic>
                        <pic:nvPicPr>
                          <pic:cNvPr id="0" name="152_63_11.png"/>
                          <pic:cNvPicPr/>
                        </pic:nvPicPr>
                        <pic:blipFill>
                          <a:blip r:embed="rId734"/>
                          <a:stretch>
                            <a:fillRect/>
                          </a:stretch>
                        </pic:blipFill>
                        <pic:spPr>
                          <a:xfrm>
                            <a:off x="0" y="0"/>
                            <a:ext cx="310896" cy="45539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5397"/>
                  <wp:docPr id="727" name="Picture 727"/>
                  <wp:cNvGraphicFramePr>
                    <a:graphicFrameLocks noChangeAspect="1"/>
                  </wp:cNvGraphicFramePr>
                  <a:graphic>
                    <a:graphicData uri="http://schemas.openxmlformats.org/drawingml/2006/picture">
                      <pic:pic>
                        <pic:nvPicPr>
                          <pic:cNvPr id="0" name="152_63_1.png"/>
                          <pic:cNvPicPr/>
                        </pic:nvPicPr>
                        <pic:blipFill>
                          <a:blip r:embed="rId735"/>
                          <a:stretch>
                            <a:fillRect/>
                          </a:stretch>
                        </pic:blipFill>
                        <pic:spPr>
                          <a:xfrm>
                            <a:off x="0" y="0"/>
                            <a:ext cx="310896" cy="45539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5397"/>
                  <wp:docPr id="728" name="Picture 728"/>
                  <wp:cNvGraphicFramePr>
                    <a:graphicFrameLocks noChangeAspect="1"/>
                  </wp:cNvGraphicFramePr>
                  <a:graphic>
                    <a:graphicData uri="http://schemas.openxmlformats.org/drawingml/2006/picture">
                      <pic:pic>
                        <pic:nvPicPr>
                          <pic:cNvPr id="0" name="152_63_10.png"/>
                          <pic:cNvPicPr/>
                        </pic:nvPicPr>
                        <pic:blipFill>
                          <a:blip r:embed="rId736"/>
                          <a:stretch>
                            <a:fillRect/>
                          </a:stretch>
                        </pic:blipFill>
                        <pic:spPr>
                          <a:xfrm>
                            <a:off x="0" y="0"/>
                            <a:ext cx="310896" cy="45539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5397"/>
                  <wp:docPr id="729" name="Picture 729"/>
                  <wp:cNvGraphicFramePr>
                    <a:graphicFrameLocks noChangeAspect="1"/>
                  </wp:cNvGraphicFramePr>
                  <a:graphic>
                    <a:graphicData uri="http://schemas.openxmlformats.org/drawingml/2006/picture">
                      <pic:pic>
                        <pic:nvPicPr>
                          <pic:cNvPr id="0" name="152_63_6.png"/>
                          <pic:cNvPicPr/>
                        </pic:nvPicPr>
                        <pic:blipFill>
                          <a:blip r:embed="rId737"/>
                          <a:stretch>
                            <a:fillRect/>
                          </a:stretch>
                        </pic:blipFill>
                        <pic:spPr>
                          <a:xfrm>
                            <a:off x="0" y="0"/>
                            <a:ext cx="310896" cy="45539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0.137</w:t>
            </w:r>
          </w:p>
        </w:tc>
        <w:tc>
          <w:tcPr>
            <w:tcW w:type="dxa" w:w="2045"/>
          </w:tcPr>
          <w:p>
            <w:pPr>
              <w:spacing w:after="0"/>
              <w:jc w:val="center"/>
            </w:pPr>
            <w:r/>
            <w:r>
              <w:rPr>
                <w:b w:val="0"/>
                <w:color w:val="909090"/>
                <w:sz w:val="15"/>
              </w:rPr>
              <w:t>0.146</w:t>
            </w:r>
          </w:p>
        </w:tc>
        <w:tc>
          <w:tcPr>
            <w:tcW w:type="dxa" w:w="2045"/>
          </w:tcPr>
          <w:p>
            <w:pPr>
              <w:spacing w:after="0"/>
              <w:jc w:val="center"/>
            </w:pPr>
            <w:r/>
            <w:r>
              <w:rPr>
                <w:b w:val="0"/>
                <w:color w:val="909090"/>
                <w:sz w:val="15"/>
              </w:rPr>
              <w:t>0.153</w:t>
            </w:r>
          </w:p>
        </w:tc>
        <w:tc>
          <w:tcPr>
            <w:tcW w:type="dxa" w:w="2045"/>
          </w:tcPr>
          <w:p>
            <w:pPr>
              <w:spacing w:after="0"/>
              <w:jc w:val="center"/>
            </w:pPr>
            <w:r/>
            <w:r>
              <w:rPr>
                <w:b w:val="0"/>
                <w:color w:val="909090"/>
                <w:sz w:val="15"/>
              </w:rPr>
              <w:t>0.160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74998"/>
                  <wp:docPr id="730" name="Picture 730"/>
                  <wp:cNvGraphicFramePr>
                    <a:graphicFrameLocks noChangeAspect="1"/>
                  </wp:cNvGraphicFramePr>
                  <a:graphic>
                    <a:graphicData uri="http://schemas.openxmlformats.org/drawingml/2006/picture">
                      <pic:pic>
                        <pic:nvPicPr>
                          <pic:cNvPr id="0" name="152_64_3.png"/>
                          <pic:cNvPicPr/>
                        </pic:nvPicPr>
                        <pic:blipFill>
                          <a:blip r:embed="rId738"/>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1" name="Picture 731"/>
                  <wp:cNvGraphicFramePr>
                    <a:graphicFrameLocks noChangeAspect="1"/>
                  </wp:cNvGraphicFramePr>
                  <a:graphic>
                    <a:graphicData uri="http://schemas.openxmlformats.org/drawingml/2006/picture">
                      <pic:pic>
                        <pic:nvPicPr>
                          <pic:cNvPr id="0" name="152_64_11.png"/>
                          <pic:cNvPicPr/>
                        </pic:nvPicPr>
                        <pic:blipFill>
                          <a:blip r:embed="rId739"/>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2" name="Picture 732"/>
                  <wp:cNvGraphicFramePr>
                    <a:graphicFrameLocks noChangeAspect="1"/>
                  </wp:cNvGraphicFramePr>
                  <a:graphic>
                    <a:graphicData uri="http://schemas.openxmlformats.org/drawingml/2006/picture">
                      <pic:pic>
                        <pic:nvPicPr>
                          <pic:cNvPr id="0" name="152_64_0.png"/>
                          <pic:cNvPicPr/>
                        </pic:nvPicPr>
                        <pic:blipFill>
                          <a:blip r:embed="rId740"/>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3" name="Picture 733"/>
                  <wp:cNvGraphicFramePr>
                    <a:graphicFrameLocks noChangeAspect="1"/>
                  </wp:cNvGraphicFramePr>
                  <a:graphic>
                    <a:graphicData uri="http://schemas.openxmlformats.org/drawingml/2006/picture">
                      <pic:pic>
                        <pic:nvPicPr>
                          <pic:cNvPr id="0" name="152_64_1.png"/>
                          <pic:cNvPicPr/>
                        </pic:nvPicPr>
                        <pic:blipFill>
                          <a:blip r:embed="rId741"/>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4" name="Picture 734"/>
                  <wp:cNvGraphicFramePr>
                    <a:graphicFrameLocks noChangeAspect="1"/>
                  </wp:cNvGraphicFramePr>
                  <a:graphic>
                    <a:graphicData uri="http://schemas.openxmlformats.org/drawingml/2006/picture">
                      <pic:pic>
                        <pic:nvPicPr>
                          <pic:cNvPr id="0" name="152_64_9.png"/>
                          <pic:cNvPicPr/>
                        </pic:nvPicPr>
                        <pic:blipFill>
                          <a:blip r:embed="rId742"/>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5" name="Picture 735"/>
                  <wp:cNvGraphicFramePr>
                    <a:graphicFrameLocks noChangeAspect="1"/>
                  </wp:cNvGraphicFramePr>
                  <a:graphic>
                    <a:graphicData uri="http://schemas.openxmlformats.org/drawingml/2006/picture">
                      <pic:pic>
                        <pic:nvPicPr>
                          <pic:cNvPr id="0" name="152_64_8.png"/>
                          <pic:cNvPicPr/>
                        </pic:nvPicPr>
                        <pic:blipFill>
                          <a:blip r:embed="rId743"/>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6" name="Picture 736"/>
                  <wp:cNvGraphicFramePr>
                    <a:graphicFrameLocks noChangeAspect="1"/>
                  </wp:cNvGraphicFramePr>
                  <a:graphic>
                    <a:graphicData uri="http://schemas.openxmlformats.org/drawingml/2006/picture">
                      <pic:pic>
                        <pic:nvPicPr>
                          <pic:cNvPr id="0" name="152_64_4.png"/>
                          <pic:cNvPicPr/>
                        </pic:nvPicPr>
                        <pic:blipFill>
                          <a:blip r:embed="rId744"/>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7" name="Picture 737"/>
                  <wp:cNvGraphicFramePr>
                    <a:graphicFrameLocks noChangeAspect="1"/>
                  </wp:cNvGraphicFramePr>
                  <a:graphic>
                    <a:graphicData uri="http://schemas.openxmlformats.org/drawingml/2006/picture">
                      <pic:pic>
                        <pic:nvPicPr>
                          <pic:cNvPr id="0" name="152_64_2.png"/>
                          <pic:cNvPicPr/>
                        </pic:nvPicPr>
                        <pic:blipFill>
                          <a:blip r:embed="rId745"/>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8" name="Picture 738"/>
                  <wp:cNvGraphicFramePr>
                    <a:graphicFrameLocks noChangeAspect="1"/>
                  </wp:cNvGraphicFramePr>
                  <a:graphic>
                    <a:graphicData uri="http://schemas.openxmlformats.org/drawingml/2006/picture">
                      <pic:pic>
                        <pic:nvPicPr>
                          <pic:cNvPr id="0" name="152_64_5.png"/>
                          <pic:cNvPicPr/>
                        </pic:nvPicPr>
                        <pic:blipFill>
                          <a:blip r:embed="rId746"/>
                          <a:stretch>
                            <a:fillRect/>
                          </a:stretch>
                        </pic:blipFill>
                        <pic:spPr>
                          <a:xfrm>
                            <a:off x="0" y="0"/>
                            <a:ext cx="310896" cy="3749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4998"/>
                  <wp:docPr id="739" name="Picture 739"/>
                  <wp:cNvGraphicFramePr>
                    <a:graphicFrameLocks noChangeAspect="1"/>
                  </wp:cNvGraphicFramePr>
                  <a:graphic>
                    <a:graphicData uri="http://schemas.openxmlformats.org/drawingml/2006/picture">
                      <pic:pic>
                        <pic:nvPicPr>
                          <pic:cNvPr id="0" name="152_64_anchor.png"/>
                          <pic:cNvPicPr/>
                        </pic:nvPicPr>
                        <pic:blipFill>
                          <a:blip r:embed="rId747"/>
                          <a:stretch>
                            <a:fillRect/>
                          </a:stretch>
                        </pic:blipFill>
                        <pic:spPr>
                          <a:xfrm>
                            <a:off x="0" y="0"/>
                            <a:ext cx="310896" cy="37499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0.273</w:t>
            </w:r>
          </w:p>
        </w:tc>
        <w:tc>
          <w:tcPr>
            <w:tcW w:type="dxa" w:w="929"/>
          </w:tcPr>
          <w:p>
            <w:pPr>
              <w:spacing w:after="0"/>
              <w:jc w:val="center"/>
            </w:pPr>
            <w:r/>
            <w:r>
              <w:rPr>
                <w:b w:val="0"/>
                <w:sz w:val="15"/>
              </w:rPr>
              <w:t>0.294</w:t>
            </w:r>
          </w:p>
        </w:tc>
        <w:tc>
          <w:tcPr>
            <w:tcW w:type="dxa" w:w="929"/>
          </w:tcPr>
          <w:p>
            <w:pPr>
              <w:spacing w:after="0"/>
              <w:jc w:val="center"/>
            </w:pPr>
            <w:r/>
            <w:r>
              <w:rPr>
                <w:b w:val="0"/>
                <w:sz w:val="15"/>
              </w:rPr>
              <w:t>0.324</w:t>
            </w:r>
          </w:p>
        </w:tc>
        <w:tc>
          <w:tcPr>
            <w:tcW w:type="dxa" w:w="929"/>
          </w:tcPr>
          <w:p>
            <w:pPr>
              <w:spacing w:after="0"/>
              <w:jc w:val="center"/>
            </w:pPr>
            <w:r/>
            <w:r>
              <w:rPr>
                <w:b w:val="0"/>
                <w:sz w:val="15"/>
              </w:rPr>
              <w:t>0.337</w:t>
            </w:r>
          </w:p>
        </w:tc>
        <w:tc>
          <w:tcPr>
            <w:tcW w:type="dxa" w:w="929"/>
          </w:tcPr>
          <w:p>
            <w:pPr>
              <w:spacing w:after="0"/>
              <w:jc w:val="center"/>
            </w:pPr>
            <w:r/>
            <w:r>
              <w:rPr>
                <w:b w:val="0"/>
                <w:sz w:val="15"/>
              </w:rPr>
              <w:t>0.344</w:t>
            </w:r>
          </w:p>
        </w:tc>
        <w:tc>
          <w:tcPr>
            <w:tcW w:type="dxa" w:w="929"/>
          </w:tcPr>
          <w:p>
            <w:pPr>
              <w:spacing w:after="0"/>
              <w:jc w:val="center"/>
            </w:pPr>
            <w:r/>
            <w:r>
              <w:rPr>
                <w:b w:val="0"/>
                <w:color w:val="909090"/>
                <w:sz w:val="15"/>
              </w:rPr>
              <w:t>0.354</w:t>
            </w:r>
          </w:p>
        </w:tc>
        <w:tc>
          <w:tcPr>
            <w:tcW w:type="dxa" w:w="929"/>
          </w:tcPr>
          <w:p>
            <w:pPr>
              <w:spacing w:after="0"/>
              <w:jc w:val="center"/>
            </w:pPr>
            <w:r/>
            <w:r>
              <w:rPr>
                <w:b w:val="0"/>
                <w:color w:val="909090"/>
                <w:sz w:val="15"/>
              </w:rPr>
              <w:t>0.364</w:t>
            </w:r>
          </w:p>
        </w:tc>
        <w:tc>
          <w:tcPr>
            <w:tcW w:type="dxa" w:w="929"/>
          </w:tcPr>
          <w:p>
            <w:pPr>
              <w:spacing w:after="0"/>
              <w:jc w:val="center"/>
            </w:pPr>
            <w:r/>
            <w:r>
              <w:rPr>
                <w:b w:val="0"/>
                <w:color w:val="909090"/>
                <w:sz w:val="15"/>
              </w:rPr>
              <w:t>0.364</w:t>
            </w:r>
          </w:p>
        </w:tc>
        <w:tc>
          <w:tcPr>
            <w:tcW w:type="dxa" w:w="929"/>
          </w:tcPr>
          <w:p>
            <w:pPr>
              <w:spacing w:after="0"/>
              <w:jc w:val="center"/>
            </w:pPr>
            <w:r/>
            <w:r>
              <w:rPr>
                <w:b w:val="0"/>
                <w:color w:val="909090"/>
                <w:sz w:val="15"/>
              </w:rPr>
              <w:t>0.367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74998"/>
                  <wp:docPr id="740" name="Picture 740"/>
                  <wp:cNvGraphicFramePr>
                    <a:graphicFrameLocks noChangeAspect="1"/>
                  </wp:cNvGraphicFramePr>
                  <a:graphic>
                    <a:graphicData uri="http://schemas.openxmlformats.org/drawingml/2006/picture">
                      <pic:pic>
                        <pic:nvPicPr>
                          <pic:cNvPr id="0" name="152_64_6.png"/>
                          <pic:cNvPicPr/>
                        </pic:nvPicPr>
                        <pic:blipFill>
                          <a:blip r:embed="rId748"/>
                          <a:stretch>
                            <a:fillRect/>
                          </a:stretch>
                        </pic:blipFill>
                        <pic:spPr>
                          <a:xfrm>
                            <a:off x="0" y="0"/>
                            <a:ext cx="310896" cy="3749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4998"/>
                  <wp:docPr id="741" name="Picture 741"/>
                  <wp:cNvGraphicFramePr>
                    <a:graphicFrameLocks noChangeAspect="1"/>
                  </wp:cNvGraphicFramePr>
                  <a:graphic>
                    <a:graphicData uri="http://schemas.openxmlformats.org/drawingml/2006/picture">
                      <pic:pic>
                        <pic:nvPicPr>
                          <pic:cNvPr id="0" name="152_64_10.png"/>
                          <pic:cNvPicPr/>
                        </pic:nvPicPr>
                        <pic:blipFill>
                          <a:blip r:embed="rId749"/>
                          <a:stretch>
                            <a:fillRect/>
                          </a:stretch>
                        </pic:blipFill>
                        <pic:spPr>
                          <a:xfrm>
                            <a:off x="0" y="0"/>
                            <a:ext cx="310896" cy="3749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4998"/>
                  <wp:docPr id="742" name="Picture 742"/>
                  <wp:cNvGraphicFramePr>
                    <a:graphicFrameLocks noChangeAspect="1"/>
                  </wp:cNvGraphicFramePr>
                  <a:graphic>
                    <a:graphicData uri="http://schemas.openxmlformats.org/drawingml/2006/picture">
                      <pic:pic>
                        <pic:nvPicPr>
                          <pic:cNvPr id="0" name="152_64_7.png"/>
                          <pic:cNvPicPr/>
                        </pic:nvPicPr>
                        <pic:blipFill>
                          <a:blip r:embed="rId750"/>
                          <a:stretch>
                            <a:fillRect/>
                          </a:stretch>
                        </pic:blipFill>
                        <pic:spPr>
                          <a:xfrm>
                            <a:off x="0" y="0"/>
                            <a:ext cx="310896" cy="37499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0.368</w:t>
            </w:r>
          </w:p>
        </w:tc>
        <w:tc>
          <w:tcPr>
            <w:tcW w:type="dxa" w:w="2556"/>
          </w:tcPr>
          <w:p>
            <w:pPr>
              <w:spacing w:after="0"/>
              <w:jc w:val="center"/>
            </w:pPr>
            <w:r/>
            <w:r>
              <w:rPr>
                <w:b w:val="0"/>
                <w:color w:val="909090"/>
                <w:sz w:val="15"/>
              </w:rPr>
              <w:t>0.372</w:t>
            </w:r>
          </w:p>
        </w:tc>
        <w:tc>
          <w:tcPr>
            <w:tcW w:type="dxa" w:w="2556"/>
          </w:tcPr>
          <w:p>
            <w:pPr>
              <w:spacing w:after="0"/>
              <w:jc w:val="center"/>
            </w:pPr>
            <w:r/>
            <w:r>
              <w:rPr>
                <w:b w:val="0"/>
                <w:color w:val="909090"/>
                <w:sz w:val="15"/>
              </w:rPr>
              <w:t>0.386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50250"/>
                  <wp:docPr id="743" name="Picture 743"/>
                  <wp:cNvGraphicFramePr>
                    <a:graphicFrameLocks noChangeAspect="1"/>
                  </wp:cNvGraphicFramePr>
                  <a:graphic>
                    <a:graphicData uri="http://schemas.openxmlformats.org/drawingml/2006/picture">
                      <pic:pic>
                        <pic:nvPicPr>
                          <pic:cNvPr id="0" name="152_65_8.png"/>
                          <pic:cNvPicPr/>
                        </pic:nvPicPr>
                        <pic:blipFill>
                          <a:blip r:embed="rId751"/>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44" name="Picture 744"/>
                  <wp:cNvGraphicFramePr>
                    <a:graphicFrameLocks noChangeAspect="1"/>
                  </wp:cNvGraphicFramePr>
                  <a:graphic>
                    <a:graphicData uri="http://schemas.openxmlformats.org/drawingml/2006/picture">
                      <pic:pic>
                        <pic:nvPicPr>
                          <pic:cNvPr id="0" name="152_65_4.png"/>
                          <pic:cNvPicPr/>
                        </pic:nvPicPr>
                        <pic:blipFill>
                          <a:blip r:embed="rId752"/>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45" name="Picture 745"/>
                  <wp:cNvGraphicFramePr>
                    <a:graphicFrameLocks noChangeAspect="1"/>
                  </wp:cNvGraphicFramePr>
                  <a:graphic>
                    <a:graphicData uri="http://schemas.openxmlformats.org/drawingml/2006/picture">
                      <pic:pic>
                        <pic:nvPicPr>
                          <pic:cNvPr id="0" name="152_65_1.png"/>
                          <pic:cNvPicPr/>
                        </pic:nvPicPr>
                        <pic:blipFill>
                          <a:blip r:embed="rId753"/>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46" name="Picture 746"/>
                  <wp:cNvGraphicFramePr>
                    <a:graphicFrameLocks noChangeAspect="1"/>
                  </wp:cNvGraphicFramePr>
                  <a:graphic>
                    <a:graphicData uri="http://schemas.openxmlformats.org/drawingml/2006/picture">
                      <pic:pic>
                        <pic:nvPicPr>
                          <pic:cNvPr id="0" name="152_65_11.png"/>
                          <pic:cNvPicPr/>
                        </pic:nvPicPr>
                        <pic:blipFill>
                          <a:blip r:embed="rId754"/>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47" name="Picture 747"/>
                  <wp:cNvGraphicFramePr>
                    <a:graphicFrameLocks noChangeAspect="1"/>
                  </wp:cNvGraphicFramePr>
                  <a:graphic>
                    <a:graphicData uri="http://schemas.openxmlformats.org/drawingml/2006/picture">
                      <pic:pic>
                        <pic:nvPicPr>
                          <pic:cNvPr id="0" name="152_65_9.png"/>
                          <pic:cNvPicPr/>
                        </pic:nvPicPr>
                        <pic:blipFill>
                          <a:blip r:embed="rId755"/>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48" name="Picture 748"/>
                  <wp:cNvGraphicFramePr>
                    <a:graphicFrameLocks noChangeAspect="1"/>
                  </wp:cNvGraphicFramePr>
                  <a:graphic>
                    <a:graphicData uri="http://schemas.openxmlformats.org/drawingml/2006/picture">
                      <pic:pic>
                        <pic:nvPicPr>
                          <pic:cNvPr id="0" name="152_65_2.png"/>
                          <pic:cNvPicPr/>
                        </pic:nvPicPr>
                        <pic:blipFill>
                          <a:blip r:embed="rId756"/>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49" name="Picture 749"/>
                  <wp:cNvGraphicFramePr>
                    <a:graphicFrameLocks noChangeAspect="1"/>
                  </wp:cNvGraphicFramePr>
                  <a:graphic>
                    <a:graphicData uri="http://schemas.openxmlformats.org/drawingml/2006/picture">
                      <pic:pic>
                        <pic:nvPicPr>
                          <pic:cNvPr id="0" name="152_65_0.png"/>
                          <pic:cNvPicPr/>
                        </pic:nvPicPr>
                        <pic:blipFill>
                          <a:blip r:embed="rId757"/>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50" name="Picture 750"/>
                  <wp:cNvGraphicFramePr>
                    <a:graphicFrameLocks noChangeAspect="1"/>
                  </wp:cNvGraphicFramePr>
                  <a:graphic>
                    <a:graphicData uri="http://schemas.openxmlformats.org/drawingml/2006/picture">
                      <pic:pic>
                        <pic:nvPicPr>
                          <pic:cNvPr id="0" name="152_65_5.png"/>
                          <pic:cNvPicPr/>
                        </pic:nvPicPr>
                        <pic:blipFill>
                          <a:blip r:embed="rId758"/>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51" name="Picture 751"/>
                  <wp:cNvGraphicFramePr>
                    <a:graphicFrameLocks noChangeAspect="1"/>
                  </wp:cNvGraphicFramePr>
                  <a:graphic>
                    <a:graphicData uri="http://schemas.openxmlformats.org/drawingml/2006/picture">
                      <pic:pic>
                        <pic:nvPicPr>
                          <pic:cNvPr id="0" name="152_65_6.png"/>
                          <pic:cNvPicPr/>
                        </pic:nvPicPr>
                        <pic:blipFill>
                          <a:blip r:embed="rId759"/>
                          <a:stretch>
                            <a:fillRect/>
                          </a:stretch>
                        </pic:blipFill>
                        <pic:spPr>
                          <a:xfrm>
                            <a:off x="0" y="0"/>
                            <a:ext cx="310896" cy="3502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0250"/>
                  <wp:docPr id="752" name="Picture 752"/>
                  <wp:cNvGraphicFramePr>
                    <a:graphicFrameLocks noChangeAspect="1"/>
                  </wp:cNvGraphicFramePr>
                  <a:graphic>
                    <a:graphicData uri="http://schemas.openxmlformats.org/drawingml/2006/picture">
                      <pic:pic>
                        <pic:nvPicPr>
                          <pic:cNvPr id="0" name="152_65_anchor.png"/>
                          <pic:cNvPicPr/>
                        </pic:nvPicPr>
                        <pic:blipFill>
                          <a:blip r:embed="rId760"/>
                          <a:stretch>
                            <a:fillRect/>
                          </a:stretch>
                        </pic:blipFill>
                        <pic:spPr>
                          <a:xfrm>
                            <a:off x="0" y="0"/>
                            <a:ext cx="310896" cy="35025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0.115</w:t>
            </w:r>
          </w:p>
        </w:tc>
        <w:tc>
          <w:tcPr>
            <w:tcW w:type="dxa" w:w="929"/>
          </w:tcPr>
          <w:p>
            <w:pPr>
              <w:spacing w:after="0"/>
              <w:jc w:val="center"/>
            </w:pPr>
            <w:r/>
            <w:r>
              <w:rPr>
                <w:b w:val="0"/>
                <w:sz w:val="15"/>
              </w:rPr>
              <w:t>0.120</w:t>
            </w:r>
          </w:p>
        </w:tc>
        <w:tc>
          <w:tcPr>
            <w:tcW w:type="dxa" w:w="929"/>
          </w:tcPr>
          <w:p>
            <w:pPr>
              <w:spacing w:after="0"/>
              <w:jc w:val="center"/>
            </w:pPr>
            <w:r/>
            <w:r>
              <w:rPr>
                <w:b w:val="0"/>
                <w:sz w:val="15"/>
              </w:rPr>
              <w:t>0.138</w:t>
            </w:r>
          </w:p>
        </w:tc>
        <w:tc>
          <w:tcPr>
            <w:tcW w:type="dxa" w:w="929"/>
          </w:tcPr>
          <w:p>
            <w:pPr>
              <w:spacing w:after="0"/>
              <w:jc w:val="center"/>
            </w:pPr>
            <w:r/>
            <w:r>
              <w:rPr>
                <w:b w:val="0"/>
                <w:sz w:val="15"/>
              </w:rPr>
              <w:t>0.151</w:t>
            </w:r>
          </w:p>
        </w:tc>
        <w:tc>
          <w:tcPr>
            <w:tcW w:type="dxa" w:w="929"/>
          </w:tcPr>
          <w:p>
            <w:pPr>
              <w:spacing w:after="0"/>
              <w:jc w:val="center"/>
            </w:pPr>
            <w:r/>
            <w:r>
              <w:rPr>
                <w:b w:val="0"/>
                <w:sz w:val="15"/>
              </w:rPr>
              <w:t>0.152</w:t>
            </w:r>
          </w:p>
        </w:tc>
        <w:tc>
          <w:tcPr>
            <w:tcW w:type="dxa" w:w="929"/>
          </w:tcPr>
          <w:p>
            <w:pPr>
              <w:spacing w:after="0"/>
              <w:jc w:val="center"/>
            </w:pPr>
            <w:r/>
            <w:r>
              <w:rPr>
                <w:b w:val="0"/>
                <w:color w:val="909090"/>
                <w:sz w:val="15"/>
              </w:rPr>
              <w:t>0.172</w:t>
            </w:r>
          </w:p>
        </w:tc>
        <w:tc>
          <w:tcPr>
            <w:tcW w:type="dxa" w:w="929"/>
          </w:tcPr>
          <w:p>
            <w:pPr>
              <w:spacing w:after="0"/>
              <w:jc w:val="center"/>
            </w:pPr>
            <w:r/>
            <w:r>
              <w:rPr>
                <w:b w:val="0"/>
                <w:color w:val="909090"/>
                <w:sz w:val="15"/>
              </w:rPr>
              <w:t>0.177</w:t>
            </w:r>
          </w:p>
        </w:tc>
        <w:tc>
          <w:tcPr>
            <w:tcW w:type="dxa" w:w="929"/>
          </w:tcPr>
          <w:p>
            <w:pPr>
              <w:spacing w:after="0"/>
              <w:jc w:val="center"/>
            </w:pPr>
            <w:r/>
            <w:r>
              <w:rPr>
                <w:b w:val="0"/>
                <w:color w:val="909090"/>
                <w:sz w:val="15"/>
              </w:rPr>
              <w:t>0.181</w:t>
            </w:r>
          </w:p>
        </w:tc>
        <w:tc>
          <w:tcPr>
            <w:tcW w:type="dxa" w:w="929"/>
          </w:tcPr>
          <w:p>
            <w:pPr>
              <w:spacing w:after="0"/>
              <w:jc w:val="center"/>
            </w:pPr>
            <w:r/>
            <w:r>
              <w:rPr>
                <w:b w:val="0"/>
                <w:color w:val="909090"/>
                <w:sz w:val="15"/>
              </w:rPr>
              <w:t>0.192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50250"/>
                  <wp:docPr id="753" name="Picture 753"/>
                  <wp:cNvGraphicFramePr>
                    <a:graphicFrameLocks noChangeAspect="1"/>
                  </wp:cNvGraphicFramePr>
                  <a:graphic>
                    <a:graphicData uri="http://schemas.openxmlformats.org/drawingml/2006/picture">
                      <pic:pic>
                        <pic:nvPicPr>
                          <pic:cNvPr id="0" name="152_65_3.png"/>
                          <pic:cNvPicPr/>
                        </pic:nvPicPr>
                        <pic:blipFill>
                          <a:blip r:embed="rId761"/>
                          <a:stretch>
                            <a:fillRect/>
                          </a:stretch>
                        </pic:blipFill>
                        <pic:spPr>
                          <a:xfrm>
                            <a:off x="0" y="0"/>
                            <a:ext cx="310896" cy="35025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0250"/>
                  <wp:docPr id="754" name="Picture 754"/>
                  <wp:cNvGraphicFramePr>
                    <a:graphicFrameLocks noChangeAspect="1"/>
                  </wp:cNvGraphicFramePr>
                  <a:graphic>
                    <a:graphicData uri="http://schemas.openxmlformats.org/drawingml/2006/picture">
                      <pic:pic>
                        <pic:nvPicPr>
                          <pic:cNvPr id="0" name="152_65_7.png"/>
                          <pic:cNvPicPr/>
                        </pic:nvPicPr>
                        <pic:blipFill>
                          <a:blip r:embed="rId762"/>
                          <a:stretch>
                            <a:fillRect/>
                          </a:stretch>
                        </pic:blipFill>
                        <pic:spPr>
                          <a:xfrm>
                            <a:off x="0" y="0"/>
                            <a:ext cx="310896" cy="35025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0250"/>
                  <wp:docPr id="755" name="Picture 755"/>
                  <wp:cNvGraphicFramePr>
                    <a:graphicFrameLocks noChangeAspect="1"/>
                  </wp:cNvGraphicFramePr>
                  <a:graphic>
                    <a:graphicData uri="http://schemas.openxmlformats.org/drawingml/2006/picture">
                      <pic:pic>
                        <pic:nvPicPr>
                          <pic:cNvPr id="0" name="152_65_10.png"/>
                          <pic:cNvPicPr/>
                        </pic:nvPicPr>
                        <pic:blipFill>
                          <a:blip r:embed="rId763"/>
                          <a:stretch>
                            <a:fillRect/>
                          </a:stretch>
                        </pic:blipFill>
                        <pic:spPr>
                          <a:xfrm>
                            <a:off x="0" y="0"/>
                            <a:ext cx="310896" cy="35025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0.202</w:t>
            </w:r>
          </w:p>
        </w:tc>
        <w:tc>
          <w:tcPr>
            <w:tcW w:type="dxa" w:w="2556"/>
          </w:tcPr>
          <w:p>
            <w:pPr>
              <w:spacing w:after="0"/>
              <w:jc w:val="center"/>
            </w:pPr>
            <w:r/>
            <w:r>
              <w:rPr>
                <w:b w:val="0"/>
                <w:color w:val="909090"/>
                <w:sz w:val="15"/>
              </w:rPr>
              <w:t>0.202</w:t>
            </w:r>
          </w:p>
        </w:tc>
        <w:tc>
          <w:tcPr>
            <w:tcW w:type="dxa" w:w="2556"/>
          </w:tcPr>
          <w:p>
            <w:pPr>
              <w:spacing w:after="0"/>
              <w:jc w:val="center"/>
            </w:pPr>
            <w:r/>
            <w:r>
              <w:rPr>
                <w:b w:val="0"/>
                <w:color w:val="909090"/>
                <w:sz w:val="15"/>
              </w:rPr>
              <w:t>0.214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'f'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98391"/>
                  <wp:docPr id="756" name="Picture 756"/>
                  <wp:cNvGraphicFramePr>
                    <a:graphicFrameLocks noChangeAspect="1"/>
                  </wp:cNvGraphicFramePr>
                  <a:graphic>
                    <a:graphicData uri="http://schemas.openxmlformats.org/drawingml/2006/picture">
                      <pic:pic>
                        <pic:nvPicPr>
                          <pic:cNvPr id="0" name="152_66_9.png"/>
                          <pic:cNvPicPr/>
                        </pic:nvPicPr>
                        <pic:blipFill>
                          <a:blip r:embed="rId764"/>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57" name="Picture 757"/>
                  <wp:cNvGraphicFramePr>
                    <a:graphicFrameLocks noChangeAspect="1"/>
                  </wp:cNvGraphicFramePr>
                  <a:graphic>
                    <a:graphicData uri="http://schemas.openxmlformats.org/drawingml/2006/picture">
                      <pic:pic>
                        <pic:nvPicPr>
                          <pic:cNvPr id="0" name="152_66_2.png"/>
                          <pic:cNvPicPr/>
                        </pic:nvPicPr>
                        <pic:blipFill>
                          <a:blip r:embed="rId765"/>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58" name="Picture 758"/>
                  <wp:cNvGraphicFramePr>
                    <a:graphicFrameLocks noChangeAspect="1"/>
                  </wp:cNvGraphicFramePr>
                  <a:graphic>
                    <a:graphicData uri="http://schemas.openxmlformats.org/drawingml/2006/picture">
                      <pic:pic>
                        <pic:nvPicPr>
                          <pic:cNvPr id="0" name="152_66_0.png"/>
                          <pic:cNvPicPr/>
                        </pic:nvPicPr>
                        <pic:blipFill>
                          <a:blip r:embed="rId766"/>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59" name="Picture 759"/>
                  <wp:cNvGraphicFramePr>
                    <a:graphicFrameLocks noChangeAspect="1"/>
                  </wp:cNvGraphicFramePr>
                  <a:graphic>
                    <a:graphicData uri="http://schemas.openxmlformats.org/drawingml/2006/picture">
                      <pic:pic>
                        <pic:nvPicPr>
                          <pic:cNvPr id="0" name="152_66_7.png"/>
                          <pic:cNvPicPr/>
                        </pic:nvPicPr>
                        <pic:blipFill>
                          <a:blip r:embed="rId767"/>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60" name="Picture 760"/>
                  <wp:cNvGraphicFramePr>
                    <a:graphicFrameLocks noChangeAspect="1"/>
                  </wp:cNvGraphicFramePr>
                  <a:graphic>
                    <a:graphicData uri="http://schemas.openxmlformats.org/drawingml/2006/picture">
                      <pic:pic>
                        <pic:nvPicPr>
                          <pic:cNvPr id="0" name="152_66_6.png"/>
                          <pic:cNvPicPr/>
                        </pic:nvPicPr>
                        <pic:blipFill>
                          <a:blip r:embed="rId768"/>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61" name="Picture 761"/>
                  <wp:cNvGraphicFramePr>
                    <a:graphicFrameLocks noChangeAspect="1"/>
                  </wp:cNvGraphicFramePr>
                  <a:graphic>
                    <a:graphicData uri="http://schemas.openxmlformats.org/drawingml/2006/picture">
                      <pic:pic>
                        <pic:nvPicPr>
                          <pic:cNvPr id="0" name="152_66_1.png"/>
                          <pic:cNvPicPr/>
                        </pic:nvPicPr>
                        <pic:blipFill>
                          <a:blip r:embed="rId769"/>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62" name="Picture 762"/>
                  <wp:cNvGraphicFramePr>
                    <a:graphicFrameLocks noChangeAspect="1"/>
                  </wp:cNvGraphicFramePr>
                  <a:graphic>
                    <a:graphicData uri="http://schemas.openxmlformats.org/drawingml/2006/picture">
                      <pic:pic>
                        <pic:nvPicPr>
                          <pic:cNvPr id="0" name="152_66_5.png"/>
                          <pic:cNvPicPr/>
                        </pic:nvPicPr>
                        <pic:blipFill>
                          <a:blip r:embed="rId770"/>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63" name="Picture 763"/>
                  <wp:cNvGraphicFramePr>
                    <a:graphicFrameLocks noChangeAspect="1"/>
                  </wp:cNvGraphicFramePr>
                  <a:graphic>
                    <a:graphicData uri="http://schemas.openxmlformats.org/drawingml/2006/picture">
                      <pic:pic>
                        <pic:nvPicPr>
                          <pic:cNvPr id="0" name="152_66_8.png"/>
                          <pic:cNvPicPr/>
                        </pic:nvPicPr>
                        <pic:blipFill>
                          <a:blip r:embed="rId771"/>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64" name="Picture 764"/>
                  <wp:cNvGraphicFramePr>
                    <a:graphicFrameLocks noChangeAspect="1"/>
                  </wp:cNvGraphicFramePr>
                  <a:graphic>
                    <a:graphicData uri="http://schemas.openxmlformats.org/drawingml/2006/picture">
                      <pic:pic>
                        <pic:nvPicPr>
                          <pic:cNvPr id="0" name="152_66_3.png"/>
                          <pic:cNvPicPr/>
                        </pic:nvPicPr>
                        <pic:blipFill>
                          <a:blip r:embed="rId772"/>
                          <a:stretch>
                            <a:fillRect/>
                          </a:stretch>
                        </pic:blipFill>
                        <pic:spPr>
                          <a:xfrm>
                            <a:off x="0" y="0"/>
                            <a:ext cx="310896" cy="5983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8391"/>
                  <wp:docPr id="765" name="Picture 765"/>
                  <wp:cNvGraphicFramePr>
                    <a:graphicFrameLocks noChangeAspect="1"/>
                  </wp:cNvGraphicFramePr>
                  <a:graphic>
                    <a:graphicData uri="http://schemas.openxmlformats.org/drawingml/2006/picture">
                      <pic:pic>
                        <pic:nvPicPr>
                          <pic:cNvPr id="0" name="152_66_anchor.png"/>
                          <pic:cNvPicPr/>
                        </pic:nvPicPr>
                        <pic:blipFill>
                          <a:blip r:embed="rId773"/>
                          <a:stretch>
                            <a:fillRect/>
                          </a:stretch>
                        </pic:blipFill>
                        <pic:spPr>
                          <a:xfrm>
                            <a:off x="0" y="0"/>
                            <a:ext cx="310896" cy="59839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0.313</w:t>
            </w:r>
          </w:p>
        </w:tc>
        <w:tc>
          <w:tcPr>
            <w:tcW w:type="dxa" w:w="929"/>
          </w:tcPr>
          <w:p>
            <w:pPr>
              <w:spacing w:after="0"/>
              <w:jc w:val="center"/>
            </w:pPr>
            <w:r/>
            <w:r>
              <w:rPr>
                <w:b w:val="0"/>
                <w:sz w:val="15"/>
              </w:rPr>
              <w:t>0.322</w:t>
            </w:r>
          </w:p>
        </w:tc>
        <w:tc>
          <w:tcPr>
            <w:tcW w:type="dxa" w:w="929"/>
          </w:tcPr>
          <w:p>
            <w:pPr>
              <w:spacing w:after="0"/>
              <w:jc w:val="center"/>
            </w:pPr>
            <w:r/>
            <w:r>
              <w:rPr>
                <w:b w:val="0"/>
                <w:sz w:val="15"/>
              </w:rPr>
              <w:t>0.340</w:t>
            </w:r>
          </w:p>
        </w:tc>
        <w:tc>
          <w:tcPr>
            <w:tcW w:type="dxa" w:w="929"/>
          </w:tcPr>
          <w:p>
            <w:pPr>
              <w:spacing w:after="0"/>
              <w:jc w:val="center"/>
            </w:pPr>
            <w:r/>
            <w:r>
              <w:rPr>
                <w:b w:val="0"/>
                <w:sz w:val="15"/>
              </w:rPr>
              <w:t>0.347</w:t>
            </w:r>
          </w:p>
        </w:tc>
        <w:tc>
          <w:tcPr>
            <w:tcW w:type="dxa" w:w="929"/>
          </w:tcPr>
          <w:p>
            <w:pPr>
              <w:spacing w:after="0"/>
              <w:jc w:val="center"/>
            </w:pPr>
            <w:r/>
            <w:r>
              <w:rPr>
                <w:b w:val="0"/>
                <w:sz w:val="15"/>
              </w:rPr>
              <w:t>0.348</w:t>
            </w:r>
          </w:p>
        </w:tc>
        <w:tc>
          <w:tcPr>
            <w:tcW w:type="dxa" w:w="929"/>
          </w:tcPr>
          <w:p>
            <w:pPr>
              <w:spacing w:after="0"/>
              <w:jc w:val="center"/>
            </w:pPr>
            <w:r/>
            <w:r>
              <w:rPr>
                <w:b w:val="0"/>
                <w:color w:val="909090"/>
                <w:sz w:val="15"/>
              </w:rPr>
              <w:t>0.349</w:t>
            </w:r>
          </w:p>
        </w:tc>
        <w:tc>
          <w:tcPr>
            <w:tcW w:type="dxa" w:w="929"/>
          </w:tcPr>
          <w:p>
            <w:pPr>
              <w:spacing w:after="0"/>
              <w:jc w:val="center"/>
            </w:pPr>
            <w:r/>
            <w:r>
              <w:rPr>
                <w:b w:val="0"/>
                <w:color w:val="909090"/>
                <w:sz w:val="15"/>
              </w:rPr>
              <w:t>0.371</w:t>
            </w:r>
          </w:p>
        </w:tc>
        <w:tc>
          <w:tcPr>
            <w:tcW w:type="dxa" w:w="929"/>
          </w:tcPr>
          <w:p>
            <w:pPr>
              <w:spacing w:after="0"/>
              <w:jc w:val="center"/>
            </w:pPr>
            <w:r/>
            <w:r>
              <w:rPr>
                <w:b w:val="0"/>
                <w:color w:val="909090"/>
                <w:sz w:val="15"/>
              </w:rPr>
              <w:t>0.383</w:t>
            </w:r>
          </w:p>
        </w:tc>
        <w:tc>
          <w:tcPr>
            <w:tcW w:type="dxa" w:w="929"/>
          </w:tcPr>
          <w:p>
            <w:pPr>
              <w:spacing w:after="0"/>
              <w:jc w:val="center"/>
            </w:pPr>
            <w:r/>
            <w:r>
              <w:rPr>
                <w:b w:val="0"/>
                <w:color w:val="909090"/>
                <w:sz w:val="15"/>
              </w:rPr>
              <w:t>0.400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598391"/>
                  <wp:docPr id="766" name="Picture 766"/>
                  <wp:cNvGraphicFramePr>
                    <a:graphicFrameLocks noChangeAspect="1"/>
                  </wp:cNvGraphicFramePr>
                  <a:graphic>
                    <a:graphicData uri="http://schemas.openxmlformats.org/drawingml/2006/picture">
                      <pic:pic>
                        <pic:nvPicPr>
                          <pic:cNvPr id="0" name="152_66_4.png"/>
                          <pic:cNvPicPr/>
                        </pic:nvPicPr>
                        <pic:blipFill>
                          <a:blip r:embed="rId774"/>
                          <a:stretch>
                            <a:fillRect/>
                          </a:stretch>
                        </pic:blipFill>
                        <pic:spPr>
                          <a:xfrm>
                            <a:off x="0" y="0"/>
                            <a:ext cx="310896" cy="598391"/>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0.406</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46909"/>
                  <wp:docPr id="767" name="Picture 767"/>
                  <wp:cNvGraphicFramePr>
                    <a:graphicFrameLocks noChangeAspect="1"/>
                  </wp:cNvGraphicFramePr>
                  <a:graphic>
                    <a:graphicData uri="http://schemas.openxmlformats.org/drawingml/2006/picture">
                      <pic:pic>
                        <pic:nvPicPr>
                          <pic:cNvPr id="0" name="152_67_11.png"/>
                          <pic:cNvPicPr/>
                        </pic:nvPicPr>
                        <pic:blipFill>
                          <a:blip r:embed="rId775"/>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68" name="Picture 768"/>
                  <wp:cNvGraphicFramePr>
                    <a:graphicFrameLocks noChangeAspect="1"/>
                  </wp:cNvGraphicFramePr>
                  <a:graphic>
                    <a:graphicData uri="http://schemas.openxmlformats.org/drawingml/2006/picture">
                      <pic:pic>
                        <pic:nvPicPr>
                          <pic:cNvPr id="0" name="152_67_6.png"/>
                          <pic:cNvPicPr/>
                        </pic:nvPicPr>
                        <pic:blipFill>
                          <a:blip r:embed="rId776"/>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69" name="Picture 769"/>
                  <wp:cNvGraphicFramePr>
                    <a:graphicFrameLocks noChangeAspect="1"/>
                  </wp:cNvGraphicFramePr>
                  <a:graphic>
                    <a:graphicData uri="http://schemas.openxmlformats.org/drawingml/2006/picture">
                      <pic:pic>
                        <pic:nvPicPr>
                          <pic:cNvPr id="0" name="152_67_8.png"/>
                          <pic:cNvPicPr/>
                        </pic:nvPicPr>
                        <pic:blipFill>
                          <a:blip r:embed="rId777"/>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70" name="Picture 770"/>
                  <wp:cNvGraphicFramePr>
                    <a:graphicFrameLocks noChangeAspect="1"/>
                  </wp:cNvGraphicFramePr>
                  <a:graphic>
                    <a:graphicData uri="http://schemas.openxmlformats.org/drawingml/2006/picture">
                      <pic:pic>
                        <pic:nvPicPr>
                          <pic:cNvPr id="0" name="152_67_3.png"/>
                          <pic:cNvPicPr/>
                        </pic:nvPicPr>
                        <pic:blipFill>
                          <a:blip r:embed="rId778"/>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71" name="Picture 771"/>
                  <wp:cNvGraphicFramePr>
                    <a:graphicFrameLocks noChangeAspect="1"/>
                  </wp:cNvGraphicFramePr>
                  <a:graphic>
                    <a:graphicData uri="http://schemas.openxmlformats.org/drawingml/2006/picture">
                      <pic:pic>
                        <pic:nvPicPr>
                          <pic:cNvPr id="0" name="152_67_7.png"/>
                          <pic:cNvPicPr/>
                        </pic:nvPicPr>
                        <pic:blipFill>
                          <a:blip r:embed="rId779"/>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72" name="Picture 772"/>
                  <wp:cNvGraphicFramePr>
                    <a:graphicFrameLocks noChangeAspect="1"/>
                  </wp:cNvGraphicFramePr>
                  <a:graphic>
                    <a:graphicData uri="http://schemas.openxmlformats.org/drawingml/2006/picture">
                      <pic:pic>
                        <pic:nvPicPr>
                          <pic:cNvPr id="0" name="152_67_5.png"/>
                          <pic:cNvPicPr/>
                        </pic:nvPicPr>
                        <pic:blipFill>
                          <a:blip r:embed="rId780"/>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73" name="Picture 773"/>
                  <wp:cNvGraphicFramePr>
                    <a:graphicFrameLocks noChangeAspect="1"/>
                  </wp:cNvGraphicFramePr>
                  <a:graphic>
                    <a:graphicData uri="http://schemas.openxmlformats.org/drawingml/2006/picture">
                      <pic:pic>
                        <pic:nvPicPr>
                          <pic:cNvPr id="0" name="152_67_9.png"/>
                          <pic:cNvPicPr/>
                        </pic:nvPicPr>
                        <pic:blipFill>
                          <a:blip r:embed="rId781"/>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74" name="Picture 774"/>
                  <wp:cNvGraphicFramePr>
                    <a:graphicFrameLocks noChangeAspect="1"/>
                  </wp:cNvGraphicFramePr>
                  <a:graphic>
                    <a:graphicData uri="http://schemas.openxmlformats.org/drawingml/2006/picture">
                      <pic:pic>
                        <pic:nvPicPr>
                          <pic:cNvPr id="0" name="152_67_1.png"/>
                          <pic:cNvPicPr/>
                        </pic:nvPicPr>
                        <pic:blipFill>
                          <a:blip r:embed="rId782"/>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75" name="Picture 775"/>
                  <wp:cNvGraphicFramePr>
                    <a:graphicFrameLocks noChangeAspect="1"/>
                  </wp:cNvGraphicFramePr>
                  <a:graphic>
                    <a:graphicData uri="http://schemas.openxmlformats.org/drawingml/2006/picture">
                      <pic:pic>
                        <pic:nvPicPr>
                          <pic:cNvPr id="0" name="152_67_10.png"/>
                          <pic:cNvPicPr/>
                        </pic:nvPicPr>
                        <pic:blipFill>
                          <a:blip r:embed="rId783"/>
                          <a:stretch>
                            <a:fillRect/>
                          </a:stretch>
                        </pic:blipFill>
                        <pic:spPr>
                          <a:xfrm>
                            <a:off x="0" y="0"/>
                            <a:ext cx="310896" cy="746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46909"/>
                  <wp:docPr id="776" name="Picture 776"/>
                  <wp:cNvGraphicFramePr>
                    <a:graphicFrameLocks noChangeAspect="1"/>
                  </wp:cNvGraphicFramePr>
                  <a:graphic>
                    <a:graphicData uri="http://schemas.openxmlformats.org/drawingml/2006/picture">
                      <pic:pic>
                        <pic:nvPicPr>
                          <pic:cNvPr id="0" name="152_67_anchor.png"/>
                          <pic:cNvPicPr/>
                        </pic:nvPicPr>
                        <pic:blipFill>
                          <a:blip r:embed="rId784"/>
                          <a:stretch>
                            <a:fillRect/>
                          </a:stretch>
                        </pic:blipFill>
                        <pic:spPr>
                          <a:xfrm>
                            <a:off x="0" y="0"/>
                            <a:ext cx="310896" cy="74690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0.114</w:t>
            </w:r>
          </w:p>
        </w:tc>
        <w:tc>
          <w:tcPr>
            <w:tcW w:type="dxa" w:w="929"/>
          </w:tcPr>
          <w:p>
            <w:pPr>
              <w:spacing w:after="0"/>
              <w:jc w:val="center"/>
            </w:pPr>
            <w:r/>
            <w:r>
              <w:rPr>
                <w:b w:val="0"/>
                <w:sz w:val="15"/>
              </w:rPr>
              <w:t>0.142</w:t>
            </w:r>
          </w:p>
        </w:tc>
        <w:tc>
          <w:tcPr>
            <w:tcW w:type="dxa" w:w="929"/>
          </w:tcPr>
          <w:p>
            <w:pPr>
              <w:spacing w:after="0"/>
              <w:jc w:val="center"/>
            </w:pPr>
            <w:r/>
            <w:r>
              <w:rPr>
                <w:b w:val="0"/>
                <w:sz w:val="15"/>
              </w:rPr>
              <w:t>0.144</w:t>
            </w:r>
          </w:p>
        </w:tc>
        <w:tc>
          <w:tcPr>
            <w:tcW w:type="dxa" w:w="929"/>
          </w:tcPr>
          <w:p>
            <w:pPr>
              <w:spacing w:after="0"/>
              <w:jc w:val="center"/>
            </w:pPr>
            <w:r/>
            <w:r>
              <w:rPr>
                <w:b w:val="0"/>
                <w:sz w:val="15"/>
              </w:rPr>
              <w:t>0.148</w:t>
            </w:r>
          </w:p>
        </w:tc>
        <w:tc>
          <w:tcPr>
            <w:tcW w:type="dxa" w:w="929"/>
          </w:tcPr>
          <w:p>
            <w:pPr>
              <w:spacing w:after="0"/>
              <w:jc w:val="center"/>
            </w:pPr>
            <w:r/>
            <w:r>
              <w:rPr>
                <w:b w:val="0"/>
                <w:sz w:val="15"/>
              </w:rPr>
              <w:t>0.163</w:t>
            </w:r>
          </w:p>
        </w:tc>
        <w:tc>
          <w:tcPr>
            <w:tcW w:type="dxa" w:w="929"/>
          </w:tcPr>
          <w:p>
            <w:pPr>
              <w:spacing w:after="0"/>
              <w:jc w:val="center"/>
            </w:pPr>
            <w:r/>
            <w:r>
              <w:rPr>
                <w:b w:val="0"/>
                <w:color w:val="909090"/>
                <w:sz w:val="15"/>
              </w:rPr>
              <w:t>0.194</w:t>
            </w:r>
          </w:p>
        </w:tc>
        <w:tc>
          <w:tcPr>
            <w:tcW w:type="dxa" w:w="929"/>
          </w:tcPr>
          <w:p>
            <w:pPr>
              <w:spacing w:after="0"/>
              <w:jc w:val="center"/>
            </w:pPr>
            <w:r/>
            <w:r>
              <w:rPr>
                <w:b w:val="0"/>
                <w:color w:val="909090"/>
                <w:sz w:val="15"/>
              </w:rPr>
              <w:t>0.195</w:t>
            </w:r>
          </w:p>
        </w:tc>
        <w:tc>
          <w:tcPr>
            <w:tcW w:type="dxa" w:w="929"/>
          </w:tcPr>
          <w:p>
            <w:pPr>
              <w:spacing w:after="0"/>
              <w:jc w:val="center"/>
            </w:pPr>
            <w:r/>
            <w:r>
              <w:rPr>
                <w:b w:val="0"/>
                <w:color w:val="909090"/>
                <w:sz w:val="15"/>
              </w:rPr>
              <w:t>0.197</w:t>
            </w:r>
          </w:p>
        </w:tc>
        <w:tc>
          <w:tcPr>
            <w:tcW w:type="dxa" w:w="929"/>
          </w:tcPr>
          <w:p>
            <w:pPr>
              <w:spacing w:after="0"/>
              <w:jc w:val="center"/>
            </w:pPr>
            <w:r/>
            <w:r>
              <w:rPr>
                <w:b w:val="0"/>
                <w:color w:val="909090"/>
                <w:sz w:val="15"/>
              </w:rPr>
              <w:t>0.200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746909"/>
                  <wp:docPr id="777" name="Picture 777"/>
                  <wp:cNvGraphicFramePr>
                    <a:graphicFrameLocks noChangeAspect="1"/>
                  </wp:cNvGraphicFramePr>
                  <a:graphic>
                    <a:graphicData uri="http://schemas.openxmlformats.org/drawingml/2006/picture">
                      <pic:pic>
                        <pic:nvPicPr>
                          <pic:cNvPr id="0" name="152_67_4.png"/>
                          <pic:cNvPicPr/>
                        </pic:nvPicPr>
                        <pic:blipFill>
                          <a:blip r:embed="rId785"/>
                          <a:stretch>
                            <a:fillRect/>
                          </a:stretch>
                        </pic:blipFill>
                        <pic:spPr>
                          <a:xfrm>
                            <a:off x="0" y="0"/>
                            <a:ext cx="310896" cy="74690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46909"/>
                  <wp:docPr id="778" name="Picture 778"/>
                  <wp:cNvGraphicFramePr>
                    <a:graphicFrameLocks noChangeAspect="1"/>
                  </wp:cNvGraphicFramePr>
                  <a:graphic>
                    <a:graphicData uri="http://schemas.openxmlformats.org/drawingml/2006/picture">
                      <pic:pic>
                        <pic:nvPicPr>
                          <pic:cNvPr id="0" name="152_67_0.png"/>
                          <pic:cNvPicPr/>
                        </pic:nvPicPr>
                        <pic:blipFill>
                          <a:blip r:embed="rId786"/>
                          <a:stretch>
                            <a:fillRect/>
                          </a:stretch>
                        </pic:blipFill>
                        <pic:spPr>
                          <a:xfrm>
                            <a:off x="0" y="0"/>
                            <a:ext cx="310896" cy="74690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46909"/>
                  <wp:docPr id="779" name="Picture 779"/>
                  <wp:cNvGraphicFramePr>
                    <a:graphicFrameLocks noChangeAspect="1"/>
                  </wp:cNvGraphicFramePr>
                  <a:graphic>
                    <a:graphicData uri="http://schemas.openxmlformats.org/drawingml/2006/picture">
                      <pic:pic>
                        <pic:nvPicPr>
                          <pic:cNvPr id="0" name="152_67_2.png"/>
                          <pic:cNvPicPr/>
                        </pic:nvPicPr>
                        <pic:blipFill>
                          <a:blip r:embed="rId787"/>
                          <a:stretch>
                            <a:fillRect/>
                          </a:stretch>
                        </pic:blipFill>
                        <pic:spPr>
                          <a:xfrm>
                            <a:off x="0" y="0"/>
                            <a:ext cx="310896" cy="74690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0.207</w:t>
            </w:r>
          </w:p>
        </w:tc>
        <w:tc>
          <w:tcPr>
            <w:tcW w:type="dxa" w:w="2556"/>
          </w:tcPr>
          <w:p>
            <w:pPr>
              <w:spacing w:after="0"/>
              <w:jc w:val="center"/>
            </w:pPr>
            <w:r/>
            <w:r>
              <w:rPr>
                <w:b w:val="0"/>
                <w:color w:val="909090"/>
                <w:sz w:val="15"/>
              </w:rPr>
              <w:t>0.208</w:t>
            </w:r>
          </w:p>
        </w:tc>
        <w:tc>
          <w:tcPr>
            <w:tcW w:type="dxa" w:w="2556"/>
          </w:tcPr>
          <w:p>
            <w:pPr>
              <w:spacing w:after="0"/>
              <w:jc w:val="center"/>
            </w:pPr>
            <w:r/>
            <w:r>
              <w:rPr>
                <w:b w:val="0"/>
                <w:color w:val="909090"/>
                <w:sz w:val="15"/>
              </w:rPr>
              <w:t>0.231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18126"/>
                  <wp:docPr id="780" name="Picture 780"/>
                  <wp:cNvGraphicFramePr>
                    <a:graphicFrameLocks noChangeAspect="1"/>
                  </wp:cNvGraphicFramePr>
                  <a:graphic>
                    <a:graphicData uri="http://schemas.openxmlformats.org/drawingml/2006/picture">
                      <pic:pic>
                        <pic:nvPicPr>
                          <pic:cNvPr id="0" name="152_68_10.png"/>
                          <pic:cNvPicPr/>
                        </pic:nvPicPr>
                        <pic:blipFill>
                          <a:blip r:embed="rId788"/>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1" name="Picture 781"/>
                  <wp:cNvGraphicFramePr>
                    <a:graphicFrameLocks noChangeAspect="1"/>
                  </wp:cNvGraphicFramePr>
                  <a:graphic>
                    <a:graphicData uri="http://schemas.openxmlformats.org/drawingml/2006/picture">
                      <pic:pic>
                        <pic:nvPicPr>
                          <pic:cNvPr id="0" name="152_68_9.png"/>
                          <pic:cNvPicPr/>
                        </pic:nvPicPr>
                        <pic:blipFill>
                          <a:blip r:embed="rId789"/>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2" name="Picture 782"/>
                  <wp:cNvGraphicFramePr>
                    <a:graphicFrameLocks noChangeAspect="1"/>
                  </wp:cNvGraphicFramePr>
                  <a:graphic>
                    <a:graphicData uri="http://schemas.openxmlformats.org/drawingml/2006/picture">
                      <pic:pic>
                        <pic:nvPicPr>
                          <pic:cNvPr id="0" name="152_68_4.png"/>
                          <pic:cNvPicPr/>
                        </pic:nvPicPr>
                        <pic:blipFill>
                          <a:blip r:embed="rId790"/>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3" name="Picture 783"/>
                  <wp:cNvGraphicFramePr>
                    <a:graphicFrameLocks noChangeAspect="1"/>
                  </wp:cNvGraphicFramePr>
                  <a:graphic>
                    <a:graphicData uri="http://schemas.openxmlformats.org/drawingml/2006/picture">
                      <pic:pic>
                        <pic:nvPicPr>
                          <pic:cNvPr id="0" name="152_68_6.png"/>
                          <pic:cNvPicPr/>
                        </pic:nvPicPr>
                        <pic:blipFill>
                          <a:blip r:embed="rId791"/>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4" name="Picture 784"/>
                  <wp:cNvGraphicFramePr>
                    <a:graphicFrameLocks noChangeAspect="1"/>
                  </wp:cNvGraphicFramePr>
                  <a:graphic>
                    <a:graphicData uri="http://schemas.openxmlformats.org/drawingml/2006/picture">
                      <pic:pic>
                        <pic:nvPicPr>
                          <pic:cNvPr id="0" name="152_68_5.png"/>
                          <pic:cNvPicPr/>
                        </pic:nvPicPr>
                        <pic:blipFill>
                          <a:blip r:embed="rId792"/>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5" name="Picture 785"/>
                  <wp:cNvGraphicFramePr>
                    <a:graphicFrameLocks noChangeAspect="1"/>
                  </wp:cNvGraphicFramePr>
                  <a:graphic>
                    <a:graphicData uri="http://schemas.openxmlformats.org/drawingml/2006/picture">
                      <pic:pic>
                        <pic:nvPicPr>
                          <pic:cNvPr id="0" name="152_68_11.png"/>
                          <pic:cNvPicPr/>
                        </pic:nvPicPr>
                        <pic:blipFill>
                          <a:blip r:embed="rId793"/>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6" name="Picture 786"/>
                  <wp:cNvGraphicFramePr>
                    <a:graphicFrameLocks noChangeAspect="1"/>
                  </wp:cNvGraphicFramePr>
                  <a:graphic>
                    <a:graphicData uri="http://schemas.openxmlformats.org/drawingml/2006/picture">
                      <pic:pic>
                        <pic:nvPicPr>
                          <pic:cNvPr id="0" name="152_68_3.png"/>
                          <pic:cNvPicPr/>
                        </pic:nvPicPr>
                        <pic:blipFill>
                          <a:blip r:embed="rId794"/>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7" name="Picture 787"/>
                  <wp:cNvGraphicFramePr>
                    <a:graphicFrameLocks noChangeAspect="1"/>
                  </wp:cNvGraphicFramePr>
                  <a:graphic>
                    <a:graphicData uri="http://schemas.openxmlformats.org/drawingml/2006/picture">
                      <pic:pic>
                        <pic:nvPicPr>
                          <pic:cNvPr id="0" name="152_68_1.png"/>
                          <pic:cNvPicPr/>
                        </pic:nvPicPr>
                        <pic:blipFill>
                          <a:blip r:embed="rId795"/>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8" name="Picture 788"/>
                  <wp:cNvGraphicFramePr>
                    <a:graphicFrameLocks noChangeAspect="1"/>
                  </wp:cNvGraphicFramePr>
                  <a:graphic>
                    <a:graphicData uri="http://schemas.openxmlformats.org/drawingml/2006/picture">
                      <pic:pic>
                        <pic:nvPicPr>
                          <pic:cNvPr id="0" name="152_68_0.png"/>
                          <pic:cNvPicPr/>
                        </pic:nvPicPr>
                        <pic:blipFill>
                          <a:blip r:embed="rId796"/>
                          <a:stretch>
                            <a:fillRect/>
                          </a:stretch>
                        </pic:blipFill>
                        <pic:spPr>
                          <a:xfrm>
                            <a:off x="0" y="0"/>
                            <a:ext cx="310896" cy="3181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8126"/>
                  <wp:docPr id="789" name="Picture 789"/>
                  <wp:cNvGraphicFramePr>
                    <a:graphicFrameLocks noChangeAspect="1"/>
                  </wp:cNvGraphicFramePr>
                  <a:graphic>
                    <a:graphicData uri="http://schemas.openxmlformats.org/drawingml/2006/picture">
                      <pic:pic>
                        <pic:nvPicPr>
                          <pic:cNvPr id="0" name="152_68_anchor.png"/>
                          <pic:cNvPicPr/>
                        </pic:nvPicPr>
                        <pic:blipFill>
                          <a:blip r:embed="rId797"/>
                          <a:stretch>
                            <a:fillRect/>
                          </a:stretch>
                        </pic:blipFill>
                        <pic:spPr>
                          <a:xfrm>
                            <a:off x="0" y="0"/>
                            <a:ext cx="310896" cy="31812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0.101</w:t>
            </w:r>
          </w:p>
        </w:tc>
        <w:tc>
          <w:tcPr>
            <w:tcW w:type="dxa" w:w="929"/>
          </w:tcPr>
          <w:p>
            <w:pPr>
              <w:spacing w:after="0"/>
              <w:jc w:val="center"/>
            </w:pPr>
            <w:r/>
            <w:r>
              <w:rPr>
                <w:b w:val="0"/>
                <w:sz w:val="15"/>
              </w:rPr>
              <w:t>0.108</w:t>
            </w:r>
          </w:p>
        </w:tc>
        <w:tc>
          <w:tcPr>
            <w:tcW w:type="dxa" w:w="929"/>
          </w:tcPr>
          <w:p>
            <w:pPr>
              <w:spacing w:after="0"/>
              <w:jc w:val="center"/>
            </w:pPr>
            <w:r/>
            <w:r>
              <w:rPr>
                <w:b w:val="0"/>
                <w:sz w:val="15"/>
              </w:rPr>
              <w:t>0.113</w:t>
            </w:r>
          </w:p>
        </w:tc>
        <w:tc>
          <w:tcPr>
            <w:tcW w:type="dxa" w:w="929"/>
          </w:tcPr>
          <w:p>
            <w:pPr>
              <w:spacing w:after="0"/>
              <w:jc w:val="center"/>
            </w:pPr>
            <w:r/>
            <w:r>
              <w:rPr>
                <w:b w:val="0"/>
                <w:sz w:val="15"/>
              </w:rPr>
              <w:t>0.131</w:t>
            </w:r>
          </w:p>
        </w:tc>
        <w:tc>
          <w:tcPr>
            <w:tcW w:type="dxa" w:w="929"/>
          </w:tcPr>
          <w:p>
            <w:pPr>
              <w:spacing w:after="0"/>
              <w:jc w:val="center"/>
            </w:pPr>
            <w:r/>
            <w:r>
              <w:rPr>
                <w:b w:val="0"/>
                <w:sz w:val="15"/>
              </w:rPr>
              <w:t>0.137</w:t>
            </w:r>
          </w:p>
        </w:tc>
        <w:tc>
          <w:tcPr>
            <w:tcW w:type="dxa" w:w="929"/>
          </w:tcPr>
          <w:p>
            <w:pPr>
              <w:spacing w:after="0"/>
              <w:jc w:val="center"/>
            </w:pPr>
            <w:r/>
            <w:r>
              <w:rPr>
                <w:b w:val="0"/>
                <w:color w:val="909090"/>
                <w:sz w:val="15"/>
              </w:rPr>
              <w:t>0.139</w:t>
            </w:r>
          </w:p>
        </w:tc>
        <w:tc>
          <w:tcPr>
            <w:tcW w:type="dxa" w:w="929"/>
          </w:tcPr>
          <w:p>
            <w:pPr>
              <w:spacing w:after="0"/>
              <w:jc w:val="center"/>
            </w:pPr>
            <w:r/>
            <w:r>
              <w:rPr>
                <w:b w:val="0"/>
                <w:color w:val="909090"/>
                <w:sz w:val="15"/>
              </w:rPr>
              <w:t>0.142</w:t>
            </w:r>
          </w:p>
        </w:tc>
        <w:tc>
          <w:tcPr>
            <w:tcW w:type="dxa" w:w="929"/>
          </w:tcPr>
          <w:p>
            <w:pPr>
              <w:spacing w:after="0"/>
              <w:jc w:val="center"/>
            </w:pPr>
            <w:r/>
            <w:r>
              <w:rPr>
                <w:b w:val="0"/>
                <w:color w:val="909090"/>
                <w:sz w:val="15"/>
              </w:rPr>
              <w:t>0.147</w:t>
            </w:r>
          </w:p>
        </w:tc>
        <w:tc>
          <w:tcPr>
            <w:tcW w:type="dxa" w:w="929"/>
          </w:tcPr>
          <w:p>
            <w:pPr>
              <w:spacing w:after="0"/>
              <w:jc w:val="center"/>
            </w:pPr>
            <w:r/>
            <w:r>
              <w:rPr>
                <w:b w:val="0"/>
                <w:color w:val="909090"/>
                <w:sz w:val="15"/>
              </w:rPr>
              <w:t>0.182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18126"/>
                  <wp:docPr id="790" name="Picture 790"/>
                  <wp:cNvGraphicFramePr>
                    <a:graphicFrameLocks noChangeAspect="1"/>
                  </wp:cNvGraphicFramePr>
                  <a:graphic>
                    <a:graphicData uri="http://schemas.openxmlformats.org/drawingml/2006/picture">
                      <pic:pic>
                        <pic:nvPicPr>
                          <pic:cNvPr id="0" name="152_68_7.png"/>
                          <pic:cNvPicPr/>
                        </pic:nvPicPr>
                        <pic:blipFill>
                          <a:blip r:embed="rId798"/>
                          <a:stretch>
                            <a:fillRect/>
                          </a:stretch>
                        </pic:blipFill>
                        <pic:spPr>
                          <a:xfrm>
                            <a:off x="0" y="0"/>
                            <a:ext cx="310896" cy="31812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18126"/>
                  <wp:docPr id="791" name="Picture 791"/>
                  <wp:cNvGraphicFramePr>
                    <a:graphicFrameLocks noChangeAspect="1"/>
                  </wp:cNvGraphicFramePr>
                  <a:graphic>
                    <a:graphicData uri="http://schemas.openxmlformats.org/drawingml/2006/picture">
                      <pic:pic>
                        <pic:nvPicPr>
                          <pic:cNvPr id="0" name="152_68_8.png"/>
                          <pic:cNvPicPr/>
                        </pic:nvPicPr>
                        <pic:blipFill>
                          <a:blip r:embed="rId799"/>
                          <a:stretch>
                            <a:fillRect/>
                          </a:stretch>
                        </pic:blipFill>
                        <pic:spPr>
                          <a:xfrm>
                            <a:off x="0" y="0"/>
                            <a:ext cx="310896" cy="31812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18126"/>
                  <wp:docPr id="792" name="Picture 792"/>
                  <wp:cNvGraphicFramePr>
                    <a:graphicFrameLocks noChangeAspect="1"/>
                  </wp:cNvGraphicFramePr>
                  <a:graphic>
                    <a:graphicData uri="http://schemas.openxmlformats.org/drawingml/2006/picture">
                      <pic:pic>
                        <pic:nvPicPr>
                          <pic:cNvPr id="0" name="152_68_2.png"/>
                          <pic:cNvPicPr/>
                        </pic:nvPicPr>
                        <pic:blipFill>
                          <a:blip r:embed="rId800"/>
                          <a:stretch>
                            <a:fillRect/>
                          </a:stretch>
                        </pic:blipFill>
                        <pic:spPr>
                          <a:xfrm>
                            <a:off x="0" y="0"/>
                            <a:ext cx="310896" cy="31812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0.183</w:t>
            </w:r>
          </w:p>
        </w:tc>
        <w:tc>
          <w:tcPr>
            <w:tcW w:type="dxa" w:w="2556"/>
          </w:tcPr>
          <w:p>
            <w:pPr>
              <w:spacing w:after="0"/>
              <w:jc w:val="center"/>
            </w:pPr>
            <w:r/>
            <w:r>
              <w:rPr>
                <w:b w:val="0"/>
                <w:color w:val="909090"/>
                <w:sz w:val="15"/>
              </w:rPr>
              <w:t>0.196</w:t>
            </w:r>
          </w:p>
        </w:tc>
        <w:tc>
          <w:tcPr>
            <w:tcW w:type="dxa" w:w="2556"/>
          </w:tcPr>
          <w:p>
            <w:pPr>
              <w:spacing w:after="0"/>
              <w:jc w:val="center"/>
            </w:pPr>
            <w:r/>
            <w:r>
              <w:rPr>
                <w:b w:val="0"/>
                <w:color w:val="909090"/>
                <w:sz w:val="15"/>
              </w:rPr>
              <w:t>0.226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56829"/>
                  <wp:docPr id="793" name="Picture 793"/>
                  <wp:cNvGraphicFramePr>
                    <a:graphicFrameLocks noChangeAspect="1"/>
                  </wp:cNvGraphicFramePr>
                  <a:graphic>
                    <a:graphicData uri="http://schemas.openxmlformats.org/drawingml/2006/picture">
                      <pic:pic>
                        <pic:nvPicPr>
                          <pic:cNvPr id="0" name="152_69_3.png"/>
                          <pic:cNvPicPr/>
                        </pic:nvPicPr>
                        <pic:blipFill>
                          <a:blip r:embed="rId801"/>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794" name="Picture 794"/>
                  <wp:cNvGraphicFramePr>
                    <a:graphicFrameLocks noChangeAspect="1"/>
                  </wp:cNvGraphicFramePr>
                  <a:graphic>
                    <a:graphicData uri="http://schemas.openxmlformats.org/drawingml/2006/picture">
                      <pic:pic>
                        <pic:nvPicPr>
                          <pic:cNvPr id="0" name="152_69_10.png"/>
                          <pic:cNvPicPr/>
                        </pic:nvPicPr>
                        <pic:blipFill>
                          <a:blip r:embed="rId802"/>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795" name="Picture 795"/>
                  <wp:cNvGraphicFramePr>
                    <a:graphicFrameLocks noChangeAspect="1"/>
                  </wp:cNvGraphicFramePr>
                  <a:graphic>
                    <a:graphicData uri="http://schemas.openxmlformats.org/drawingml/2006/picture">
                      <pic:pic>
                        <pic:nvPicPr>
                          <pic:cNvPr id="0" name="152_69_0.png"/>
                          <pic:cNvPicPr/>
                        </pic:nvPicPr>
                        <pic:blipFill>
                          <a:blip r:embed="rId803"/>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796" name="Picture 796"/>
                  <wp:cNvGraphicFramePr>
                    <a:graphicFrameLocks noChangeAspect="1"/>
                  </wp:cNvGraphicFramePr>
                  <a:graphic>
                    <a:graphicData uri="http://schemas.openxmlformats.org/drawingml/2006/picture">
                      <pic:pic>
                        <pic:nvPicPr>
                          <pic:cNvPr id="0" name="152_69_4.png"/>
                          <pic:cNvPicPr/>
                        </pic:nvPicPr>
                        <pic:blipFill>
                          <a:blip r:embed="rId804"/>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797" name="Picture 797"/>
                  <wp:cNvGraphicFramePr>
                    <a:graphicFrameLocks noChangeAspect="1"/>
                  </wp:cNvGraphicFramePr>
                  <a:graphic>
                    <a:graphicData uri="http://schemas.openxmlformats.org/drawingml/2006/picture">
                      <pic:pic>
                        <pic:nvPicPr>
                          <pic:cNvPr id="0" name="152_69_1.png"/>
                          <pic:cNvPicPr/>
                        </pic:nvPicPr>
                        <pic:blipFill>
                          <a:blip r:embed="rId805"/>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798" name="Picture 798"/>
                  <wp:cNvGraphicFramePr>
                    <a:graphicFrameLocks noChangeAspect="1"/>
                  </wp:cNvGraphicFramePr>
                  <a:graphic>
                    <a:graphicData uri="http://schemas.openxmlformats.org/drawingml/2006/picture">
                      <pic:pic>
                        <pic:nvPicPr>
                          <pic:cNvPr id="0" name="152_69_7.png"/>
                          <pic:cNvPicPr/>
                        </pic:nvPicPr>
                        <pic:blipFill>
                          <a:blip r:embed="rId806"/>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799" name="Picture 799"/>
                  <wp:cNvGraphicFramePr>
                    <a:graphicFrameLocks noChangeAspect="1"/>
                  </wp:cNvGraphicFramePr>
                  <a:graphic>
                    <a:graphicData uri="http://schemas.openxmlformats.org/drawingml/2006/picture">
                      <pic:pic>
                        <pic:nvPicPr>
                          <pic:cNvPr id="0" name="152_69_6.png"/>
                          <pic:cNvPicPr/>
                        </pic:nvPicPr>
                        <pic:blipFill>
                          <a:blip r:embed="rId807"/>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800" name="Picture 800"/>
                  <wp:cNvGraphicFramePr>
                    <a:graphicFrameLocks noChangeAspect="1"/>
                  </wp:cNvGraphicFramePr>
                  <a:graphic>
                    <a:graphicData uri="http://schemas.openxmlformats.org/drawingml/2006/picture">
                      <pic:pic>
                        <pic:nvPicPr>
                          <pic:cNvPr id="0" name="152_69_5.png"/>
                          <pic:cNvPicPr/>
                        </pic:nvPicPr>
                        <pic:blipFill>
                          <a:blip r:embed="rId808"/>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801" name="Picture 801"/>
                  <wp:cNvGraphicFramePr>
                    <a:graphicFrameLocks noChangeAspect="1"/>
                  </wp:cNvGraphicFramePr>
                  <a:graphic>
                    <a:graphicData uri="http://schemas.openxmlformats.org/drawingml/2006/picture">
                      <pic:pic>
                        <pic:nvPicPr>
                          <pic:cNvPr id="0" name="152_69_11.png"/>
                          <pic:cNvPicPr/>
                        </pic:nvPicPr>
                        <pic:blipFill>
                          <a:blip r:embed="rId809"/>
                          <a:stretch>
                            <a:fillRect/>
                          </a:stretch>
                        </pic:blipFill>
                        <pic:spPr>
                          <a:xfrm>
                            <a:off x="0" y="0"/>
                            <a:ext cx="310896" cy="55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6829"/>
                  <wp:docPr id="802" name="Picture 802"/>
                  <wp:cNvGraphicFramePr>
                    <a:graphicFrameLocks noChangeAspect="1"/>
                  </wp:cNvGraphicFramePr>
                  <a:graphic>
                    <a:graphicData uri="http://schemas.openxmlformats.org/drawingml/2006/picture">
                      <pic:pic>
                        <pic:nvPicPr>
                          <pic:cNvPr id="0" name="152_69_anchor.png"/>
                          <pic:cNvPicPr/>
                        </pic:nvPicPr>
                        <pic:blipFill>
                          <a:blip r:embed="rId810"/>
                          <a:stretch>
                            <a:fillRect/>
                          </a:stretch>
                        </pic:blipFill>
                        <pic:spPr>
                          <a:xfrm>
                            <a:off x="0" y="0"/>
                            <a:ext cx="310896" cy="55682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0.332</w:t>
            </w:r>
          </w:p>
        </w:tc>
        <w:tc>
          <w:tcPr>
            <w:tcW w:type="dxa" w:w="929"/>
          </w:tcPr>
          <w:p>
            <w:pPr>
              <w:spacing w:after="0"/>
              <w:jc w:val="center"/>
            </w:pPr>
            <w:r/>
            <w:r>
              <w:rPr>
                <w:b w:val="0"/>
                <w:sz w:val="15"/>
              </w:rPr>
              <w:t>0.430</w:t>
            </w:r>
          </w:p>
        </w:tc>
        <w:tc>
          <w:tcPr>
            <w:tcW w:type="dxa" w:w="929"/>
          </w:tcPr>
          <w:p>
            <w:pPr>
              <w:spacing w:after="0"/>
              <w:jc w:val="center"/>
            </w:pPr>
            <w:r/>
            <w:r>
              <w:rPr>
                <w:b w:val="0"/>
                <w:sz w:val="15"/>
              </w:rPr>
              <w:t>0.476</w:t>
            </w:r>
          </w:p>
        </w:tc>
        <w:tc>
          <w:tcPr>
            <w:tcW w:type="dxa" w:w="929"/>
          </w:tcPr>
          <w:p>
            <w:pPr>
              <w:spacing w:after="0"/>
              <w:jc w:val="center"/>
            </w:pPr>
            <w:r/>
            <w:r>
              <w:rPr>
                <w:b w:val="0"/>
                <w:sz w:val="15"/>
              </w:rPr>
              <w:t>0.483</w:t>
            </w:r>
          </w:p>
        </w:tc>
        <w:tc>
          <w:tcPr>
            <w:tcW w:type="dxa" w:w="929"/>
          </w:tcPr>
          <w:p>
            <w:pPr>
              <w:spacing w:after="0"/>
              <w:jc w:val="center"/>
            </w:pPr>
            <w:r/>
            <w:r>
              <w:rPr>
                <w:b w:val="0"/>
                <w:sz w:val="15"/>
              </w:rPr>
              <w:t>0.490</w:t>
            </w:r>
          </w:p>
        </w:tc>
        <w:tc>
          <w:tcPr>
            <w:tcW w:type="dxa" w:w="929"/>
          </w:tcPr>
          <w:p>
            <w:pPr>
              <w:spacing w:after="0"/>
              <w:jc w:val="center"/>
            </w:pPr>
            <w:r/>
            <w:r>
              <w:rPr>
                <w:b w:val="0"/>
                <w:color w:val="909090"/>
                <w:sz w:val="15"/>
              </w:rPr>
              <w:t>0.495</w:t>
            </w:r>
          </w:p>
        </w:tc>
        <w:tc>
          <w:tcPr>
            <w:tcW w:type="dxa" w:w="929"/>
          </w:tcPr>
          <w:p>
            <w:pPr>
              <w:spacing w:after="0"/>
              <w:jc w:val="center"/>
            </w:pPr>
            <w:r/>
            <w:r>
              <w:rPr>
                <w:b w:val="0"/>
                <w:color w:val="909090"/>
                <w:sz w:val="15"/>
              </w:rPr>
              <w:t>0.513</w:t>
            </w:r>
          </w:p>
        </w:tc>
        <w:tc>
          <w:tcPr>
            <w:tcW w:type="dxa" w:w="929"/>
          </w:tcPr>
          <w:p>
            <w:pPr>
              <w:spacing w:after="0"/>
              <w:jc w:val="center"/>
            </w:pPr>
            <w:r/>
            <w:r>
              <w:rPr>
                <w:b w:val="0"/>
                <w:color w:val="909090"/>
                <w:sz w:val="15"/>
              </w:rPr>
              <w:t>0.532</w:t>
            </w:r>
          </w:p>
        </w:tc>
        <w:tc>
          <w:tcPr>
            <w:tcW w:type="dxa" w:w="929"/>
          </w:tcPr>
          <w:p>
            <w:pPr>
              <w:spacing w:after="0"/>
              <w:jc w:val="center"/>
            </w:pPr>
            <w:r/>
            <w:r>
              <w:rPr>
                <w:b w:val="0"/>
                <w:color w:val="909090"/>
                <w:sz w:val="15"/>
              </w:rPr>
              <w:t>0.552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56829"/>
                  <wp:docPr id="803" name="Picture 803"/>
                  <wp:cNvGraphicFramePr>
                    <a:graphicFrameLocks noChangeAspect="1"/>
                  </wp:cNvGraphicFramePr>
                  <a:graphic>
                    <a:graphicData uri="http://schemas.openxmlformats.org/drawingml/2006/picture">
                      <pic:pic>
                        <pic:nvPicPr>
                          <pic:cNvPr id="0" name="152_69_8.png"/>
                          <pic:cNvPicPr/>
                        </pic:nvPicPr>
                        <pic:blipFill>
                          <a:blip r:embed="rId811"/>
                          <a:stretch>
                            <a:fillRect/>
                          </a:stretch>
                        </pic:blipFill>
                        <pic:spPr>
                          <a:xfrm>
                            <a:off x="0" y="0"/>
                            <a:ext cx="310896" cy="55682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6829"/>
                  <wp:docPr id="804" name="Picture 804"/>
                  <wp:cNvGraphicFramePr>
                    <a:graphicFrameLocks noChangeAspect="1"/>
                  </wp:cNvGraphicFramePr>
                  <a:graphic>
                    <a:graphicData uri="http://schemas.openxmlformats.org/drawingml/2006/picture">
                      <pic:pic>
                        <pic:nvPicPr>
                          <pic:cNvPr id="0" name="152_69_2.png"/>
                          <pic:cNvPicPr/>
                        </pic:nvPicPr>
                        <pic:blipFill>
                          <a:blip r:embed="rId812"/>
                          <a:stretch>
                            <a:fillRect/>
                          </a:stretch>
                        </pic:blipFill>
                        <pic:spPr>
                          <a:xfrm>
                            <a:off x="0" y="0"/>
                            <a:ext cx="310896" cy="55682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6829"/>
                  <wp:docPr id="805" name="Picture 805"/>
                  <wp:cNvGraphicFramePr>
                    <a:graphicFrameLocks noChangeAspect="1"/>
                  </wp:cNvGraphicFramePr>
                  <a:graphic>
                    <a:graphicData uri="http://schemas.openxmlformats.org/drawingml/2006/picture">
                      <pic:pic>
                        <pic:nvPicPr>
                          <pic:cNvPr id="0" name="152_69_9.png"/>
                          <pic:cNvPicPr/>
                        </pic:nvPicPr>
                        <pic:blipFill>
                          <a:blip r:embed="rId813"/>
                          <a:stretch>
                            <a:fillRect/>
                          </a:stretch>
                        </pic:blipFill>
                        <pic:spPr>
                          <a:xfrm>
                            <a:off x="0" y="0"/>
                            <a:ext cx="310896" cy="55682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0.563</w:t>
            </w:r>
          </w:p>
        </w:tc>
        <w:tc>
          <w:tcPr>
            <w:tcW w:type="dxa" w:w="2556"/>
          </w:tcPr>
          <w:p>
            <w:pPr>
              <w:spacing w:after="0"/>
              <w:jc w:val="center"/>
            </w:pPr>
            <w:r/>
            <w:r>
              <w:rPr>
                <w:b w:val="0"/>
                <w:color w:val="909090"/>
                <w:sz w:val="15"/>
              </w:rPr>
              <w:t>0.572</w:t>
            </w:r>
          </w:p>
        </w:tc>
        <w:tc>
          <w:tcPr>
            <w:tcW w:type="dxa" w:w="2556"/>
          </w:tcPr>
          <w:p>
            <w:pPr>
              <w:spacing w:after="0"/>
              <w:jc w:val="center"/>
            </w:pPr>
            <w:r/>
            <w:r>
              <w:rPr>
                <w:b w:val="0"/>
                <w:color w:val="909090"/>
                <w:sz w:val="15"/>
              </w:rPr>
              <w:t>0.578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'k'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00710"/>
                  <wp:docPr id="806" name="Picture 806"/>
                  <wp:cNvGraphicFramePr>
                    <a:graphicFrameLocks noChangeAspect="1"/>
                  </wp:cNvGraphicFramePr>
                  <a:graphic>
                    <a:graphicData uri="http://schemas.openxmlformats.org/drawingml/2006/picture">
                      <pic:pic>
                        <pic:nvPicPr>
                          <pic:cNvPr id="0" name="152_6b_0.png"/>
                          <pic:cNvPicPr/>
                        </pic:nvPicPr>
                        <pic:blipFill>
                          <a:blip r:embed="rId814"/>
                          <a:stretch>
                            <a:fillRect/>
                          </a:stretch>
                        </pic:blipFill>
                        <pic:spPr>
                          <a:xfrm>
                            <a:off x="0" y="0"/>
                            <a:ext cx="310896" cy="400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0710"/>
                  <wp:docPr id="807" name="Picture 807"/>
                  <wp:cNvGraphicFramePr>
                    <a:graphicFrameLocks noChangeAspect="1"/>
                  </wp:cNvGraphicFramePr>
                  <a:graphic>
                    <a:graphicData uri="http://schemas.openxmlformats.org/drawingml/2006/picture">
                      <pic:pic>
                        <pic:nvPicPr>
                          <pic:cNvPr id="0" name="152_6b_1.png"/>
                          <pic:cNvPicPr/>
                        </pic:nvPicPr>
                        <pic:blipFill>
                          <a:blip r:embed="rId815"/>
                          <a:stretch>
                            <a:fillRect/>
                          </a:stretch>
                        </pic:blipFill>
                        <pic:spPr>
                          <a:xfrm>
                            <a:off x="0" y="0"/>
                            <a:ext cx="310896" cy="400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0710"/>
                  <wp:docPr id="808" name="Picture 808"/>
                  <wp:cNvGraphicFramePr>
                    <a:graphicFrameLocks noChangeAspect="1"/>
                  </wp:cNvGraphicFramePr>
                  <a:graphic>
                    <a:graphicData uri="http://schemas.openxmlformats.org/drawingml/2006/picture">
                      <pic:pic>
                        <pic:nvPicPr>
                          <pic:cNvPr id="0" name="152_6b_2.png"/>
                          <pic:cNvPicPr/>
                        </pic:nvPicPr>
                        <pic:blipFill>
                          <a:blip r:embed="rId816"/>
                          <a:stretch>
                            <a:fillRect/>
                          </a:stretch>
                        </pic:blipFill>
                        <pic:spPr>
                          <a:xfrm>
                            <a:off x="0" y="0"/>
                            <a:ext cx="310896" cy="400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0710"/>
                  <wp:docPr id="809" name="Picture 809"/>
                  <wp:cNvGraphicFramePr>
                    <a:graphicFrameLocks noChangeAspect="1"/>
                  </wp:cNvGraphicFramePr>
                  <a:graphic>
                    <a:graphicData uri="http://schemas.openxmlformats.org/drawingml/2006/picture">
                      <pic:pic>
                        <pic:nvPicPr>
                          <pic:cNvPr id="0" name="152_6b_anchor.png"/>
                          <pic:cNvPicPr/>
                        </pic:nvPicPr>
                        <pic:blipFill>
                          <a:blip r:embed="rId817"/>
                          <a:stretch>
                            <a:fillRect/>
                          </a:stretch>
                        </pic:blipFill>
                        <pic:spPr>
                          <a:xfrm>
                            <a:off x="0" y="0"/>
                            <a:ext cx="310896" cy="40071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0.264</w:t>
            </w:r>
          </w:p>
        </w:tc>
        <w:tc>
          <w:tcPr>
            <w:tcW w:type="dxa" w:w="2045"/>
          </w:tcPr>
          <w:p>
            <w:pPr>
              <w:spacing w:after="0"/>
              <w:jc w:val="center"/>
            </w:pPr>
            <w:r/>
            <w:r>
              <w:rPr>
                <w:b w:val="0"/>
                <w:sz w:val="15"/>
              </w:rPr>
              <w:t>0.278</w:t>
            </w:r>
          </w:p>
        </w:tc>
        <w:tc>
          <w:tcPr>
            <w:tcW w:type="dxa" w:w="2045"/>
          </w:tcPr>
          <w:p>
            <w:pPr>
              <w:spacing w:after="0"/>
              <w:jc w:val="center"/>
            </w:pPr>
            <w:r/>
            <w:r>
              <w:rPr>
                <w:b w:val="0"/>
                <w:sz w:val="15"/>
              </w:rPr>
              <w:t>0.337</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'l'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5969"/>
                  <wp:docPr id="810" name="Picture 810"/>
                  <wp:cNvGraphicFramePr>
                    <a:graphicFrameLocks noChangeAspect="1"/>
                  </wp:cNvGraphicFramePr>
                  <a:graphic>
                    <a:graphicData uri="http://schemas.openxmlformats.org/drawingml/2006/picture">
                      <pic:pic>
                        <pic:nvPicPr>
                          <pic:cNvPr id="0" name="152_6c_11.png"/>
                          <pic:cNvPicPr/>
                        </pic:nvPicPr>
                        <pic:blipFill>
                          <a:blip r:embed="rId818"/>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1" name="Picture 811"/>
                  <wp:cNvGraphicFramePr>
                    <a:graphicFrameLocks noChangeAspect="1"/>
                  </wp:cNvGraphicFramePr>
                  <a:graphic>
                    <a:graphicData uri="http://schemas.openxmlformats.org/drawingml/2006/picture">
                      <pic:pic>
                        <pic:nvPicPr>
                          <pic:cNvPr id="0" name="152_6c_0.png"/>
                          <pic:cNvPicPr/>
                        </pic:nvPicPr>
                        <pic:blipFill>
                          <a:blip r:embed="rId819"/>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2" name="Picture 812"/>
                  <wp:cNvGraphicFramePr>
                    <a:graphicFrameLocks noChangeAspect="1"/>
                  </wp:cNvGraphicFramePr>
                  <a:graphic>
                    <a:graphicData uri="http://schemas.openxmlformats.org/drawingml/2006/picture">
                      <pic:pic>
                        <pic:nvPicPr>
                          <pic:cNvPr id="0" name="152_6c_10.png"/>
                          <pic:cNvPicPr/>
                        </pic:nvPicPr>
                        <pic:blipFill>
                          <a:blip r:embed="rId820"/>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3" name="Picture 813"/>
                  <wp:cNvGraphicFramePr>
                    <a:graphicFrameLocks noChangeAspect="1"/>
                  </wp:cNvGraphicFramePr>
                  <a:graphic>
                    <a:graphicData uri="http://schemas.openxmlformats.org/drawingml/2006/picture">
                      <pic:pic>
                        <pic:nvPicPr>
                          <pic:cNvPr id="0" name="152_6c_1.png"/>
                          <pic:cNvPicPr/>
                        </pic:nvPicPr>
                        <pic:blipFill>
                          <a:blip r:embed="rId821"/>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4" name="Picture 814"/>
                  <wp:cNvGraphicFramePr>
                    <a:graphicFrameLocks noChangeAspect="1"/>
                  </wp:cNvGraphicFramePr>
                  <a:graphic>
                    <a:graphicData uri="http://schemas.openxmlformats.org/drawingml/2006/picture">
                      <pic:pic>
                        <pic:nvPicPr>
                          <pic:cNvPr id="0" name="152_6c_5.png"/>
                          <pic:cNvPicPr/>
                        </pic:nvPicPr>
                        <pic:blipFill>
                          <a:blip r:embed="rId822"/>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5" name="Picture 815"/>
                  <wp:cNvGraphicFramePr>
                    <a:graphicFrameLocks noChangeAspect="1"/>
                  </wp:cNvGraphicFramePr>
                  <a:graphic>
                    <a:graphicData uri="http://schemas.openxmlformats.org/drawingml/2006/picture">
                      <pic:pic>
                        <pic:nvPicPr>
                          <pic:cNvPr id="0" name="152_6c_12.png"/>
                          <pic:cNvPicPr/>
                        </pic:nvPicPr>
                        <pic:blipFill>
                          <a:blip r:embed="rId823"/>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6" name="Picture 816"/>
                  <wp:cNvGraphicFramePr>
                    <a:graphicFrameLocks noChangeAspect="1"/>
                  </wp:cNvGraphicFramePr>
                  <a:graphic>
                    <a:graphicData uri="http://schemas.openxmlformats.org/drawingml/2006/picture">
                      <pic:pic>
                        <pic:nvPicPr>
                          <pic:cNvPr id="0" name="152_6c_3.png"/>
                          <pic:cNvPicPr/>
                        </pic:nvPicPr>
                        <pic:blipFill>
                          <a:blip r:embed="rId824"/>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7" name="Picture 817"/>
                  <wp:cNvGraphicFramePr>
                    <a:graphicFrameLocks noChangeAspect="1"/>
                  </wp:cNvGraphicFramePr>
                  <a:graphic>
                    <a:graphicData uri="http://schemas.openxmlformats.org/drawingml/2006/picture">
                      <pic:pic>
                        <pic:nvPicPr>
                          <pic:cNvPr id="0" name="152_6c_9.png"/>
                          <pic:cNvPicPr/>
                        </pic:nvPicPr>
                        <pic:blipFill>
                          <a:blip r:embed="rId825"/>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8" name="Picture 818"/>
                  <wp:cNvGraphicFramePr>
                    <a:graphicFrameLocks noChangeAspect="1"/>
                  </wp:cNvGraphicFramePr>
                  <a:graphic>
                    <a:graphicData uri="http://schemas.openxmlformats.org/drawingml/2006/picture">
                      <pic:pic>
                        <pic:nvPicPr>
                          <pic:cNvPr id="0" name="152_6c_8.png"/>
                          <pic:cNvPicPr/>
                        </pic:nvPicPr>
                        <pic:blipFill>
                          <a:blip r:embed="rId826"/>
                          <a:stretch>
                            <a:fillRect/>
                          </a:stretch>
                        </pic:blipFill>
                        <pic:spPr>
                          <a:xfrm>
                            <a:off x="0" y="0"/>
                            <a:ext cx="310896" cy="43596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5969"/>
                  <wp:docPr id="819" name="Picture 819"/>
                  <wp:cNvGraphicFramePr>
                    <a:graphicFrameLocks noChangeAspect="1"/>
                  </wp:cNvGraphicFramePr>
                  <a:graphic>
                    <a:graphicData uri="http://schemas.openxmlformats.org/drawingml/2006/picture">
                      <pic:pic>
                        <pic:nvPicPr>
                          <pic:cNvPr id="0" name="152_6c_anchor.png"/>
                          <pic:cNvPicPr/>
                        </pic:nvPicPr>
                        <pic:blipFill>
                          <a:blip r:embed="rId827"/>
                          <a:stretch>
                            <a:fillRect/>
                          </a:stretch>
                        </pic:blipFill>
                        <pic:spPr>
                          <a:xfrm>
                            <a:off x="0" y="0"/>
                            <a:ext cx="310896" cy="43596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0.200</w:t>
            </w:r>
          </w:p>
        </w:tc>
        <w:tc>
          <w:tcPr>
            <w:tcW w:type="dxa" w:w="929"/>
          </w:tcPr>
          <w:p>
            <w:pPr>
              <w:spacing w:after="0"/>
              <w:jc w:val="center"/>
            </w:pPr>
            <w:r/>
            <w:r>
              <w:rPr>
                <w:b w:val="0"/>
                <w:sz w:val="15"/>
              </w:rPr>
              <w:t>0.223</w:t>
            </w:r>
          </w:p>
        </w:tc>
        <w:tc>
          <w:tcPr>
            <w:tcW w:type="dxa" w:w="929"/>
          </w:tcPr>
          <w:p>
            <w:pPr>
              <w:spacing w:after="0"/>
              <w:jc w:val="center"/>
            </w:pPr>
            <w:r/>
            <w:r>
              <w:rPr>
                <w:b w:val="0"/>
                <w:sz w:val="15"/>
              </w:rPr>
              <w:t>0.226</w:t>
            </w:r>
          </w:p>
        </w:tc>
        <w:tc>
          <w:tcPr>
            <w:tcW w:type="dxa" w:w="929"/>
          </w:tcPr>
          <w:p>
            <w:pPr>
              <w:spacing w:after="0"/>
              <w:jc w:val="center"/>
            </w:pPr>
            <w:r/>
            <w:r>
              <w:rPr>
                <w:b w:val="0"/>
                <w:sz w:val="15"/>
              </w:rPr>
              <w:t>0.226</w:t>
            </w:r>
          </w:p>
        </w:tc>
        <w:tc>
          <w:tcPr>
            <w:tcW w:type="dxa" w:w="929"/>
          </w:tcPr>
          <w:p>
            <w:pPr>
              <w:spacing w:after="0"/>
              <w:jc w:val="center"/>
            </w:pPr>
            <w:r/>
            <w:r>
              <w:rPr>
                <w:b w:val="0"/>
                <w:sz w:val="15"/>
              </w:rPr>
              <w:t>0.236</w:t>
            </w:r>
          </w:p>
        </w:tc>
        <w:tc>
          <w:tcPr>
            <w:tcW w:type="dxa" w:w="929"/>
          </w:tcPr>
          <w:p>
            <w:pPr>
              <w:spacing w:after="0"/>
              <w:jc w:val="center"/>
            </w:pPr>
            <w:r/>
            <w:r>
              <w:rPr>
                <w:b w:val="0"/>
                <w:color w:val="909090"/>
                <w:sz w:val="15"/>
              </w:rPr>
              <w:t>0.247</w:t>
            </w:r>
          </w:p>
        </w:tc>
        <w:tc>
          <w:tcPr>
            <w:tcW w:type="dxa" w:w="929"/>
          </w:tcPr>
          <w:p>
            <w:pPr>
              <w:spacing w:after="0"/>
              <w:jc w:val="center"/>
            </w:pPr>
            <w:r/>
            <w:r>
              <w:rPr>
                <w:b w:val="0"/>
                <w:color w:val="909090"/>
                <w:sz w:val="15"/>
              </w:rPr>
              <w:t>0.264</w:t>
            </w:r>
          </w:p>
        </w:tc>
        <w:tc>
          <w:tcPr>
            <w:tcW w:type="dxa" w:w="929"/>
          </w:tcPr>
          <w:p>
            <w:pPr>
              <w:spacing w:after="0"/>
              <w:jc w:val="center"/>
            </w:pPr>
            <w:r/>
            <w:r>
              <w:rPr>
                <w:b w:val="0"/>
                <w:color w:val="909090"/>
                <w:sz w:val="15"/>
              </w:rPr>
              <w:t>0.265</w:t>
            </w:r>
          </w:p>
        </w:tc>
        <w:tc>
          <w:tcPr>
            <w:tcW w:type="dxa" w:w="929"/>
          </w:tcPr>
          <w:p>
            <w:pPr>
              <w:spacing w:after="0"/>
              <w:jc w:val="center"/>
            </w:pPr>
            <w:r/>
            <w:r>
              <w:rPr>
                <w:b w:val="0"/>
                <w:color w:val="909090"/>
                <w:sz w:val="15"/>
              </w:rPr>
              <w:t>0.295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35969"/>
                  <wp:docPr id="820" name="Picture 820"/>
                  <wp:cNvGraphicFramePr>
                    <a:graphicFrameLocks noChangeAspect="1"/>
                  </wp:cNvGraphicFramePr>
                  <a:graphic>
                    <a:graphicData uri="http://schemas.openxmlformats.org/drawingml/2006/picture">
                      <pic:pic>
                        <pic:nvPicPr>
                          <pic:cNvPr id="0" name="152_6c_2.png"/>
                          <pic:cNvPicPr/>
                        </pic:nvPicPr>
                        <pic:blipFill>
                          <a:blip r:embed="rId828"/>
                          <a:stretch>
                            <a:fillRect/>
                          </a:stretch>
                        </pic:blipFill>
                        <pic:spPr>
                          <a:xfrm>
                            <a:off x="0" y="0"/>
                            <a:ext cx="310896" cy="43596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5969"/>
                  <wp:docPr id="821" name="Picture 821"/>
                  <wp:cNvGraphicFramePr>
                    <a:graphicFrameLocks noChangeAspect="1"/>
                  </wp:cNvGraphicFramePr>
                  <a:graphic>
                    <a:graphicData uri="http://schemas.openxmlformats.org/drawingml/2006/picture">
                      <pic:pic>
                        <pic:nvPicPr>
                          <pic:cNvPr id="0" name="152_6c_7.png"/>
                          <pic:cNvPicPr/>
                        </pic:nvPicPr>
                        <pic:blipFill>
                          <a:blip r:embed="rId829"/>
                          <a:stretch>
                            <a:fillRect/>
                          </a:stretch>
                        </pic:blipFill>
                        <pic:spPr>
                          <a:xfrm>
                            <a:off x="0" y="0"/>
                            <a:ext cx="310896" cy="43596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5969"/>
                  <wp:docPr id="822" name="Picture 822"/>
                  <wp:cNvGraphicFramePr>
                    <a:graphicFrameLocks noChangeAspect="1"/>
                  </wp:cNvGraphicFramePr>
                  <a:graphic>
                    <a:graphicData uri="http://schemas.openxmlformats.org/drawingml/2006/picture">
                      <pic:pic>
                        <pic:nvPicPr>
                          <pic:cNvPr id="0" name="152_6c_6.png"/>
                          <pic:cNvPicPr/>
                        </pic:nvPicPr>
                        <pic:blipFill>
                          <a:blip r:embed="rId830"/>
                          <a:stretch>
                            <a:fillRect/>
                          </a:stretch>
                        </pic:blipFill>
                        <pic:spPr>
                          <a:xfrm>
                            <a:off x="0" y="0"/>
                            <a:ext cx="310896" cy="43596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5969"/>
                  <wp:docPr id="823" name="Picture 823"/>
                  <wp:cNvGraphicFramePr>
                    <a:graphicFrameLocks noChangeAspect="1"/>
                  </wp:cNvGraphicFramePr>
                  <a:graphic>
                    <a:graphicData uri="http://schemas.openxmlformats.org/drawingml/2006/picture">
                      <pic:pic>
                        <pic:nvPicPr>
                          <pic:cNvPr id="0" name="152_6c_4.png"/>
                          <pic:cNvPicPr/>
                        </pic:nvPicPr>
                        <pic:blipFill>
                          <a:blip r:embed="rId831"/>
                          <a:stretch>
                            <a:fillRect/>
                          </a:stretch>
                        </pic:blipFill>
                        <pic:spPr>
                          <a:xfrm>
                            <a:off x="0" y="0"/>
                            <a:ext cx="310896" cy="43596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0.298</w:t>
            </w:r>
          </w:p>
        </w:tc>
        <w:tc>
          <w:tcPr>
            <w:tcW w:type="dxa" w:w="2045"/>
          </w:tcPr>
          <w:p>
            <w:pPr>
              <w:spacing w:after="0"/>
              <w:jc w:val="center"/>
            </w:pPr>
            <w:r/>
            <w:r>
              <w:rPr>
                <w:b w:val="0"/>
                <w:color w:val="909090"/>
                <w:sz w:val="15"/>
              </w:rPr>
              <w:t>0.302</w:t>
            </w:r>
          </w:p>
        </w:tc>
        <w:tc>
          <w:tcPr>
            <w:tcW w:type="dxa" w:w="2045"/>
          </w:tcPr>
          <w:p>
            <w:pPr>
              <w:spacing w:after="0"/>
              <w:jc w:val="center"/>
            </w:pPr>
            <w:r/>
            <w:r>
              <w:rPr>
                <w:b w:val="0"/>
                <w:color w:val="909090"/>
                <w:sz w:val="15"/>
              </w:rPr>
              <w:t>0.314</w:t>
            </w:r>
          </w:p>
        </w:tc>
        <w:tc>
          <w:tcPr>
            <w:tcW w:type="dxa" w:w="2045"/>
          </w:tcPr>
          <w:p>
            <w:pPr>
              <w:spacing w:after="0"/>
              <w:jc w:val="center"/>
            </w:pPr>
            <w:r/>
            <w:r>
              <w:rPr>
                <w:b w:val="0"/>
                <w:color w:val="909090"/>
                <w:sz w:val="15"/>
              </w:rPr>
              <w:t>0.326</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'm'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01752"/>
                  <wp:docPr id="824" name="Picture 824"/>
                  <wp:cNvGraphicFramePr>
                    <a:graphicFrameLocks noChangeAspect="1"/>
                  </wp:cNvGraphicFramePr>
                  <a:graphic>
                    <a:graphicData uri="http://schemas.openxmlformats.org/drawingml/2006/picture">
                      <pic:pic>
                        <pic:nvPicPr>
                          <pic:cNvPr id="0" name="152_6d_6.png"/>
                          <pic:cNvPicPr/>
                        </pic:nvPicPr>
                        <pic:blipFill>
                          <a:blip r:embed="rId832"/>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25" name="Picture 825"/>
                  <wp:cNvGraphicFramePr>
                    <a:graphicFrameLocks noChangeAspect="1"/>
                  </wp:cNvGraphicFramePr>
                  <a:graphic>
                    <a:graphicData uri="http://schemas.openxmlformats.org/drawingml/2006/picture">
                      <pic:pic>
                        <pic:nvPicPr>
                          <pic:cNvPr id="0" name="152_6d_10.png"/>
                          <pic:cNvPicPr/>
                        </pic:nvPicPr>
                        <pic:blipFill>
                          <a:blip r:embed="rId833"/>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26" name="Picture 826"/>
                  <wp:cNvGraphicFramePr>
                    <a:graphicFrameLocks noChangeAspect="1"/>
                  </wp:cNvGraphicFramePr>
                  <a:graphic>
                    <a:graphicData uri="http://schemas.openxmlformats.org/drawingml/2006/picture">
                      <pic:pic>
                        <pic:nvPicPr>
                          <pic:cNvPr id="0" name="152_6d_2.png"/>
                          <pic:cNvPicPr/>
                        </pic:nvPicPr>
                        <pic:blipFill>
                          <a:blip r:embed="rId834"/>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27" name="Picture 827"/>
                  <wp:cNvGraphicFramePr>
                    <a:graphicFrameLocks noChangeAspect="1"/>
                  </wp:cNvGraphicFramePr>
                  <a:graphic>
                    <a:graphicData uri="http://schemas.openxmlformats.org/drawingml/2006/picture">
                      <pic:pic>
                        <pic:nvPicPr>
                          <pic:cNvPr id="0" name="152_6d_5.png"/>
                          <pic:cNvPicPr/>
                        </pic:nvPicPr>
                        <pic:blipFill>
                          <a:blip r:embed="rId835"/>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28" name="Picture 828"/>
                  <wp:cNvGraphicFramePr>
                    <a:graphicFrameLocks noChangeAspect="1"/>
                  </wp:cNvGraphicFramePr>
                  <a:graphic>
                    <a:graphicData uri="http://schemas.openxmlformats.org/drawingml/2006/picture">
                      <pic:pic>
                        <pic:nvPicPr>
                          <pic:cNvPr id="0" name="152_6d_8.png"/>
                          <pic:cNvPicPr/>
                        </pic:nvPicPr>
                        <pic:blipFill>
                          <a:blip r:embed="rId836"/>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29" name="Picture 829"/>
                  <wp:cNvGraphicFramePr>
                    <a:graphicFrameLocks noChangeAspect="1"/>
                  </wp:cNvGraphicFramePr>
                  <a:graphic>
                    <a:graphicData uri="http://schemas.openxmlformats.org/drawingml/2006/picture">
                      <pic:pic>
                        <pic:nvPicPr>
                          <pic:cNvPr id="0" name="152_6d_3.png"/>
                          <pic:cNvPicPr/>
                        </pic:nvPicPr>
                        <pic:blipFill>
                          <a:blip r:embed="rId837"/>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30" name="Picture 830"/>
                  <wp:cNvGraphicFramePr>
                    <a:graphicFrameLocks noChangeAspect="1"/>
                  </wp:cNvGraphicFramePr>
                  <a:graphic>
                    <a:graphicData uri="http://schemas.openxmlformats.org/drawingml/2006/picture">
                      <pic:pic>
                        <pic:nvPicPr>
                          <pic:cNvPr id="0" name="152_6d_11.png"/>
                          <pic:cNvPicPr/>
                        </pic:nvPicPr>
                        <pic:blipFill>
                          <a:blip r:embed="rId838"/>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31" name="Picture 831"/>
                  <wp:cNvGraphicFramePr>
                    <a:graphicFrameLocks noChangeAspect="1"/>
                  </wp:cNvGraphicFramePr>
                  <a:graphic>
                    <a:graphicData uri="http://schemas.openxmlformats.org/drawingml/2006/picture">
                      <pic:pic>
                        <pic:nvPicPr>
                          <pic:cNvPr id="0" name="152_6d_0.png"/>
                          <pic:cNvPicPr/>
                        </pic:nvPicPr>
                        <pic:blipFill>
                          <a:blip r:embed="rId839"/>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32" name="Picture 832"/>
                  <wp:cNvGraphicFramePr>
                    <a:graphicFrameLocks noChangeAspect="1"/>
                  </wp:cNvGraphicFramePr>
                  <a:graphic>
                    <a:graphicData uri="http://schemas.openxmlformats.org/drawingml/2006/picture">
                      <pic:pic>
                        <pic:nvPicPr>
                          <pic:cNvPr id="0" name="152_6d_1.png"/>
                          <pic:cNvPicPr/>
                        </pic:nvPicPr>
                        <pic:blipFill>
                          <a:blip r:embed="rId840"/>
                          <a:stretch>
                            <a:fillRect/>
                          </a:stretch>
                        </pic:blipFill>
                        <pic:spPr>
                          <a:xfrm>
                            <a:off x="0" y="0"/>
                            <a:ext cx="310896" cy="3017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1752"/>
                  <wp:docPr id="833" name="Picture 833"/>
                  <wp:cNvGraphicFramePr>
                    <a:graphicFrameLocks noChangeAspect="1"/>
                  </wp:cNvGraphicFramePr>
                  <a:graphic>
                    <a:graphicData uri="http://schemas.openxmlformats.org/drawingml/2006/picture">
                      <pic:pic>
                        <pic:nvPicPr>
                          <pic:cNvPr id="0" name="152_6d_anchor.png"/>
                          <pic:cNvPicPr/>
                        </pic:nvPicPr>
                        <pic:blipFill>
                          <a:blip r:embed="rId841"/>
                          <a:stretch>
                            <a:fillRect/>
                          </a:stretch>
                        </pic:blipFill>
                        <pic:spPr>
                          <a:xfrm>
                            <a:off x="0" y="0"/>
                            <a:ext cx="310896" cy="30175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0.151</w:t>
            </w:r>
          </w:p>
        </w:tc>
        <w:tc>
          <w:tcPr>
            <w:tcW w:type="dxa" w:w="929"/>
          </w:tcPr>
          <w:p>
            <w:pPr>
              <w:spacing w:after="0"/>
              <w:jc w:val="center"/>
            </w:pPr>
            <w:r/>
            <w:r>
              <w:rPr>
                <w:b w:val="0"/>
                <w:sz w:val="15"/>
              </w:rPr>
              <w:t>0.153</w:t>
            </w:r>
          </w:p>
        </w:tc>
        <w:tc>
          <w:tcPr>
            <w:tcW w:type="dxa" w:w="929"/>
          </w:tcPr>
          <w:p>
            <w:pPr>
              <w:spacing w:after="0"/>
              <w:jc w:val="center"/>
            </w:pPr>
            <w:r/>
            <w:r>
              <w:rPr>
                <w:b w:val="0"/>
                <w:sz w:val="15"/>
              </w:rPr>
              <w:t>0.153</w:t>
            </w:r>
          </w:p>
        </w:tc>
        <w:tc>
          <w:tcPr>
            <w:tcW w:type="dxa" w:w="929"/>
          </w:tcPr>
          <w:p>
            <w:pPr>
              <w:spacing w:after="0"/>
              <w:jc w:val="center"/>
            </w:pPr>
            <w:r/>
            <w:r>
              <w:rPr>
                <w:b w:val="0"/>
                <w:sz w:val="15"/>
              </w:rPr>
              <w:t>0.163</w:t>
            </w:r>
          </w:p>
        </w:tc>
        <w:tc>
          <w:tcPr>
            <w:tcW w:type="dxa" w:w="929"/>
          </w:tcPr>
          <w:p>
            <w:pPr>
              <w:spacing w:after="0"/>
              <w:jc w:val="center"/>
            </w:pPr>
            <w:r/>
            <w:r>
              <w:rPr>
                <w:b w:val="0"/>
                <w:sz w:val="15"/>
              </w:rPr>
              <w:t>0.178</w:t>
            </w:r>
          </w:p>
        </w:tc>
        <w:tc>
          <w:tcPr>
            <w:tcW w:type="dxa" w:w="929"/>
          </w:tcPr>
          <w:p>
            <w:pPr>
              <w:spacing w:after="0"/>
              <w:jc w:val="center"/>
            </w:pPr>
            <w:r/>
            <w:r>
              <w:rPr>
                <w:b w:val="0"/>
                <w:color w:val="909090"/>
                <w:sz w:val="15"/>
              </w:rPr>
              <w:t>0.209</w:t>
            </w:r>
          </w:p>
        </w:tc>
        <w:tc>
          <w:tcPr>
            <w:tcW w:type="dxa" w:w="929"/>
          </w:tcPr>
          <w:p>
            <w:pPr>
              <w:spacing w:after="0"/>
              <w:jc w:val="center"/>
            </w:pPr>
            <w:r/>
            <w:r>
              <w:rPr>
                <w:b w:val="0"/>
                <w:color w:val="909090"/>
                <w:sz w:val="15"/>
              </w:rPr>
              <w:t>0.210</w:t>
            </w:r>
          </w:p>
        </w:tc>
        <w:tc>
          <w:tcPr>
            <w:tcW w:type="dxa" w:w="929"/>
          </w:tcPr>
          <w:p>
            <w:pPr>
              <w:spacing w:after="0"/>
              <w:jc w:val="center"/>
            </w:pPr>
            <w:r/>
            <w:r>
              <w:rPr>
                <w:b w:val="0"/>
                <w:color w:val="909090"/>
                <w:sz w:val="15"/>
              </w:rPr>
              <w:t>0.214</w:t>
            </w:r>
          </w:p>
        </w:tc>
        <w:tc>
          <w:tcPr>
            <w:tcW w:type="dxa" w:w="929"/>
          </w:tcPr>
          <w:p>
            <w:pPr>
              <w:spacing w:after="0"/>
              <w:jc w:val="center"/>
            </w:pPr>
            <w:r/>
            <w:r>
              <w:rPr>
                <w:b w:val="0"/>
                <w:color w:val="909090"/>
                <w:sz w:val="15"/>
              </w:rPr>
              <w:t>0.231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01752"/>
                  <wp:docPr id="834" name="Picture 834"/>
                  <wp:cNvGraphicFramePr>
                    <a:graphicFrameLocks noChangeAspect="1"/>
                  </wp:cNvGraphicFramePr>
                  <a:graphic>
                    <a:graphicData uri="http://schemas.openxmlformats.org/drawingml/2006/picture">
                      <pic:pic>
                        <pic:nvPicPr>
                          <pic:cNvPr id="0" name="152_6d_7.png"/>
                          <pic:cNvPicPr/>
                        </pic:nvPicPr>
                        <pic:blipFill>
                          <a:blip r:embed="rId842"/>
                          <a:stretch>
                            <a:fillRect/>
                          </a:stretch>
                        </pic:blipFill>
                        <pic:spPr>
                          <a:xfrm>
                            <a:off x="0" y="0"/>
                            <a:ext cx="310896" cy="30175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1752"/>
                  <wp:docPr id="835" name="Picture 835"/>
                  <wp:cNvGraphicFramePr>
                    <a:graphicFrameLocks noChangeAspect="1"/>
                  </wp:cNvGraphicFramePr>
                  <a:graphic>
                    <a:graphicData uri="http://schemas.openxmlformats.org/drawingml/2006/picture">
                      <pic:pic>
                        <pic:nvPicPr>
                          <pic:cNvPr id="0" name="152_6d_9.png"/>
                          <pic:cNvPicPr/>
                        </pic:nvPicPr>
                        <pic:blipFill>
                          <a:blip r:embed="rId843"/>
                          <a:stretch>
                            <a:fillRect/>
                          </a:stretch>
                        </pic:blipFill>
                        <pic:spPr>
                          <a:xfrm>
                            <a:off x="0" y="0"/>
                            <a:ext cx="310896" cy="30175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1752"/>
                  <wp:docPr id="836" name="Picture 836"/>
                  <wp:cNvGraphicFramePr>
                    <a:graphicFrameLocks noChangeAspect="1"/>
                  </wp:cNvGraphicFramePr>
                  <a:graphic>
                    <a:graphicData uri="http://schemas.openxmlformats.org/drawingml/2006/picture">
                      <pic:pic>
                        <pic:nvPicPr>
                          <pic:cNvPr id="0" name="152_6d_4.png"/>
                          <pic:cNvPicPr/>
                        </pic:nvPicPr>
                        <pic:blipFill>
                          <a:blip r:embed="rId844"/>
                          <a:stretch>
                            <a:fillRect/>
                          </a:stretch>
                        </pic:blipFill>
                        <pic:spPr>
                          <a:xfrm>
                            <a:off x="0" y="0"/>
                            <a:ext cx="310896" cy="30175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0.243</w:t>
            </w:r>
          </w:p>
        </w:tc>
        <w:tc>
          <w:tcPr>
            <w:tcW w:type="dxa" w:w="2556"/>
          </w:tcPr>
          <w:p>
            <w:pPr>
              <w:spacing w:after="0"/>
              <w:jc w:val="center"/>
            </w:pPr>
            <w:r/>
            <w:r>
              <w:rPr>
                <w:b w:val="0"/>
                <w:color w:val="909090"/>
                <w:sz w:val="15"/>
              </w:rPr>
              <w:t>0.251</w:t>
            </w:r>
          </w:p>
        </w:tc>
        <w:tc>
          <w:tcPr>
            <w:tcW w:type="dxa" w:w="2556"/>
          </w:tcPr>
          <w:p>
            <w:pPr>
              <w:spacing w:after="0"/>
              <w:jc w:val="center"/>
            </w:pPr>
            <w:r/>
            <w:r>
              <w:rPr>
                <w:b w:val="0"/>
                <w:color w:val="909090"/>
                <w:sz w:val="15"/>
              </w:rPr>
              <w:t>0.256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52909"/>
                  <wp:docPr id="837" name="Picture 837"/>
                  <wp:cNvGraphicFramePr>
                    <a:graphicFrameLocks noChangeAspect="1"/>
                  </wp:cNvGraphicFramePr>
                  <a:graphic>
                    <a:graphicData uri="http://schemas.openxmlformats.org/drawingml/2006/picture">
                      <pic:pic>
                        <pic:nvPicPr>
                          <pic:cNvPr id="0" name="152_6e_0.png"/>
                          <pic:cNvPicPr/>
                        </pic:nvPicPr>
                        <pic:blipFill>
                          <a:blip r:embed="rId845"/>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38" name="Picture 838"/>
                  <wp:cNvGraphicFramePr>
                    <a:graphicFrameLocks noChangeAspect="1"/>
                  </wp:cNvGraphicFramePr>
                  <a:graphic>
                    <a:graphicData uri="http://schemas.openxmlformats.org/drawingml/2006/picture">
                      <pic:pic>
                        <pic:nvPicPr>
                          <pic:cNvPr id="0" name="152_6e_6.png"/>
                          <pic:cNvPicPr/>
                        </pic:nvPicPr>
                        <pic:blipFill>
                          <a:blip r:embed="rId846"/>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39" name="Picture 839"/>
                  <wp:cNvGraphicFramePr>
                    <a:graphicFrameLocks noChangeAspect="1"/>
                  </wp:cNvGraphicFramePr>
                  <a:graphic>
                    <a:graphicData uri="http://schemas.openxmlformats.org/drawingml/2006/picture">
                      <pic:pic>
                        <pic:nvPicPr>
                          <pic:cNvPr id="0" name="152_6e_3.png"/>
                          <pic:cNvPicPr/>
                        </pic:nvPicPr>
                        <pic:blipFill>
                          <a:blip r:embed="rId847"/>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40" name="Picture 840"/>
                  <wp:cNvGraphicFramePr>
                    <a:graphicFrameLocks noChangeAspect="1"/>
                  </wp:cNvGraphicFramePr>
                  <a:graphic>
                    <a:graphicData uri="http://schemas.openxmlformats.org/drawingml/2006/picture">
                      <pic:pic>
                        <pic:nvPicPr>
                          <pic:cNvPr id="0" name="152_6e_5.png"/>
                          <pic:cNvPicPr/>
                        </pic:nvPicPr>
                        <pic:blipFill>
                          <a:blip r:embed="rId848"/>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41" name="Picture 841"/>
                  <wp:cNvGraphicFramePr>
                    <a:graphicFrameLocks noChangeAspect="1"/>
                  </wp:cNvGraphicFramePr>
                  <a:graphic>
                    <a:graphicData uri="http://schemas.openxmlformats.org/drawingml/2006/picture">
                      <pic:pic>
                        <pic:nvPicPr>
                          <pic:cNvPr id="0" name="152_6e_8.png"/>
                          <pic:cNvPicPr/>
                        </pic:nvPicPr>
                        <pic:blipFill>
                          <a:blip r:embed="rId849"/>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42" name="Picture 842"/>
                  <wp:cNvGraphicFramePr>
                    <a:graphicFrameLocks noChangeAspect="1"/>
                  </wp:cNvGraphicFramePr>
                  <a:graphic>
                    <a:graphicData uri="http://schemas.openxmlformats.org/drawingml/2006/picture">
                      <pic:pic>
                        <pic:nvPicPr>
                          <pic:cNvPr id="0" name="152_6e_4.png"/>
                          <pic:cNvPicPr/>
                        </pic:nvPicPr>
                        <pic:blipFill>
                          <a:blip r:embed="rId850"/>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43" name="Picture 843"/>
                  <wp:cNvGraphicFramePr>
                    <a:graphicFrameLocks noChangeAspect="1"/>
                  </wp:cNvGraphicFramePr>
                  <a:graphic>
                    <a:graphicData uri="http://schemas.openxmlformats.org/drawingml/2006/picture">
                      <pic:pic>
                        <pic:nvPicPr>
                          <pic:cNvPr id="0" name="152_6e_9.png"/>
                          <pic:cNvPicPr/>
                        </pic:nvPicPr>
                        <pic:blipFill>
                          <a:blip r:embed="rId851"/>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44" name="Picture 844"/>
                  <wp:cNvGraphicFramePr>
                    <a:graphicFrameLocks noChangeAspect="1"/>
                  </wp:cNvGraphicFramePr>
                  <a:graphic>
                    <a:graphicData uri="http://schemas.openxmlformats.org/drawingml/2006/picture">
                      <pic:pic>
                        <pic:nvPicPr>
                          <pic:cNvPr id="0" name="152_6e_2.png"/>
                          <pic:cNvPicPr/>
                        </pic:nvPicPr>
                        <pic:blipFill>
                          <a:blip r:embed="rId852"/>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45" name="Picture 845"/>
                  <wp:cNvGraphicFramePr>
                    <a:graphicFrameLocks noChangeAspect="1"/>
                  </wp:cNvGraphicFramePr>
                  <a:graphic>
                    <a:graphicData uri="http://schemas.openxmlformats.org/drawingml/2006/picture">
                      <pic:pic>
                        <pic:nvPicPr>
                          <pic:cNvPr id="0" name="152_6e_11.png"/>
                          <pic:cNvPicPr/>
                        </pic:nvPicPr>
                        <pic:blipFill>
                          <a:blip r:embed="rId853"/>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46" name="Picture 846"/>
                  <wp:cNvGraphicFramePr>
                    <a:graphicFrameLocks noChangeAspect="1"/>
                  </wp:cNvGraphicFramePr>
                  <a:graphic>
                    <a:graphicData uri="http://schemas.openxmlformats.org/drawingml/2006/picture">
                      <pic:pic>
                        <pic:nvPicPr>
                          <pic:cNvPr id="0" name="152_6e_anchor.png"/>
                          <pic:cNvPicPr/>
                        </pic:nvPicPr>
                        <pic:blipFill>
                          <a:blip r:embed="rId854"/>
                          <a:stretch>
                            <a:fillRect/>
                          </a:stretch>
                        </pic:blipFill>
                        <pic:spPr>
                          <a:xfrm>
                            <a:off x="0" y="0"/>
                            <a:ext cx="310896" cy="35290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0.125</w:t>
            </w:r>
          </w:p>
        </w:tc>
        <w:tc>
          <w:tcPr>
            <w:tcW w:type="dxa" w:w="929"/>
          </w:tcPr>
          <w:p>
            <w:pPr>
              <w:spacing w:after="0"/>
              <w:jc w:val="center"/>
            </w:pPr>
            <w:r/>
            <w:r>
              <w:rPr>
                <w:b w:val="0"/>
                <w:sz w:val="15"/>
              </w:rPr>
              <w:t>0.152</w:t>
            </w:r>
          </w:p>
        </w:tc>
        <w:tc>
          <w:tcPr>
            <w:tcW w:type="dxa" w:w="929"/>
          </w:tcPr>
          <w:p>
            <w:pPr>
              <w:spacing w:after="0"/>
              <w:jc w:val="center"/>
            </w:pPr>
            <w:r/>
            <w:r>
              <w:rPr>
                <w:b w:val="0"/>
                <w:sz w:val="15"/>
              </w:rPr>
              <w:t>0.153</w:t>
            </w:r>
          </w:p>
        </w:tc>
        <w:tc>
          <w:tcPr>
            <w:tcW w:type="dxa" w:w="929"/>
          </w:tcPr>
          <w:p>
            <w:pPr>
              <w:spacing w:after="0"/>
              <w:jc w:val="center"/>
            </w:pPr>
            <w:r/>
            <w:r>
              <w:rPr>
                <w:b w:val="0"/>
                <w:sz w:val="15"/>
              </w:rPr>
              <w:t>0.173</w:t>
            </w:r>
          </w:p>
        </w:tc>
        <w:tc>
          <w:tcPr>
            <w:tcW w:type="dxa" w:w="929"/>
          </w:tcPr>
          <w:p>
            <w:pPr>
              <w:spacing w:after="0"/>
              <w:jc w:val="center"/>
            </w:pPr>
            <w:r/>
            <w:r>
              <w:rPr>
                <w:b w:val="0"/>
                <w:sz w:val="15"/>
              </w:rPr>
              <w:t>0.185</w:t>
            </w:r>
          </w:p>
        </w:tc>
        <w:tc>
          <w:tcPr>
            <w:tcW w:type="dxa" w:w="929"/>
          </w:tcPr>
          <w:p>
            <w:pPr>
              <w:spacing w:after="0"/>
              <w:jc w:val="center"/>
            </w:pPr>
            <w:r/>
            <w:r>
              <w:rPr>
                <w:b w:val="0"/>
                <w:color w:val="909090"/>
                <w:sz w:val="15"/>
              </w:rPr>
              <w:t>0.205</w:t>
            </w:r>
          </w:p>
        </w:tc>
        <w:tc>
          <w:tcPr>
            <w:tcW w:type="dxa" w:w="929"/>
          </w:tcPr>
          <w:p>
            <w:pPr>
              <w:spacing w:after="0"/>
              <w:jc w:val="center"/>
            </w:pPr>
            <w:r/>
            <w:r>
              <w:rPr>
                <w:b w:val="0"/>
                <w:color w:val="909090"/>
                <w:sz w:val="15"/>
              </w:rPr>
              <w:t>0.233</w:t>
            </w:r>
          </w:p>
        </w:tc>
        <w:tc>
          <w:tcPr>
            <w:tcW w:type="dxa" w:w="929"/>
          </w:tcPr>
          <w:p>
            <w:pPr>
              <w:spacing w:after="0"/>
              <w:jc w:val="center"/>
            </w:pPr>
            <w:r/>
            <w:r>
              <w:rPr>
                <w:b w:val="0"/>
                <w:color w:val="909090"/>
                <w:sz w:val="15"/>
              </w:rPr>
              <w:t>0.238</w:t>
            </w:r>
          </w:p>
        </w:tc>
        <w:tc>
          <w:tcPr>
            <w:tcW w:type="dxa" w:w="929"/>
          </w:tcPr>
          <w:p>
            <w:pPr>
              <w:spacing w:after="0"/>
              <w:jc w:val="center"/>
            </w:pPr>
            <w:r/>
            <w:r>
              <w:rPr>
                <w:b w:val="0"/>
                <w:color w:val="909090"/>
                <w:sz w:val="15"/>
              </w:rPr>
              <w:t>0.241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52909"/>
                  <wp:docPr id="847" name="Picture 847"/>
                  <wp:cNvGraphicFramePr>
                    <a:graphicFrameLocks noChangeAspect="1"/>
                  </wp:cNvGraphicFramePr>
                  <a:graphic>
                    <a:graphicData uri="http://schemas.openxmlformats.org/drawingml/2006/picture">
                      <pic:pic>
                        <pic:nvPicPr>
                          <pic:cNvPr id="0" name="152_6e_7.png"/>
                          <pic:cNvPicPr/>
                        </pic:nvPicPr>
                        <pic:blipFill>
                          <a:blip r:embed="rId855"/>
                          <a:stretch>
                            <a:fillRect/>
                          </a:stretch>
                        </pic:blipFill>
                        <pic:spPr>
                          <a:xfrm>
                            <a:off x="0" y="0"/>
                            <a:ext cx="310896" cy="35290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2909"/>
                  <wp:docPr id="848" name="Picture 848"/>
                  <wp:cNvGraphicFramePr>
                    <a:graphicFrameLocks noChangeAspect="1"/>
                  </wp:cNvGraphicFramePr>
                  <a:graphic>
                    <a:graphicData uri="http://schemas.openxmlformats.org/drawingml/2006/picture">
                      <pic:pic>
                        <pic:nvPicPr>
                          <pic:cNvPr id="0" name="152_6e_10.png"/>
                          <pic:cNvPicPr/>
                        </pic:nvPicPr>
                        <pic:blipFill>
                          <a:blip r:embed="rId856"/>
                          <a:stretch>
                            <a:fillRect/>
                          </a:stretch>
                        </pic:blipFill>
                        <pic:spPr>
                          <a:xfrm>
                            <a:off x="0" y="0"/>
                            <a:ext cx="310896" cy="35290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2909"/>
                  <wp:docPr id="849" name="Picture 849"/>
                  <wp:cNvGraphicFramePr>
                    <a:graphicFrameLocks noChangeAspect="1"/>
                  </wp:cNvGraphicFramePr>
                  <a:graphic>
                    <a:graphicData uri="http://schemas.openxmlformats.org/drawingml/2006/picture">
                      <pic:pic>
                        <pic:nvPicPr>
                          <pic:cNvPr id="0" name="152_6e_1.png"/>
                          <pic:cNvPicPr/>
                        </pic:nvPicPr>
                        <pic:blipFill>
                          <a:blip r:embed="rId857"/>
                          <a:stretch>
                            <a:fillRect/>
                          </a:stretch>
                        </pic:blipFill>
                        <pic:spPr>
                          <a:xfrm>
                            <a:off x="0" y="0"/>
                            <a:ext cx="310896" cy="35290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2909"/>
                  <wp:docPr id="850" name="Picture 850"/>
                  <wp:cNvGraphicFramePr>
                    <a:graphicFrameLocks noChangeAspect="1"/>
                  </wp:cNvGraphicFramePr>
                  <a:graphic>
                    <a:graphicData uri="http://schemas.openxmlformats.org/drawingml/2006/picture">
                      <pic:pic>
                        <pic:nvPicPr>
                          <pic:cNvPr id="0" name="152_6e_12.png"/>
                          <pic:cNvPicPr/>
                        </pic:nvPicPr>
                        <pic:blipFill>
                          <a:blip r:embed="rId858"/>
                          <a:stretch>
                            <a:fillRect/>
                          </a:stretch>
                        </pic:blipFill>
                        <pic:spPr>
                          <a:xfrm>
                            <a:off x="0" y="0"/>
                            <a:ext cx="310896" cy="35290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0.282</w:t>
            </w:r>
          </w:p>
        </w:tc>
        <w:tc>
          <w:tcPr>
            <w:tcW w:type="dxa" w:w="2045"/>
          </w:tcPr>
          <w:p>
            <w:pPr>
              <w:spacing w:after="0"/>
              <w:jc w:val="center"/>
            </w:pPr>
            <w:r/>
            <w:r>
              <w:rPr>
                <w:b w:val="0"/>
                <w:color w:val="909090"/>
                <w:sz w:val="15"/>
              </w:rPr>
              <w:t>0.320</w:t>
            </w:r>
          </w:p>
        </w:tc>
        <w:tc>
          <w:tcPr>
            <w:tcW w:type="dxa" w:w="2045"/>
          </w:tcPr>
          <w:p>
            <w:pPr>
              <w:spacing w:after="0"/>
              <w:jc w:val="center"/>
            </w:pPr>
            <w:r/>
            <w:r>
              <w:rPr>
                <w:b w:val="0"/>
                <w:color w:val="909090"/>
                <w:sz w:val="15"/>
              </w:rPr>
              <w:t>0.325</w:t>
            </w:r>
          </w:p>
        </w:tc>
        <w:tc>
          <w:tcPr>
            <w:tcW w:type="dxa" w:w="2045"/>
          </w:tcPr>
          <w:p>
            <w:pPr>
              <w:spacing w:after="0"/>
              <w:jc w:val="center"/>
            </w:pPr>
            <w:r/>
            <w:r>
              <w:rPr>
                <w:b w:val="0"/>
                <w:color w:val="909090"/>
                <w:sz w:val="15"/>
              </w:rPr>
              <w:t>0.338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3370"/>
                  <wp:docPr id="851" name="Picture 851"/>
                  <wp:cNvGraphicFramePr>
                    <a:graphicFrameLocks noChangeAspect="1"/>
                  </wp:cNvGraphicFramePr>
                  <a:graphic>
                    <a:graphicData uri="http://schemas.openxmlformats.org/drawingml/2006/picture">
                      <pic:pic>
                        <pic:nvPicPr>
                          <pic:cNvPr id="0" name="152_6f_0.png"/>
                          <pic:cNvPicPr/>
                        </pic:nvPicPr>
                        <pic:blipFill>
                          <a:blip r:embed="rId859"/>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52" name="Picture 852"/>
                  <wp:cNvGraphicFramePr>
                    <a:graphicFrameLocks noChangeAspect="1"/>
                  </wp:cNvGraphicFramePr>
                  <a:graphic>
                    <a:graphicData uri="http://schemas.openxmlformats.org/drawingml/2006/picture">
                      <pic:pic>
                        <pic:nvPicPr>
                          <pic:cNvPr id="0" name="152_6f_10.png"/>
                          <pic:cNvPicPr/>
                        </pic:nvPicPr>
                        <pic:blipFill>
                          <a:blip r:embed="rId860"/>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53" name="Picture 853"/>
                  <wp:cNvGraphicFramePr>
                    <a:graphicFrameLocks noChangeAspect="1"/>
                  </wp:cNvGraphicFramePr>
                  <a:graphic>
                    <a:graphicData uri="http://schemas.openxmlformats.org/drawingml/2006/picture">
                      <pic:pic>
                        <pic:nvPicPr>
                          <pic:cNvPr id="0" name="152_6f_12.png"/>
                          <pic:cNvPicPr/>
                        </pic:nvPicPr>
                        <pic:blipFill>
                          <a:blip r:embed="rId861"/>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54" name="Picture 854"/>
                  <wp:cNvGraphicFramePr>
                    <a:graphicFrameLocks noChangeAspect="1"/>
                  </wp:cNvGraphicFramePr>
                  <a:graphic>
                    <a:graphicData uri="http://schemas.openxmlformats.org/drawingml/2006/picture">
                      <pic:pic>
                        <pic:nvPicPr>
                          <pic:cNvPr id="0" name="152_6f_7.png"/>
                          <pic:cNvPicPr/>
                        </pic:nvPicPr>
                        <pic:blipFill>
                          <a:blip r:embed="rId862"/>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55" name="Picture 855"/>
                  <wp:cNvGraphicFramePr>
                    <a:graphicFrameLocks noChangeAspect="1"/>
                  </wp:cNvGraphicFramePr>
                  <a:graphic>
                    <a:graphicData uri="http://schemas.openxmlformats.org/drawingml/2006/picture">
                      <pic:pic>
                        <pic:nvPicPr>
                          <pic:cNvPr id="0" name="152_6f_4.png"/>
                          <pic:cNvPicPr/>
                        </pic:nvPicPr>
                        <pic:blipFill>
                          <a:blip r:embed="rId863"/>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56" name="Picture 856"/>
                  <wp:cNvGraphicFramePr>
                    <a:graphicFrameLocks noChangeAspect="1"/>
                  </wp:cNvGraphicFramePr>
                  <a:graphic>
                    <a:graphicData uri="http://schemas.openxmlformats.org/drawingml/2006/picture">
                      <pic:pic>
                        <pic:nvPicPr>
                          <pic:cNvPr id="0" name="152_6f_1.png"/>
                          <pic:cNvPicPr/>
                        </pic:nvPicPr>
                        <pic:blipFill>
                          <a:blip r:embed="rId864"/>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57" name="Picture 857"/>
                  <wp:cNvGraphicFramePr>
                    <a:graphicFrameLocks noChangeAspect="1"/>
                  </wp:cNvGraphicFramePr>
                  <a:graphic>
                    <a:graphicData uri="http://schemas.openxmlformats.org/drawingml/2006/picture">
                      <pic:pic>
                        <pic:nvPicPr>
                          <pic:cNvPr id="0" name="152_6f_3.png"/>
                          <pic:cNvPicPr/>
                        </pic:nvPicPr>
                        <pic:blipFill>
                          <a:blip r:embed="rId865"/>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58" name="Picture 858"/>
                  <wp:cNvGraphicFramePr>
                    <a:graphicFrameLocks noChangeAspect="1"/>
                  </wp:cNvGraphicFramePr>
                  <a:graphic>
                    <a:graphicData uri="http://schemas.openxmlformats.org/drawingml/2006/picture">
                      <pic:pic>
                        <pic:nvPicPr>
                          <pic:cNvPr id="0" name="152_6f_9.png"/>
                          <pic:cNvPicPr/>
                        </pic:nvPicPr>
                        <pic:blipFill>
                          <a:blip r:embed="rId866"/>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59" name="Picture 859"/>
                  <wp:cNvGraphicFramePr>
                    <a:graphicFrameLocks noChangeAspect="1"/>
                  </wp:cNvGraphicFramePr>
                  <a:graphic>
                    <a:graphicData uri="http://schemas.openxmlformats.org/drawingml/2006/picture">
                      <pic:pic>
                        <pic:nvPicPr>
                          <pic:cNvPr id="0" name="152_6f_11.png"/>
                          <pic:cNvPicPr/>
                        </pic:nvPicPr>
                        <pic:blipFill>
                          <a:blip r:embed="rId867"/>
                          <a:stretch>
                            <a:fillRect/>
                          </a:stretch>
                        </pic:blipFill>
                        <pic:spPr>
                          <a:xfrm>
                            <a:off x="0" y="0"/>
                            <a:ext cx="310896" cy="4333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3370"/>
                  <wp:docPr id="860" name="Picture 860"/>
                  <wp:cNvGraphicFramePr>
                    <a:graphicFrameLocks noChangeAspect="1"/>
                  </wp:cNvGraphicFramePr>
                  <a:graphic>
                    <a:graphicData uri="http://schemas.openxmlformats.org/drawingml/2006/picture">
                      <pic:pic>
                        <pic:nvPicPr>
                          <pic:cNvPr id="0" name="152_6f_anchor.png"/>
                          <pic:cNvPicPr/>
                        </pic:nvPicPr>
                        <pic:blipFill>
                          <a:blip r:embed="rId868"/>
                          <a:stretch>
                            <a:fillRect/>
                          </a:stretch>
                        </pic:blipFill>
                        <pic:spPr>
                          <a:xfrm>
                            <a:off x="0" y="0"/>
                            <a:ext cx="310896" cy="43337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0.071</w:t>
            </w:r>
          </w:p>
        </w:tc>
        <w:tc>
          <w:tcPr>
            <w:tcW w:type="dxa" w:w="929"/>
          </w:tcPr>
          <w:p>
            <w:pPr>
              <w:spacing w:after="0"/>
              <w:jc w:val="center"/>
            </w:pPr>
            <w:r/>
            <w:r>
              <w:rPr>
                <w:b w:val="0"/>
                <w:sz w:val="15"/>
              </w:rPr>
              <w:t>0.075</w:t>
            </w:r>
          </w:p>
        </w:tc>
        <w:tc>
          <w:tcPr>
            <w:tcW w:type="dxa" w:w="929"/>
          </w:tcPr>
          <w:p>
            <w:pPr>
              <w:spacing w:after="0"/>
              <w:jc w:val="center"/>
            </w:pPr>
            <w:r/>
            <w:r>
              <w:rPr>
                <w:b w:val="0"/>
                <w:sz w:val="15"/>
              </w:rPr>
              <w:t>0.082</w:t>
            </w:r>
          </w:p>
        </w:tc>
        <w:tc>
          <w:tcPr>
            <w:tcW w:type="dxa" w:w="929"/>
          </w:tcPr>
          <w:p>
            <w:pPr>
              <w:spacing w:after="0"/>
              <w:jc w:val="center"/>
            </w:pPr>
            <w:r/>
            <w:r>
              <w:rPr>
                <w:b w:val="0"/>
                <w:sz w:val="15"/>
              </w:rPr>
              <w:t>0.091</w:t>
            </w:r>
          </w:p>
        </w:tc>
        <w:tc>
          <w:tcPr>
            <w:tcW w:type="dxa" w:w="929"/>
          </w:tcPr>
          <w:p>
            <w:pPr>
              <w:spacing w:after="0"/>
              <w:jc w:val="center"/>
            </w:pPr>
            <w:r/>
            <w:r>
              <w:rPr>
                <w:b w:val="0"/>
                <w:sz w:val="15"/>
              </w:rPr>
              <w:t>0.098</w:t>
            </w:r>
          </w:p>
        </w:tc>
        <w:tc>
          <w:tcPr>
            <w:tcW w:type="dxa" w:w="929"/>
          </w:tcPr>
          <w:p>
            <w:pPr>
              <w:spacing w:after="0"/>
              <w:jc w:val="center"/>
            </w:pPr>
            <w:r/>
            <w:r>
              <w:rPr>
                <w:b w:val="0"/>
                <w:color w:val="909090"/>
                <w:sz w:val="15"/>
              </w:rPr>
              <w:t>0.102</w:t>
            </w:r>
          </w:p>
        </w:tc>
        <w:tc>
          <w:tcPr>
            <w:tcW w:type="dxa" w:w="929"/>
          </w:tcPr>
          <w:p>
            <w:pPr>
              <w:spacing w:after="0"/>
              <w:jc w:val="center"/>
            </w:pPr>
            <w:r/>
            <w:r>
              <w:rPr>
                <w:b w:val="0"/>
                <w:color w:val="909090"/>
                <w:sz w:val="15"/>
              </w:rPr>
              <w:t>0.107</w:t>
            </w:r>
          </w:p>
        </w:tc>
        <w:tc>
          <w:tcPr>
            <w:tcW w:type="dxa" w:w="929"/>
          </w:tcPr>
          <w:p>
            <w:pPr>
              <w:spacing w:after="0"/>
              <w:jc w:val="center"/>
            </w:pPr>
            <w:r/>
            <w:r>
              <w:rPr>
                <w:b w:val="0"/>
                <w:color w:val="909090"/>
                <w:sz w:val="15"/>
              </w:rPr>
              <w:t>0.117</w:t>
            </w:r>
          </w:p>
        </w:tc>
        <w:tc>
          <w:tcPr>
            <w:tcW w:type="dxa" w:w="929"/>
          </w:tcPr>
          <w:p>
            <w:pPr>
              <w:spacing w:after="0"/>
              <w:jc w:val="center"/>
            </w:pPr>
            <w:r/>
            <w:r>
              <w:rPr>
                <w:b w:val="0"/>
                <w:color w:val="909090"/>
                <w:sz w:val="15"/>
              </w:rPr>
              <w:t>0.119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33370"/>
                  <wp:docPr id="861" name="Picture 861"/>
                  <wp:cNvGraphicFramePr>
                    <a:graphicFrameLocks noChangeAspect="1"/>
                  </wp:cNvGraphicFramePr>
                  <a:graphic>
                    <a:graphicData uri="http://schemas.openxmlformats.org/drawingml/2006/picture">
                      <pic:pic>
                        <pic:nvPicPr>
                          <pic:cNvPr id="0" name="152_6f_6.png"/>
                          <pic:cNvPicPr/>
                        </pic:nvPicPr>
                        <pic:blipFill>
                          <a:blip r:embed="rId869"/>
                          <a:stretch>
                            <a:fillRect/>
                          </a:stretch>
                        </pic:blipFill>
                        <pic:spPr>
                          <a:xfrm>
                            <a:off x="0" y="0"/>
                            <a:ext cx="310896" cy="4333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3370"/>
                  <wp:docPr id="862" name="Picture 862"/>
                  <wp:cNvGraphicFramePr>
                    <a:graphicFrameLocks noChangeAspect="1"/>
                  </wp:cNvGraphicFramePr>
                  <a:graphic>
                    <a:graphicData uri="http://schemas.openxmlformats.org/drawingml/2006/picture">
                      <pic:pic>
                        <pic:nvPicPr>
                          <pic:cNvPr id="0" name="152_6f_5.png"/>
                          <pic:cNvPicPr/>
                        </pic:nvPicPr>
                        <pic:blipFill>
                          <a:blip r:embed="rId870"/>
                          <a:stretch>
                            <a:fillRect/>
                          </a:stretch>
                        </pic:blipFill>
                        <pic:spPr>
                          <a:xfrm>
                            <a:off x="0" y="0"/>
                            <a:ext cx="310896" cy="4333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3370"/>
                  <wp:docPr id="863" name="Picture 863"/>
                  <wp:cNvGraphicFramePr>
                    <a:graphicFrameLocks noChangeAspect="1"/>
                  </wp:cNvGraphicFramePr>
                  <a:graphic>
                    <a:graphicData uri="http://schemas.openxmlformats.org/drawingml/2006/picture">
                      <pic:pic>
                        <pic:nvPicPr>
                          <pic:cNvPr id="0" name="152_6f_2.png"/>
                          <pic:cNvPicPr/>
                        </pic:nvPicPr>
                        <pic:blipFill>
                          <a:blip r:embed="rId871"/>
                          <a:stretch>
                            <a:fillRect/>
                          </a:stretch>
                        </pic:blipFill>
                        <pic:spPr>
                          <a:xfrm>
                            <a:off x="0" y="0"/>
                            <a:ext cx="310896" cy="4333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3370"/>
                  <wp:docPr id="864" name="Picture 864"/>
                  <wp:cNvGraphicFramePr>
                    <a:graphicFrameLocks noChangeAspect="1"/>
                  </wp:cNvGraphicFramePr>
                  <a:graphic>
                    <a:graphicData uri="http://schemas.openxmlformats.org/drawingml/2006/picture">
                      <pic:pic>
                        <pic:nvPicPr>
                          <pic:cNvPr id="0" name="152_6f_8.png"/>
                          <pic:cNvPicPr/>
                        </pic:nvPicPr>
                        <pic:blipFill>
                          <a:blip r:embed="rId872"/>
                          <a:stretch>
                            <a:fillRect/>
                          </a:stretch>
                        </pic:blipFill>
                        <pic:spPr>
                          <a:xfrm>
                            <a:off x="0" y="0"/>
                            <a:ext cx="310896" cy="43337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0.121</w:t>
            </w:r>
          </w:p>
        </w:tc>
        <w:tc>
          <w:tcPr>
            <w:tcW w:type="dxa" w:w="2045"/>
          </w:tcPr>
          <w:p>
            <w:pPr>
              <w:spacing w:after="0"/>
              <w:jc w:val="center"/>
            </w:pPr>
            <w:r/>
            <w:r>
              <w:rPr>
                <w:b w:val="0"/>
                <w:color w:val="909090"/>
                <w:sz w:val="15"/>
              </w:rPr>
              <w:t>0.125</w:t>
            </w:r>
          </w:p>
        </w:tc>
        <w:tc>
          <w:tcPr>
            <w:tcW w:type="dxa" w:w="2045"/>
          </w:tcPr>
          <w:p>
            <w:pPr>
              <w:spacing w:after="0"/>
              <w:jc w:val="center"/>
            </w:pPr>
            <w:r/>
            <w:r>
              <w:rPr>
                <w:b w:val="0"/>
                <w:color w:val="909090"/>
                <w:sz w:val="15"/>
              </w:rPr>
              <w:t>0.130</w:t>
            </w:r>
          </w:p>
        </w:tc>
        <w:tc>
          <w:tcPr>
            <w:tcW w:type="dxa" w:w="2045"/>
          </w:tcPr>
          <w:p>
            <w:pPr>
              <w:spacing w:after="0"/>
              <w:jc w:val="center"/>
            </w:pPr>
            <w:r/>
            <w:r>
              <w:rPr>
                <w:b w:val="0"/>
                <w:color w:val="909090"/>
                <w:sz w:val="15"/>
              </w:rPr>
              <w:t>0.135</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'p'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00202"/>
                  <wp:docPr id="865" name="Picture 865"/>
                  <wp:cNvGraphicFramePr>
                    <a:graphicFrameLocks noChangeAspect="1"/>
                  </wp:cNvGraphicFramePr>
                  <a:graphic>
                    <a:graphicData uri="http://schemas.openxmlformats.org/drawingml/2006/picture">
                      <pic:pic>
                        <pic:nvPicPr>
                          <pic:cNvPr id="0" name="152_70_5.png"/>
                          <pic:cNvPicPr/>
                        </pic:nvPicPr>
                        <pic:blipFill>
                          <a:blip r:embed="rId873"/>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66" name="Picture 866"/>
                  <wp:cNvGraphicFramePr>
                    <a:graphicFrameLocks noChangeAspect="1"/>
                  </wp:cNvGraphicFramePr>
                  <a:graphic>
                    <a:graphicData uri="http://schemas.openxmlformats.org/drawingml/2006/picture">
                      <pic:pic>
                        <pic:nvPicPr>
                          <pic:cNvPr id="0" name="152_70_3.png"/>
                          <pic:cNvPicPr/>
                        </pic:nvPicPr>
                        <pic:blipFill>
                          <a:blip r:embed="rId874"/>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67" name="Picture 867"/>
                  <wp:cNvGraphicFramePr>
                    <a:graphicFrameLocks noChangeAspect="1"/>
                  </wp:cNvGraphicFramePr>
                  <a:graphic>
                    <a:graphicData uri="http://schemas.openxmlformats.org/drawingml/2006/picture">
                      <pic:pic>
                        <pic:nvPicPr>
                          <pic:cNvPr id="0" name="152_70_10.png"/>
                          <pic:cNvPicPr/>
                        </pic:nvPicPr>
                        <pic:blipFill>
                          <a:blip r:embed="rId875"/>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68" name="Picture 868"/>
                  <wp:cNvGraphicFramePr>
                    <a:graphicFrameLocks noChangeAspect="1"/>
                  </wp:cNvGraphicFramePr>
                  <a:graphic>
                    <a:graphicData uri="http://schemas.openxmlformats.org/drawingml/2006/picture">
                      <pic:pic>
                        <pic:nvPicPr>
                          <pic:cNvPr id="0" name="152_70_4.png"/>
                          <pic:cNvPicPr/>
                        </pic:nvPicPr>
                        <pic:blipFill>
                          <a:blip r:embed="rId876"/>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69" name="Picture 869"/>
                  <wp:cNvGraphicFramePr>
                    <a:graphicFrameLocks noChangeAspect="1"/>
                  </wp:cNvGraphicFramePr>
                  <a:graphic>
                    <a:graphicData uri="http://schemas.openxmlformats.org/drawingml/2006/picture">
                      <pic:pic>
                        <pic:nvPicPr>
                          <pic:cNvPr id="0" name="152_70_6.png"/>
                          <pic:cNvPicPr/>
                        </pic:nvPicPr>
                        <pic:blipFill>
                          <a:blip r:embed="rId877"/>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70" name="Picture 870"/>
                  <wp:cNvGraphicFramePr>
                    <a:graphicFrameLocks noChangeAspect="1"/>
                  </wp:cNvGraphicFramePr>
                  <a:graphic>
                    <a:graphicData uri="http://schemas.openxmlformats.org/drawingml/2006/picture">
                      <pic:pic>
                        <pic:nvPicPr>
                          <pic:cNvPr id="0" name="152_70_0.png"/>
                          <pic:cNvPicPr/>
                        </pic:nvPicPr>
                        <pic:blipFill>
                          <a:blip r:embed="rId878"/>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71" name="Picture 871"/>
                  <wp:cNvGraphicFramePr>
                    <a:graphicFrameLocks noChangeAspect="1"/>
                  </wp:cNvGraphicFramePr>
                  <a:graphic>
                    <a:graphicData uri="http://schemas.openxmlformats.org/drawingml/2006/picture">
                      <pic:pic>
                        <pic:nvPicPr>
                          <pic:cNvPr id="0" name="152_70_1.png"/>
                          <pic:cNvPicPr/>
                        </pic:nvPicPr>
                        <pic:blipFill>
                          <a:blip r:embed="rId879"/>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72" name="Picture 872"/>
                  <wp:cNvGraphicFramePr>
                    <a:graphicFrameLocks noChangeAspect="1"/>
                  </wp:cNvGraphicFramePr>
                  <a:graphic>
                    <a:graphicData uri="http://schemas.openxmlformats.org/drawingml/2006/picture">
                      <pic:pic>
                        <pic:nvPicPr>
                          <pic:cNvPr id="0" name="152_70_2.png"/>
                          <pic:cNvPicPr/>
                        </pic:nvPicPr>
                        <pic:blipFill>
                          <a:blip r:embed="rId880"/>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73" name="Picture 873"/>
                  <wp:cNvGraphicFramePr>
                    <a:graphicFrameLocks noChangeAspect="1"/>
                  </wp:cNvGraphicFramePr>
                  <a:graphic>
                    <a:graphicData uri="http://schemas.openxmlformats.org/drawingml/2006/picture">
                      <pic:pic>
                        <pic:nvPicPr>
                          <pic:cNvPr id="0" name="152_70_8.png"/>
                          <pic:cNvPicPr/>
                        </pic:nvPicPr>
                        <pic:blipFill>
                          <a:blip r:embed="rId881"/>
                          <a:stretch>
                            <a:fillRect/>
                          </a:stretch>
                        </pic:blipFill>
                        <pic:spPr>
                          <a:xfrm>
                            <a:off x="0" y="0"/>
                            <a:ext cx="310896" cy="600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202"/>
                  <wp:docPr id="874" name="Picture 874"/>
                  <wp:cNvGraphicFramePr>
                    <a:graphicFrameLocks noChangeAspect="1"/>
                  </wp:cNvGraphicFramePr>
                  <a:graphic>
                    <a:graphicData uri="http://schemas.openxmlformats.org/drawingml/2006/picture">
                      <pic:pic>
                        <pic:nvPicPr>
                          <pic:cNvPr id="0" name="152_70_anchor.png"/>
                          <pic:cNvPicPr/>
                        </pic:nvPicPr>
                        <pic:blipFill>
                          <a:blip r:embed="rId882"/>
                          <a:stretch>
                            <a:fillRect/>
                          </a:stretch>
                        </pic:blipFill>
                        <pic:spPr>
                          <a:xfrm>
                            <a:off x="0" y="0"/>
                            <a:ext cx="310896" cy="60020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0.091</w:t>
            </w:r>
          </w:p>
        </w:tc>
        <w:tc>
          <w:tcPr>
            <w:tcW w:type="dxa" w:w="929"/>
          </w:tcPr>
          <w:p>
            <w:pPr>
              <w:spacing w:after="0"/>
              <w:jc w:val="center"/>
            </w:pPr>
            <w:r/>
            <w:r>
              <w:rPr>
                <w:b w:val="0"/>
                <w:sz w:val="15"/>
              </w:rPr>
              <w:t>0.095</w:t>
            </w:r>
          </w:p>
        </w:tc>
        <w:tc>
          <w:tcPr>
            <w:tcW w:type="dxa" w:w="929"/>
          </w:tcPr>
          <w:p>
            <w:pPr>
              <w:spacing w:after="0"/>
              <w:jc w:val="center"/>
            </w:pPr>
            <w:r/>
            <w:r>
              <w:rPr>
                <w:b w:val="0"/>
                <w:sz w:val="15"/>
              </w:rPr>
              <w:t>0.105</w:t>
            </w:r>
          </w:p>
        </w:tc>
        <w:tc>
          <w:tcPr>
            <w:tcW w:type="dxa" w:w="929"/>
          </w:tcPr>
          <w:p>
            <w:pPr>
              <w:spacing w:after="0"/>
              <w:jc w:val="center"/>
            </w:pPr>
            <w:r/>
            <w:r>
              <w:rPr>
                <w:b w:val="0"/>
                <w:sz w:val="15"/>
              </w:rPr>
              <w:t>0.122</w:t>
            </w:r>
          </w:p>
        </w:tc>
        <w:tc>
          <w:tcPr>
            <w:tcW w:type="dxa" w:w="929"/>
          </w:tcPr>
          <w:p>
            <w:pPr>
              <w:spacing w:after="0"/>
              <w:jc w:val="center"/>
            </w:pPr>
            <w:r/>
            <w:r>
              <w:rPr>
                <w:b w:val="0"/>
                <w:sz w:val="15"/>
              </w:rPr>
              <w:t>0.127</w:t>
            </w:r>
          </w:p>
        </w:tc>
        <w:tc>
          <w:tcPr>
            <w:tcW w:type="dxa" w:w="929"/>
          </w:tcPr>
          <w:p>
            <w:pPr>
              <w:spacing w:after="0"/>
              <w:jc w:val="center"/>
            </w:pPr>
            <w:r/>
            <w:r>
              <w:rPr>
                <w:b w:val="0"/>
                <w:color w:val="909090"/>
                <w:sz w:val="15"/>
              </w:rPr>
              <w:t>0.138</w:t>
            </w:r>
          </w:p>
        </w:tc>
        <w:tc>
          <w:tcPr>
            <w:tcW w:type="dxa" w:w="929"/>
          </w:tcPr>
          <w:p>
            <w:pPr>
              <w:spacing w:after="0"/>
              <w:jc w:val="center"/>
            </w:pPr>
            <w:r/>
            <w:r>
              <w:rPr>
                <w:b w:val="0"/>
                <w:color w:val="909090"/>
                <w:sz w:val="15"/>
              </w:rPr>
              <w:t>0.144</w:t>
            </w:r>
          </w:p>
        </w:tc>
        <w:tc>
          <w:tcPr>
            <w:tcW w:type="dxa" w:w="929"/>
          </w:tcPr>
          <w:p>
            <w:pPr>
              <w:spacing w:after="0"/>
              <w:jc w:val="center"/>
            </w:pPr>
            <w:r/>
            <w:r>
              <w:rPr>
                <w:b w:val="0"/>
                <w:color w:val="909090"/>
                <w:sz w:val="15"/>
              </w:rPr>
              <w:t>0.146</w:t>
            </w:r>
          </w:p>
        </w:tc>
        <w:tc>
          <w:tcPr>
            <w:tcW w:type="dxa" w:w="929"/>
          </w:tcPr>
          <w:p>
            <w:pPr>
              <w:spacing w:after="0"/>
              <w:jc w:val="center"/>
            </w:pPr>
            <w:r/>
            <w:r>
              <w:rPr>
                <w:b w:val="0"/>
                <w:color w:val="909090"/>
                <w:sz w:val="15"/>
              </w:rPr>
              <w:t>0.157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00202"/>
                  <wp:docPr id="875" name="Picture 875"/>
                  <wp:cNvGraphicFramePr>
                    <a:graphicFrameLocks noChangeAspect="1"/>
                  </wp:cNvGraphicFramePr>
                  <a:graphic>
                    <a:graphicData uri="http://schemas.openxmlformats.org/drawingml/2006/picture">
                      <pic:pic>
                        <pic:nvPicPr>
                          <pic:cNvPr id="0" name="152_70_7.png"/>
                          <pic:cNvPicPr/>
                        </pic:nvPicPr>
                        <pic:blipFill>
                          <a:blip r:embed="rId883"/>
                          <a:stretch>
                            <a:fillRect/>
                          </a:stretch>
                        </pic:blipFill>
                        <pic:spPr>
                          <a:xfrm>
                            <a:off x="0" y="0"/>
                            <a:ext cx="310896" cy="60020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00202"/>
                  <wp:docPr id="876" name="Picture 876"/>
                  <wp:cNvGraphicFramePr>
                    <a:graphicFrameLocks noChangeAspect="1"/>
                  </wp:cNvGraphicFramePr>
                  <a:graphic>
                    <a:graphicData uri="http://schemas.openxmlformats.org/drawingml/2006/picture">
                      <pic:pic>
                        <pic:nvPicPr>
                          <pic:cNvPr id="0" name="152_70_9.png"/>
                          <pic:cNvPicPr/>
                        </pic:nvPicPr>
                        <pic:blipFill>
                          <a:blip r:embed="rId884"/>
                          <a:stretch>
                            <a:fillRect/>
                          </a:stretch>
                        </pic:blipFill>
                        <pic:spPr>
                          <a:xfrm>
                            <a:off x="0" y="0"/>
                            <a:ext cx="310896" cy="60020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0.160</w:t>
            </w:r>
          </w:p>
        </w:tc>
        <w:tc>
          <w:tcPr>
            <w:tcW w:type="dxa" w:w="3408"/>
          </w:tcPr>
          <w:p>
            <w:pPr>
              <w:spacing w:after="0"/>
              <w:jc w:val="center"/>
            </w:pPr>
            <w:r/>
            <w:r>
              <w:rPr>
                <w:b w:val="0"/>
                <w:color w:val="909090"/>
                <w:sz w:val="15"/>
              </w:rPr>
              <w:t>0.190</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'q'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87070"/>
                  <wp:docPr id="877" name="Picture 877"/>
                  <wp:cNvGraphicFramePr>
                    <a:graphicFrameLocks noChangeAspect="1"/>
                  </wp:cNvGraphicFramePr>
                  <a:graphic>
                    <a:graphicData uri="http://schemas.openxmlformats.org/drawingml/2006/picture">
                      <pic:pic>
                        <pic:nvPicPr>
                          <pic:cNvPr id="0" name="152_71_1.png"/>
                          <pic:cNvPicPr/>
                        </pic:nvPicPr>
                        <pic:blipFill>
                          <a:blip r:embed="rId885"/>
                          <a:stretch>
                            <a:fillRect/>
                          </a:stretch>
                        </pic:blipFill>
                        <pic:spPr>
                          <a:xfrm>
                            <a:off x="0" y="0"/>
                            <a:ext cx="310896" cy="4870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7070"/>
                  <wp:docPr id="878" name="Picture 878"/>
                  <wp:cNvGraphicFramePr>
                    <a:graphicFrameLocks noChangeAspect="1"/>
                  </wp:cNvGraphicFramePr>
                  <a:graphic>
                    <a:graphicData uri="http://schemas.openxmlformats.org/drawingml/2006/picture">
                      <pic:pic>
                        <pic:nvPicPr>
                          <pic:cNvPr id="0" name="152_71_2.png"/>
                          <pic:cNvPicPr/>
                        </pic:nvPicPr>
                        <pic:blipFill>
                          <a:blip r:embed="rId886"/>
                          <a:stretch>
                            <a:fillRect/>
                          </a:stretch>
                        </pic:blipFill>
                        <pic:spPr>
                          <a:xfrm>
                            <a:off x="0" y="0"/>
                            <a:ext cx="310896" cy="4870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7070"/>
                  <wp:docPr id="879" name="Picture 879"/>
                  <wp:cNvGraphicFramePr>
                    <a:graphicFrameLocks noChangeAspect="1"/>
                  </wp:cNvGraphicFramePr>
                  <a:graphic>
                    <a:graphicData uri="http://schemas.openxmlformats.org/drawingml/2006/picture">
                      <pic:pic>
                        <pic:nvPicPr>
                          <pic:cNvPr id="0" name="152_71_0.png"/>
                          <pic:cNvPicPr/>
                        </pic:nvPicPr>
                        <pic:blipFill>
                          <a:blip r:embed="rId887"/>
                          <a:stretch>
                            <a:fillRect/>
                          </a:stretch>
                        </pic:blipFill>
                        <pic:spPr>
                          <a:xfrm>
                            <a:off x="0" y="0"/>
                            <a:ext cx="310896" cy="4870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7070"/>
                  <wp:docPr id="880" name="Picture 880"/>
                  <wp:cNvGraphicFramePr>
                    <a:graphicFrameLocks noChangeAspect="1"/>
                  </wp:cNvGraphicFramePr>
                  <a:graphic>
                    <a:graphicData uri="http://schemas.openxmlformats.org/drawingml/2006/picture">
                      <pic:pic>
                        <pic:nvPicPr>
                          <pic:cNvPr id="0" name="152_71_anchor.png"/>
                          <pic:cNvPicPr/>
                        </pic:nvPicPr>
                        <pic:blipFill>
                          <a:blip r:embed="rId888"/>
                          <a:stretch>
                            <a:fillRect/>
                          </a:stretch>
                        </pic:blipFill>
                        <pic:spPr>
                          <a:xfrm>
                            <a:off x="0" y="0"/>
                            <a:ext cx="310896" cy="48707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0.126</w:t>
            </w:r>
          </w:p>
        </w:tc>
        <w:tc>
          <w:tcPr>
            <w:tcW w:type="dxa" w:w="2045"/>
          </w:tcPr>
          <w:p>
            <w:pPr>
              <w:spacing w:after="0"/>
              <w:jc w:val="center"/>
            </w:pPr>
            <w:r/>
            <w:r>
              <w:rPr>
                <w:b w:val="0"/>
                <w:sz w:val="15"/>
              </w:rPr>
              <w:t>0.133</w:t>
            </w:r>
          </w:p>
        </w:tc>
        <w:tc>
          <w:tcPr>
            <w:tcW w:type="dxa" w:w="2045"/>
          </w:tcPr>
          <w:p>
            <w:pPr>
              <w:spacing w:after="0"/>
              <w:jc w:val="center"/>
            </w:pPr>
            <w:r/>
            <w:r>
              <w:rPr>
                <w:b w:val="0"/>
                <w:sz w:val="15"/>
              </w:rPr>
              <w:t>0.221</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9239"/>
                  <wp:docPr id="881" name="Picture 881"/>
                  <wp:cNvGraphicFramePr>
                    <a:graphicFrameLocks noChangeAspect="1"/>
                  </wp:cNvGraphicFramePr>
                  <a:graphic>
                    <a:graphicData uri="http://schemas.openxmlformats.org/drawingml/2006/picture">
                      <pic:pic>
                        <pic:nvPicPr>
                          <pic:cNvPr id="0" name="152_72_1.png"/>
                          <pic:cNvPicPr/>
                        </pic:nvPicPr>
                        <pic:blipFill>
                          <a:blip r:embed="rId889"/>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82" name="Picture 882"/>
                  <wp:cNvGraphicFramePr>
                    <a:graphicFrameLocks noChangeAspect="1"/>
                  </wp:cNvGraphicFramePr>
                  <a:graphic>
                    <a:graphicData uri="http://schemas.openxmlformats.org/drawingml/2006/picture">
                      <pic:pic>
                        <pic:nvPicPr>
                          <pic:cNvPr id="0" name="152_72_4.png"/>
                          <pic:cNvPicPr/>
                        </pic:nvPicPr>
                        <pic:blipFill>
                          <a:blip r:embed="rId890"/>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83" name="Picture 883"/>
                  <wp:cNvGraphicFramePr>
                    <a:graphicFrameLocks noChangeAspect="1"/>
                  </wp:cNvGraphicFramePr>
                  <a:graphic>
                    <a:graphicData uri="http://schemas.openxmlformats.org/drawingml/2006/picture">
                      <pic:pic>
                        <pic:nvPicPr>
                          <pic:cNvPr id="0" name="152_72_0.png"/>
                          <pic:cNvPicPr/>
                        </pic:nvPicPr>
                        <pic:blipFill>
                          <a:blip r:embed="rId891"/>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84" name="Picture 884"/>
                  <wp:cNvGraphicFramePr>
                    <a:graphicFrameLocks noChangeAspect="1"/>
                  </wp:cNvGraphicFramePr>
                  <a:graphic>
                    <a:graphicData uri="http://schemas.openxmlformats.org/drawingml/2006/picture">
                      <pic:pic>
                        <pic:nvPicPr>
                          <pic:cNvPr id="0" name="152_72_6.png"/>
                          <pic:cNvPicPr/>
                        </pic:nvPicPr>
                        <pic:blipFill>
                          <a:blip r:embed="rId892"/>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85" name="Picture 885"/>
                  <wp:cNvGraphicFramePr>
                    <a:graphicFrameLocks noChangeAspect="1"/>
                  </wp:cNvGraphicFramePr>
                  <a:graphic>
                    <a:graphicData uri="http://schemas.openxmlformats.org/drawingml/2006/picture">
                      <pic:pic>
                        <pic:nvPicPr>
                          <pic:cNvPr id="0" name="152_72_12.png"/>
                          <pic:cNvPicPr/>
                        </pic:nvPicPr>
                        <pic:blipFill>
                          <a:blip r:embed="rId893"/>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86" name="Picture 886"/>
                  <wp:cNvGraphicFramePr>
                    <a:graphicFrameLocks noChangeAspect="1"/>
                  </wp:cNvGraphicFramePr>
                  <a:graphic>
                    <a:graphicData uri="http://schemas.openxmlformats.org/drawingml/2006/picture">
                      <pic:pic>
                        <pic:nvPicPr>
                          <pic:cNvPr id="0" name="152_72_2.png"/>
                          <pic:cNvPicPr/>
                        </pic:nvPicPr>
                        <pic:blipFill>
                          <a:blip r:embed="rId894"/>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87" name="Picture 887"/>
                  <wp:cNvGraphicFramePr>
                    <a:graphicFrameLocks noChangeAspect="1"/>
                  </wp:cNvGraphicFramePr>
                  <a:graphic>
                    <a:graphicData uri="http://schemas.openxmlformats.org/drawingml/2006/picture">
                      <pic:pic>
                        <pic:nvPicPr>
                          <pic:cNvPr id="0" name="152_72_11.png"/>
                          <pic:cNvPicPr/>
                        </pic:nvPicPr>
                        <pic:blipFill>
                          <a:blip r:embed="rId895"/>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88" name="Picture 888"/>
                  <wp:cNvGraphicFramePr>
                    <a:graphicFrameLocks noChangeAspect="1"/>
                  </wp:cNvGraphicFramePr>
                  <a:graphic>
                    <a:graphicData uri="http://schemas.openxmlformats.org/drawingml/2006/picture">
                      <pic:pic>
                        <pic:nvPicPr>
                          <pic:cNvPr id="0" name="152_72_5.png"/>
                          <pic:cNvPicPr/>
                        </pic:nvPicPr>
                        <pic:blipFill>
                          <a:blip r:embed="rId896"/>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89" name="Picture 889"/>
                  <wp:cNvGraphicFramePr>
                    <a:graphicFrameLocks noChangeAspect="1"/>
                  </wp:cNvGraphicFramePr>
                  <a:graphic>
                    <a:graphicData uri="http://schemas.openxmlformats.org/drawingml/2006/picture">
                      <pic:pic>
                        <pic:nvPicPr>
                          <pic:cNvPr id="0" name="152_72_9.png"/>
                          <pic:cNvPicPr/>
                        </pic:nvPicPr>
                        <pic:blipFill>
                          <a:blip r:embed="rId897"/>
                          <a:stretch>
                            <a:fillRect/>
                          </a:stretch>
                        </pic:blipFill>
                        <pic:spPr>
                          <a:xfrm>
                            <a:off x="0" y="0"/>
                            <a:ext cx="310896" cy="4192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239"/>
                  <wp:docPr id="890" name="Picture 890"/>
                  <wp:cNvGraphicFramePr>
                    <a:graphicFrameLocks noChangeAspect="1"/>
                  </wp:cNvGraphicFramePr>
                  <a:graphic>
                    <a:graphicData uri="http://schemas.openxmlformats.org/drawingml/2006/picture">
                      <pic:pic>
                        <pic:nvPicPr>
                          <pic:cNvPr id="0" name="152_72_anchor.png"/>
                          <pic:cNvPicPr/>
                        </pic:nvPicPr>
                        <pic:blipFill>
                          <a:blip r:embed="rId898"/>
                          <a:stretch>
                            <a:fillRect/>
                          </a:stretch>
                        </pic:blipFill>
                        <pic:spPr>
                          <a:xfrm>
                            <a:off x="0" y="0"/>
                            <a:ext cx="310896" cy="41923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0.163</w:t>
            </w:r>
          </w:p>
        </w:tc>
        <w:tc>
          <w:tcPr>
            <w:tcW w:type="dxa" w:w="929"/>
          </w:tcPr>
          <w:p>
            <w:pPr>
              <w:spacing w:after="0"/>
              <w:jc w:val="center"/>
            </w:pPr>
            <w:r/>
            <w:r>
              <w:rPr>
                <w:b w:val="0"/>
                <w:sz w:val="15"/>
              </w:rPr>
              <w:t>0.228</w:t>
            </w:r>
          </w:p>
        </w:tc>
        <w:tc>
          <w:tcPr>
            <w:tcW w:type="dxa" w:w="929"/>
          </w:tcPr>
          <w:p>
            <w:pPr>
              <w:spacing w:after="0"/>
              <w:jc w:val="center"/>
            </w:pPr>
            <w:r/>
            <w:r>
              <w:rPr>
                <w:b w:val="0"/>
                <w:sz w:val="15"/>
              </w:rPr>
              <w:t>0.252</w:t>
            </w:r>
          </w:p>
        </w:tc>
        <w:tc>
          <w:tcPr>
            <w:tcW w:type="dxa" w:w="929"/>
          </w:tcPr>
          <w:p>
            <w:pPr>
              <w:spacing w:after="0"/>
              <w:jc w:val="center"/>
            </w:pPr>
            <w:r/>
            <w:r>
              <w:rPr>
                <w:b w:val="0"/>
                <w:sz w:val="15"/>
              </w:rPr>
              <w:t>0.282</w:t>
            </w:r>
          </w:p>
        </w:tc>
        <w:tc>
          <w:tcPr>
            <w:tcW w:type="dxa" w:w="929"/>
          </w:tcPr>
          <w:p>
            <w:pPr>
              <w:spacing w:after="0"/>
              <w:jc w:val="center"/>
            </w:pPr>
            <w:r/>
            <w:r>
              <w:rPr>
                <w:b w:val="0"/>
                <w:sz w:val="15"/>
              </w:rPr>
              <w:t>0.446</w:t>
            </w:r>
          </w:p>
        </w:tc>
        <w:tc>
          <w:tcPr>
            <w:tcW w:type="dxa" w:w="929"/>
          </w:tcPr>
          <w:p>
            <w:pPr>
              <w:spacing w:after="0"/>
              <w:jc w:val="center"/>
            </w:pPr>
            <w:r/>
            <w:r>
              <w:rPr>
                <w:b w:val="0"/>
                <w:color w:val="909090"/>
                <w:sz w:val="15"/>
              </w:rPr>
              <w:t>0.480</w:t>
            </w:r>
          </w:p>
        </w:tc>
        <w:tc>
          <w:tcPr>
            <w:tcW w:type="dxa" w:w="929"/>
          </w:tcPr>
          <w:p>
            <w:pPr>
              <w:spacing w:after="0"/>
              <w:jc w:val="center"/>
            </w:pPr>
            <w:r/>
            <w:r>
              <w:rPr>
                <w:b w:val="0"/>
                <w:color w:val="909090"/>
                <w:sz w:val="15"/>
              </w:rPr>
              <w:t>0.481</w:t>
            </w:r>
          </w:p>
        </w:tc>
        <w:tc>
          <w:tcPr>
            <w:tcW w:type="dxa" w:w="929"/>
          </w:tcPr>
          <w:p>
            <w:pPr>
              <w:spacing w:after="0"/>
              <w:jc w:val="center"/>
            </w:pPr>
            <w:r/>
            <w:r>
              <w:rPr>
                <w:b w:val="0"/>
                <w:color w:val="909090"/>
                <w:sz w:val="15"/>
              </w:rPr>
              <w:t>0.498</w:t>
            </w:r>
          </w:p>
        </w:tc>
        <w:tc>
          <w:tcPr>
            <w:tcW w:type="dxa" w:w="929"/>
          </w:tcPr>
          <w:p>
            <w:pPr>
              <w:spacing w:after="0"/>
              <w:jc w:val="center"/>
            </w:pPr>
            <w:r/>
            <w:r>
              <w:rPr>
                <w:b w:val="0"/>
                <w:color w:val="909090"/>
                <w:sz w:val="15"/>
              </w:rPr>
              <w:t>0.519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19239"/>
                  <wp:docPr id="891" name="Picture 891"/>
                  <wp:cNvGraphicFramePr>
                    <a:graphicFrameLocks noChangeAspect="1"/>
                  </wp:cNvGraphicFramePr>
                  <a:graphic>
                    <a:graphicData uri="http://schemas.openxmlformats.org/drawingml/2006/picture">
                      <pic:pic>
                        <pic:nvPicPr>
                          <pic:cNvPr id="0" name="152_72_7.png"/>
                          <pic:cNvPicPr/>
                        </pic:nvPicPr>
                        <pic:blipFill>
                          <a:blip r:embed="rId899"/>
                          <a:stretch>
                            <a:fillRect/>
                          </a:stretch>
                        </pic:blipFill>
                        <pic:spPr>
                          <a:xfrm>
                            <a:off x="0" y="0"/>
                            <a:ext cx="310896" cy="41923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239"/>
                  <wp:docPr id="892" name="Picture 892"/>
                  <wp:cNvGraphicFramePr>
                    <a:graphicFrameLocks noChangeAspect="1"/>
                  </wp:cNvGraphicFramePr>
                  <a:graphic>
                    <a:graphicData uri="http://schemas.openxmlformats.org/drawingml/2006/picture">
                      <pic:pic>
                        <pic:nvPicPr>
                          <pic:cNvPr id="0" name="152_72_10.png"/>
                          <pic:cNvPicPr/>
                        </pic:nvPicPr>
                        <pic:blipFill>
                          <a:blip r:embed="rId900"/>
                          <a:stretch>
                            <a:fillRect/>
                          </a:stretch>
                        </pic:blipFill>
                        <pic:spPr>
                          <a:xfrm>
                            <a:off x="0" y="0"/>
                            <a:ext cx="310896" cy="41923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239"/>
                  <wp:docPr id="893" name="Picture 893"/>
                  <wp:cNvGraphicFramePr>
                    <a:graphicFrameLocks noChangeAspect="1"/>
                  </wp:cNvGraphicFramePr>
                  <a:graphic>
                    <a:graphicData uri="http://schemas.openxmlformats.org/drawingml/2006/picture">
                      <pic:pic>
                        <pic:nvPicPr>
                          <pic:cNvPr id="0" name="152_72_8.png"/>
                          <pic:cNvPicPr/>
                        </pic:nvPicPr>
                        <pic:blipFill>
                          <a:blip r:embed="rId901"/>
                          <a:stretch>
                            <a:fillRect/>
                          </a:stretch>
                        </pic:blipFill>
                        <pic:spPr>
                          <a:xfrm>
                            <a:off x="0" y="0"/>
                            <a:ext cx="310896" cy="41923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239"/>
                  <wp:docPr id="894" name="Picture 894"/>
                  <wp:cNvGraphicFramePr>
                    <a:graphicFrameLocks noChangeAspect="1"/>
                  </wp:cNvGraphicFramePr>
                  <a:graphic>
                    <a:graphicData uri="http://schemas.openxmlformats.org/drawingml/2006/picture">
                      <pic:pic>
                        <pic:nvPicPr>
                          <pic:cNvPr id="0" name="152_72_3.png"/>
                          <pic:cNvPicPr/>
                        </pic:nvPicPr>
                        <pic:blipFill>
                          <a:blip r:embed="rId902"/>
                          <a:stretch>
                            <a:fillRect/>
                          </a:stretch>
                        </pic:blipFill>
                        <pic:spPr>
                          <a:xfrm>
                            <a:off x="0" y="0"/>
                            <a:ext cx="310896" cy="41923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0.621</w:t>
            </w:r>
          </w:p>
        </w:tc>
        <w:tc>
          <w:tcPr>
            <w:tcW w:type="dxa" w:w="2045"/>
          </w:tcPr>
          <w:p>
            <w:pPr>
              <w:spacing w:after="0"/>
              <w:jc w:val="center"/>
            </w:pPr>
            <w:r/>
            <w:r>
              <w:rPr>
                <w:b w:val="0"/>
                <w:color w:val="909090"/>
                <w:sz w:val="15"/>
              </w:rPr>
              <w:t>0.641</w:t>
            </w:r>
          </w:p>
        </w:tc>
        <w:tc>
          <w:tcPr>
            <w:tcW w:type="dxa" w:w="2045"/>
          </w:tcPr>
          <w:p>
            <w:pPr>
              <w:spacing w:after="0"/>
              <w:jc w:val="center"/>
            </w:pPr>
            <w:r/>
            <w:r>
              <w:rPr>
                <w:b w:val="0"/>
                <w:color w:val="909090"/>
                <w:sz w:val="15"/>
              </w:rPr>
              <w:t>0.680</w:t>
            </w:r>
          </w:p>
        </w:tc>
        <w:tc>
          <w:tcPr>
            <w:tcW w:type="dxa" w:w="2045"/>
          </w:tcPr>
          <w:p>
            <w:pPr>
              <w:spacing w:after="0"/>
              <w:jc w:val="center"/>
            </w:pPr>
            <w:r/>
            <w:r>
              <w:rPr>
                <w:b w:val="0"/>
                <w:color w:val="909090"/>
                <w:sz w:val="15"/>
              </w:rPr>
              <w:t>0.735</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52909"/>
                  <wp:docPr id="895" name="Picture 895"/>
                  <wp:cNvGraphicFramePr>
                    <a:graphicFrameLocks noChangeAspect="1"/>
                  </wp:cNvGraphicFramePr>
                  <a:graphic>
                    <a:graphicData uri="http://schemas.openxmlformats.org/drawingml/2006/picture">
                      <pic:pic>
                        <pic:nvPicPr>
                          <pic:cNvPr id="0" name="152_73_0.png"/>
                          <pic:cNvPicPr/>
                        </pic:nvPicPr>
                        <pic:blipFill>
                          <a:blip r:embed="rId903"/>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96" name="Picture 896"/>
                  <wp:cNvGraphicFramePr>
                    <a:graphicFrameLocks noChangeAspect="1"/>
                  </wp:cNvGraphicFramePr>
                  <a:graphic>
                    <a:graphicData uri="http://schemas.openxmlformats.org/drawingml/2006/picture">
                      <pic:pic>
                        <pic:nvPicPr>
                          <pic:cNvPr id="0" name="152_73_10.png"/>
                          <pic:cNvPicPr/>
                        </pic:nvPicPr>
                        <pic:blipFill>
                          <a:blip r:embed="rId904"/>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97" name="Picture 897"/>
                  <wp:cNvGraphicFramePr>
                    <a:graphicFrameLocks noChangeAspect="1"/>
                  </wp:cNvGraphicFramePr>
                  <a:graphic>
                    <a:graphicData uri="http://schemas.openxmlformats.org/drawingml/2006/picture">
                      <pic:pic>
                        <pic:nvPicPr>
                          <pic:cNvPr id="0" name="152_73_11.png"/>
                          <pic:cNvPicPr/>
                        </pic:nvPicPr>
                        <pic:blipFill>
                          <a:blip r:embed="rId905"/>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98" name="Picture 898"/>
                  <wp:cNvGraphicFramePr>
                    <a:graphicFrameLocks noChangeAspect="1"/>
                  </wp:cNvGraphicFramePr>
                  <a:graphic>
                    <a:graphicData uri="http://schemas.openxmlformats.org/drawingml/2006/picture">
                      <pic:pic>
                        <pic:nvPicPr>
                          <pic:cNvPr id="0" name="152_73_4.png"/>
                          <pic:cNvPicPr/>
                        </pic:nvPicPr>
                        <pic:blipFill>
                          <a:blip r:embed="rId906"/>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899" name="Picture 899"/>
                  <wp:cNvGraphicFramePr>
                    <a:graphicFrameLocks noChangeAspect="1"/>
                  </wp:cNvGraphicFramePr>
                  <a:graphic>
                    <a:graphicData uri="http://schemas.openxmlformats.org/drawingml/2006/picture">
                      <pic:pic>
                        <pic:nvPicPr>
                          <pic:cNvPr id="0" name="152_73_1.png"/>
                          <pic:cNvPicPr/>
                        </pic:nvPicPr>
                        <pic:blipFill>
                          <a:blip r:embed="rId907"/>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900" name="Picture 900"/>
                  <wp:cNvGraphicFramePr>
                    <a:graphicFrameLocks noChangeAspect="1"/>
                  </wp:cNvGraphicFramePr>
                  <a:graphic>
                    <a:graphicData uri="http://schemas.openxmlformats.org/drawingml/2006/picture">
                      <pic:pic>
                        <pic:nvPicPr>
                          <pic:cNvPr id="0" name="152_73_5.png"/>
                          <pic:cNvPicPr/>
                        </pic:nvPicPr>
                        <pic:blipFill>
                          <a:blip r:embed="rId908"/>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901" name="Picture 901"/>
                  <wp:cNvGraphicFramePr>
                    <a:graphicFrameLocks noChangeAspect="1"/>
                  </wp:cNvGraphicFramePr>
                  <a:graphic>
                    <a:graphicData uri="http://schemas.openxmlformats.org/drawingml/2006/picture">
                      <pic:pic>
                        <pic:nvPicPr>
                          <pic:cNvPr id="0" name="152_73_8.png"/>
                          <pic:cNvPicPr/>
                        </pic:nvPicPr>
                        <pic:blipFill>
                          <a:blip r:embed="rId909"/>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902" name="Picture 902"/>
                  <wp:cNvGraphicFramePr>
                    <a:graphicFrameLocks noChangeAspect="1"/>
                  </wp:cNvGraphicFramePr>
                  <a:graphic>
                    <a:graphicData uri="http://schemas.openxmlformats.org/drawingml/2006/picture">
                      <pic:pic>
                        <pic:nvPicPr>
                          <pic:cNvPr id="0" name="152_73_2.png"/>
                          <pic:cNvPicPr/>
                        </pic:nvPicPr>
                        <pic:blipFill>
                          <a:blip r:embed="rId910"/>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903" name="Picture 903"/>
                  <wp:cNvGraphicFramePr>
                    <a:graphicFrameLocks noChangeAspect="1"/>
                  </wp:cNvGraphicFramePr>
                  <a:graphic>
                    <a:graphicData uri="http://schemas.openxmlformats.org/drawingml/2006/picture">
                      <pic:pic>
                        <pic:nvPicPr>
                          <pic:cNvPr id="0" name="152_73_12.png"/>
                          <pic:cNvPicPr/>
                        </pic:nvPicPr>
                        <pic:blipFill>
                          <a:blip r:embed="rId911"/>
                          <a:stretch>
                            <a:fillRect/>
                          </a:stretch>
                        </pic:blipFill>
                        <pic:spPr>
                          <a:xfrm>
                            <a:off x="0" y="0"/>
                            <a:ext cx="310896" cy="3529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2909"/>
                  <wp:docPr id="904" name="Picture 904"/>
                  <wp:cNvGraphicFramePr>
                    <a:graphicFrameLocks noChangeAspect="1"/>
                  </wp:cNvGraphicFramePr>
                  <a:graphic>
                    <a:graphicData uri="http://schemas.openxmlformats.org/drawingml/2006/picture">
                      <pic:pic>
                        <pic:nvPicPr>
                          <pic:cNvPr id="0" name="152_73_anchor.png"/>
                          <pic:cNvPicPr/>
                        </pic:nvPicPr>
                        <pic:blipFill>
                          <a:blip r:embed="rId912"/>
                          <a:stretch>
                            <a:fillRect/>
                          </a:stretch>
                        </pic:blipFill>
                        <pic:spPr>
                          <a:xfrm>
                            <a:off x="0" y="0"/>
                            <a:ext cx="310896" cy="35290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0.265</w:t>
            </w:r>
          </w:p>
        </w:tc>
        <w:tc>
          <w:tcPr>
            <w:tcW w:type="dxa" w:w="929"/>
          </w:tcPr>
          <w:p>
            <w:pPr>
              <w:spacing w:after="0"/>
              <w:jc w:val="center"/>
            </w:pPr>
            <w:r/>
            <w:r>
              <w:rPr>
                <w:b w:val="0"/>
                <w:sz w:val="15"/>
              </w:rPr>
              <w:t>0.321</w:t>
            </w:r>
          </w:p>
        </w:tc>
        <w:tc>
          <w:tcPr>
            <w:tcW w:type="dxa" w:w="929"/>
          </w:tcPr>
          <w:p>
            <w:pPr>
              <w:spacing w:after="0"/>
              <w:jc w:val="center"/>
            </w:pPr>
            <w:r/>
            <w:r>
              <w:rPr>
                <w:b w:val="0"/>
                <w:sz w:val="15"/>
              </w:rPr>
              <w:t>0.356</w:t>
            </w:r>
          </w:p>
        </w:tc>
        <w:tc>
          <w:tcPr>
            <w:tcW w:type="dxa" w:w="929"/>
          </w:tcPr>
          <w:p>
            <w:pPr>
              <w:spacing w:after="0"/>
              <w:jc w:val="center"/>
            </w:pPr>
            <w:r/>
            <w:r>
              <w:rPr>
                <w:b w:val="0"/>
                <w:sz w:val="15"/>
              </w:rPr>
              <w:t>0.365</w:t>
            </w:r>
          </w:p>
        </w:tc>
        <w:tc>
          <w:tcPr>
            <w:tcW w:type="dxa" w:w="929"/>
          </w:tcPr>
          <w:p>
            <w:pPr>
              <w:spacing w:after="0"/>
              <w:jc w:val="center"/>
            </w:pPr>
            <w:r/>
            <w:r>
              <w:rPr>
                <w:b w:val="0"/>
                <w:sz w:val="15"/>
              </w:rPr>
              <w:t>0.375</w:t>
            </w:r>
          </w:p>
        </w:tc>
        <w:tc>
          <w:tcPr>
            <w:tcW w:type="dxa" w:w="929"/>
          </w:tcPr>
          <w:p>
            <w:pPr>
              <w:spacing w:after="0"/>
              <w:jc w:val="center"/>
            </w:pPr>
            <w:r/>
            <w:r>
              <w:rPr>
                <w:b w:val="0"/>
                <w:color w:val="909090"/>
                <w:sz w:val="15"/>
              </w:rPr>
              <w:t>0.376</w:t>
            </w:r>
          </w:p>
        </w:tc>
        <w:tc>
          <w:tcPr>
            <w:tcW w:type="dxa" w:w="929"/>
          </w:tcPr>
          <w:p>
            <w:pPr>
              <w:spacing w:after="0"/>
              <w:jc w:val="center"/>
            </w:pPr>
            <w:r/>
            <w:r>
              <w:rPr>
                <w:b w:val="0"/>
                <w:color w:val="909090"/>
                <w:sz w:val="15"/>
              </w:rPr>
              <w:t>0.396</w:t>
            </w:r>
          </w:p>
        </w:tc>
        <w:tc>
          <w:tcPr>
            <w:tcW w:type="dxa" w:w="929"/>
          </w:tcPr>
          <w:p>
            <w:pPr>
              <w:spacing w:after="0"/>
              <w:jc w:val="center"/>
            </w:pPr>
            <w:r/>
            <w:r>
              <w:rPr>
                <w:b w:val="0"/>
                <w:color w:val="909090"/>
                <w:sz w:val="15"/>
              </w:rPr>
              <w:t>0.407</w:t>
            </w:r>
          </w:p>
        </w:tc>
        <w:tc>
          <w:tcPr>
            <w:tcW w:type="dxa" w:w="929"/>
          </w:tcPr>
          <w:p>
            <w:pPr>
              <w:spacing w:after="0"/>
              <w:jc w:val="center"/>
            </w:pPr>
            <w:r/>
            <w:r>
              <w:rPr>
                <w:b w:val="0"/>
                <w:color w:val="909090"/>
                <w:sz w:val="15"/>
              </w:rPr>
              <w:t>0.410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52909"/>
                  <wp:docPr id="905" name="Picture 905"/>
                  <wp:cNvGraphicFramePr>
                    <a:graphicFrameLocks noChangeAspect="1"/>
                  </wp:cNvGraphicFramePr>
                  <a:graphic>
                    <a:graphicData uri="http://schemas.openxmlformats.org/drawingml/2006/picture">
                      <pic:pic>
                        <pic:nvPicPr>
                          <pic:cNvPr id="0" name="152_73_6.png"/>
                          <pic:cNvPicPr/>
                        </pic:nvPicPr>
                        <pic:blipFill>
                          <a:blip r:embed="rId913"/>
                          <a:stretch>
                            <a:fillRect/>
                          </a:stretch>
                        </pic:blipFill>
                        <pic:spPr>
                          <a:xfrm>
                            <a:off x="0" y="0"/>
                            <a:ext cx="310896" cy="35290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2909"/>
                  <wp:docPr id="906" name="Picture 906"/>
                  <wp:cNvGraphicFramePr>
                    <a:graphicFrameLocks noChangeAspect="1"/>
                  </wp:cNvGraphicFramePr>
                  <a:graphic>
                    <a:graphicData uri="http://schemas.openxmlformats.org/drawingml/2006/picture">
                      <pic:pic>
                        <pic:nvPicPr>
                          <pic:cNvPr id="0" name="152_73_3.png"/>
                          <pic:cNvPicPr/>
                        </pic:nvPicPr>
                        <pic:blipFill>
                          <a:blip r:embed="rId914"/>
                          <a:stretch>
                            <a:fillRect/>
                          </a:stretch>
                        </pic:blipFill>
                        <pic:spPr>
                          <a:xfrm>
                            <a:off x="0" y="0"/>
                            <a:ext cx="310896" cy="35290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2909"/>
                  <wp:docPr id="907" name="Picture 907"/>
                  <wp:cNvGraphicFramePr>
                    <a:graphicFrameLocks noChangeAspect="1"/>
                  </wp:cNvGraphicFramePr>
                  <a:graphic>
                    <a:graphicData uri="http://schemas.openxmlformats.org/drawingml/2006/picture">
                      <pic:pic>
                        <pic:nvPicPr>
                          <pic:cNvPr id="0" name="152_73_7.png"/>
                          <pic:cNvPicPr/>
                        </pic:nvPicPr>
                        <pic:blipFill>
                          <a:blip r:embed="rId915"/>
                          <a:stretch>
                            <a:fillRect/>
                          </a:stretch>
                        </pic:blipFill>
                        <pic:spPr>
                          <a:xfrm>
                            <a:off x="0" y="0"/>
                            <a:ext cx="310896" cy="35290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52909"/>
                  <wp:docPr id="908" name="Picture 908"/>
                  <wp:cNvGraphicFramePr>
                    <a:graphicFrameLocks noChangeAspect="1"/>
                  </wp:cNvGraphicFramePr>
                  <a:graphic>
                    <a:graphicData uri="http://schemas.openxmlformats.org/drawingml/2006/picture">
                      <pic:pic>
                        <pic:nvPicPr>
                          <pic:cNvPr id="0" name="152_73_9.png"/>
                          <pic:cNvPicPr/>
                        </pic:nvPicPr>
                        <pic:blipFill>
                          <a:blip r:embed="rId916"/>
                          <a:stretch>
                            <a:fillRect/>
                          </a:stretch>
                        </pic:blipFill>
                        <pic:spPr>
                          <a:xfrm>
                            <a:off x="0" y="0"/>
                            <a:ext cx="310896" cy="35290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0.421</w:t>
            </w:r>
          </w:p>
        </w:tc>
        <w:tc>
          <w:tcPr>
            <w:tcW w:type="dxa" w:w="2045"/>
          </w:tcPr>
          <w:p>
            <w:pPr>
              <w:spacing w:after="0"/>
              <w:jc w:val="center"/>
            </w:pPr>
            <w:r/>
            <w:r>
              <w:rPr>
                <w:b w:val="0"/>
                <w:color w:val="909090"/>
                <w:sz w:val="15"/>
              </w:rPr>
              <w:t>0.434</w:t>
            </w:r>
          </w:p>
        </w:tc>
        <w:tc>
          <w:tcPr>
            <w:tcW w:type="dxa" w:w="2045"/>
          </w:tcPr>
          <w:p>
            <w:pPr>
              <w:spacing w:after="0"/>
              <w:jc w:val="center"/>
            </w:pPr>
            <w:r/>
            <w:r>
              <w:rPr>
                <w:b w:val="0"/>
                <w:color w:val="909090"/>
                <w:sz w:val="15"/>
              </w:rPr>
              <w:t>0.441</w:t>
            </w:r>
          </w:p>
        </w:tc>
        <w:tc>
          <w:tcPr>
            <w:tcW w:type="dxa" w:w="2045"/>
          </w:tcPr>
          <w:p>
            <w:pPr>
              <w:spacing w:after="0"/>
              <w:jc w:val="center"/>
            </w:pPr>
            <w:r/>
            <w:r>
              <w:rPr>
                <w:b w:val="0"/>
                <w:color w:val="909090"/>
                <w:sz w:val="15"/>
              </w:rPr>
              <w:t>0.461</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77378"/>
                  <wp:docPr id="909" name="Picture 909"/>
                  <wp:cNvGraphicFramePr>
                    <a:graphicFrameLocks noChangeAspect="1"/>
                  </wp:cNvGraphicFramePr>
                  <a:graphic>
                    <a:graphicData uri="http://schemas.openxmlformats.org/drawingml/2006/picture">
                      <pic:pic>
                        <pic:nvPicPr>
                          <pic:cNvPr id="0" name="152_74_10.png"/>
                          <pic:cNvPicPr/>
                        </pic:nvPicPr>
                        <pic:blipFill>
                          <a:blip r:embed="rId917"/>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0" name="Picture 910"/>
                  <wp:cNvGraphicFramePr>
                    <a:graphicFrameLocks noChangeAspect="1"/>
                  </wp:cNvGraphicFramePr>
                  <a:graphic>
                    <a:graphicData uri="http://schemas.openxmlformats.org/drawingml/2006/picture">
                      <pic:pic>
                        <pic:nvPicPr>
                          <pic:cNvPr id="0" name="152_74_3.png"/>
                          <pic:cNvPicPr/>
                        </pic:nvPicPr>
                        <pic:blipFill>
                          <a:blip r:embed="rId918"/>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1" name="Picture 911"/>
                  <wp:cNvGraphicFramePr>
                    <a:graphicFrameLocks noChangeAspect="1"/>
                  </wp:cNvGraphicFramePr>
                  <a:graphic>
                    <a:graphicData uri="http://schemas.openxmlformats.org/drawingml/2006/picture">
                      <pic:pic>
                        <pic:nvPicPr>
                          <pic:cNvPr id="0" name="152_74_6.png"/>
                          <pic:cNvPicPr/>
                        </pic:nvPicPr>
                        <pic:blipFill>
                          <a:blip r:embed="rId919"/>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2" name="Picture 912"/>
                  <wp:cNvGraphicFramePr>
                    <a:graphicFrameLocks noChangeAspect="1"/>
                  </wp:cNvGraphicFramePr>
                  <a:graphic>
                    <a:graphicData uri="http://schemas.openxmlformats.org/drawingml/2006/picture">
                      <pic:pic>
                        <pic:nvPicPr>
                          <pic:cNvPr id="0" name="152_74_0.png"/>
                          <pic:cNvPicPr/>
                        </pic:nvPicPr>
                        <pic:blipFill>
                          <a:blip r:embed="rId920"/>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3" name="Picture 913"/>
                  <wp:cNvGraphicFramePr>
                    <a:graphicFrameLocks noChangeAspect="1"/>
                  </wp:cNvGraphicFramePr>
                  <a:graphic>
                    <a:graphicData uri="http://schemas.openxmlformats.org/drawingml/2006/picture">
                      <pic:pic>
                        <pic:nvPicPr>
                          <pic:cNvPr id="0" name="152_74_5.png"/>
                          <pic:cNvPicPr/>
                        </pic:nvPicPr>
                        <pic:blipFill>
                          <a:blip r:embed="rId921"/>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4" name="Picture 914"/>
                  <wp:cNvGraphicFramePr>
                    <a:graphicFrameLocks noChangeAspect="1"/>
                  </wp:cNvGraphicFramePr>
                  <a:graphic>
                    <a:graphicData uri="http://schemas.openxmlformats.org/drawingml/2006/picture">
                      <pic:pic>
                        <pic:nvPicPr>
                          <pic:cNvPr id="0" name="152_74_8.png"/>
                          <pic:cNvPicPr/>
                        </pic:nvPicPr>
                        <pic:blipFill>
                          <a:blip r:embed="rId922"/>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5" name="Picture 915"/>
                  <wp:cNvGraphicFramePr>
                    <a:graphicFrameLocks noChangeAspect="1"/>
                  </wp:cNvGraphicFramePr>
                  <a:graphic>
                    <a:graphicData uri="http://schemas.openxmlformats.org/drawingml/2006/picture">
                      <pic:pic>
                        <pic:nvPicPr>
                          <pic:cNvPr id="0" name="152_74_11.png"/>
                          <pic:cNvPicPr/>
                        </pic:nvPicPr>
                        <pic:blipFill>
                          <a:blip r:embed="rId923"/>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6" name="Picture 916"/>
                  <wp:cNvGraphicFramePr>
                    <a:graphicFrameLocks noChangeAspect="1"/>
                  </wp:cNvGraphicFramePr>
                  <a:graphic>
                    <a:graphicData uri="http://schemas.openxmlformats.org/drawingml/2006/picture">
                      <pic:pic>
                        <pic:nvPicPr>
                          <pic:cNvPr id="0" name="152_74_1.png"/>
                          <pic:cNvPicPr/>
                        </pic:nvPicPr>
                        <pic:blipFill>
                          <a:blip r:embed="rId924"/>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7" name="Picture 917"/>
                  <wp:cNvGraphicFramePr>
                    <a:graphicFrameLocks noChangeAspect="1"/>
                  </wp:cNvGraphicFramePr>
                  <a:graphic>
                    <a:graphicData uri="http://schemas.openxmlformats.org/drawingml/2006/picture">
                      <pic:pic>
                        <pic:nvPicPr>
                          <pic:cNvPr id="0" name="152_74_2.png"/>
                          <pic:cNvPicPr/>
                        </pic:nvPicPr>
                        <pic:blipFill>
                          <a:blip r:embed="rId925"/>
                          <a:stretch>
                            <a:fillRect/>
                          </a:stretch>
                        </pic:blipFill>
                        <pic:spPr>
                          <a:xfrm>
                            <a:off x="0" y="0"/>
                            <a:ext cx="310896" cy="577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7378"/>
                  <wp:docPr id="918" name="Picture 918"/>
                  <wp:cNvGraphicFramePr>
                    <a:graphicFrameLocks noChangeAspect="1"/>
                  </wp:cNvGraphicFramePr>
                  <a:graphic>
                    <a:graphicData uri="http://schemas.openxmlformats.org/drawingml/2006/picture">
                      <pic:pic>
                        <pic:nvPicPr>
                          <pic:cNvPr id="0" name="152_74_anchor.png"/>
                          <pic:cNvPicPr/>
                        </pic:nvPicPr>
                        <pic:blipFill>
                          <a:blip r:embed="rId926"/>
                          <a:stretch>
                            <a:fillRect/>
                          </a:stretch>
                        </pic:blipFill>
                        <pic:spPr>
                          <a:xfrm>
                            <a:off x="0" y="0"/>
                            <a:ext cx="310896" cy="57737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0.208</w:t>
            </w:r>
          </w:p>
        </w:tc>
        <w:tc>
          <w:tcPr>
            <w:tcW w:type="dxa" w:w="929"/>
          </w:tcPr>
          <w:p>
            <w:pPr>
              <w:spacing w:after="0"/>
              <w:jc w:val="center"/>
            </w:pPr>
            <w:r/>
            <w:r>
              <w:rPr>
                <w:b w:val="0"/>
                <w:sz w:val="15"/>
              </w:rPr>
              <w:t>0.222</w:t>
            </w:r>
          </w:p>
        </w:tc>
        <w:tc>
          <w:tcPr>
            <w:tcW w:type="dxa" w:w="929"/>
          </w:tcPr>
          <w:p>
            <w:pPr>
              <w:spacing w:after="0"/>
              <w:jc w:val="center"/>
            </w:pPr>
            <w:r/>
            <w:r>
              <w:rPr>
                <w:b w:val="0"/>
                <w:sz w:val="15"/>
              </w:rPr>
              <w:t>0.241</w:t>
            </w:r>
          </w:p>
        </w:tc>
        <w:tc>
          <w:tcPr>
            <w:tcW w:type="dxa" w:w="929"/>
          </w:tcPr>
          <w:p>
            <w:pPr>
              <w:spacing w:after="0"/>
              <w:jc w:val="center"/>
            </w:pPr>
            <w:r/>
            <w:r>
              <w:rPr>
                <w:b w:val="0"/>
                <w:sz w:val="15"/>
              </w:rPr>
              <w:t>0.246</w:t>
            </w:r>
          </w:p>
        </w:tc>
        <w:tc>
          <w:tcPr>
            <w:tcW w:type="dxa" w:w="929"/>
          </w:tcPr>
          <w:p>
            <w:pPr>
              <w:spacing w:after="0"/>
              <w:jc w:val="center"/>
            </w:pPr>
            <w:r/>
            <w:r>
              <w:rPr>
                <w:b w:val="0"/>
                <w:sz w:val="15"/>
              </w:rPr>
              <w:t>0.287</w:t>
            </w:r>
          </w:p>
        </w:tc>
        <w:tc>
          <w:tcPr>
            <w:tcW w:type="dxa" w:w="929"/>
          </w:tcPr>
          <w:p>
            <w:pPr>
              <w:spacing w:after="0"/>
              <w:jc w:val="center"/>
            </w:pPr>
            <w:r/>
            <w:r>
              <w:rPr>
                <w:b w:val="0"/>
                <w:color w:val="909090"/>
                <w:sz w:val="15"/>
              </w:rPr>
              <w:t>0.314</w:t>
            </w:r>
          </w:p>
        </w:tc>
        <w:tc>
          <w:tcPr>
            <w:tcW w:type="dxa" w:w="929"/>
          </w:tcPr>
          <w:p>
            <w:pPr>
              <w:spacing w:after="0"/>
              <w:jc w:val="center"/>
            </w:pPr>
            <w:r/>
            <w:r>
              <w:rPr>
                <w:b w:val="0"/>
                <w:color w:val="909090"/>
                <w:sz w:val="15"/>
              </w:rPr>
              <w:t>0.315</w:t>
            </w:r>
          </w:p>
        </w:tc>
        <w:tc>
          <w:tcPr>
            <w:tcW w:type="dxa" w:w="929"/>
          </w:tcPr>
          <w:p>
            <w:pPr>
              <w:spacing w:after="0"/>
              <w:jc w:val="center"/>
            </w:pPr>
            <w:r/>
            <w:r>
              <w:rPr>
                <w:b w:val="0"/>
                <w:color w:val="909090"/>
                <w:sz w:val="15"/>
              </w:rPr>
              <w:t>0.319</w:t>
            </w:r>
          </w:p>
        </w:tc>
        <w:tc>
          <w:tcPr>
            <w:tcW w:type="dxa" w:w="929"/>
          </w:tcPr>
          <w:p>
            <w:pPr>
              <w:spacing w:after="0"/>
              <w:jc w:val="center"/>
            </w:pPr>
            <w:r/>
            <w:r>
              <w:rPr>
                <w:b w:val="0"/>
                <w:color w:val="909090"/>
                <w:sz w:val="15"/>
              </w:rPr>
              <w:t>0.337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77378"/>
                  <wp:docPr id="919" name="Picture 919"/>
                  <wp:cNvGraphicFramePr>
                    <a:graphicFrameLocks noChangeAspect="1"/>
                  </wp:cNvGraphicFramePr>
                  <a:graphic>
                    <a:graphicData uri="http://schemas.openxmlformats.org/drawingml/2006/picture">
                      <pic:pic>
                        <pic:nvPicPr>
                          <pic:cNvPr id="0" name="152_74_7.png"/>
                          <pic:cNvPicPr/>
                        </pic:nvPicPr>
                        <pic:blipFill>
                          <a:blip r:embed="rId927"/>
                          <a:stretch>
                            <a:fillRect/>
                          </a:stretch>
                        </pic:blipFill>
                        <pic:spPr>
                          <a:xfrm>
                            <a:off x="0" y="0"/>
                            <a:ext cx="310896" cy="5773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7378"/>
                  <wp:docPr id="920" name="Picture 920"/>
                  <wp:cNvGraphicFramePr>
                    <a:graphicFrameLocks noChangeAspect="1"/>
                  </wp:cNvGraphicFramePr>
                  <a:graphic>
                    <a:graphicData uri="http://schemas.openxmlformats.org/drawingml/2006/picture">
                      <pic:pic>
                        <pic:nvPicPr>
                          <pic:cNvPr id="0" name="152_74_9.png"/>
                          <pic:cNvPicPr/>
                        </pic:nvPicPr>
                        <pic:blipFill>
                          <a:blip r:embed="rId928"/>
                          <a:stretch>
                            <a:fillRect/>
                          </a:stretch>
                        </pic:blipFill>
                        <pic:spPr>
                          <a:xfrm>
                            <a:off x="0" y="0"/>
                            <a:ext cx="310896" cy="5773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7378"/>
                  <wp:docPr id="921" name="Picture 921"/>
                  <wp:cNvGraphicFramePr>
                    <a:graphicFrameLocks noChangeAspect="1"/>
                  </wp:cNvGraphicFramePr>
                  <a:graphic>
                    <a:graphicData uri="http://schemas.openxmlformats.org/drawingml/2006/picture">
                      <pic:pic>
                        <pic:nvPicPr>
                          <pic:cNvPr id="0" name="152_74_4.png"/>
                          <pic:cNvPicPr/>
                        </pic:nvPicPr>
                        <pic:blipFill>
                          <a:blip r:embed="rId929"/>
                          <a:stretch>
                            <a:fillRect/>
                          </a:stretch>
                        </pic:blipFill>
                        <pic:spPr>
                          <a:xfrm>
                            <a:off x="0" y="0"/>
                            <a:ext cx="310896" cy="57737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0.349</w:t>
            </w:r>
          </w:p>
        </w:tc>
        <w:tc>
          <w:tcPr>
            <w:tcW w:type="dxa" w:w="2556"/>
          </w:tcPr>
          <w:p>
            <w:pPr>
              <w:spacing w:after="0"/>
              <w:jc w:val="center"/>
            </w:pPr>
            <w:r/>
            <w:r>
              <w:rPr>
                <w:b w:val="0"/>
                <w:color w:val="909090"/>
                <w:sz w:val="15"/>
              </w:rPr>
              <w:t>0.359</w:t>
            </w:r>
          </w:p>
        </w:tc>
        <w:tc>
          <w:tcPr>
            <w:tcW w:type="dxa" w:w="2556"/>
          </w:tcPr>
          <w:p>
            <w:pPr>
              <w:spacing w:after="0"/>
              <w:jc w:val="center"/>
            </w:pPr>
            <w:r/>
            <w:r>
              <w:rPr>
                <w:b w:val="0"/>
                <w:color w:val="909090"/>
                <w:sz w:val="15"/>
              </w:rPr>
              <w:t>0.418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51108"/>
                  <wp:docPr id="922" name="Picture 922"/>
                  <wp:cNvGraphicFramePr>
                    <a:graphicFrameLocks noChangeAspect="1"/>
                  </wp:cNvGraphicFramePr>
                  <a:graphic>
                    <a:graphicData uri="http://schemas.openxmlformats.org/drawingml/2006/picture">
                      <pic:pic>
                        <pic:nvPicPr>
                          <pic:cNvPr id="0" name="152_75_5.png"/>
                          <pic:cNvPicPr/>
                        </pic:nvPicPr>
                        <pic:blipFill>
                          <a:blip r:embed="rId930"/>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23" name="Picture 923"/>
                  <wp:cNvGraphicFramePr>
                    <a:graphicFrameLocks noChangeAspect="1"/>
                  </wp:cNvGraphicFramePr>
                  <a:graphic>
                    <a:graphicData uri="http://schemas.openxmlformats.org/drawingml/2006/picture">
                      <pic:pic>
                        <pic:nvPicPr>
                          <pic:cNvPr id="0" name="152_75_7.png"/>
                          <pic:cNvPicPr/>
                        </pic:nvPicPr>
                        <pic:blipFill>
                          <a:blip r:embed="rId931"/>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24" name="Picture 924"/>
                  <wp:cNvGraphicFramePr>
                    <a:graphicFrameLocks noChangeAspect="1"/>
                  </wp:cNvGraphicFramePr>
                  <a:graphic>
                    <a:graphicData uri="http://schemas.openxmlformats.org/drawingml/2006/picture">
                      <pic:pic>
                        <pic:nvPicPr>
                          <pic:cNvPr id="0" name="152_75_0.png"/>
                          <pic:cNvPicPr/>
                        </pic:nvPicPr>
                        <pic:blipFill>
                          <a:blip r:embed="rId932"/>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25" name="Picture 925"/>
                  <wp:cNvGraphicFramePr>
                    <a:graphicFrameLocks noChangeAspect="1"/>
                  </wp:cNvGraphicFramePr>
                  <a:graphic>
                    <a:graphicData uri="http://schemas.openxmlformats.org/drawingml/2006/picture">
                      <pic:pic>
                        <pic:nvPicPr>
                          <pic:cNvPr id="0" name="152_75_8.png"/>
                          <pic:cNvPicPr/>
                        </pic:nvPicPr>
                        <pic:blipFill>
                          <a:blip r:embed="rId933"/>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26" name="Picture 926"/>
                  <wp:cNvGraphicFramePr>
                    <a:graphicFrameLocks noChangeAspect="1"/>
                  </wp:cNvGraphicFramePr>
                  <a:graphic>
                    <a:graphicData uri="http://schemas.openxmlformats.org/drawingml/2006/picture">
                      <pic:pic>
                        <pic:nvPicPr>
                          <pic:cNvPr id="0" name="152_75_6.png"/>
                          <pic:cNvPicPr/>
                        </pic:nvPicPr>
                        <pic:blipFill>
                          <a:blip r:embed="rId934"/>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27" name="Picture 927"/>
                  <wp:cNvGraphicFramePr>
                    <a:graphicFrameLocks noChangeAspect="1"/>
                  </wp:cNvGraphicFramePr>
                  <a:graphic>
                    <a:graphicData uri="http://schemas.openxmlformats.org/drawingml/2006/picture">
                      <pic:pic>
                        <pic:nvPicPr>
                          <pic:cNvPr id="0" name="152_75_4.png"/>
                          <pic:cNvPicPr/>
                        </pic:nvPicPr>
                        <pic:blipFill>
                          <a:blip r:embed="rId935"/>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28" name="Picture 928"/>
                  <wp:cNvGraphicFramePr>
                    <a:graphicFrameLocks noChangeAspect="1"/>
                  </wp:cNvGraphicFramePr>
                  <a:graphic>
                    <a:graphicData uri="http://schemas.openxmlformats.org/drawingml/2006/picture">
                      <pic:pic>
                        <pic:nvPicPr>
                          <pic:cNvPr id="0" name="152_75_2.png"/>
                          <pic:cNvPicPr/>
                        </pic:nvPicPr>
                        <pic:blipFill>
                          <a:blip r:embed="rId936"/>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29" name="Picture 929"/>
                  <wp:cNvGraphicFramePr>
                    <a:graphicFrameLocks noChangeAspect="1"/>
                  </wp:cNvGraphicFramePr>
                  <a:graphic>
                    <a:graphicData uri="http://schemas.openxmlformats.org/drawingml/2006/picture">
                      <pic:pic>
                        <pic:nvPicPr>
                          <pic:cNvPr id="0" name="152_75_10.png"/>
                          <pic:cNvPicPr/>
                        </pic:nvPicPr>
                        <pic:blipFill>
                          <a:blip r:embed="rId937"/>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30" name="Picture 930"/>
                  <wp:cNvGraphicFramePr>
                    <a:graphicFrameLocks noChangeAspect="1"/>
                  </wp:cNvGraphicFramePr>
                  <a:graphic>
                    <a:graphicData uri="http://schemas.openxmlformats.org/drawingml/2006/picture">
                      <pic:pic>
                        <pic:nvPicPr>
                          <pic:cNvPr id="0" name="152_75_11.png"/>
                          <pic:cNvPicPr/>
                        </pic:nvPicPr>
                        <pic:blipFill>
                          <a:blip r:embed="rId938"/>
                          <a:stretch>
                            <a:fillRect/>
                          </a:stretch>
                        </pic:blipFill>
                        <pic:spPr>
                          <a:xfrm>
                            <a:off x="0" y="0"/>
                            <a:ext cx="310896" cy="2511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1108"/>
                  <wp:docPr id="931" name="Picture 931"/>
                  <wp:cNvGraphicFramePr>
                    <a:graphicFrameLocks noChangeAspect="1"/>
                  </wp:cNvGraphicFramePr>
                  <a:graphic>
                    <a:graphicData uri="http://schemas.openxmlformats.org/drawingml/2006/picture">
                      <pic:pic>
                        <pic:nvPicPr>
                          <pic:cNvPr id="0" name="152_75_anchor.png"/>
                          <pic:cNvPicPr/>
                        </pic:nvPicPr>
                        <pic:blipFill>
                          <a:blip r:embed="rId939"/>
                          <a:stretch>
                            <a:fillRect/>
                          </a:stretch>
                        </pic:blipFill>
                        <pic:spPr>
                          <a:xfrm>
                            <a:off x="0" y="0"/>
                            <a:ext cx="310896" cy="25110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0.169</w:t>
            </w:r>
          </w:p>
        </w:tc>
        <w:tc>
          <w:tcPr>
            <w:tcW w:type="dxa" w:w="929"/>
          </w:tcPr>
          <w:p>
            <w:pPr>
              <w:spacing w:after="0"/>
              <w:jc w:val="center"/>
            </w:pPr>
            <w:r/>
            <w:r>
              <w:rPr>
                <w:b w:val="0"/>
                <w:sz w:val="15"/>
              </w:rPr>
              <w:t>0.182</w:t>
            </w:r>
          </w:p>
        </w:tc>
        <w:tc>
          <w:tcPr>
            <w:tcW w:type="dxa" w:w="929"/>
          </w:tcPr>
          <w:p>
            <w:pPr>
              <w:spacing w:after="0"/>
              <w:jc w:val="center"/>
            </w:pPr>
            <w:r/>
            <w:r>
              <w:rPr>
                <w:b w:val="0"/>
                <w:sz w:val="15"/>
              </w:rPr>
              <w:t>0.185</w:t>
            </w:r>
          </w:p>
        </w:tc>
        <w:tc>
          <w:tcPr>
            <w:tcW w:type="dxa" w:w="929"/>
          </w:tcPr>
          <w:p>
            <w:pPr>
              <w:spacing w:after="0"/>
              <w:jc w:val="center"/>
            </w:pPr>
            <w:r/>
            <w:r>
              <w:rPr>
                <w:b w:val="0"/>
                <w:sz w:val="15"/>
              </w:rPr>
              <w:t>0.189</w:t>
            </w:r>
          </w:p>
        </w:tc>
        <w:tc>
          <w:tcPr>
            <w:tcW w:type="dxa" w:w="929"/>
          </w:tcPr>
          <w:p>
            <w:pPr>
              <w:spacing w:after="0"/>
              <w:jc w:val="center"/>
            </w:pPr>
            <w:r/>
            <w:r>
              <w:rPr>
                <w:b w:val="0"/>
                <w:sz w:val="15"/>
              </w:rPr>
              <w:t>0.199</w:t>
            </w:r>
          </w:p>
        </w:tc>
        <w:tc>
          <w:tcPr>
            <w:tcW w:type="dxa" w:w="929"/>
          </w:tcPr>
          <w:p>
            <w:pPr>
              <w:spacing w:after="0"/>
              <w:jc w:val="center"/>
            </w:pPr>
            <w:r/>
            <w:r>
              <w:rPr>
                <w:b w:val="0"/>
                <w:color w:val="909090"/>
                <w:sz w:val="15"/>
              </w:rPr>
              <w:t>0.218</w:t>
            </w:r>
          </w:p>
        </w:tc>
        <w:tc>
          <w:tcPr>
            <w:tcW w:type="dxa" w:w="929"/>
          </w:tcPr>
          <w:p>
            <w:pPr>
              <w:spacing w:after="0"/>
              <w:jc w:val="center"/>
            </w:pPr>
            <w:r/>
            <w:r>
              <w:rPr>
                <w:b w:val="0"/>
                <w:color w:val="909090"/>
                <w:sz w:val="15"/>
              </w:rPr>
              <w:t>0.222</w:t>
            </w:r>
          </w:p>
        </w:tc>
        <w:tc>
          <w:tcPr>
            <w:tcW w:type="dxa" w:w="929"/>
          </w:tcPr>
          <w:p>
            <w:pPr>
              <w:spacing w:after="0"/>
              <w:jc w:val="center"/>
            </w:pPr>
            <w:r/>
            <w:r>
              <w:rPr>
                <w:b w:val="0"/>
                <w:color w:val="909090"/>
                <w:sz w:val="15"/>
              </w:rPr>
              <w:t>0.223</w:t>
            </w:r>
          </w:p>
        </w:tc>
        <w:tc>
          <w:tcPr>
            <w:tcW w:type="dxa" w:w="929"/>
          </w:tcPr>
          <w:p>
            <w:pPr>
              <w:spacing w:after="0"/>
              <w:jc w:val="center"/>
            </w:pPr>
            <w:r/>
            <w:r>
              <w:rPr>
                <w:b w:val="0"/>
                <w:color w:val="909090"/>
                <w:sz w:val="15"/>
              </w:rPr>
              <w:t>0.227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51108"/>
                  <wp:docPr id="932" name="Picture 932"/>
                  <wp:cNvGraphicFramePr>
                    <a:graphicFrameLocks noChangeAspect="1"/>
                  </wp:cNvGraphicFramePr>
                  <a:graphic>
                    <a:graphicData uri="http://schemas.openxmlformats.org/drawingml/2006/picture">
                      <pic:pic>
                        <pic:nvPicPr>
                          <pic:cNvPr id="0" name="152_75_9.png"/>
                          <pic:cNvPicPr/>
                        </pic:nvPicPr>
                        <pic:blipFill>
                          <a:blip r:embed="rId940"/>
                          <a:stretch>
                            <a:fillRect/>
                          </a:stretch>
                        </pic:blipFill>
                        <pic:spPr>
                          <a:xfrm>
                            <a:off x="0" y="0"/>
                            <a:ext cx="310896" cy="25110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51108"/>
                  <wp:docPr id="933" name="Picture 933"/>
                  <wp:cNvGraphicFramePr>
                    <a:graphicFrameLocks noChangeAspect="1"/>
                  </wp:cNvGraphicFramePr>
                  <a:graphic>
                    <a:graphicData uri="http://schemas.openxmlformats.org/drawingml/2006/picture">
                      <pic:pic>
                        <pic:nvPicPr>
                          <pic:cNvPr id="0" name="152_75_3.png"/>
                          <pic:cNvPicPr/>
                        </pic:nvPicPr>
                        <pic:blipFill>
                          <a:blip r:embed="rId941"/>
                          <a:stretch>
                            <a:fillRect/>
                          </a:stretch>
                        </pic:blipFill>
                        <pic:spPr>
                          <a:xfrm>
                            <a:off x="0" y="0"/>
                            <a:ext cx="310896" cy="25110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51108"/>
                  <wp:docPr id="934" name="Picture 934"/>
                  <wp:cNvGraphicFramePr>
                    <a:graphicFrameLocks noChangeAspect="1"/>
                  </wp:cNvGraphicFramePr>
                  <a:graphic>
                    <a:graphicData uri="http://schemas.openxmlformats.org/drawingml/2006/picture">
                      <pic:pic>
                        <pic:nvPicPr>
                          <pic:cNvPr id="0" name="152_75_1.png"/>
                          <pic:cNvPicPr/>
                        </pic:nvPicPr>
                        <pic:blipFill>
                          <a:blip r:embed="rId942"/>
                          <a:stretch>
                            <a:fillRect/>
                          </a:stretch>
                        </pic:blipFill>
                        <pic:spPr>
                          <a:xfrm>
                            <a:off x="0" y="0"/>
                            <a:ext cx="310896" cy="25110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0.242</w:t>
            </w:r>
          </w:p>
        </w:tc>
        <w:tc>
          <w:tcPr>
            <w:tcW w:type="dxa" w:w="2556"/>
          </w:tcPr>
          <w:p>
            <w:pPr>
              <w:spacing w:after="0"/>
              <w:jc w:val="center"/>
            </w:pPr>
            <w:r/>
            <w:r>
              <w:rPr>
                <w:b w:val="0"/>
                <w:color w:val="909090"/>
                <w:sz w:val="15"/>
              </w:rPr>
              <w:t>0.246</w:t>
            </w:r>
          </w:p>
        </w:tc>
        <w:tc>
          <w:tcPr>
            <w:tcW w:type="dxa" w:w="2556"/>
          </w:tcPr>
          <w:p>
            <w:pPr>
              <w:spacing w:after="0"/>
              <w:jc w:val="center"/>
            </w:pPr>
            <w:r/>
            <w:r>
              <w:rPr>
                <w:b w:val="0"/>
                <w:color w:val="909090"/>
                <w:sz w:val="15"/>
              </w:rPr>
              <w:t>0.312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'v'   5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544068"/>
                  <wp:docPr id="935" name="Picture 935"/>
                  <wp:cNvGraphicFramePr>
                    <a:graphicFrameLocks noChangeAspect="1"/>
                  </wp:cNvGraphicFramePr>
                  <a:graphic>
                    <a:graphicData uri="http://schemas.openxmlformats.org/drawingml/2006/picture">
                      <pic:pic>
                        <pic:nvPicPr>
                          <pic:cNvPr id="0" name="152_76_0.png"/>
                          <pic:cNvPicPr/>
                        </pic:nvPicPr>
                        <pic:blipFill>
                          <a:blip r:embed="rId943"/>
                          <a:stretch>
                            <a:fillRect/>
                          </a:stretch>
                        </pic:blipFill>
                        <pic:spPr>
                          <a:xfrm>
                            <a:off x="0" y="0"/>
                            <a:ext cx="310896" cy="544068"/>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4068"/>
                  <wp:docPr id="936" name="Picture 936"/>
                  <wp:cNvGraphicFramePr>
                    <a:graphicFrameLocks noChangeAspect="1"/>
                  </wp:cNvGraphicFramePr>
                  <a:graphic>
                    <a:graphicData uri="http://schemas.openxmlformats.org/drawingml/2006/picture">
                      <pic:pic>
                        <pic:nvPicPr>
                          <pic:cNvPr id="0" name="152_76_3.png"/>
                          <pic:cNvPicPr/>
                        </pic:nvPicPr>
                        <pic:blipFill>
                          <a:blip r:embed="rId944"/>
                          <a:stretch>
                            <a:fillRect/>
                          </a:stretch>
                        </pic:blipFill>
                        <pic:spPr>
                          <a:xfrm>
                            <a:off x="0" y="0"/>
                            <a:ext cx="310896" cy="544068"/>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4068"/>
                  <wp:docPr id="937" name="Picture 937"/>
                  <wp:cNvGraphicFramePr>
                    <a:graphicFrameLocks noChangeAspect="1"/>
                  </wp:cNvGraphicFramePr>
                  <a:graphic>
                    <a:graphicData uri="http://schemas.openxmlformats.org/drawingml/2006/picture">
                      <pic:pic>
                        <pic:nvPicPr>
                          <pic:cNvPr id="0" name="152_76_4.png"/>
                          <pic:cNvPicPr/>
                        </pic:nvPicPr>
                        <pic:blipFill>
                          <a:blip r:embed="rId945"/>
                          <a:stretch>
                            <a:fillRect/>
                          </a:stretch>
                        </pic:blipFill>
                        <pic:spPr>
                          <a:xfrm>
                            <a:off x="0" y="0"/>
                            <a:ext cx="310896" cy="544068"/>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4068"/>
                  <wp:docPr id="938" name="Picture 938"/>
                  <wp:cNvGraphicFramePr>
                    <a:graphicFrameLocks noChangeAspect="1"/>
                  </wp:cNvGraphicFramePr>
                  <a:graphic>
                    <a:graphicData uri="http://schemas.openxmlformats.org/drawingml/2006/picture">
                      <pic:pic>
                        <pic:nvPicPr>
                          <pic:cNvPr id="0" name="152_76_1.png"/>
                          <pic:cNvPicPr/>
                        </pic:nvPicPr>
                        <pic:blipFill>
                          <a:blip r:embed="rId946"/>
                          <a:stretch>
                            <a:fillRect/>
                          </a:stretch>
                        </pic:blipFill>
                        <pic:spPr>
                          <a:xfrm>
                            <a:off x="0" y="0"/>
                            <a:ext cx="310896" cy="544068"/>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4068"/>
                  <wp:docPr id="939" name="Picture 939"/>
                  <wp:cNvGraphicFramePr>
                    <a:graphicFrameLocks noChangeAspect="1"/>
                  </wp:cNvGraphicFramePr>
                  <a:graphic>
                    <a:graphicData uri="http://schemas.openxmlformats.org/drawingml/2006/picture">
                      <pic:pic>
                        <pic:nvPicPr>
                          <pic:cNvPr id="0" name="152_76_2.png"/>
                          <pic:cNvPicPr/>
                        </pic:nvPicPr>
                        <pic:blipFill>
                          <a:blip r:embed="rId947"/>
                          <a:stretch>
                            <a:fillRect/>
                          </a:stretch>
                        </pic:blipFill>
                        <pic:spPr>
                          <a:xfrm>
                            <a:off x="0" y="0"/>
                            <a:ext cx="310896" cy="544068"/>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4068"/>
                  <wp:docPr id="940" name="Picture 940"/>
                  <wp:cNvGraphicFramePr>
                    <a:graphicFrameLocks noChangeAspect="1"/>
                  </wp:cNvGraphicFramePr>
                  <a:graphic>
                    <a:graphicData uri="http://schemas.openxmlformats.org/drawingml/2006/picture">
                      <pic:pic>
                        <pic:nvPicPr>
                          <pic:cNvPr id="0" name="152_76_anchor.png"/>
                          <pic:cNvPicPr/>
                        </pic:nvPicPr>
                        <pic:blipFill>
                          <a:blip r:embed="rId948"/>
                          <a:stretch>
                            <a:fillRect/>
                          </a:stretch>
                        </pic:blipFill>
                        <pic:spPr>
                          <a:xfrm>
                            <a:off x="0" y="0"/>
                            <a:ext cx="310896" cy="544068"/>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sz w:val="15"/>
              </w:rPr>
              <w:t>anchor</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0.186</w:t>
            </w:r>
          </w:p>
        </w:tc>
        <w:tc>
          <w:tcPr>
            <w:tcW w:type="dxa" w:w="1461"/>
          </w:tcPr>
          <w:p>
            <w:pPr>
              <w:spacing w:after="0"/>
              <w:jc w:val="center"/>
            </w:pPr>
            <w:r/>
            <w:r>
              <w:rPr>
                <w:b w:val="0"/>
                <w:sz w:val="15"/>
              </w:rPr>
              <w:t>0.187</w:t>
            </w:r>
          </w:p>
        </w:tc>
        <w:tc>
          <w:tcPr>
            <w:tcW w:type="dxa" w:w="1461"/>
          </w:tcPr>
          <w:p>
            <w:pPr>
              <w:spacing w:after="0"/>
              <w:jc w:val="center"/>
            </w:pPr>
            <w:r/>
            <w:r>
              <w:rPr>
                <w:b w:val="0"/>
                <w:sz w:val="15"/>
              </w:rPr>
              <w:t>0.202</w:t>
            </w:r>
          </w:p>
        </w:tc>
        <w:tc>
          <w:tcPr>
            <w:tcW w:type="dxa" w:w="1461"/>
          </w:tcPr>
          <w:p>
            <w:pPr>
              <w:spacing w:after="0"/>
              <w:jc w:val="center"/>
            </w:pPr>
            <w:r/>
            <w:r>
              <w:rPr>
                <w:b w:val="0"/>
                <w:sz w:val="15"/>
              </w:rPr>
              <w:t>0.214</w:t>
            </w:r>
          </w:p>
        </w:tc>
        <w:tc>
          <w:tcPr>
            <w:tcW w:type="dxa" w:w="1461"/>
          </w:tcPr>
          <w:p>
            <w:pPr>
              <w:spacing w:after="0"/>
              <w:jc w:val="center"/>
            </w:pPr>
            <w:r/>
            <w:r>
              <w:rPr>
                <w:b w:val="0"/>
                <w:sz w:val="15"/>
              </w:rPr>
              <w:t>0.254</w:t>
            </w:r>
          </w:p>
        </w:tc>
        <w:tc>
          <w:tcPr>
            <w:tcW w:type="dxa" w:w="1461"/>
          </w:tcPr>
          <w:p>
            <w:pPr>
              <w:spacing w:after="0"/>
              <w:jc w:val="center"/>
            </w:pPr>
            <w:r/>
            <w:r>
              <w:rPr>
                <w:b w:val="0"/>
                <w:sz w:val="15"/>
              </w:rPr>
              <w:t>-</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sz w:val="15"/>
              </w:rPr>
              <w:t>-</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sz w:val="15"/>
              </w:rPr>
              <w:t>0.0%</w:t>
            </w:r>
          </w:p>
        </w:tc>
      </w:tr>
    </w:tbl>
    <w:p>
      <w:pPr>
        <w:spacing w:after="40"/>
      </w:pPr>
    </w:p>
    <w:p>
      <w:r>
        <w:rPr>
          <w:b/>
          <w:sz w:val="20"/>
        </w:rPr>
        <w:t>'w'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295505"/>
                  <wp:docPr id="941" name="Picture 941"/>
                  <wp:cNvGraphicFramePr>
                    <a:graphicFrameLocks noChangeAspect="1"/>
                  </wp:cNvGraphicFramePr>
                  <a:graphic>
                    <a:graphicData uri="http://schemas.openxmlformats.org/drawingml/2006/picture">
                      <pic:pic>
                        <pic:nvPicPr>
                          <pic:cNvPr id="0" name="152_77_6.png"/>
                          <pic:cNvPicPr/>
                        </pic:nvPicPr>
                        <pic:blipFill>
                          <a:blip r:embed="rId949"/>
                          <a:stretch>
                            <a:fillRect/>
                          </a:stretch>
                        </pic:blipFill>
                        <pic:spPr>
                          <a:xfrm>
                            <a:off x="0" y="0"/>
                            <a:ext cx="310896" cy="2955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95505"/>
                  <wp:docPr id="942" name="Picture 942"/>
                  <wp:cNvGraphicFramePr>
                    <a:graphicFrameLocks noChangeAspect="1"/>
                  </wp:cNvGraphicFramePr>
                  <a:graphic>
                    <a:graphicData uri="http://schemas.openxmlformats.org/drawingml/2006/picture">
                      <pic:pic>
                        <pic:nvPicPr>
                          <pic:cNvPr id="0" name="152_77_3.png"/>
                          <pic:cNvPicPr/>
                        </pic:nvPicPr>
                        <pic:blipFill>
                          <a:blip r:embed="rId950"/>
                          <a:stretch>
                            <a:fillRect/>
                          </a:stretch>
                        </pic:blipFill>
                        <pic:spPr>
                          <a:xfrm>
                            <a:off x="0" y="0"/>
                            <a:ext cx="310896" cy="2955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95505"/>
                  <wp:docPr id="943" name="Picture 943"/>
                  <wp:cNvGraphicFramePr>
                    <a:graphicFrameLocks noChangeAspect="1"/>
                  </wp:cNvGraphicFramePr>
                  <a:graphic>
                    <a:graphicData uri="http://schemas.openxmlformats.org/drawingml/2006/picture">
                      <pic:pic>
                        <pic:nvPicPr>
                          <pic:cNvPr id="0" name="152_77_2.png"/>
                          <pic:cNvPicPr/>
                        </pic:nvPicPr>
                        <pic:blipFill>
                          <a:blip r:embed="rId951"/>
                          <a:stretch>
                            <a:fillRect/>
                          </a:stretch>
                        </pic:blipFill>
                        <pic:spPr>
                          <a:xfrm>
                            <a:off x="0" y="0"/>
                            <a:ext cx="310896" cy="2955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95505"/>
                  <wp:docPr id="944" name="Picture 944"/>
                  <wp:cNvGraphicFramePr>
                    <a:graphicFrameLocks noChangeAspect="1"/>
                  </wp:cNvGraphicFramePr>
                  <a:graphic>
                    <a:graphicData uri="http://schemas.openxmlformats.org/drawingml/2006/picture">
                      <pic:pic>
                        <pic:nvPicPr>
                          <pic:cNvPr id="0" name="152_77_4.png"/>
                          <pic:cNvPicPr/>
                        </pic:nvPicPr>
                        <pic:blipFill>
                          <a:blip r:embed="rId952"/>
                          <a:stretch>
                            <a:fillRect/>
                          </a:stretch>
                        </pic:blipFill>
                        <pic:spPr>
                          <a:xfrm>
                            <a:off x="0" y="0"/>
                            <a:ext cx="310896" cy="2955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95505"/>
                  <wp:docPr id="945" name="Picture 945"/>
                  <wp:cNvGraphicFramePr>
                    <a:graphicFrameLocks noChangeAspect="1"/>
                  </wp:cNvGraphicFramePr>
                  <a:graphic>
                    <a:graphicData uri="http://schemas.openxmlformats.org/drawingml/2006/picture">
                      <pic:pic>
                        <pic:nvPicPr>
                          <pic:cNvPr id="0" name="152_77_5.png"/>
                          <pic:cNvPicPr/>
                        </pic:nvPicPr>
                        <pic:blipFill>
                          <a:blip r:embed="rId953"/>
                          <a:stretch>
                            <a:fillRect/>
                          </a:stretch>
                        </pic:blipFill>
                        <pic:spPr>
                          <a:xfrm>
                            <a:off x="0" y="0"/>
                            <a:ext cx="310896" cy="2955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95505"/>
                  <wp:docPr id="946" name="Picture 946"/>
                  <wp:cNvGraphicFramePr>
                    <a:graphicFrameLocks noChangeAspect="1"/>
                  </wp:cNvGraphicFramePr>
                  <a:graphic>
                    <a:graphicData uri="http://schemas.openxmlformats.org/drawingml/2006/picture">
                      <pic:pic>
                        <pic:nvPicPr>
                          <pic:cNvPr id="0" name="152_77_0.png"/>
                          <pic:cNvPicPr/>
                        </pic:nvPicPr>
                        <pic:blipFill>
                          <a:blip r:embed="rId954"/>
                          <a:stretch>
                            <a:fillRect/>
                          </a:stretch>
                        </pic:blipFill>
                        <pic:spPr>
                          <a:xfrm>
                            <a:off x="0" y="0"/>
                            <a:ext cx="310896" cy="2955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95505"/>
                  <wp:docPr id="947" name="Picture 947"/>
                  <wp:cNvGraphicFramePr>
                    <a:graphicFrameLocks noChangeAspect="1"/>
                  </wp:cNvGraphicFramePr>
                  <a:graphic>
                    <a:graphicData uri="http://schemas.openxmlformats.org/drawingml/2006/picture">
                      <pic:pic>
                        <pic:nvPicPr>
                          <pic:cNvPr id="0" name="152_77_1.png"/>
                          <pic:cNvPicPr/>
                        </pic:nvPicPr>
                        <pic:blipFill>
                          <a:blip r:embed="rId955"/>
                          <a:stretch>
                            <a:fillRect/>
                          </a:stretch>
                        </pic:blipFill>
                        <pic:spPr>
                          <a:xfrm>
                            <a:off x="0" y="0"/>
                            <a:ext cx="310896" cy="2955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95505"/>
                  <wp:docPr id="948" name="Picture 948"/>
                  <wp:cNvGraphicFramePr>
                    <a:graphicFrameLocks noChangeAspect="1"/>
                  </wp:cNvGraphicFramePr>
                  <a:graphic>
                    <a:graphicData uri="http://schemas.openxmlformats.org/drawingml/2006/picture">
                      <pic:pic>
                        <pic:nvPicPr>
                          <pic:cNvPr id="0" name="152_77_7.png"/>
                          <pic:cNvPicPr/>
                        </pic:nvPicPr>
                        <pic:blipFill>
                          <a:blip r:embed="rId956"/>
                          <a:stretch>
                            <a:fillRect/>
                          </a:stretch>
                        </pic:blipFill>
                        <pic:spPr>
                          <a:xfrm>
                            <a:off x="0" y="0"/>
                            <a:ext cx="310896" cy="295505"/>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95505"/>
                  <wp:docPr id="949" name="Picture 949"/>
                  <wp:cNvGraphicFramePr>
                    <a:graphicFrameLocks noChangeAspect="1"/>
                  </wp:cNvGraphicFramePr>
                  <a:graphic>
                    <a:graphicData uri="http://schemas.openxmlformats.org/drawingml/2006/picture">
                      <pic:pic>
                        <pic:nvPicPr>
                          <pic:cNvPr id="0" name="152_77_anchor.png"/>
                          <pic:cNvPicPr/>
                        </pic:nvPicPr>
                        <pic:blipFill>
                          <a:blip r:embed="rId957"/>
                          <a:stretch>
                            <a:fillRect/>
                          </a:stretch>
                        </pic:blipFill>
                        <pic:spPr>
                          <a:xfrm>
                            <a:off x="0" y="0"/>
                            <a:ext cx="310896" cy="295505"/>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0.199</w:t>
            </w:r>
          </w:p>
        </w:tc>
        <w:tc>
          <w:tcPr>
            <w:tcW w:type="dxa" w:w="1022"/>
          </w:tcPr>
          <w:p>
            <w:pPr>
              <w:spacing w:after="0"/>
              <w:jc w:val="center"/>
            </w:pPr>
            <w:r/>
            <w:r>
              <w:rPr>
                <w:b w:val="0"/>
                <w:sz w:val="15"/>
              </w:rPr>
              <w:t>0.229</w:t>
            </w:r>
          </w:p>
        </w:tc>
        <w:tc>
          <w:tcPr>
            <w:tcW w:type="dxa" w:w="1022"/>
          </w:tcPr>
          <w:p>
            <w:pPr>
              <w:spacing w:after="0"/>
              <w:jc w:val="center"/>
            </w:pPr>
            <w:r/>
            <w:r>
              <w:rPr>
                <w:b w:val="0"/>
                <w:sz w:val="15"/>
              </w:rPr>
              <w:t>0.235</w:t>
            </w:r>
          </w:p>
        </w:tc>
        <w:tc>
          <w:tcPr>
            <w:tcW w:type="dxa" w:w="1022"/>
          </w:tcPr>
          <w:p>
            <w:pPr>
              <w:spacing w:after="0"/>
              <w:jc w:val="center"/>
            </w:pPr>
            <w:r/>
            <w:r>
              <w:rPr>
                <w:b w:val="0"/>
                <w:sz w:val="15"/>
              </w:rPr>
              <w:t>0.241</w:t>
            </w:r>
          </w:p>
        </w:tc>
        <w:tc>
          <w:tcPr>
            <w:tcW w:type="dxa" w:w="1022"/>
          </w:tcPr>
          <w:p>
            <w:pPr>
              <w:spacing w:after="0"/>
              <w:jc w:val="center"/>
            </w:pPr>
            <w:r/>
            <w:r>
              <w:rPr>
                <w:b w:val="0"/>
                <w:sz w:val="15"/>
              </w:rPr>
              <w:t>0.258</w:t>
            </w:r>
          </w:p>
        </w:tc>
        <w:tc>
          <w:tcPr>
            <w:tcW w:type="dxa" w:w="1022"/>
          </w:tcPr>
          <w:p>
            <w:pPr>
              <w:spacing w:after="0"/>
              <w:jc w:val="center"/>
            </w:pPr>
            <w:r/>
            <w:r>
              <w:rPr>
                <w:b w:val="0"/>
                <w:color w:val="909090"/>
                <w:sz w:val="15"/>
              </w:rPr>
              <w:t>0.283</w:t>
            </w:r>
          </w:p>
        </w:tc>
        <w:tc>
          <w:tcPr>
            <w:tcW w:type="dxa" w:w="1022"/>
          </w:tcPr>
          <w:p>
            <w:pPr>
              <w:spacing w:after="0"/>
              <w:jc w:val="center"/>
            </w:pPr>
            <w:r/>
            <w:r>
              <w:rPr>
                <w:b w:val="0"/>
                <w:color w:val="909090"/>
                <w:sz w:val="15"/>
              </w:rPr>
              <w:t>0.394</w:t>
            </w:r>
          </w:p>
        </w:tc>
        <w:tc>
          <w:tcPr>
            <w:tcW w:type="dxa" w:w="1022"/>
          </w:tcPr>
          <w:p>
            <w:pPr>
              <w:spacing w:after="0"/>
              <w:jc w:val="center"/>
            </w:pPr>
            <w:r/>
            <w:r>
              <w:rPr>
                <w:b w:val="0"/>
                <w:color w:val="909090"/>
                <w:sz w:val="15"/>
              </w:rPr>
              <w:t>0.490</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0.0%</w:t>
            </w:r>
          </w:p>
        </w:tc>
      </w:tr>
    </w:tbl>
    <w:p>
      <w:pPr>
        <w:spacing w:after="40"/>
      </w:pPr>
    </w:p>
    <w:p>
      <w:r>
        <w:rPr>
          <w:b/>
          <w:sz w:val="20"/>
        </w:rPr>
        <w:t>'x'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91552"/>
                  <wp:docPr id="950" name="Picture 950"/>
                  <wp:cNvGraphicFramePr>
                    <a:graphicFrameLocks noChangeAspect="1"/>
                  </wp:cNvGraphicFramePr>
                  <a:graphic>
                    <a:graphicData uri="http://schemas.openxmlformats.org/drawingml/2006/picture">
                      <pic:pic>
                        <pic:nvPicPr>
                          <pic:cNvPr id="0" name="152_78_0.png"/>
                          <pic:cNvPicPr/>
                        </pic:nvPicPr>
                        <pic:blipFill>
                          <a:blip r:embed="rId958"/>
                          <a:stretch>
                            <a:fillRect/>
                          </a:stretch>
                        </pic:blipFill>
                        <pic:spPr>
                          <a:xfrm>
                            <a:off x="0" y="0"/>
                            <a:ext cx="310896" cy="49155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552"/>
                  <wp:docPr id="951" name="Picture 951"/>
                  <wp:cNvGraphicFramePr>
                    <a:graphicFrameLocks noChangeAspect="1"/>
                  </wp:cNvGraphicFramePr>
                  <a:graphic>
                    <a:graphicData uri="http://schemas.openxmlformats.org/drawingml/2006/picture">
                      <pic:pic>
                        <pic:nvPicPr>
                          <pic:cNvPr id="0" name="152_78_1.png"/>
                          <pic:cNvPicPr/>
                        </pic:nvPicPr>
                        <pic:blipFill>
                          <a:blip r:embed="rId959"/>
                          <a:stretch>
                            <a:fillRect/>
                          </a:stretch>
                        </pic:blipFill>
                        <pic:spPr>
                          <a:xfrm>
                            <a:off x="0" y="0"/>
                            <a:ext cx="310896" cy="49155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552"/>
                  <wp:docPr id="952" name="Picture 952"/>
                  <wp:cNvGraphicFramePr>
                    <a:graphicFrameLocks noChangeAspect="1"/>
                  </wp:cNvGraphicFramePr>
                  <a:graphic>
                    <a:graphicData uri="http://schemas.openxmlformats.org/drawingml/2006/picture">
                      <pic:pic>
                        <pic:nvPicPr>
                          <pic:cNvPr id="0" name="152_78_2.png"/>
                          <pic:cNvPicPr/>
                        </pic:nvPicPr>
                        <pic:blipFill>
                          <a:blip r:embed="rId960"/>
                          <a:stretch>
                            <a:fillRect/>
                          </a:stretch>
                        </pic:blipFill>
                        <pic:spPr>
                          <a:xfrm>
                            <a:off x="0" y="0"/>
                            <a:ext cx="310896" cy="49155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552"/>
                  <wp:docPr id="953" name="Picture 953"/>
                  <wp:cNvGraphicFramePr>
                    <a:graphicFrameLocks noChangeAspect="1"/>
                  </wp:cNvGraphicFramePr>
                  <a:graphic>
                    <a:graphicData uri="http://schemas.openxmlformats.org/drawingml/2006/picture">
                      <pic:pic>
                        <pic:nvPicPr>
                          <pic:cNvPr id="0" name="152_78_anchor.png"/>
                          <pic:cNvPicPr/>
                        </pic:nvPicPr>
                        <pic:blipFill>
                          <a:blip r:embed="rId961"/>
                          <a:stretch>
                            <a:fillRect/>
                          </a:stretch>
                        </pic:blipFill>
                        <pic:spPr>
                          <a:xfrm>
                            <a:off x="0" y="0"/>
                            <a:ext cx="310896" cy="49155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0.169</w:t>
            </w:r>
          </w:p>
        </w:tc>
        <w:tc>
          <w:tcPr>
            <w:tcW w:type="dxa" w:w="2045"/>
          </w:tcPr>
          <w:p>
            <w:pPr>
              <w:spacing w:after="0"/>
              <w:jc w:val="center"/>
            </w:pPr>
            <w:r/>
            <w:r>
              <w:rPr>
                <w:b w:val="0"/>
                <w:sz w:val="15"/>
              </w:rPr>
              <w:t>0.223</w:t>
            </w:r>
          </w:p>
        </w:tc>
        <w:tc>
          <w:tcPr>
            <w:tcW w:type="dxa" w:w="2045"/>
          </w:tcPr>
          <w:p>
            <w:pPr>
              <w:spacing w:after="0"/>
              <w:jc w:val="center"/>
            </w:pPr>
            <w:r/>
            <w:r>
              <w:rPr>
                <w:b w:val="0"/>
                <w:sz w:val="15"/>
              </w:rPr>
              <w:t>0.412</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'y'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90478"/>
                  <wp:docPr id="954" name="Picture 954"/>
                  <wp:cNvGraphicFramePr>
                    <a:graphicFrameLocks noChangeAspect="1"/>
                  </wp:cNvGraphicFramePr>
                  <a:graphic>
                    <a:graphicData uri="http://schemas.openxmlformats.org/drawingml/2006/picture">
                      <pic:pic>
                        <pic:nvPicPr>
                          <pic:cNvPr id="0" name="152_79_1.png"/>
                          <pic:cNvPicPr/>
                        </pic:nvPicPr>
                        <pic:blipFill>
                          <a:blip r:embed="rId962"/>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55" name="Picture 955"/>
                  <wp:cNvGraphicFramePr>
                    <a:graphicFrameLocks noChangeAspect="1"/>
                  </wp:cNvGraphicFramePr>
                  <a:graphic>
                    <a:graphicData uri="http://schemas.openxmlformats.org/drawingml/2006/picture">
                      <pic:pic>
                        <pic:nvPicPr>
                          <pic:cNvPr id="0" name="152_79_2.png"/>
                          <pic:cNvPicPr/>
                        </pic:nvPicPr>
                        <pic:blipFill>
                          <a:blip r:embed="rId963"/>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56" name="Picture 956"/>
                  <wp:cNvGraphicFramePr>
                    <a:graphicFrameLocks noChangeAspect="1"/>
                  </wp:cNvGraphicFramePr>
                  <a:graphic>
                    <a:graphicData uri="http://schemas.openxmlformats.org/drawingml/2006/picture">
                      <pic:pic>
                        <pic:nvPicPr>
                          <pic:cNvPr id="0" name="152_79_0.png"/>
                          <pic:cNvPicPr/>
                        </pic:nvPicPr>
                        <pic:blipFill>
                          <a:blip r:embed="rId964"/>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57" name="Picture 957"/>
                  <wp:cNvGraphicFramePr>
                    <a:graphicFrameLocks noChangeAspect="1"/>
                  </wp:cNvGraphicFramePr>
                  <a:graphic>
                    <a:graphicData uri="http://schemas.openxmlformats.org/drawingml/2006/picture">
                      <pic:pic>
                        <pic:nvPicPr>
                          <pic:cNvPr id="0" name="152_79_7.png"/>
                          <pic:cNvPicPr/>
                        </pic:nvPicPr>
                        <pic:blipFill>
                          <a:blip r:embed="rId965"/>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58" name="Picture 958"/>
                  <wp:cNvGraphicFramePr>
                    <a:graphicFrameLocks noChangeAspect="1"/>
                  </wp:cNvGraphicFramePr>
                  <a:graphic>
                    <a:graphicData uri="http://schemas.openxmlformats.org/drawingml/2006/picture">
                      <pic:pic>
                        <pic:nvPicPr>
                          <pic:cNvPr id="0" name="152_79_11.png"/>
                          <pic:cNvPicPr/>
                        </pic:nvPicPr>
                        <pic:blipFill>
                          <a:blip r:embed="rId966"/>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59" name="Picture 959"/>
                  <wp:cNvGraphicFramePr>
                    <a:graphicFrameLocks noChangeAspect="1"/>
                  </wp:cNvGraphicFramePr>
                  <a:graphic>
                    <a:graphicData uri="http://schemas.openxmlformats.org/drawingml/2006/picture">
                      <pic:pic>
                        <pic:nvPicPr>
                          <pic:cNvPr id="0" name="152_79_4.png"/>
                          <pic:cNvPicPr/>
                        </pic:nvPicPr>
                        <pic:blipFill>
                          <a:blip r:embed="rId967"/>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60" name="Picture 960"/>
                  <wp:cNvGraphicFramePr>
                    <a:graphicFrameLocks noChangeAspect="1"/>
                  </wp:cNvGraphicFramePr>
                  <a:graphic>
                    <a:graphicData uri="http://schemas.openxmlformats.org/drawingml/2006/picture">
                      <pic:pic>
                        <pic:nvPicPr>
                          <pic:cNvPr id="0" name="152_79_6.png"/>
                          <pic:cNvPicPr/>
                        </pic:nvPicPr>
                        <pic:blipFill>
                          <a:blip r:embed="rId968"/>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61" name="Picture 961"/>
                  <wp:cNvGraphicFramePr>
                    <a:graphicFrameLocks noChangeAspect="1"/>
                  </wp:cNvGraphicFramePr>
                  <a:graphic>
                    <a:graphicData uri="http://schemas.openxmlformats.org/drawingml/2006/picture">
                      <pic:pic>
                        <pic:nvPicPr>
                          <pic:cNvPr id="0" name="152_79_3.png"/>
                          <pic:cNvPicPr/>
                        </pic:nvPicPr>
                        <pic:blipFill>
                          <a:blip r:embed="rId969"/>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62" name="Picture 962"/>
                  <wp:cNvGraphicFramePr>
                    <a:graphicFrameLocks noChangeAspect="1"/>
                  </wp:cNvGraphicFramePr>
                  <a:graphic>
                    <a:graphicData uri="http://schemas.openxmlformats.org/drawingml/2006/picture">
                      <pic:pic>
                        <pic:nvPicPr>
                          <pic:cNvPr id="0" name="152_79_8.png"/>
                          <pic:cNvPicPr/>
                        </pic:nvPicPr>
                        <pic:blipFill>
                          <a:blip r:embed="rId970"/>
                          <a:stretch>
                            <a:fillRect/>
                          </a:stretch>
                        </pic:blipFill>
                        <pic:spPr>
                          <a:xfrm>
                            <a:off x="0" y="0"/>
                            <a:ext cx="310896" cy="6904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0478"/>
                  <wp:docPr id="963" name="Picture 963"/>
                  <wp:cNvGraphicFramePr>
                    <a:graphicFrameLocks noChangeAspect="1"/>
                  </wp:cNvGraphicFramePr>
                  <a:graphic>
                    <a:graphicData uri="http://schemas.openxmlformats.org/drawingml/2006/picture">
                      <pic:pic>
                        <pic:nvPicPr>
                          <pic:cNvPr id="0" name="152_79_anchor.png"/>
                          <pic:cNvPicPr/>
                        </pic:nvPicPr>
                        <pic:blipFill>
                          <a:blip r:embed="rId971"/>
                          <a:stretch>
                            <a:fillRect/>
                          </a:stretch>
                        </pic:blipFill>
                        <pic:spPr>
                          <a:xfrm>
                            <a:off x="0" y="0"/>
                            <a:ext cx="310896" cy="69047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0.103</w:t>
            </w:r>
          </w:p>
        </w:tc>
        <w:tc>
          <w:tcPr>
            <w:tcW w:type="dxa" w:w="929"/>
          </w:tcPr>
          <w:p>
            <w:pPr>
              <w:spacing w:after="0"/>
              <w:jc w:val="center"/>
            </w:pPr>
            <w:r/>
            <w:r>
              <w:rPr>
                <w:b w:val="0"/>
                <w:sz w:val="15"/>
              </w:rPr>
              <w:t>0.108</w:t>
            </w:r>
          </w:p>
        </w:tc>
        <w:tc>
          <w:tcPr>
            <w:tcW w:type="dxa" w:w="929"/>
          </w:tcPr>
          <w:p>
            <w:pPr>
              <w:spacing w:after="0"/>
              <w:jc w:val="center"/>
            </w:pPr>
            <w:r/>
            <w:r>
              <w:rPr>
                <w:b w:val="0"/>
                <w:sz w:val="15"/>
              </w:rPr>
              <w:t>0.122</w:t>
            </w:r>
          </w:p>
        </w:tc>
        <w:tc>
          <w:tcPr>
            <w:tcW w:type="dxa" w:w="929"/>
          </w:tcPr>
          <w:p>
            <w:pPr>
              <w:spacing w:after="0"/>
              <w:jc w:val="center"/>
            </w:pPr>
            <w:r/>
            <w:r>
              <w:rPr>
                <w:b w:val="0"/>
                <w:sz w:val="15"/>
              </w:rPr>
              <w:t>0.124</w:t>
            </w:r>
          </w:p>
        </w:tc>
        <w:tc>
          <w:tcPr>
            <w:tcW w:type="dxa" w:w="929"/>
          </w:tcPr>
          <w:p>
            <w:pPr>
              <w:spacing w:after="0"/>
              <w:jc w:val="center"/>
            </w:pPr>
            <w:r/>
            <w:r>
              <w:rPr>
                <w:b w:val="0"/>
                <w:sz w:val="15"/>
              </w:rPr>
              <w:t>0.126</w:t>
            </w:r>
          </w:p>
        </w:tc>
        <w:tc>
          <w:tcPr>
            <w:tcW w:type="dxa" w:w="929"/>
          </w:tcPr>
          <w:p>
            <w:pPr>
              <w:spacing w:after="0"/>
              <w:jc w:val="center"/>
            </w:pPr>
            <w:r/>
            <w:r>
              <w:rPr>
                <w:b w:val="0"/>
                <w:color w:val="909090"/>
                <w:sz w:val="15"/>
              </w:rPr>
              <w:t>0.128</w:t>
            </w:r>
          </w:p>
        </w:tc>
        <w:tc>
          <w:tcPr>
            <w:tcW w:type="dxa" w:w="929"/>
          </w:tcPr>
          <w:p>
            <w:pPr>
              <w:spacing w:after="0"/>
              <w:jc w:val="center"/>
            </w:pPr>
            <w:r/>
            <w:r>
              <w:rPr>
                <w:b w:val="0"/>
                <w:color w:val="909090"/>
                <w:sz w:val="15"/>
              </w:rPr>
              <w:t>0.134</w:t>
            </w:r>
          </w:p>
        </w:tc>
        <w:tc>
          <w:tcPr>
            <w:tcW w:type="dxa" w:w="929"/>
          </w:tcPr>
          <w:p>
            <w:pPr>
              <w:spacing w:after="0"/>
              <w:jc w:val="center"/>
            </w:pPr>
            <w:r/>
            <w:r>
              <w:rPr>
                <w:b w:val="0"/>
                <w:color w:val="909090"/>
                <w:sz w:val="15"/>
              </w:rPr>
              <w:t>0.139</w:t>
            </w:r>
          </w:p>
        </w:tc>
        <w:tc>
          <w:tcPr>
            <w:tcW w:type="dxa" w:w="929"/>
          </w:tcPr>
          <w:p>
            <w:pPr>
              <w:spacing w:after="0"/>
              <w:jc w:val="center"/>
            </w:pPr>
            <w:r/>
            <w:r>
              <w:rPr>
                <w:b w:val="0"/>
                <w:color w:val="909090"/>
                <w:sz w:val="15"/>
              </w:rPr>
              <w:t>0.144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90478"/>
                  <wp:docPr id="964" name="Picture 964"/>
                  <wp:cNvGraphicFramePr>
                    <a:graphicFrameLocks noChangeAspect="1"/>
                  </wp:cNvGraphicFramePr>
                  <a:graphic>
                    <a:graphicData uri="http://schemas.openxmlformats.org/drawingml/2006/picture">
                      <pic:pic>
                        <pic:nvPicPr>
                          <pic:cNvPr id="0" name="152_79_9.png"/>
                          <pic:cNvPicPr/>
                        </pic:nvPicPr>
                        <pic:blipFill>
                          <a:blip r:embed="rId972"/>
                          <a:stretch>
                            <a:fillRect/>
                          </a:stretch>
                        </pic:blipFill>
                        <pic:spPr>
                          <a:xfrm>
                            <a:off x="0" y="0"/>
                            <a:ext cx="310896" cy="6904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90478"/>
                  <wp:docPr id="965" name="Picture 965"/>
                  <wp:cNvGraphicFramePr>
                    <a:graphicFrameLocks noChangeAspect="1"/>
                  </wp:cNvGraphicFramePr>
                  <a:graphic>
                    <a:graphicData uri="http://schemas.openxmlformats.org/drawingml/2006/picture">
                      <pic:pic>
                        <pic:nvPicPr>
                          <pic:cNvPr id="0" name="152_79_10.png"/>
                          <pic:cNvPicPr/>
                        </pic:nvPicPr>
                        <pic:blipFill>
                          <a:blip r:embed="rId973"/>
                          <a:stretch>
                            <a:fillRect/>
                          </a:stretch>
                        </pic:blipFill>
                        <pic:spPr>
                          <a:xfrm>
                            <a:off x="0" y="0"/>
                            <a:ext cx="310896" cy="6904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90478"/>
                  <wp:docPr id="966" name="Picture 966"/>
                  <wp:cNvGraphicFramePr>
                    <a:graphicFrameLocks noChangeAspect="1"/>
                  </wp:cNvGraphicFramePr>
                  <a:graphic>
                    <a:graphicData uri="http://schemas.openxmlformats.org/drawingml/2006/picture">
                      <pic:pic>
                        <pic:nvPicPr>
                          <pic:cNvPr id="0" name="152_79_5.png"/>
                          <pic:cNvPicPr/>
                        </pic:nvPicPr>
                        <pic:blipFill>
                          <a:blip r:embed="rId974"/>
                          <a:stretch>
                            <a:fillRect/>
                          </a:stretch>
                        </pic:blipFill>
                        <pic:spPr>
                          <a:xfrm>
                            <a:off x="0" y="0"/>
                            <a:ext cx="310896" cy="69047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0.147</w:t>
            </w:r>
          </w:p>
        </w:tc>
        <w:tc>
          <w:tcPr>
            <w:tcW w:type="dxa" w:w="2556"/>
          </w:tcPr>
          <w:p>
            <w:pPr>
              <w:spacing w:after="0"/>
              <w:jc w:val="center"/>
            </w:pPr>
            <w:r/>
            <w:r>
              <w:rPr>
                <w:b w:val="0"/>
                <w:color w:val="909090"/>
                <w:sz w:val="15"/>
              </w:rPr>
              <w:t>0.164</w:t>
            </w:r>
          </w:p>
        </w:tc>
        <w:tc>
          <w:tcPr>
            <w:tcW w:type="dxa" w:w="2556"/>
          </w:tcPr>
          <w:p>
            <w:pPr>
              <w:spacing w:after="0"/>
              <w:jc w:val="center"/>
            </w:pPr>
            <w:r/>
            <w:r>
              <w:rPr>
                <w:b w:val="0"/>
                <w:color w:val="909090"/>
                <w:sz w:val="15"/>
              </w:rPr>
              <w:t>0.188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br w:type="page"/>
      </w:r>
    </w:p>
    <w:p>
      <w:pPr>
        <w:pStyle w:val="Heading1"/>
      </w:pPr>
      <w:r>
        <w:t>Writer 153</w:t>
      </w:r>
    </w:p>
    <w:p>
      <w:r>
        <w:t>37 characters, 283 stored variants, median prior distance 0.242, legibility lambda 0.03, connectedness 0.961. Lambda is low, so the writer's own shapes are kept almost always.</w:t>
      </w:r>
    </w:p>
    <w:p>
      <w:r>
        <w:rPr>
          <w:b/>
          <w:sz w:val="20"/>
        </w:rPr>
        <w:t>'"'   2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37406"/>
                  <wp:docPr id="967" name="Picture 967"/>
                  <wp:cNvGraphicFramePr>
                    <a:graphicFrameLocks noChangeAspect="1"/>
                  </wp:cNvGraphicFramePr>
                  <a:graphic>
                    <a:graphicData uri="http://schemas.openxmlformats.org/drawingml/2006/picture">
                      <pic:pic>
                        <pic:nvPicPr>
                          <pic:cNvPr id="0" name="153_22_1.png"/>
                          <pic:cNvPicPr/>
                        </pic:nvPicPr>
                        <pic:blipFill>
                          <a:blip r:embed="rId975"/>
                          <a:stretch>
                            <a:fillRect/>
                          </a:stretch>
                        </pic:blipFill>
                        <pic:spPr>
                          <a:xfrm>
                            <a:off x="0" y="0"/>
                            <a:ext cx="310896" cy="53740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37406"/>
                  <wp:docPr id="968" name="Picture 968"/>
                  <wp:cNvGraphicFramePr>
                    <a:graphicFrameLocks noChangeAspect="1"/>
                  </wp:cNvGraphicFramePr>
                  <a:graphic>
                    <a:graphicData uri="http://schemas.openxmlformats.org/drawingml/2006/picture">
                      <pic:pic>
                        <pic:nvPicPr>
                          <pic:cNvPr id="0" name="153_22_0.png"/>
                          <pic:cNvPicPr/>
                        </pic:nvPicPr>
                        <pic:blipFill>
                          <a:blip r:embed="rId976"/>
                          <a:stretch>
                            <a:fillRect/>
                          </a:stretch>
                        </pic:blipFill>
                        <pic:spPr>
                          <a:xfrm>
                            <a:off x="0" y="0"/>
                            <a:ext cx="310896" cy="53740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val="0"/>
                <w:sz w:val="15"/>
              </w:rPr>
              <w:t>2</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0.554</w:t>
            </w:r>
          </w:p>
        </w:tc>
        <w:tc>
          <w:tcPr>
            <w:tcW w:type="dxa" w:w="3408"/>
          </w:tcPr>
          <w:p>
            <w:pPr>
              <w:spacing w:after="0"/>
              <w:jc w:val="center"/>
            </w:pPr>
            <w:r/>
            <w:r>
              <w:rPr>
                <w:b w:val="0"/>
                <w:sz w:val="15"/>
              </w:rPr>
              <w:t>0.661</w:t>
            </w:r>
          </w:p>
        </w:tc>
      </w:tr>
      <w:tr>
        <w:tc>
          <w:tcPr>
            <w:tcW w:type="dxa" w:w="3408"/>
          </w:tcPr>
          <w:p>
            <w:pPr>
              <w:spacing w:after="0"/>
              <w:jc w:val="center"/>
            </w:pPr>
            <w:r/>
            <w:r>
              <w:rPr>
                <w:b/>
                <w:sz w:val="15"/>
              </w:rPr>
              <w:t>pick chance</w:t>
            </w:r>
          </w:p>
        </w:tc>
        <w:tc>
          <w:tcPr>
            <w:tcW w:type="dxa" w:w="3408"/>
          </w:tcPr>
          <w:p>
            <w:pPr>
              <w:spacing w:after="0"/>
              <w:jc w:val="center"/>
            </w:pPr>
            <w:r/>
            <w:r>
              <w:rPr>
                <w:b w:val="0"/>
                <w:sz w:val="15"/>
              </w:rPr>
              <w:t>70.6%</w:t>
            </w:r>
          </w:p>
        </w:tc>
        <w:tc>
          <w:tcPr>
            <w:tcW w:type="dxa" w:w="3408"/>
          </w:tcPr>
          <w:p>
            <w:pPr>
              <w:spacing w:after="0"/>
              <w:jc w:val="center"/>
            </w:pPr>
            <w:r/>
            <w:r>
              <w:rPr>
                <w:b w:val="0"/>
                <w:sz w:val="15"/>
              </w:rPr>
              <w:t>29.4%</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100%</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635924"/>
                  <wp:docPr id="969" name="Picture 969"/>
                  <wp:cNvGraphicFramePr>
                    <a:graphicFrameLocks noChangeAspect="1"/>
                  </wp:cNvGraphicFramePr>
                  <a:graphic>
                    <a:graphicData uri="http://schemas.openxmlformats.org/drawingml/2006/picture">
                      <pic:pic>
                        <pic:nvPicPr>
                          <pic:cNvPr id="0" name="153_29_0.png"/>
                          <pic:cNvPicPr/>
                        </pic:nvPicPr>
                        <pic:blipFill>
                          <a:blip r:embed="rId977"/>
                          <a:stretch>
                            <a:fillRect/>
                          </a:stretch>
                        </pic:blipFill>
                        <pic:spPr>
                          <a:xfrm>
                            <a:off x="0" y="0"/>
                            <a:ext cx="310896" cy="635924"/>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0.153</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2%</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98.5%</w:t>
            </w:r>
          </w:p>
        </w:tc>
      </w:tr>
    </w:tbl>
    <w:p>
      <w:pPr>
        <w:spacing w:after="40"/>
      </w:pPr>
    </w:p>
    <w:p>
      <w:r>
        <w:rPr>
          <w:b/>
          <w:sz w:val="20"/>
        </w:rPr>
        <w:t>','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18947"/>
                  <wp:docPr id="970" name="Picture 970"/>
                  <wp:cNvGraphicFramePr>
                    <a:graphicFrameLocks noChangeAspect="1"/>
                  </wp:cNvGraphicFramePr>
                  <a:graphic>
                    <a:graphicData uri="http://schemas.openxmlformats.org/drawingml/2006/picture">
                      <pic:pic>
                        <pic:nvPicPr>
                          <pic:cNvPr id="0" name="153_2c_0.png"/>
                          <pic:cNvPicPr/>
                        </pic:nvPicPr>
                        <pic:blipFill>
                          <a:blip r:embed="rId978"/>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1" name="Picture 971"/>
                  <wp:cNvGraphicFramePr>
                    <a:graphicFrameLocks noChangeAspect="1"/>
                  </wp:cNvGraphicFramePr>
                  <a:graphic>
                    <a:graphicData uri="http://schemas.openxmlformats.org/drawingml/2006/picture">
                      <pic:pic>
                        <pic:nvPicPr>
                          <pic:cNvPr id="0" name="153_2c_6.png"/>
                          <pic:cNvPicPr/>
                        </pic:nvPicPr>
                        <pic:blipFill>
                          <a:blip r:embed="rId979"/>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2" name="Picture 972"/>
                  <wp:cNvGraphicFramePr>
                    <a:graphicFrameLocks noChangeAspect="1"/>
                  </wp:cNvGraphicFramePr>
                  <a:graphic>
                    <a:graphicData uri="http://schemas.openxmlformats.org/drawingml/2006/picture">
                      <pic:pic>
                        <pic:nvPicPr>
                          <pic:cNvPr id="0" name="153_2c_7.png"/>
                          <pic:cNvPicPr/>
                        </pic:nvPicPr>
                        <pic:blipFill>
                          <a:blip r:embed="rId980"/>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3" name="Picture 973"/>
                  <wp:cNvGraphicFramePr>
                    <a:graphicFrameLocks noChangeAspect="1"/>
                  </wp:cNvGraphicFramePr>
                  <a:graphic>
                    <a:graphicData uri="http://schemas.openxmlformats.org/drawingml/2006/picture">
                      <pic:pic>
                        <pic:nvPicPr>
                          <pic:cNvPr id="0" name="153_2c_4.png"/>
                          <pic:cNvPicPr/>
                        </pic:nvPicPr>
                        <pic:blipFill>
                          <a:blip r:embed="rId981"/>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4" name="Picture 974"/>
                  <wp:cNvGraphicFramePr>
                    <a:graphicFrameLocks noChangeAspect="1"/>
                  </wp:cNvGraphicFramePr>
                  <a:graphic>
                    <a:graphicData uri="http://schemas.openxmlformats.org/drawingml/2006/picture">
                      <pic:pic>
                        <pic:nvPicPr>
                          <pic:cNvPr id="0" name="153_2c_9.png"/>
                          <pic:cNvPicPr/>
                        </pic:nvPicPr>
                        <pic:blipFill>
                          <a:blip r:embed="rId982"/>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5" name="Picture 975"/>
                  <wp:cNvGraphicFramePr>
                    <a:graphicFrameLocks noChangeAspect="1"/>
                  </wp:cNvGraphicFramePr>
                  <a:graphic>
                    <a:graphicData uri="http://schemas.openxmlformats.org/drawingml/2006/picture">
                      <pic:pic>
                        <pic:nvPicPr>
                          <pic:cNvPr id="0" name="153_2c_8.png"/>
                          <pic:cNvPicPr/>
                        </pic:nvPicPr>
                        <pic:blipFill>
                          <a:blip r:embed="rId983"/>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6" name="Picture 976"/>
                  <wp:cNvGraphicFramePr>
                    <a:graphicFrameLocks noChangeAspect="1"/>
                  </wp:cNvGraphicFramePr>
                  <a:graphic>
                    <a:graphicData uri="http://schemas.openxmlformats.org/drawingml/2006/picture">
                      <pic:pic>
                        <pic:nvPicPr>
                          <pic:cNvPr id="0" name="153_2c_2.png"/>
                          <pic:cNvPicPr/>
                        </pic:nvPicPr>
                        <pic:blipFill>
                          <a:blip r:embed="rId984"/>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7" name="Picture 977"/>
                  <wp:cNvGraphicFramePr>
                    <a:graphicFrameLocks noChangeAspect="1"/>
                  </wp:cNvGraphicFramePr>
                  <a:graphic>
                    <a:graphicData uri="http://schemas.openxmlformats.org/drawingml/2006/picture">
                      <pic:pic>
                        <pic:nvPicPr>
                          <pic:cNvPr id="0" name="153_2c_1.png"/>
                          <pic:cNvPicPr/>
                        </pic:nvPicPr>
                        <pic:blipFill>
                          <a:blip r:embed="rId985"/>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8" name="Picture 978"/>
                  <wp:cNvGraphicFramePr>
                    <a:graphicFrameLocks noChangeAspect="1"/>
                  </wp:cNvGraphicFramePr>
                  <a:graphic>
                    <a:graphicData uri="http://schemas.openxmlformats.org/drawingml/2006/picture">
                      <pic:pic>
                        <pic:nvPicPr>
                          <pic:cNvPr id="0" name="153_2c_5.png"/>
                          <pic:cNvPicPr/>
                        </pic:nvPicPr>
                        <pic:blipFill>
                          <a:blip r:embed="rId986"/>
                          <a:stretch>
                            <a:fillRect/>
                          </a:stretch>
                        </pic:blipFill>
                        <pic:spPr>
                          <a:xfrm>
                            <a:off x="0" y="0"/>
                            <a:ext cx="310896" cy="7189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8947"/>
                  <wp:docPr id="979" name="Picture 979"/>
                  <wp:cNvGraphicFramePr>
                    <a:graphicFrameLocks noChangeAspect="1"/>
                  </wp:cNvGraphicFramePr>
                  <a:graphic>
                    <a:graphicData uri="http://schemas.openxmlformats.org/drawingml/2006/picture">
                      <pic:pic>
                        <pic:nvPicPr>
                          <pic:cNvPr id="0" name="153_2c_anchor.png"/>
                          <pic:cNvPicPr/>
                        </pic:nvPicPr>
                        <pic:blipFill>
                          <a:blip r:embed="rId987"/>
                          <a:stretch>
                            <a:fillRect/>
                          </a:stretch>
                        </pic:blipFill>
                        <pic:spPr>
                          <a:xfrm>
                            <a:off x="0" y="0"/>
                            <a:ext cx="310896" cy="71894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0.189</w:t>
            </w:r>
          </w:p>
        </w:tc>
        <w:tc>
          <w:tcPr>
            <w:tcW w:type="dxa" w:w="929"/>
          </w:tcPr>
          <w:p>
            <w:pPr>
              <w:spacing w:after="0"/>
              <w:jc w:val="center"/>
            </w:pPr>
            <w:r/>
            <w:r>
              <w:rPr>
                <w:b w:val="0"/>
                <w:sz w:val="15"/>
              </w:rPr>
              <w:t>0.194</w:t>
            </w:r>
          </w:p>
        </w:tc>
        <w:tc>
          <w:tcPr>
            <w:tcW w:type="dxa" w:w="929"/>
          </w:tcPr>
          <w:p>
            <w:pPr>
              <w:spacing w:after="0"/>
              <w:jc w:val="center"/>
            </w:pPr>
            <w:r/>
            <w:r>
              <w:rPr>
                <w:b w:val="0"/>
                <w:sz w:val="15"/>
              </w:rPr>
              <w:t>0.242</w:t>
            </w:r>
          </w:p>
        </w:tc>
        <w:tc>
          <w:tcPr>
            <w:tcW w:type="dxa" w:w="929"/>
          </w:tcPr>
          <w:p>
            <w:pPr>
              <w:spacing w:after="0"/>
              <w:jc w:val="center"/>
            </w:pPr>
            <w:r/>
            <w:r>
              <w:rPr>
                <w:b w:val="0"/>
                <w:sz w:val="15"/>
              </w:rPr>
              <w:t>0.243</w:t>
            </w:r>
          </w:p>
        </w:tc>
        <w:tc>
          <w:tcPr>
            <w:tcW w:type="dxa" w:w="929"/>
          </w:tcPr>
          <w:p>
            <w:pPr>
              <w:spacing w:after="0"/>
              <w:jc w:val="center"/>
            </w:pPr>
            <w:r/>
            <w:r>
              <w:rPr>
                <w:b w:val="0"/>
                <w:sz w:val="15"/>
              </w:rPr>
              <w:t>0.256</w:t>
            </w:r>
          </w:p>
        </w:tc>
        <w:tc>
          <w:tcPr>
            <w:tcW w:type="dxa" w:w="929"/>
          </w:tcPr>
          <w:p>
            <w:pPr>
              <w:spacing w:after="0"/>
              <w:jc w:val="center"/>
            </w:pPr>
            <w:r/>
            <w:r>
              <w:rPr>
                <w:b w:val="0"/>
                <w:color w:val="909090"/>
                <w:sz w:val="15"/>
              </w:rPr>
              <w:t>0.296</w:t>
            </w:r>
          </w:p>
        </w:tc>
        <w:tc>
          <w:tcPr>
            <w:tcW w:type="dxa" w:w="929"/>
          </w:tcPr>
          <w:p>
            <w:pPr>
              <w:spacing w:after="0"/>
              <w:jc w:val="center"/>
            </w:pPr>
            <w:r/>
            <w:r>
              <w:rPr>
                <w:b w:val="0"/>
                <w:color w:val="909090"/>
                <w:sz w:val="15"/>
              </w:rPr>
              <w:t>0.310</w:t>
            </w:r>
          </w:p>
        </w:tc>
        <w:tc>
          <w:tcPr>
            <w:tcW w:type="dxa" w:w="929"/>
          </w:tcPr>
          <w:p>
            <w:pPr>
              <w:spacing w:after="0"/>
              <w:jc w:val="center"/>
            </w:pPr>
            <w:r/>
            <w:r>
              <w:rPr>
                <w:b w:val="0"/>
                <w:color w:val="909090"/>
                <w:sz w:val="15"/>
              </w:rPr>
              <w:t>0.319</w:t>
            </w:r>
          </w:p>
        </w:tc>
        <w:tc>
          <w:tcPr>
            <w:tcW w:type="dxa" w:w="929"/>
          </w:tcPr>
          <w:p>
            <w:pPr>
              <w:spacing w:after="0"/>
              <w:jc w:val="center"/>
            </w:pPr>
            <w:r/>
            <w:r>
              <w:rPr>
                <w:b w:val="0"/>
                <w:color w:val="909090"/>
                <w:sz w:val="15"/>
              </w:rPr>
              <w:t>0.345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48.6%</w:t>
            </w:r>
          </w:p>
        </w:tc>
        <w:tc>
          <w:tcPr>
            <w:tcW w:type="dxa" w:w="929"/>
          </w:tcPr>
          <w:p>
            <w:pPr>
              <w:spacing w:after="0"/>
              <w:jc w:val="center"/>
            </w:pPr>
            <w:r/>
            <w:r>
              <w:rPr>
                <w:b w:val="0"/>
                <w:sz w:val="15"/>
              </w:rPr>
              <w:t>20.2%</w:t>
            </w:r>
          </w:p>
        </w:tc>
        <w:tc>
          <w:tcPr>
            <w:tcW w:type="dxa" w:w="929"/>
          </w:tcPr>
          <w:p>
            <w:pPr>
              <w:spacing w:after="0"/>
              <w:jc w:val="center"/>
            </w:pPr>
            <w:r/>
            <w:r>
              <w:rPr>
                <w:b w:val="0"/>
                <w:sz w:val="15"/>
              </w:rPr>
              <w:t>12.7%</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1.8%</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718947"/>
                  <wp:docPr id="980" name="Picture 980"/>
                  <wp:cNvGraphicFramePr>
                    <a:graphicFrameLocks noChangeAspect="1"/>
                  </wp:cNvGraphicFramePr>
                  <a:graphic>
                    <a:graphicData uri="http://schemas.openxmlformats.org/drawingml/2006/picture">
                      <pic:pic>
                        <pic:nvPicPr>
                          <pic:cNvPr id="0" name="153_2c_3.png"/>
                          <pic:cNvPicPr/>
                        </pic:nvPicPr>
                        <pic:blipFill>
                          <a:blip r:embed="rId988"/>
                          <a:stretch>
                            <a:fillRect/>
                          </a:stretch>
                        </pic:blipFill>
                        <pic:spPr>
                          <a:xfrm>
                            <a:off x="0" y="0"/>
                            <a:ext cx="310896" cy="718947"/>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0.448</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   2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37022"/>
                  <wp:docPr id="981" name="Picture 981"/>
                  <wp:cNvGraphicFramePr>
                    <a:graphicFrameLocks noChangeAspect="1"/>
                  </wp:cNvGraphicFramePr>
                  <a:graphic>
                    <a:graphicData uri="http://schemas.openxmlformats.org/drawingml/2006/picture">
                      <pic:pic>
                        <pic:nvPicPr>
                          <pic:cNvPr id="0" name="153_2e_1.png"/>
                          <pic:cNvPicPr/>
                        </pic:nvPicPr>
                        <pic:blipFill>
                          <a:blip r:embed="rId989"/>
                          <a:stretch>
                            <a:fillRect/>
                          </a:stretch>
                        </pic:blipFill>
                        <pic:spPr>
                          <a:xfrm>
                            <a:off x="0" y="0"/>
                            <a:ext cx="310896" cy="33702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37022"/>
                  <wp:docPr id="982" name="Picture 982"/>
                  <wp:cNvGraphicFramePr>
                    <a:graphicFrameLocks noChangeAspect="1"/>
                  </wp:cNvGraphicFramePr>
                  <a:graphic>
                    <a:graphicData uri="http://schemas.openxmlformats.org/drawingml/2006/picture">
                      <pic:pic>
                        <pic:nvPicPr>
                          <pic:cNvPr id="0" name="153_2e_0.png"/>
                          <pic:cNvPicPr/>
                        </pic:nvPicPr>
                        <pic:blipFill>
                          <a:blip r:embed="rId990"/>
                          <a:stretch>
                            <a:fillRect/>
                          </a:stretch>
                        </pic:blipFill>
                        <pic:spPr>
                          <a:xfrm>
                            <a:off x="0" y="0"/>
                            <a:ext cx="310896" cy="33702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val="0"/>
                <w:sz w:val="15"/>
              </w:rPr>
              <w:t>2</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0.731</w:t>
            </w:r>
          </w:p>
        </w:tc>
        <w:tc>
          <w:tcPr>
            <w:tcW w:type="dxa" w:w="3408"/>
          </w:tcPr>
          <w:p>
            <w:pPr>
              <w:spacing w:after="0"/>
              <w:jc w:val="center"/>
            </w:pPr>
            <w:r/>
            <w:r>
              <w:rPr>
                <w:b w:val="0"/>
                <w:sz w:val="15"/>
              </w:rPr>
              <w:t>0.835</w:t>
            </w:r>
          </w:p>
        </w:tc>
      </w:tr>
      <w:tr>
        <w:tc>
          <w:tcPr>
            <w:tcW w:type="dxa" w:w="3408"/>
          </w:tcPr>
          <w:p>
            <w:pPr>
              <w:spacing w:after="0"/>
              <w:jc w:val="center"/>
            </w:pPr>
            <w:r/>
            <w:r>
              <w:rPr>
                <w:b/>
                <w:sz w:val="15"/>
              </w:rPr>
              <w:t>pick chance</w:t>
            </w:r>
          </w:p>
        </w:tc>
        <w:tc>
          <w:tcPr>
            <w:tcW w:type="dxa" w:w="3408"/>
          </w:tcPr>
          <w:p>
            <w:pPr>
              <w:spacing w:after="0"/>
              <w:jc w:val="center"/>
            </w:pPr>
            <w:r/>
            <w:r>
              <w:rPr>
                <w:b w:val="0"/>
                <w:sz w:val="15"/>
              </w:rPr>
              <w:t>70.6%</w:t>
            </w:r>
          </w:p>
        </w:tc>
        <w:tc>
          <w:tcPr>
            <w:tcW w:type="dxa" w:w="3408"/>
          </w:tcPr>
          <w:p>
            <w:pPr>
              <w:spacing w:after="0"/>
              <w:jc w:val="center"/>
            </w:pPr>
            <w:r/>
            <w:r>
              <w:rPr>
                <w:b w:val="0"/>
                <w:sz w:val="15"/>
              </w:rPr>
              <w:t>29.4%</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100%</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1049274"/>
                  <wp:docPr id="983" name="Picture 983"/>
                  <wp:cNvGraphicFramePr>
                    <a:graphicFrameLocks noChangeAspect="1"/>
                  </wp:cNvGraphicFramePr>
                  <a:graphic>
                    <a:graphicData uri="http://schemas.openxmlformats.org/drawingml/2006/picture">
                      <pic:pic>
                        <pic:nvPicPr>
                          <pic:cNvPr id="0" name="153_3b_0.png"/>
                          <pic:cNvPicPr/>
                        </pic:nvPicPr>
                        <pic:blipFill>
                          <a:blip r:embed="rId991"/>
                          <a:stretch>
                            <a:fillRect/>
                          </a:stretch>
                        </pic:blipFill>
                        <pic:spPr>
                          <a:xfrm>
                            <a:off x="0" y="0"/>
                            <a:ext cx="310896" cy="1049274"/>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0.419</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3%</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97.1%</w:t>
            </w:r>
          </w:p>
        </w:tc>
      </w:tr>
    </w:tbl>
    <w:p>
      <w:pPr>
        <w:spacing w:after="40"/>
      </w:pPr>
    </w:p>
    <w:p>
      <w:r>
        <w:rPr>
          <w:b/>
          <w:sz w:val="20"/>
        </w:rPr>
        <w:t>'A'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77044"/>
                  <wp:docPr id="984" name="Picture 984"/>
                  <wp:cNvGraphicFramePr>
                    <a:graphicFrameLocks noChangeAspect="1"/>
                  </wp:cNvGraphicFramePr>
                  <a:graphic>
                    <a:graphicData uri="http://schemas.openxmlformats.org/drawingml/2006/picture">
                      <pic:pic>
                        <pic:nvPicPr>
                          <pic:cNvPr id="0" name="153_41_0.png"/>
                          <pic:cNvPicPr/>
                        </pic:nvPicPr>
                        <pic:blipFill>
                          <a:blip r:embed="rId992"/>
                          <a:stretch>
                            <a:fillRect/>
                          </a:stretch>
                        </pic:blipFill>
                        <pic:spPr>
                          <a:xfrm>
                            <a:off x="0" y="0"/>
                            <a:ext cx="310896" cy="37704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77044"/>
                  <wp:docPr id="985" name="Picture 985"/>
                  <wp:cNvGraphicFramePr>
                    <a:graphicFrameLocks noChangeAspect="1"/>
                  </wp:cNvGraphicFramePr>
                  <a:graphic>
                    <a:graphicData uri="http://schemas.openxmlformats.org/drawingml/2006/picture">
                      <pic:pic>
                        <pic:nvPicPr>
                          <pic:cNvPr id="0" name="153_41_anchor.png"/>
                          <pic:cNvPicPr/>
                        </pic:nvPicPr>
                        <pic:blipFill>
                          <a:blip r:embed="rId993"/>
                          <a:stretch>
                            <a:fillRect/>
                          </a:stretch>
                        </pic:blipFill>
                        <pic:spPr>
                          <a:xfrm>
                            <a:off x="0" y="0"/>
                            <a:ext cx="310896" cy="37704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0.284</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2%</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97.8%</w:t>
            </w:r>
          </w:p>
        </w:tc>
        <w:tc>
          <w:tcPr>
            <w:tcW w:type="dxa" w:w="3408"/>
          </w:tcPr>
          <w:p>
            <w:pPr>
              <w:spacing w:after="0"/>
              <w:jc w:val="center"/>
            </w:pPr>
            <w:r/>
            <w:r>
              <w:rPr>
                <w:b/>
                <w:sz w:val="15"/>
              </w:rPr>
              <w:t>2.2%</w:t>
            </w:r>
          </w:p>
        </w:tc>
      </w:tr>
    </w:tbl>
    <w:p>
      <w:pPr>
        <w:spacing w:after="40"/>
      </w:pPr>
    </w:p>
    <w:p>
      <w:r>
        <w:rPr>
          <w:b/>
          <w:sz w:val="20"/>
        </w:rPr>
        <w:t>'B'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10896"/>
                  <wp:docPr id="986" name="Picture 986"/>
                  <wp:cNvGraphicFramePr>
                    <a:graphicFrameLocks noChangeAspect="1"/>
                  </wp:cNvGraphicFramePr>
                  <a:graphic>
                    <a:graphicData uri="http://schemas.openxmlformats.org/drawingml/2006/picture">
                      <pic:pic>
                        <pic:nvPicPr>
                          <pic:cNvPr id="0" name="153_42_0.png"/>
                          <pic:cNvPicPr/>
                        </pic:nvPicPr>
                        <pic:blipFill>
                          <a:blip r:embed="rId994"/>
                          <a:stretch>
                            <a:fillRect/>
                          </a:stretch>
                        </pic:blipFill>
                        <pic:spPr>
                          <a:xfrm>
                            <a:off x="0" y="0"/>
                            <a:ext cx="310896" cy="31089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10896"/>
                  <wp:docPr id="987" name="Picture 987"/>
                  <wp:cNvGraphicFramePr>
                    <a:graphicFrameLocks noChangeAspect="1"/>
                  </wp:cNvGraphicFramePr>
                  <a:graphic>
                    <a:graphicData uri="http://schemas.openxmlformats.org/drawingml/2006/picture">
                      <pic:pic>
                        <pic:nvPicPr>
                          <pic:cNvPr id="0" name="153_42_2.png"/>
                          <pic:cNvPicPr/>
                        </pic:nvPicPr>
                        <pic:blipFill>
                          <a:blip r:embed="rId995"/>
                          <a:stretch>
                            <a:fillRect/>
                          </a:stretch>
                        </pic:blipFill>
                        <pic:spPr>
                          <a:xfrm>
                            <a:off x="0" y="0"/>
                            <a:ext cx="310896" cy="31089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10896"/>
                  <wp:docPr id="988" name="Picture 988"/>
                  <wp:cNvGraphicFramePr>
                    <a:graphicFrameLocks noChangeAspect="1"/>
                  </wp:cNvGraphicFramePr>
                  <a:graphic>
                    <a:graphicData uri="http://schemas.openxmlformats.org/drawingml/2006/picture">
                      <pic:pic>
                        <pic:nvPicPr>
                          <pic:cNvPr id="0" name="153_42_1.png"/>
                          <pic:cNvPicPr/>
                        </pic:nvPicPr>
                        <pic:blipFill>
                          <a:blip r:embed="rId996"/>
                          <a:stretch>
                            <a:fillRect/>
                          </a:stretch>
                        </pic:blipFill>
                        <pic:spPr>
                          <a:xfrm>
                            <a:off x="0" y="0"/>
                            <a:ext cx="310896" cy="31089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10896"/>
                  <wp:docPr id="989" name="Picture 989"/>
                  <wp:cNvGraphicFramePr>
                    <a:graphicFrameLocks noChangeAspect="1"/>
                  </wp:cNvGraphicFramePr>
                  <a:graphic>
                    <a:graphicData uri="http://schemas.openxmlformats.org/drawingml/2006/picture">
                      <pic:pic>
                        <pic:nvPicPr>
                          <pic:cNvPr id="0" name="153_42_anchor.png"/>
                          <pic:cNvPicPr/>
                        </pic:nvPicPr>
                        <pic:blipFill>
                          <a:blip r:embed="rId997"/>
                          <a:stretch>
                            <a:fillRect/>
                          </a:stretch>
                        </pic:blipFill>
                        <pic:spPr>
                          <a:xfrm>
                            <a:off x="0" y="0"/>
                            <a:ext cx="310896" cy="31089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0.292</w:t>
            </w:r>
          </w:p>
        </w:tc>
        <w:tc>
          <w:tcPr>
            <w:tcW w:type="dxa" w:w="2045"/>
          </w:tcPr>
          <w:p>
            <w:pPr>
              <w:spacing w:after="0"/>
              <w:jc w:val="center"/>
            </w:pPr>
            <w:r/>
            <w:r>
              <w:rPr>
                <w:b w:val="0"/>
                <w:sz w:val="15"/>
              </w:rPr>
              <w:t>0.389</w:t>
            </w:r>
          </w:p>
        </w:tc>
        <w:tc>
          <w:tcPr>
            <w:tcW w:type="dxa" w:w="2045"/>
          </w:tcPr>
          <w:p>
            <w:pPr>
              <w:spacing w:after="0"/>
              <w:jc w:val="center"/>
            </w:pPr>
            <w:r/>
            <w:r>
              <w:rPr>
                <w:b w:val="0"/>
                <w:sz w:val="15"/>
              </w:rPr>
              <w:t>0.416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val="0"/>
                <w:sz w:val="15"/>
              </w:rPr>
              <w:t>3%</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58.2%</w:t>
            </w:r>
          </w:p>
        </w:tc>
        <w:tc>
          <w:tcPr>
            <w:tcW w:type="dxa" w:w="2045"/>
          </w:tcPr>
          <w:p>
            <w:pPr>
              <w:spacing w:after="0"/>
              <w:jc w:val="center"/>
            </w:pPr>
            <w:r/>
            <w:r>
              <w:rPr>
                <w:b w:val="0"/>
                <w:sz w:val="15"/>
              </w:rPr>
              <w:t>24.1%</w:t>
            </w:r>
          </w:p>
        </w:tc>
        <w:tc>
          <w:tcPr>
            <w:tcW w:type="dxa" w:w="2045"/>
          </w:tcPr>
          <w:p>
            <w:pPr>
              <w:spacing w:after="0"/>
              <w:jc w:val="center"/>
            </w:pPr>
            <w:r/>
            <w:r>
              <w:rPr>
                <w:b w:val="0"/>
                <w:sz w:val="15"/>
              </w:rPr>
              <w:t>15.2%</w:t>
            </w:r>
          </w:p>
        </w:tc>
        <w:tc>
          <w:tcPr>
            <w:tcW w:type="dxa" w:w="2045"/>
          </w:tcPr>
          <w:p>
            <w:pPr>
              <w:spacing w:after="0"/>
              <w:jc w:val="center"/>
            </w:pPr>
            <w:r/>
            <w:r>
              <w:rPr>
                <w:b/>
                <w:sz w:val="15"/>
              </w:rPr>
              <w:t>2.5%</w:t>
            </w:r>
          </w:p>
        </w:tc>
      </w:tr>
    </w:tbl>
    <w:p>
      <w:pPr>
        <w:spacing w:after="40"/>
      </w:pPr>
    </w:p>
    <w:p>
      <w:r>
        <w:rPr>
          <w:b/>
          <w:sz w:val="20"/>
        </w:rPr>
        <w:t>'H'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08368"/>
                  <wp:docPr id="990" name="Picture 990"/>
                  <wp:cNvGraphicFramePr>
                    <a:graphicFrameLocks noChangeAspect="1"/>
                  </wp:cNvGraphicFramePr>
                  <a:graphic>
                    <a:graphicData uri="http://schemas.openxmlformats.org/drawingml/2006/picture">
                      <pic:pic>
                        <pic:nvPicPr>
                          <pic:cNvPr id="0" name="153_48_0.png"/>
                          <pic:cNvPicPr/>
                        </pic:nvPicPr>
                        <pic:blipFill>
                          <a:blip r:embed="rId998"/>
                          <a:stretch>
                            <a:fillRect/>
                          </a:stretch>
                        </pic:blipFill>
                        <pic:spPr>
                          <a:xfrm>
                            <a:off x="0" y="0"/>
                            <a:ext cx="310896" cy="308368"/>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08368"/>
                  <wp:docPr id="991" name="Picture 991"/>
                  <wp:cNvGraphicFramePr>
                    <a:graphicFrameLocks noChangeAspect="1"/>
                  </wp:cNvGraphicFramePr>
                  <a:graphic>
                    <a:graphicData uri="http://schemas.openxmlformats.org/drawingml/2006/picture">
                      <pic:pic>
                        <pic:nvPicPr>
                          <pic:cNvPr id="0" name="153_48_anchor.png"/>
                          <pic:cNvPicPr/>
                        </pic:nvPicPr>
                        <pic:blipFill>
                          <a:blip r:embed="rId999"/>
                          <a:stretch>
                            <a:fillRect/>
                          </a:stretch>
                        </pic:blipFill>
                        <pic:spPr>
                          <a:xfrm>
                            <a:off x="0" y="0"/>
                            <a:ext cx="310896" cy="308368"/>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0.554</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'I'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63976"/>
                  <wp:docPr id="992" name="Picture 992"/>
                  <wp:cNvGraphicFramePr>
                    <a:graphicFrameLocks noChangeAspect="1"/>
                  </wp:cNvGraphicFramePr>
                  <a:graphic>
                    <a:graphicData uri="http://schemas.openxmlformats.org/drawingml/2006/picture">
                      <pic:pic>
                        <pic:nvPicPr>
                          <pic:cNvPr id="0" name="153_49_0.png"/>
                          <pic:cNvPicPr/>
                        </pic:nvPicPr>
                        <pic:blipFill>
                          <a:blip r:embed="rId1000"/>
                          <a:stretch>
                            <a:fillRect/>
                          </a:stretch>
                        </pic:blipFill>
                        <pic:spPr>
                          <a:xfrm>
                            <a:off x="0" y="0"/>
                            <a:ext cx="310896" cy="36397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63976"/>
                  <wp:docPr id="993" name="Picture 993"/>
                  <wp:cNvGraphicFramePr>
                    <a:graphicFrameLocks noChangeAspect="1"/>
                  </wp:cNvGraphicFramePr>
                  <a:graphic>
                    <a:graphicData uri="http://schemas.openxmlformats.org/drawingml/2006/picture">
                      <pic:pic>
                        <pic:nvPicPr>
                          <pic:cNvPr id="0" name="153_49_anchor.png"/>
                          <pic:cNvPicPr/>
                        </pic:nvPicPr>
                        <pic:blipFill>
                          <a:blip r:embed="rId1001"/>
                          <a:stretch>
                            <a:fillRect/>
                          </a:stretch>
                        </pic:blipFill>
                        <pic:spPr>
                          <a:xfrm>
                            <a:off x="0" y="0"/>
                            <a:ext cx="310896" cy="36397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0.366</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3%</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97.3%</w:t>
            </w:r>
          </w:p>
        </w:tc>
        <w:tc>
          <w:tcPr>
            <w:tcW w:type="dxa" w:w="3408"/>
          </w:tcPr>
          <w:p>
            <w:pPr>
              <w:spacing w:after="0"/>
              <w:jc w:val="center"/>
            </w:pPr>
            <w:r/>
            <w:r>
              <w:rPr>
                <w:b/>
                <w:sz w:val="15"/>
              </w:rPr>
              <w:t>2.7%</w:t>
            </w:r>
          </w:p>
        </w:tc>
      </w:tr>
    </w:tbl>
    <w:p>
      <w:pPr>
        <w:spacing w:after="40"/>
      </w:pPr>
    </w:p>
    <w:p>
      <w:r>
        <w:rPr>
          <w:b/>
          <w:sz w:val="20"/>
        </w:rPr>
        <w:t>'M'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04374"/>
                  <wp:docPr id="994" name="Picture 994"/>
                  <wp:cNvGraphicFramePr>
                    <a:graphicFrameLocks noChangeAspect="1"/>
                  </wp:cNvGraphicFramePr>
                  <a:graphic>
                    <a:graphicData uri="http://schemas.openxmlformats.org/drawingml/2006/picture">
                      <pic:pic>
                        <pic:nvPicPr>
                          <pic:cNvPr id="0" name="153_4d_0.png"/>
                          <pic:cNvPicPr/>
                        </pic:nvPicPr>
                        <pic:blipFill>
                          <a:blip r:embed="rId1002"/>
                          <a:stretch>
                            <a:fillRect/>
                          </a:stretch>
                        </pic:blipFill>
                        <pic:spPr>
                          <a:xfrm>
                            <a:off x="0" y="0"/>
                            <a:ext cx="310896" cy="30437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04374"/>
                  <wp:docPr id="995" name="Picture 995"/>
                  <wp:cNvGraphicFramePr>
                    <a:graphicFrameLocks noChangeAspect="1"/>
                  </wp:cNvGraphicFramePr>
                  <a:graphic>
                    <a:graphicData uri="http://schemas.openxmlformats.org/drawingml/2006/picture">
                      <pic:pic>
                        <pic:nvPicPr>
                          <pic:cNvPr id="0" name="153_4d_anchor.png"/>
                          <pic:cNvPicPr/>
                        </pic:nvPicPr>
                        <pic:blipFill>
                          <a:blip r:embed="rId1003"/>
                          <a:stretch>
                            <a:fillRect/>
                          </a:stretch>
                        </pic:blipFill>
                        <pic:spPr>
                          <a:xfrm>
                            <a:off x="0" y="0"/>
                            <a:ext cx="310896" cy="30437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0.302</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2%</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97.7%</w:t>
            </w:r>
          </w:p>
        </w:tc>
        <w:tc>
          <w:tcPr>
            <w:tcW w:type="dxa" w:w="3408"/>
          </w:tcPr>
          <w:p>
            <w:pPr>
              <w:spacing w:after="0"/>
              <w:jc w:val="center"/>
            </w:pPr>
            <w:r/>
            <w:r>
              <w:rPr>
                <w:b/>
                <w:sz w:val="15"/>
              </w:rPr>
              <w:t>2.3%</w:t>
            </w:r>
          </w:p>
        </w:tc>
      </w:tr>
    </w:tbl>
    <w:p>
      <w:pPr>
        <w:spacing w:after="40"/>
      </w:pPr>
    </w:p>
    <w:p>
      <w:r>
        <w:rPr>
          <w:b/>
          <w:sz w:val="20"/>
        </w:rPr>
        <w:t>'T'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72460"/>
                  <wp:docPr id="996" name="Picture 996"/>
                  <wp:cNvGraphicFramePr>
                    <a:graphicFrameLocks noChangeAspect="1"/>
                  </wp:cNvGraphicFramePr>
                  <a:graphic>
                    <a:graphicData uri="http://schemas.openxmlformats.org/drawingml/2006/picture">
                      <pic:pic>
                        <pic:nvPicPr>
                          <pic:cNvPr id="0" name="153_54_0.png"/>
                          <pic:cNvPicPr/>
                        </pic:nvPicPr>
                        <pic:blipFill>
                          <a:blip r:embed="rId1004"/>
                          <a:stretch>
                            <a:fillRect/>
                          </a:stretch>
                        </pic:blipFill>
                        <pic:spPr>
                          <a:xfrm>
                            <a:off x="0" y="0"/>
                            <a:ext cx="310896" cy="37246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72460"/>
                  <wp:docPr id="997" name="Picture 997"/>
                  <wp:cNvGraphicFramePr>
                    <a:graphicFrameLocks noChangeAspect="1"/>
                  </wp:cNvGraphicFramePr>
                  <a:graphic>
                    <a:graphicData uri="http://schemas.openxmlformats.org/drawingml/2006/picture">
                      <pic:pic>
                        <pic:nvPicPr>
                          <pic:cNvPr id="0" name="153_54_anchor.png"/>
                          <pic:cNvPicPr/>
                        </pic:nvPicPr>
                        <pic:blipFill>
                          <a:blip r:embed="rId1005"/>
                          <a:stretch>
                            <a:fillRect/>
                          </a:stretch>
                        </pic:blipFill>
                        <pic:spPr>
                          <a:xfrm>
                            <a:off x="0" y="0"/>
                            <a:ext cx="310896" cy="37246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0.564</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'W'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63147"/>
                  <wp:docPr id="998" name="Picture 998"/>
                  <wp:cNvGraphicFramePr>
                    <a:graphicFrameLocks noChangeAspect="1"/>
                  </wp:cNvGraphicFramePr>
                  <a:graphic>
                    <a:graphicData uri="http://schemas.openxmlformats.org/drawingml/2006/picture">
                      <pic:pic>
                        <pic:nvPicPr>
                          <pic:cNvPr id="0" name="153_57_0.png"/>
                          <pic:cNvPicPr/>
                        </pic:nvPicPr>
                        <pic:blipFill>
                          <a:blip r:embed="rId1006"/>
                          <a:stretch>
                            <a:fillRect/>
                          </a:stretch>
                        </pic:blipFill>
                        <pic:spPr>
                          <a:xfrm>
                            <a:off x="0" y="0"/>
                            <a:ext cx="310896" cy="36314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3147"/>
                  <wp:docPr id="999" name="Picture 999"/>
                  <wp:cNvGraphicFramePr>
                    <a:graphicFrameLocks noChangeAspect="1"/>
                  </wp:cNvGraphicFramePr>
                  <a:graphic>
                    <a:graphicData uri="http://schemas.openxmlformats.org/drawingml/2006/picture">
                      <pic:pic>
                        <pic:nvPicPr>
                          <pic:cNvPr id="0" name="153_57_1.png"/>
                          <pic:cNvPicPr/>
                        </pic:nvPicPr>
                        <pic:blipFill>
                          <a:blip r:embed="rId1007"/>
                          <a:stretch>
                            <a:fillRect/>
                          </a:stretch>
                        </pic:blipFill>
                        <pic:spPr>
                          <a:xfrm>
                            <a:off x="0" y="0"/>
                            <a:ext cx="310896" cy="36314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3147"/>
                  <wp:docPr id="1000" name="Picture 1000"/>
                  <wp:cNvGraphicFramePr>
                    <a:graphicFrameLocks noChangeAspect="1"/>
                  </wp:cNvGraphicFramePr>
                  <a:graphic>
                    <a:graphicData uri="http://schemas.openxmlformats.org/drawingml/2006/picture">
                      <pic:pic>
                        <pic:nvPicPr>
                          <pic:cNvPr id="0" name="153_57_2.png"/>
                          <pic:cNvPicPr/>
                        </pic:nvPicPr>
                        <pic:blipFill>
                          <a:blip r:embed="rId1008"/>
                          <a:stretch>
                            <a:fillRect/>
                          </a:stretch>
                        </pic:blipFill>
                        <pic:spPr>
                          <a:xfrm>
                            <a:off x="0" y="0"/>
                            <a:ext cx="310896" cy="36314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3147"/>
                  <wp:docPr id="1001" name="Picture 1001"/>
                  <wp:cNvGraphicFramePr>
                    <a:graphicFrameLocks noChangeAspect="1"/>
                  </wp:cNvGraphicFramePr>
                  <a:graphic>
                    <a:graphicData uri="http://schemas.openxmlformats.org/drawingml/2006/picture">
                      <pic:pic>
                        <pic:nvPicPr>
                          <pic:cNvPr id="0" name="153_57_anchor.png"/>
                          <pic:cNvPicPr/>
                        </pic:nvPicPr>
                        <pic:blipFill>
                          <a:blip r:embed="rId1009"/>
                          <a:stretch>
                            <a:fillRect/>
                          </a:stretch>
                        </pic:blipFill>
                        <pic:spPr>
                          <a:xfrm>
                            <a:off x="0" y="0"/>
                            <a:ext cx="310896" cy="36314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0.232</w:t>
            </w:r>
          </w:p>
        </w:tc>
        <w:tc>
          <w:tcPr>
            <w:tcW w:type="dxa" w:w="2045"/>
          </w:tcPr>
          <w:p>
            <w:pPr>
              <w:spacing w:after="0"/>
              <w:jc w:val="center"/>
            </w:pPr>
            <w:r/>
            <w:r>
              <w:rPr>
                <w:b w:val="0"/>
                <w:sz w:val="15"/>
              </w:rPr>
              <w:t>0.255</w:t>
            </w:r>
          </w:p>
        </w:tc>
        <w:tc>
          <w:tcPr>
            <w:tcW w:type="dxa" w:w="2045"/>
          </w:tcPr>
          <w:p>
            <w:pPr>
              <w:spacing w:after="0"/>
              <w:jc w:val="center"/>
            </w:pPr>
            <w:r/>
            <w:r>
              <w:rPr>
                <w:b w:val="0"/>
                <w:sz w:val="15"/>
              </w:rPr>
              <w:t>0.605</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2%</w:t>
            </w:r>
          </w:p>
        </w:tc>
        <w:tc>
          <w:tcPr>
            <w:tcW w:type="dxa" w:w="2045"/>
          </w:tcPr>
          <w:p>
            <w:pPr>
              <w:spacing w:after="0"/>
              <w:jc w:val="center"/>
            </w:pPr>
            <w:r/>
            <w:r>
              <w:rPr>
                <w:b w:val="0"/>
                <w:sz w:val="15"/>
              </w:rPr>
              <w:t>2%</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58.4%</w:t>
            </w:r>
          </w:p>
        </w:tc>
        <w:tc>
          <w:tcPr>
            <w:tcW w:type="dxa" w:w="2045"/>
          </w:tcPr>
          <w:p>
            <w:pPr>
              <w:spacing w:after="0"/>
              <w:jc w:val="center"/>
            </w:pPr>
            <w:r/>
            <w:r>
              <w:rPr>
                <w:b w:val="0"/>
                <w:sz w:val="15"/>
              </w:rPr>
              <w:t>24.3%</w:t>
            </w:r>
          </w:p>
        </w:tc>
        <w:tc>
          <w:tcPr>
            <w:tcW w:type="dxa" w:w="2045"/>
          </w:tcPr>
          <w:p>
            <w:pPr>
              <w:spacing w:after="0"/>
              <w:jc w:val="center"/>
            </w:pPr>
            <w:r/>
            <w:r>
              <w:rPr>
                <w:b w:val="0"/>
                <w:sz w:val="15"/>
              </w:rPr>
              <w:t>0.0%</w:t>
            </w:r>
          </w:p>
        </w:tc>
        <w:tc>
          <w:tcPr>
            <w:tcW w:type="dxa" w:w="2045"/>
          </w:tcPr>
          <w:p>
            <w:pPr>
              <w:spacing w:after="0"/>
              <w:jc w:val="center"/>
            </w:pPr>
            <w:r/>
            <w:r>
              <w:rPr>
                <w:b/>
                <w:sz w:val="15"/>
              </w:rPr>
              <w:t>17.4%</w:t>
            </w:r>
          </w:p>
        </w:tc>
      </w:tr>
    </w:tbl>
    <w:p>
      <w:pPr>
        <w:spacing w:after="40"/>
      </w:pPr>
    </w:p>
    <w:p>
      <w:r>
        <w:rPr>
          <w:b/>
          <w:sz w:val="20"/>
        </w:rPr>
        <w:t>'a'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44865"/>
                  <wp:docPr id="1002" name="Picture 1002"/>
                  <wp:cNvGraphicFramePr>
                    <a:graphicFrameLocks noChangeAspect="1"/>
                  </wp:cNvGraphicFramePr>
                  <a:graphic>
                    <a:graphicData uri="http://schemas.openxmlformats.org/drawingml/2006/picture">
                      <pic:pic>
                        <pic:nvPicPr>
                          <pic:cNvPr id="0" name="153_61_11.png"/>
                          <pic:cNvPicPr/>
                        </pic:nvPicPr>
                        <pic:blipFill>
                          <a:blip r:embed="rId1010"/>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03" name="Picture 1003"/>
                  <wp:cNvGraphicFramePr>
                    <a:graphicFrameLocks noChangeAspect="1"/>
                  </wp:cNvGraphicFramePr>
                  <a:graphic>
                    <a:graphicData uri="http://schemas.openxmlformats.org/drawingml/2006/picture">
                      <pic:pic>
                        <pic:nvPicPr>
                          <pic:cNvPr id="0" name="153_61_9.png"/>
                          <pic:cNvPicPr/>
                        </pic:nvPicPr>
                        <pic:blipFill>
                          <a:blip r:embed="rId1011"/>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04" name="Picture 1004"/>
                  <wp:cNvGraphicFramePr>
                    <a:graphicFrameLocks noChangeAspect="1"/>
                  </wp:cNvGraphicFramePr>
                  <a:graphic>
                    <a:graphicData uri="http://schemas.openxmlformats.org/drawingml/2006/picture">
                      <pic:pic>
                        <pic:nvPicPr>
                          <pic:cNvPr id="0" name="153_61_12.png"/>
                          <pic:cNvPicPr/>
                        </pic:nvPicPr>
                        <pic:blipFill>
                          <a:blip r:embed="rId1012"/>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05" name="Picture 1005"/>
                  <wp:cNvGraphicFramePr>
                    <a:graphicFrameLocks noChangeAspect="1"/>
                  </wp:cNvGraphicFramePr>
                  <a:graphic>
                    <a:graphicData uri="http://schemas.openxmlformats.org/drawingml/2006/picture">
                      <pic:pic>
                        <pic:nvPicPr>
                          <pic:cNvPr id="0" name="153_61_10.png"/>
                          <pic:cNvPicPr/>
                        </pic:nvPicPr>
                        <pic:blipFill>
                          <a:blip r:embed="rId1013"/>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06" name="Picture 1006"/>
                  <wp:cNvGraphicFramePr>
                    <a:graphicFrameLocks noChangeAspect="1"/>
                  </wp:cNvGraphicFramePr>
                  <a:graphic>
                    <a:graphicData uri="http://schemas.openxmlformats.org/drawingml/2006/picture">
                      <pic:pic>
                        <pic:nvPicPr>
                          <pic:cNvPr id="0" name="153_61_0.png"/>
                          <pic:cNvPicPr/>
                        </pic:nvPicPr>
                        <pic:blipFill>
                          <a:blip r:embed="rId1014"/>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07" name="Picture 1007"/>
                  <wp:cNvGraphicFramePr>
                    <a:graphicFrameLocks noChangeAspect="1"/>
                  </wp:cNvGraphicFramePr>
                  <a:graphic>
                    <a:graphicData uri="http://schemas.openxmlformats.org/drawingml/2006/picture">
                      <pic:pic>
                        <pic:nvPicPr>
                          <pic:cNvPr id="0" name="153_61_2.png"/>
                          <pic:cNvPicPr/>
                        </pic:nvPicPr>
                        <pic:blipFill>
                          <a:blip r:embed="rId1015"/>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08" name="Picture 1008"/>
                  <wp:cNvGraphicFramePr>
                    <a:graphicFrameLocks noChangeAspect="1"/>
                  </wp:cNvGraphicFramePr>
                  <a:graphic>
                    <a:graphicData uri="http://schemas.openxmlformats.org/drawingml/2006/picture">
                      <pic:pic>
                        <pic:nvPicPr>
                          <pic:cNvPr id="0" name="153_61_5.png"/>
                          <pic:cNvPicPr/>
                        </pic:nvPicPr>
                        <pic:blipFill>
                          <a:blip r:embed="rId1016"/>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09" name="Picture 1009"/>
                  <wp:cNvGraphicFramePr>
                    <a:graphicFrameLocks noChangeAspect="1"/>
                  </wp:cNvGraphicFramePr>
                  <a:graphic>
                    <a:graphicData uri="http://schemas.openxmlformats.org/drawingml/2006/picture">
                      <pic:pic>
                        <pic:nvPicPr>
                          <pic:cNvPr id="0" name="153_61_7.png"/>
                          <pic:cNvPicPr/>
                        </pic:nvPicPr>
                        <pic:blipFill>
                          <a:blip r:embed="rId1017"/>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10" name="Picture 1010"/>
                  <wp:cNvGraphicFramePr>
                    <a:graphicFrameLocks noChangeAspect="1"/>
                  </wp:cNvGraphicFramePr>
                  <a:graphic>
                    <a:graphicData uri="http://schemas.openxmlformats.org/drawingml/2006/picture">
                      <pic:pic>
                        <pic:nvPicPr>
                          <pic:cNvPr id="0" name="153_61_1.png"/>
                          <pic:cNvPicPr/>
                        </pic:nvPicPr>
                        <pic:blipFill>
                          <a:blip r:embed="rId1018"/>
                          <a:stretch>
                            <a:fillRect/>
                          </a:stretch>
                        </pic:blipFill>
                        <pic:spPr>
                          <a:xfrm>
                            <a:off x="0" y="0"/>
                            <a:ext cx="310896" cy="24486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865"/>
                  <wp:docPr id="1011" name="Picture 1011"/>
                  <wp:cNvGraphicFramePr>
                    <a:graphicFrameLocks noChangeAspect="1"/>
                  </wp:cNvGraphicFramePr>
                  <a:graphic>
                    <a:graphicData uri="http://schemas.openxmlformats.org/drawingml/2006/picture">
                      <pic:pic>
                        <pic:nvPicPr>
                          <pic:cNvPr id="0" name="153_61_anchor.png"/>
                          <pic:cNvPicPr/>
                        </pic:nvPicPr>
                        <pic:blipFill>
                          <a:blip r:embed="rId1019"/>
                          <a:stretch>
                            <a:fillRect/>
                          </a:stretch>
                        </pic:blipFill>
                        <pic:spPr>
                          <a:xfrm>
                            <a:off x="0" y="0"/>
                            <a:ext cx="310896" cy="24486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0.141</w:t>
            </w:r>
          </w:p>
        </w:tc>
        <w:tc>
          <w:tcPr>
            <w:tcW w:type="dxa" w:w="929"/>
          </w:tcPr>
          <w:p>
            <w:pPr>
              <w:spacing w:after="0"/>
              <w:jc w:val="center"/>
            </w:pPr>
            <w:r/>
            <w:r>
              <w:rPr>
                <w:b w:val="0"/>
                <w:sz w:val="15"/>
              </w:rPr>
              <w:t>0.149</w:t>
            </w:r>
          </w:p>
        </w:tc>
        <w:tc>
          <w:tcPr>
            <w:tcW w:type="dxa" w:w="929"/>
          </w:tcPr>
          <w:p>
            <w:pPr>
              <w:spacing w:after="0"/>
              <w:jc w:val="center"/>
            </w:pPr>
            <w:r/>
            <w:r>
              <w:rPr>
                <w:b w:val="0"/>
                <w:sz w:val="15"/>
              </w:rPr>
              <w:t>0.156</w:t>
            </w:r>
          </w:p>
        </w:tc>
        <w:tc>
          <w:tcPr>
            <w:tcW w:type="dxa" w:w="929"/>
          </w:tcPr>
          <w:p>
            <w:pPr>
              <w:spacing w:after="0"/>
              <w:jc w:val="center"/>
            </w:pPr>
            <w:r/>
            <w:r>
              <w:rPr>
                <w:b w:val="0"/>
                <w:sz w:val="15"/>
              </w:rPr>
              <w:t>0.166</w:t>
            </w:r>
          </w:p>
        </w:tc>
        <w:tc>
          <w:tcPr>
            <w:tcW w:type="dxa" w:w="929"/>
          </w:tcPr>
          <w:p>
            <w:pPr>
              <w:spacing w:after="0"/>
              <w:jc w:val="center"/>
            </w:pPr>
            <w:r/>
            <w:r>
              <w:rPr>
                <w:b w:val="0"/>
                <w:sz w:val="15"/>
              </w:rPr>
              <w:t>0.169</w:t>
            </w:r>
          </w:p>
        </w:tc>
        <w:tc>
          <w:tcPr>
            <w:tcW w:type="dxa" w:w="929"/>
          </w:tcPr>
          <w:p>
            <w:pPr>
              <w:spacing w:after="0"/>
              <w:jc w:val="center"/>
            </w:pPr>
            <w:r/>
            <w:r>
              <w:rPr>
                <w:b w:val="0"/>
                <w:color w:val="909090"/>
                <w:sz w:val="15"/>
              </w:rPr>
              <w:t>0.173</w:t>
            </w:r>
          </w:p>
        </w:tc>
        <w:tc>
          <w:tcPr>
            <w:tcW w:type="dxa" w:w="929"/>
          </w:tcPr>
          <w:p>
            <w:pPr>
              <w:spacing w:after="0"/>
              <w:jc w:val="center"/>
            </w:pPr>
            <w:r/>
            <w:r>
              <w:rPr>
                <w:b w:val="0"/>
                <w:color w:val="909090"/>
                <w:sz w:val="15"/>
              </w:rPr>
              <w:t>0.181</w:t>
            </w:r>
          </w:p>
        </w:tc>
        <w:tc>
          <w:tcPr>
            <w:tcW w:type="dxa" w:w="929"/>
          </w:tcPr>
          <w:p>
            <w:pPr>
              <w:spacing w:after="0"/>
              <w:jc w:val="center"/>
            </w:pPr>
            <w:r/>
            <w:r>
              <w:rPr>
                <w:b w:val="0"/>
                <w:color w:val="909090"/>
                <w:sz w:val="15"/>
              </w:rPr>
              <w:t>0.197</w:t>
            </w:r>
          </w:p>
        </w:tc>
        <w:tc>
          <w:tcPr>
            <w:tcW w:type="dxa" w:w="929"/>
          </w:tcPr>
          <w:p>
            <w:pPr>
              <w:spacing w:after="0"/>
              <w:jc w:val="center"/>
            </w:pPr>
            <w:r/>
            <w:r>
              <w:rPr>
                <w:b w:val="0"/>
                <w:color w:val="909090"/>
                <w:sz w:val="15"/>
              </w:rPr>
              <w:t>0.202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48.7%</w:t>
            </w:r>
          </w:p>
        </w:tc>
        <w:tc>
          <w:tcPr>
            <w:tcW w:type="dxa" w:w="929"/>
          </w:tcPr>
          <w:p>
            <w:pPr>
              <w:spacing w:after="0"/>
              <w:jc w:val="center"/>
            </w:pPr>
            <w:r/>
            <w:r>
              <w:rPr>
                <w:b w:val="0"/>
                <w:sz w:val="15"/>
              </w:rPr>
              <w:t>20.3%</w:t>
            </w:r>
          </w:p>
        </w:tc>
        <w:tc>
          <w:tcPr>
            <w:tcW w:type="dxa" w:w="929"/>
          </w:tcPr>
          <w:p>
            <w:pPr>
              <w:spacing w:after="0"/>
              <w:jc w:val="center"/>
            </w:pPr>
            <w:r/>
            <w:r>
              <w:rPr>
                <w:b w:val="0"/>
                <w:sz w:val="15"/>
              </w:rPr>
              <w:t>12.8%</w:t>
            </w:r>
          </w:p>
        </w:tc>
        <w:tc>
          <w:tcPr>
            <w:tcW w:type="dxa" w:w="929"/>
          </w:tcPr>
          <w:p>
            <w:pPr>
              <w:spacing w:after="0"/>
              <w:jc w:val="center"/>
            </w:pPr>
            <w:r/>
            <w:r>
              <w:rPr>
                <w:b w:val="0"/>
                <w:sz w:val="15"/>
              </w:rPr>
              <w:t>9.3%</w:t>
            </w:r>
          </w:p>
        </w:tc>
        <w:tc>
          <w:tcPr>
            <w:tcW w:type="dxa" w:w="929"/>
          </w:tcPr>
          <w:p>
            <w:pPr>
              <w:spacing w:after="0"/>
              <w:jc w:val="center"/>
            </w:pPr>
            <w:r/>
            <w:r>
              <w:rPr>
                <w:b w:val="0"/>
                <w:sz w:val="15"/>
              </w:rPr>
              <w:t>7.4%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1.5%</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44865"/>
                  <wp:docPr id="1012" name="Picture 1012"/>
                  <wp:cNvGraphicFramePr>
                    <a:graphicFrameLocks noChangeAspect="1"/>
                  </wp:cNvGraphicFramePr>
                  <a:graphic>
                    <a:graphicData uri="http://schemas.openxmlformats.org/drawingml/2006/picture">
                      <pic:pic>
                        <pic:nvPicPr>
                          <pic:cNvPr id="0" name="153_61_6.png"/>
                          <pic:cNvPicPr/>
                        </pic:nvPicPr>
                        <pic:blipFill>
                          <a:blip r:embed="rId1020"/>
                          <a:stretch>
                            <a:fillRect/>
                          </a:stretch>
                        </pic:blipFill>
                        <pic:spPr>
                          <a:xfrm>
                            <a:off x="0" y="0"/>
                            <a:ext cx="310896" cy="24486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4865"/>
                  <wp:docPr id="1013" name="Picture 1013"/>
                  <wp:cNvGraphicFramePr>
                    <a:graphicFrameLocks noChangeAspect="1"/>
                  </wp:cNvGraphicFramePr>
                  <a:graphic>
                    <a:graphicData uri="http://schemas.openxmlformats.org/drawingml/2006/picture">
                      <pic:pic>
                        <pic:nvPicPr>
                          <pic:cNvPr id="0" name="153_61_8.png"/>
                          <pic:cNvPicPr/>
                        </pic:nvPicPr>
                        <pic:blipFill>
                          <a:blip r:embed="rId1021"/>
                          <a:stretch>
                            <a:fillRect/>
                          </a:stretch>
                        </pic:blipFill>
                        <pic:spPr>
                          <a:xfrm>
                            <a:off x="0" y="0"/>
                            <a:ext cx="310896" cy="24486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4865"/>
                  <wp:docPr id="1014" name="Picture 1014"/>
                  <wp:cNvGraphicFramePr>
                    <a:graphicFrameLocks noChangeAspect="1"/>
                  </wp:cNvGraphicFramePr>
                  <a:graphic>
                    <a:graphicData uri="http://schemas.openxmlformats.org/drawingml/2006/picture">
                      <pic:pic>
                        <pic:nvPicPr>
                          <pic:cNvPr id="0" name="153_61_3.png"/>
                          <pic:cNvPicPr/>
                        </pic:nvPicPr>
                        <pic:blipFill>
                          <a:blip r:embed="rId1022"/>
                          <a:stretch>
                            <a:fillRect/>
                          </a:stretch>
                        </pic:blipFill>
                        <pic:spPr>
                          <a:xfrm>
                            <a:off x="0" y="0"/>
                            <a:ext cx="310896" cy="24486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4865"/>
                  <wp:docPr id="1015" name="Picture 1015"/>
                  <wp:cNvGraphicFramePr>
                    <a:graphicFrameLocks noChangeAspect="1"/>
                  </wp:cNvGraphicFramePr>
                  <a:graphic>
                    <a:graphicData uri="http://schemas.openxmlformats.org/drawingml/2006/picture">
                      <pic:pic>
                        <pic:nvPicPr>
                          <pic:cNvPr id="0" name="153_61_4.png"/>
                          <pic:cNvPicPr/>
                        </pic:nvPicPr>
                        <pic:blipFill>
                          <a:blip r:embed="rId1023"/>
                          <a:stretch>
                            <a:fillRect/>
                          </a:stretch>
                        </pic:blipFill>
                        <pic:spPr>
                          <a:xfrm>
                            <a:off x="0" y="0"/>
                            <a:ext cx="310896" cy="24486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0.213</w:t>
            </w:r>
          </w:p>
        </w:tc>
        <w:tc>
          <w:tcPr>
            <w:tcW w:type="dxa" w:w="2045"/>
          </w:tcPr>
          <w:p>
            <w:pPr>
              <w:spacing w:after="0"/>
              <w:jc w:val="center"/>
            </w:pPr>
            <w:r/>
            <w:r>
              <w:rPr>
                <w:b w:val="0"/>
                <w:color w:val="909090"/>
                <w:sz w:val="15"/>
              </w:rPr>
              <w:t>0.228</w:t>
            </w:r>
          </w:p>
        </w:tc>
        <w:tc>
          <w:tcPr>
            <w:tcW w:type="dxa" w:w="2045"/>
          </w:tcPr>
          <w:p>
            <w:pPr>
              <w:spacing w:after="0"/>
              <w:jc w:val="center"/>
            </w:pPr>
            <w:r/>
            <w:r>
              <w:rPr>
                <w:b w:val="0"/>
                <w:color w:val="909090"/>
                <w:sz w:val="15"/>
              </w:rPr>
              <w:t>0.231</w:t>
            </w:r>
          </w:p>
        </w:tc>
        <w:tc>
          <w:tcPr>
            <w:tcW w:type="dxa" w:w="2045"/>
          </w:tcPr>
          <w:p>
            <w:pPr>
              <w:spacing w:after="0"/>
              <w:jc w:val="center"/>
            </w:pPr>
            <w:r/>
            <w:r>
              <w:rPr>
                <w:b w:val="0"/>
                <w:color w:val="909090"/>
                <w:sz w:val="15"/>
              </w:rPr>
              <w:t>0.231</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'b'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358361"/>
                  <wp:docPr id="1016" name="Picture 1016"/>
                  <wp:cNvGraphicFramePr>
                    <a:graphicFrameLocks noChangeAspect="1"/>
                  </wp:cNvGraphicFramePr>
                  <a:graphic>
                    <a:graphicData uri="http://schemas.openxmlformats.org/drawingml/2006/picture">
                      <pic:pic>
                        <pic:nvPicPr>
                          <pic:cNvPr id="0" name="153_62_1.png"/>
                          <pic:cNvPicPr/>
                        </pic:nvPicPr>
                        <pic:blipFill>
                          <a:blip r:embed="rId1024"/>
                          <a:stretch>
                            <a:fillRect/>
                          </a:stretch>
                        </pic:blipFill>
                        <pic:spPr>
                          <a:xfrm>
                            <a:off x="0" y="0"/>
                            <a:ext cx="310896" cy="358361"/>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58361"/>
                  <wp:docPr id="1017" name="Picture 1017"/>
                  <wp:cNvGraphicFramePr>
                    <a:graphicFrameLocks noChangeAspect="1"/>
                  </wp:cNvGraphicFramePr>
                  <a:graphic>
                    <a:graphicData uri="http://schemas.openxmlformats.org/drawingml/2006/picture">
                      <pic:pic>
                        <pic:nvPicPr>
                          <pic:cNvPr id="0" name="153_62_0.png"/>
                          <pic:cNvPicPr/>
                        </pic:nvPicPr>
                        <pic:blipFill>
                          <a:blip r:embed="rId1025"/>
                          <a:stretch>
                            <a:fillRect/>
                          </a:stretch>
                        </pic:blipFill>
                        <pic:spPr>
                          <a:xfrm>
                            <a:off x="0" y="0"/>
                            <a:ext cx="310896" cy="358361"/>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58361"/>
                  <wp:docPr id="1018" name="Picture 1018"/>
                  <wp:cNvGraphicFramePr>
                    <a:graphicFrameLocks noChangeAspect="1"/>
                  </wp:cNvGraphicFramePr>
                  <a:graphic>
                    <a:graphicData uri="http://schemas.openxmlformats.org/drawingml/2006/picture">
                      <pic:pic>
                        <pic:nvPicPr>
                          <pic:cNvPr id="0" name="153_62_3.png"/>
                          <pic:cNvPicPr/>
                        </pic:nvPicPr>
                        <pic:blipFill>
                          <a:blip r:embed="rId1026"/>
                          <a:stretch>
                            <a:fillRect/>
                          </a:stretch>
                        </pic:blipFill>
                        <pic:spPr>
                          <a:xfrm>
                            <a:off x="0" y="0"/>
                            <a:ext cx="310896" cy="358361"/>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58361"/>
                  <wp:docPr id="1019" name="Picture 1019"/>
                  <wp:cNvGraphicFramePr>
                    <a:graphicFrameLocks noChangeAspect="1"/>
                  </wp:cNvGraphicFramePr>
                  <a:graphic>
                    <a:graphicData uri="http://schemas.openxmlformats.org/drawingml/2006/picture">
                      <pic:pic>
                        <pic:nvPicPr>
                          <pic:cNvPr id="0" name="153_62_2.png"/>
                          <pic:cNvPicPr/>
                        </pic:nvPicPr>
                        <pic:blipFill>
                          <a:blip r:embed="rId1027"/>
                          <a:stretch>
                            <a:fillRect/>
                          </a:stretch>
                        </pic:blipFill>
                        <pic:spPr>
                          <a:xfrm>
                            <a:off x="0" y="0"/>
                            <a:ext cx="310896" cy="358361"/>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58361"/>
                  <wp:docPr id="1020" name="Picture 1020"/>
                  <wp:cNvGraphicFramePr>
                    <a:graphicFrameLocks noChangeAspect="1"/>
                  </wp:cNvGraphicFramePr>
                  <a:graphic>
                    <a:graphicData uri="http://schemas.openxmlformats.org/drawingml/2006/picture">
                      <pic:pic>
                        <pic:nvPicPr>
                          <pic:cNvPr id="0" name="153_62_5.png"/>
                          <pic:cNvPicPr/>
                        </pic:nvPicPr>
                        <pic:blipFill>
                          <a:blip r:embed="rId1028"/>
                          <a:stretch>
                            <a:fillRect/>
                          </a:stretch>
                        </pic:blipFill>
                        <pic:spPr>
                          <a:xfrm>
                            <a:off x="0" y="0"/>
                            <a:ext cx="310896" cy="358361"/>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58361"/>
                  <wp:docPr id="1021" name="Picture 1021"/>
                  <wp:cNvGraphicFramePr>
                    <a:graphicFrameLocks noChangeAspect="1"/>
                  </wp:cNvGraphicFramePr>
                  <a:graphic>
                    <a:graphicData uri="http://schemas.openxmlformats.org/drawingml/2006/picture">
                      <pic:pic>
                        <pic:nvPicPr>
                          <pic:cNvPr id="0" name="153_62_4.png"/>
                          <pic:cNvPicPr/>
                        </pic:nvPicPr>
                        <pic:blipFill>
                          <a:blip r:embed="rId1029"/>
                          <a:stretch>
                            <a:fillRect/>
                          </a:stretch>
                        </pic:blipFill>
                        <pic:spPr>
                          <a:xfrm>
                            <a:off x="0" y="0"/>
                            <a:ext cx="310896" cy="358361"/>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58361"/>
                  <wp:docPr id="1022" name="Picture 1022"/>
                  <wp:cNvGraphicFramePr>
                    <a:graphicFrameLocks noChangeAspect="1"/>
                  </wp:cNvGraphicFramePr>
                  <a:graphic>
                    <a:graphicData uri="http://schemas.openxmlformats.org/drawingml/2006/picture">
                      <pic:pic>
                        <pic:nvPicPr>
                          <pic:cNvPr id="0" name="153_62_anchor.png"/>
                          <pic:cNvPicPr/>
                        </pic:nvPicPr>
                        <pic:blipFill>
                          <a:blip r:embed="rId1030"/>
                          <a:stretch>
                            <a:fillRect/>
                          </a:stretch>
                        </pic:blipFill>
                        <pic:spPr>
                          <a:xfrm>
                            <a:off x="0" y="0"/>
                            <a:ext cx="310896" cy="358361"/>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0.278</w:t>
            </w:r>
          </w:p>
        </w:tc>
        <w:tc>
          <w:tcPr>
            <w:tcW w:type="dxa" w:w="1278"/>
          </w:tcPr>
          <w:p>
            <w:pPr>
              <w:spacing w:after="0"/>
              <w:jc w:val="center"/>
            </w:pPr>
            <w:r/>
            <w:r>
              <w:rPr>
                <w:b w:val="0"/>
                <w:sz w:val="15"/>
              </w:rPr>
              <w:t>0.289</w:t>
            </w:r>
          </w:p>
        </w:tc>
        <w:tc>
          <w:tcPr>
            <w:tcW w:type="dxa" w:w="1278"/>
          </w:tcPr>
          <w:p>
            <w:pPr>
              <w:spacing w:after="0"/>
              <w:jc w:val="center"/>
            </w:pPr>
            <w:r/>
            <w:r>
              <w:rPr>
                <w:b w:val="0"/>
                <w:sz w:val="15"/>
              </w:rPr>
              <w:t>0.327</w:t>
            </w:r>
          </w:p>
        </w:tc>
        <w:tc>
          <w:tcPr>
            <w:tcW w:type="dxa" w:w="1278"/>
          </w:tcPr>
          <w:p>
            <w:pPr>
              <w:spacing w:after="0"/>
              <w:jc w:val="center"/>
            </w:pPr>
            <w:r/>
            <w:r>
              <w:rPr>
                <w:b w:val="0"/>
                <w:sz w:val="15"/>
              </w:rPr>
              <w:t>0.328</w:t>
            </w:r>
          </w:p>
        </w:tc>
        <w:tc>
          <w:tcPr>
            <w:tcW w:type="dxa" w:w="1278"/>
          </w:tcPr>
          <w:p>
            <w:pPr>
              <w:spacing w:after="0"/>
              <w:jc w:val="center"/>
            </w:pPr>
            <w:r/>
            <w:r>
              <w:rPr>
                <w:b w:val="0"/>
                <w:sz w:val="15"/>
              </w:rPr>
              <w:t>0.350</w:t>
            </w:r>
          </w:p>
        </w:tc>
        <w:tc>
          <w:tcPr>
            <w:tcW w:type="dxa" w:w="1278"/>
          </w:tcPr>
          <w:p>
            <w:pPr>
              <w:spacing w:after="0"/>
              <w:jc w:val="center"/>
            </w:pPr>
            <w:r/>
            <w:r>
              <w:rPr>
                <w:b w:val="0"/>
                <w:color w:val="909090"/>
                <w:sz w:val="15"/>
              </w:rPr>
              <w:t>0.360</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2%</w:t>
            </w:r>
          </w:p>
        </w:tc>
        <w:tc>
          <w:tcPr>
            <w:tcW w:type="dxa" w:w="1278"/>
          </w:tcPr>
          <w:p>
            <w:pPr>
              <w:spacing w:after="0"/>
              <w:jc w:val="center"/>
            </w:pPr>
            <w:r/>
            <w:r>
              <w:rPr>
                <w:b w:val="0"/>
                <w:sz w:val="15"/>
              </w:rPr>
              <w:t>2%</w:t>
            </w:r>
          </w:p>
        </w:tc>
        <w:tc>
          <w:tcPr>
            <w:tcW w:type="dxa" w:w="1278"/>
          </w:tcPr>
          <w:p>
            <w:pPr>
              <w:spacing w:after="0"/>
              <w:jc w:val="center"/>
            </w:pPr>
            <w:r/>
            <w:r>
              <w:rPr>
                <w:b w:val="0"/>
                <w:sz w:val="15"/>
              </w:rPr>
              <w:t>2%</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48.3%</w:t>
            </w:r>
          </w:p>
        </w:tc>
        <w:tc>
          <w:tcPr>
            <w:tcW w:type="dxa" w:w="1278"/>
          </w:tcPr>
          <w:p>
            <w:pPr>
              <w:spacing w:after="0"/>
              <w:jc w:val="center"/>
            </w:pPr>
            <w:r/>
            <w:r>
              <w:rPr>
                <w:b w:val="0"/>
                <w:sz w:val="15"/>
              </w:rPr>
              <w:t>20.1%</w:t>
            </w:r>
          </w:p>
        </w:tc>
        <w:tc>
          <w:tcPr>
            <w:tcW w:type="dxa" w:w="1278"/>
          </w:tcPr>
          <w:p>
            <w:pPr>
              <w:spacing w:after="0"/>
              <w:jc w:val="center"/>
            </w:pPr>
            <w:r/>
            <w:r>
              <w:rPr>
                <w:b w:val="0"/>
                <w:sz w:val="15"/>
              </w:rPr>
              <w:t>12.7%</w:t>
            </w:r>
          </w:p>
        </w:tc>
        <w:tc>
          <w:tcPr>
            <w:tcW w:type="dxa" w:w="1278"/>
          </w:tcPr>
          <w:p>
            <w:pPr>
              <w:spacing w:after="0"/>
              <w:jc w:val="center"/>
            </w:pPr>
            <w:r/>
            <w:r>
              <w:rPr>
                <w:b w:val="0"/>
                <w:sz w:val="15"/>
              </w:rPr>
              <w:t>9.3%</w:t>
            </w:r>
          </w:p>
        </w:tc>
        <w:tc>
          <w:tcPr>
            <w:tcW w:type="dxa" w:w="1278"/>
          </w:tcPr>
          <w:p>
            <w:pPr>
              <w:spacing w:after="0"/>
              <w:jc w:val="center"/>
            </w:pPr>
            <w:r/>
            <w:r>
              <w:rPr>
                <w:b w:val="0"/>
                <w:sz w:val="15"/>
              </w:rPr>
              <w:t>7.3%</w:t>
            </w:r>
          </w:p>
        </w:tc>
        <w:tc>
          <w:tcPr>
            <w:tcW w:type="dxa" w:w="1278"/>
          </w:tcPr>
          <w:p>
            <w:pPr>
              <w:spacing w:after="0"/>
              <w:jc w:val="center"/>
            </w:pPr>
            <w:r/>
            <w:r>
              <w:rPr>
                <w:b w:val="0"/>
                <w:color w:val="909090"/>
                <w:sz w:val="15"/>
              </w:rPr>
              <w:t>0%</w:t>
            </w:r>
          </w:p>
        </w:tc>
        <w:tc>
          <w:tcPr>
            <w:tcW w:type="dxa" w:w="1278"/>
          </w:tcPr>
          <w:p>
            <w:pPr>
              <w:spacing w:after="0"/>
              <w:jc w:val="center"/>
            </w:pPr>
            <w:r/>
            <w:r>
              <w:rPr>
                <w:b/>
                <w:sz w:val="15"/>
              </w:rPr>
              <w:t>2.3%</w:t>
            </w:r>
          </w:p>
        </w:tc>
      </w:tr>
    </w:tbl>
    <w:p>
      <w:pPr>
        <w:spacing w:after="40"/>
      </w:pPr>
    </w:p>
    <w:p>
      <w:r>
        <w:rPr>
          <w:b/>
          <w:sz w:val="20"/>
        </w:rPr>
        <w:t>'c'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75023"/>
                  <wp:docPr id="1023" name="Picture 1023"/>
                  <wp:cNvGraphicFramePr>
                    <a:graphicFrameLocks noChangeAspect="1"/>
                  </wp:cNvGraphicFramePr>
                  <a:graphic>
                    <a:graphicData uri="http://schemas.openxmlformats.org/drawingml/2006/picture">
                      <pic:pic>
                        <pic:nvPicPr>
                          <pic:cNvPr id="0" name="153_63_0.png"/>
                          <pic:cNvPicPr/>
                        </pic:nvPicPr>
                        <pic:blipFill>
                          <a:blip r:embed="rId1031"/>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24" name="Picture 1024"/>
                  <wp:cNvGraphicFramePr>
                    <a:graphicFrameLocks noChangeAspect="1"/>
                  </wp:cNvGraphicFramePr>
                  <a:graphic>
                    <a:graphicData uri="http://schemas.openxmlformats.org/drawingml/2006/picture">
                      <pic:pic>
                        <pic:nvPicPr>
                          <pic:cNvPr id="0" name="153_63_11.png"/>
                          <pic:cNvPicPr/>
                        </pic:nvPicPr>
                        <pic:blipFill>
                          <a:blip r:embed="rId1032"/>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25" name="Picture 1025"/>
                  <wp:cNvGraphicFramePr>
                    <a:graphicFrameLocks noChangeAspect="1"/>
                  </wp:cNvGraphicFramePr>
                  <a:graphic>
                    <a:graphicData uri="http://schemas.openxmlformats.org/drawingml/2006/picture">
                      <pic:pic>
                        <pic:nvPicPr>
                          <pic:cNvPr id="0" name="153_63_5.png"/>
                          <pic:cNvPicPr/>
                        </pic:nvPicPr>
                        <pic:blipFill>
                          <a:blip r:embed="rId1033"/>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26" name="Picture 1026"/>
                  <wp:cNvGraphicFramePr>
                    <a:graphicFrameLocks noChangeAspect="1"/>
                  </wp:cNvGraphicFramePr>
                  <a:graphic>
                    <a:graphicData uri="http://schemas.openxmlformats.org/drawingml/2006/picture">
                      <pic:pic>
                        <pic:nvPicPr>
                          <pic:cNvPr id="0" name="153_63_1.png"/>
                          <pic:cNvPicPr/>
                        </pic:nvPicPr>
                        <pic:blipFill>
                          <a:blip r:embed="rId1034"/>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27" name="Picture 1027"/>
                  <wp:cNvGraphicFramePr>
                    <a:graphicFrameLocks noChangeAspect="1"/>
                  </wp:cNvGraphicFramePr>
                  <a:graphic>
                    <a:graphicData uri="http://schemas.openxmlformats.org/drawingml/2006/picture">
                      <pic:pic>
                        <pic:nvPicPr>
                          <pic:cNvPr id="0" name="153_63_4.png"/>
                          <pic:cNvPicPr/>
                        </pic:nvPicPr>
                        <pic:blipFill>
                          <a:blip r:embed="rId1035"/>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28" name="Picture 1028"/>
                  <wp:cNvGraphicFramePr>
                    <a:graphicFrameLocks noChangeAspect="1"/>
                  </wp:cNvGraphicFramePr>
                  <a:graphic>
                    <a:graphicData uri="http://schemas.openxmlformats.org/drawingml/2006/picture">
                      <pic:pic>
                        <pic:nvPicPr>
                          <pic:cNvPr id="0" name="153_63_6.png"/>
                          <pic:cNvPicPr/>
                        </pic:nvPicPr>
                        <pic:blipFill>
                          <a:blip r:embed="rId1036"/>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29" name="Picture 1029"/>
                  <wp:cNvGraphicFramePr>
                    <a:graphicFrameLocks noChangeAspect="1"/>
                  </wp:cNvGraphicFramePr>
                  <a:graphic>
                    <a:graphicData uri="http://schemas.openxmlformats.org/drawingml/2006/picture">
                      <pic:pic>
                        <pic:nvPicPr>
                          <pic:cNvPr id="0" name="153_63_3.png"/>
                          <pic:cNvPicPr/>
                        </pic:nvPicPr>
                        <pic:blipFill>
                          <a:blip r:embed="rId1037"/>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30" name="Picture 1030"/>
                  <wp:cNvGraphicFramePr>
                    <a:graphicFrameLocks noChangeAspect="1"/>
                  </wp:cNvGraphicFramePr>
                  <a:graphic>
                    <a:graphicData uri="http://schemas.openxmlformats.org/drawingml/2006/picture">
                      <pic:pic>
                        <pic:nvPicPr>
                          <pic:cNvPr id="0" name="153_63_7.png"/>
                          <pic:cNvPicPr/>
                        </pic:nvPicPr>
                        <pic:blipFill>
                          <a:blip r:embed="rId1038"/>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31" name="Picture 1031"/>
                  <wp:cNvGraphicFramePr>
                    <a:graphicFrameLocks noChangeAspect="1"/>
                  </wp:cNvGraphicFramePr>
                  <a:graphic>
                    <a:graphicData uri="http://schemas.openxmlformats.org/drawingml/2006/picture">
                      <pic:pic>
                        <pic:nvPicPr>
                          <pic:cNvPr id="0" name="153_63_8.png"/>
                          <pic:cNvPicPr/>
                        </pic:nvPicPr>
                        <pic:blipFill>
                          <a:blip r:embed="rId1039"/>
                          <a:stretch>
                            <a:fillRect/>
                          </a:stretch>
                        </pic:blipFill>
                        <pic:spPr>
                          <a:xfrm>
                            <a:off x="0" y="0"/>
                            <a:ext cx="310896" cy="275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5023"/>
                  <wp:docPr id="1032" name="Picture 1032"/>
                  <wp:cNvGraphicFramePr>
                    <a:graphicFrameLocks noChangeAspect="1"/>
                  </wp:cNvGraphicFramePr>
                  <a:graphic>
                    <a:graphicData uri="http://schemas.openxmlformats.org/drawingml/2006/picture">
                      <pic:pic>
                        <pic:nvPicPr>
                          <pic:cNvPr id="0" name="153_63_anchor.png"/>
                          <pic:cNvPicPr/>
                        </pic:nvPicPr>
                        <pic:blipFill>
                          <a:blip r:embed="rId1040"/>
                          <a:stretch>
                            <a:fillRect/>
                          </a:stretch>
                        </pic:blipFill>
                        <pic:spPr>
                          <a:xfrm>
                            <a:off x="0" y="0"/>
                            <a:ext cx="310896" cy="27502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0.112</w:t>
            </w:r>
          </w:p>
        </w:tc>
        <w:tc>
          <w:tcPr>
            <w:tcW w:type="dxa" w:w="929"/>
          </w:tcPr>
          <w:p>
            <w:pPr>
              <w:spacing w:after="0"/>
              <w:jc w:val="center"/>
            </w:pPr>
            <w:r/>
            <w:r>
              <w:rPr>
                <w:b w:val="0"/>
                <w:sz w:val="15"/>
              </w:rPr>
              <w:t>0.118</w:t>
            </w:r>
          </w:p>
        </w:tc>
        <w:tc>
          <w:tcPr>
            <w:tcW w:type="dxa" w:w="929"/>
          </w:tcPr>
          <w:p>
            <w:pPr>
              <w:spacing w:after="0"/>
              <w:jc w:val="center"/>
            </w:pPr>
            <w:r/>
            <w:r>
              <w:rPr>
                <w:b w:val="0"/>
                <w:sz w:val="15"/>
              </w:rPr>
              <w:t>0.141</w:t>
            </w:r>
          </w:p>
        </w:tc>
        <w:tc>
          <w:tcPr>
            <w:tcW w:type="dxa" w:w="929"/>
          </w:tcPr>
          <w:p>
            <w:pPr>
              <w:spacing w:after="0"/>
              <w:jc w:val="center"/>
            </w:pPr>
            <w:r/>
            <w:r>
              <w:rPr>
                <w:b w:val="0"/>
                <w:sz w:val="15"/>
              </w:rPr>
              <w:t>0.156</w:t>
            </w:r>
          </w:p>
        </w:tc>
        <w:tc>
          <w:tcPr>
            <w:tcW w:type="dxa" w:w="929"/>
          </w:tcPr>
          <w:p>
            <w:pPr>
              <w:spacing w:after="0"/>
              <w:jc w:val="center"/>
            </w:pPr>
            <w:r/>
            <w:r>
              <w:rPr>
                <w:b w:val="0"/>
                <w:sz w:val="15"/>
              </w:rPr>
              <w:t>0.173</w:t>
            </w:r>
          </w:p>
        </w:tc>
        <w:tc>
          <w:tcPr>
            <w:tcW w:type="dxa" w:w="929"/>
          </w:tcPr>
          <w:p>
            <w:pPr>
              <w:spacing w:after="0"/>
              <w:jc w:val="center"/>
            </w:pPr>
            <w:r/>
            <w:r>
              <w:rPr>
                <w:b w:val="0"/>
                <w:color w:val="909090"/>
                <w:sz w:val="15"/>
              </w:rPr>
              <w:t>0.181</w:t>
            </w:r>
          </w:p>
        </w:tc>
        <w:tc>
          <w:tcPr>
            <w:tcW w:type="dxa" w:w="929"/>
          </w:tcPr>
          <w:p>
            <w:pPr>
              <w:spacing w:after="0"/>
              <w:jc w:val="center"/>
            </w:pPr>
            <w:r/>
            <w:r>
              <w:rPr>
                <w:b w:val="0"/>
                <w:color w:val="909090"/>
                <w:sz w:val="15"/>
              </w:rPr>
              <w:t>0.182</w:t>
            </w:r>
          </w:p>
        </w:tc>
        <w:tc>
          <w:tcPr>
            <w:tcW w:type="dxa" w:w="929"/>
          </w:tcPr>
          <w:p>
            <w:pPr>
              <w:spacing w:after="0"/>
              <w:jc w:val="center"/>
            </w:pPr>
            <w:r/>
            <w:r>
              <w:rPr>
                <w:b w:val="0"/>
                <w:color w:val="909090"/>
                <w:sz w:val="15"/>
              </w:rPr>
              <w:t>0.183</w:t>
            </w:r>
          </w:p>
        </w:tc>
        <w:tc>
          <w:tcPr>
            <w:tcW w:type="dxa" w:w="929"/>
          </w:tcPr>
          <w:p>
            <w:pPr>
              <w:spacing w:after="0"/>
              <w:jc w:val="center"/>
            </w:pPr>
            <w:r/>
            <w:r>
              <w:rPr>
                <w:b w:val="0"/>
                <w:color w:val="909090"/>
                <w:sz w:val="15"/>
              </w:rPr>
              <w:t>0.199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49.3%</w:t>
            </w:r>
          </w:p>
        </w:tc>
        <w:tc>
          <w:tcPr>
            <w:tcW w:type="dxa" w:w="929"/>
          </w:tcPr>
          <w:p>
            <w:pPr>
              <w:spacing w:after="0"/>
              <w:jc w:val="center"/>
            </w:pPr>
            <w:r/>
            <w:r>
              <w:rPr>
                <w:b w:val="0"/>
                <w:sz w:val="15"/>
              </w:rPr>
              <w:t>20.6%</w:t>
            </w:r>
          </w:p>
        </w:tc>
        <w:tc>
          <w:tcPr>
            <w:tcW w:type="dxa" w:w="929"/>
          </w:tcPr>
          <w:p>
            <w:pPr>
              <w:spacing w:after="0"/>
              <w:jc w:val="center"/>
            </w:pPr>
            <w:r/>
            <w:r>
              <w:rPr>
                <w:b w:val="0"/>
                <w:sz w:val="15"/>
              </w:rPr>
              <w:t>12.8%</w:t>
            </w:r>
          </w:p>
        </w:tc>
        <w:tc>
          <w:tcPr>
            <w:tcW w:type="dxa" w:w="929"/>
          </w:tcPr>
          <w:p>
            <w:pPr>
              <w:spacing w:after="0"/>
              <w:jc w:val="center"/>
            </w:pPr>
            <w:r/>
            <w:r>
              <w:rPr>
                <w:b w:val="0"/>
                <w:sz w:val="15"/>
              </w:rPr>
              <w:t>9.3%</w:t>
            </w:r>
          </w:p>
        </w:tc>
        <w:tc>
          <w:tcPr>
            <w:tcW w:type="dxa" w:w="929"/>
          </w:tcPr>
          <w:p>
            <w:pPr>
              <w:spacing w:after="0"/>
              <w:jc w:val="center"/>
            </w:pPr>
            <w:r/>
            <w:r>
              <w:rPr>
                <w:b w:val="0"/>
                <w:sz w:val="15"/>
              </w:rPr>
              <w:t>7.4%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0.6%</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75023"/>
                  <wp:docPr id="1033" name="Picture 1033"/>
                  <wp:cNvGraphicFramePr>
                    <a:graphicFrameLocks noChangeAspect="1"/>
                  </wp:cNvGraphicFramePr>
                  <a:graphic>
                    <a:graphicData uri="http://schemas.openxmlformats.org/drawingml/2006/picture">
                      <pic:pic>
                        <pic:nvPicPr>
                          <pic:cNvPr id="0" name="153_63_2.png"/>
                          <pic:cNvPicPr/>
                        </pic:nvPicPr>
                        <pic:blipFill>
                          <a:blip r:embed="rId1041"/>
                          <a:stretch>
                            <a:fillRect/>
                          </a:stretch>
                        </pic:blipFill>
                        <pic:spPr>
                          <a:xfrm>
                            <a:off x="0" y="0"/>
                            <a:ext cx="310896" cy="27502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5023"/>
                  <wp:docPr id="1034" name="Picture 1034"/>
                  <wp:cNvGraphicFramePr>
                    <a:graphicFrameLocks noChangeAspect="1"/>
                  </wp:cNvGraphicFramePr>
                  <a:graphic>
                    <a:graphicData uri="http://schemas.openxmlformats.org/drawingml/2006/picture">
                      <pic:pic>
                        <pic:nvPicPr>
                          <pic:cNvPr id="0" name="153_63_9.png"/>
                          <pic:cNvPicPr/>
                        </pic:nvPicPr>
                        <pic:blipFill>
                          <a:blip r:embed="rId1042"/>
                          <a:stretch>
                            <a:fillRect/>
                          </a:stretch>
                        </pic:blipFill>
                        <pic:spPr>
                          <a:xfrm>
                            <a:off x="0" y="0"/>
                            <a:ext cx="310896" cy="27502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5023"/>
                  <wp:docPr id="1035" name="Picture 1035"/>
                  <wp:cNvGraphicFramePr>
                    <a:graphicFrameLocks noChangeAspect="1"/>
                  </wp:cNvGraphicFramePr>
                  <a:graphic>
                    <a:graphicData uri="http://schemas.openxmlformats.org/drawingml/2006/picture">
                      <pic:pic>
                        <pic:nvPicPr>
                          <pic:cNvPr id="0" name="153_63_10.png"/>
                          <pic:cNvPicPr/>
                        </pic:nvPicPr>
                        <pic:blipFill>
                          <a:blip r:embed="rId1043"/>
                          <a:stretch>
                            <a:fillRect/>
                          </a:stretch>
                        </pic:blipFill>
                        <pic:spPr>
                          <a:xfrm>
                            <a:off x="0" y="0"/>
                            <a:ext cx="310896" cy="27502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5023"/>
                  <wp:docPr id="1036" name="Picture 1036"/>
                  <wp:cNvGraphicFramePr>
                    <a:graphicFrameLocks noChangeAspect="1"/>
                  </wp:cNvGraphicFramePr>
                  <a:graphic>
                    <a:graphicData uri="http://schemas.openxmlformats.org/drawingml/2006/picture">
                      <pic:pic>
                        <pic:nvPicPr>
                          <pic:cNvPr id="0" name="153_63_12.png"/>
                          <pic:cNvPicPr/>
                        </pic:nvPicPr>
                        <pic:blipFill>
                          <a:blip r:embed="rId1044"/>
                          <a:stretch>
                            <a:fillRect/>
                          </a:stretch>
                        </pic:blipFill>
                        <pic:spPr>
                          <a:xfrm>
                            <a:off x="0" y="0"/>
                            <a:ext cx="310896" cy="27502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0.215</w:t>
            </w:r>
          </w:p>
        </w:tc>
        <w:tc>
          <w:tcPr>
            <w:tcW w:type="dxa" w:w="2045"/>
          </w:tcPr>
          <w:p>
            <w:pPr>
              <w:spacing w:after="0"/>
              <w:jc w:val="center"/>
            </w:pPr>
            <w:r/>
            <w:r>
              <w:rPr>
                <w:b w:val="0"/>
                <w:color w:val="909090"/>
                <w:sz w:val="15"/>
              </w:rPr>
              <w:t>0.220</w:t>
            </w:r>
          </w:p>
        </w:tc>
        <w:tc>
          <w:tcPr>
            <w:tcW w:type="dxa" w:w="2045"/>
          </w:tcPr>
          <w:p>
            <w:pPr>
              <w:spacing w:after="0"/>
              <w:jc w:val="center"/>
            </w:pPr>
            <w:r/>
            <w:r>
              <w:rPr>
                <w:b w:val="0"/>
                <w:color w:val="909090"/>
                <w:sz w:val="15"/>
              </w:rPr>
              <w:t>0.280</w:t>
            </w:r>
          </w:p>
        </w:tc>
        <w:tc>
          <w:tcPr>
            <w:tcW w:type="dxa" w:w="2045"/>
          </w:tcPr>
          <w:p>
            <w:pPr>
              <w:spacing w:after="0"/>
              <w:jc w:val="center"/>
            </w:pPr>
            <w:r/>
            <w:r>
              <w:rPr>
                <w:b w:val="0"/>
                <w:color w:val="909090"/>
                <w:sz w:val="15"/>
              </w:rPr>
              <w:t>0.297</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20809"/>
                  <wp:docPr id="1037" name="Picture 1037"/>
                  <wp:cNvGraphicFramePr>
                    <a:graphicFrameLocks noChangeAspect="1"/>
                  </wp:cNvGraphicFramePr>
                  <a:graphic>
                    <a:graphicData uri="http://schemas.openxmlformats.org/drawingml/2006/picture">
                      <pic:pic>
                        <pic:nvPicPr>
                          <pic:cNvPr id="0" name="153_64_2.png"/>
                          <pic:cNvPicPr/>
                        </pic:nvPicPr>
                        <pic:blipFill>
                          <a:blip r:embed="rId1045"/>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38" name="Picture 1038"/>
                  <wp:cNvGraphicFramePr>
                    <a:graphicFrameLocks noChangeAspect="1"/>
                  </wp:cNvGraphicFramePr>
                  <a:graphic>
                    <a:graphicData uri="http://schemas.openxmlformats.org/drawingml/2006/picture">
                      <pic:pic>
                        <pic:nvPicPr>
                          <pic:cNvPr id="0" name="153_64_7.png"/>
                          <pic:cNvPicPr/>
                        </pic:nvPicPr>
                        <pic:blipFill>
                          <a:blip r:embed="rId1046"/>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39" name="Picture 1039"/>
                  <wp:cNvGraphicFramePr>
                    <a:graphicFrameLocks noChangeAspect="1"/>
                  </wp:cNvGraphicFramePr>
                  <a:graphic>
                    <a:graphicData uri="http://schemas.openxmlformats.org/drawingml/2006/picture">
                      <pic:pic>
                        <pic:nvPicPr>
                          <pic:cNvPr id="0" name="153_64_8.png"/>
                          <pic:cNvPicPr/>
                        </pic:nvPicPr>
                        <pic:blipFill>
                          <a:blip r:embed="rId1047"/>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40" name="Picture 1040"/>
                  <wp:cNvGraphicFramePr>
                    <a:graphicFrameLocks noChangeAspect="1"/>
                  </wp:cNvGraphicFramePr>
                  <a:graphic>
                    <a:graphicData uri="http://schemas.openxmlformats.org/drawingml/2006/picture">
                      <pic:pic>
                        <pic:nvPicPr>
                          <pic:cNvPr id="0" name="153_64_9.png"/>
                          <pic:cNvPicPr/>
                        </pic:nvPicPr>
                        <pic:blipFill>
                          <a:blip r:embed="rId1048"/>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41" name="Picture 1041"/>
                  <wp:cNvGraphicFramePr>
                    <a:graphicFrameLocks noChangeAspect="1"/>
                  </wp:cNvGraphicFramePr>
                  <a:graphic>
                    <a:graphicData uri="http://schemas.openxmlformats.org/drawingml/2006/picture">
                      <pic:pic>
                        <pic:nvPicPr>
                          <pic:cNvPr id="0" name="153_64_10.png"/>
                          <pic:cNvPicPr/>
                        </pic:nvPicPr>
                        <pic:blipFill>
                          <a:blip r:embed="rId1049"/>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42" name="Picture 1042"/>
                  <wp:cNvGraphicFramePr>
                    <a:graphicFrameLocks noChangeAspect="1"/>
                  </wp:cNvGraphicFramePr>
                  <a:graphic>
                    <a:graphicData uri="http://schemas.openxmlformats.org/drawingml/2006/picture">
                      <pic:pic>
                        <pic:nvPicPr>
                          <pic:cNvPr id="0" name="153_64_11.png"/>
                          <pic:cNvPicPr/>
                        </pic:nvPicPr>
                        <pic:blipFill>
                          <a:blip r:embed="rId1050"/>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43" name="Picture 1043"/>
                  <wp:cNvGraphicFramePr>
                    <a:graphicFrameLocks noChangeAspect="1"/>
                  </wp:cNvGraphicFramePr>
                  <a:graphic>
                    <a:graphicData uri="http://schemas.openxmlformats.org/drawingml/2006/picture">
                      <pic:pic>
                        <pic:nvPicPr>
                          <pic:cNvPr id="0" name="153_64_5.png"/>
                          <pic:cNvPicPr/>
                        </pic:nvPicPr>
                        <pic:blipFill>
                          <a:blip r:embed="rId1051"/>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44" name="Picture 1044"/>
                  <wp:cNvGraphicFramePr>
                    <a:graphicFrameLocks noChangeAspect="1"/>
                  </wp:cNvGraphicFramePr>
                  <a:graphic>
                    <a:graphicData uri="http://schemas.openxmlformats.org/drawingml/2006/picture">
                      <pic:pic>
                        <pic:nvPicPr>
                          <pic:cNvPr id="0" name="153_64_1.png"/>
                          <pic:cNvPicPr/>
                        </pic:nvPicPr>
                        <pic:blipFill>
                          <a:blip r:embed="rId1052"/>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45" name="Picture 1045"/>
                  <wp:cNvGraphicFramePr>
                    <a:graphicFrameLocks noChangeAspect="1"/>
                  </wp:cNvGraphicFramePr>
                  <a:graphic>
                    <a:graphicData uri="http://schemas.openxmlformats.org/drawingml/2006/picture">
                      <pic:pic>
                        <pic:nvPicPr>
                          <pic:cNvPr id="0" name="153_64_3.png"/>
                          <pic:cNvPicPr/>
                        </pic:nvPicPr>
                        <pic:blipFill>
                          <a:blip r:embed="rId1053"/>
                          <a:stretch>
                            <a:fillRect/>
                          </a:stretch>
                        </pic:blipFill>
                        <pic:spPr>
                          <a:xfrm>
                            <a:off x="0" y="0"/>
                            <a:ext cx="310896" cy="42080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0809"/>
                  <wp:docPr id="1046" name="Picture 1046"/>
                  <wp:cNvGraphicFramePr>
                    <a:graphicFrameLocks noChangeAspect="1"/>
                  </wp:cNvGraphicFramePr>
                  <a:graphic>
                    <a:graphicData uri="http://schemas.openxmlformats.org/drawingml/2006/picture">
                      <pic:pic>
                        <pic:nvPicPr>
                          <pic:cNvPr id="0" name="153_64_anchor.png"/>
                          <pic:cNvPicPr/>
                        </pic:nvPicPr>
                        <pic:blipFill>
                          <a:blip r:embed="rId1054"/>
                          <a:stretch>
                            <a:fillRect/>
                          </a:stretch>
                        </pic:blipFill>
                        <pic:spPr>
                          <a:xfrm>
                            <a:off x="0" y="0"/>
                            <a:ext cx="310896" cy="42080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0.086</w:t>
            </w:r>
          </w:p>
        </w:tc>
        <w:tc>
          <w:tcPr>
            <w:tcW w:type="dxa" w:w="929"/>
          </w:tcPr>
          <w:p>
            <w:pPr>
              <w:spacing w:after="0"/>
              <w:jc w:val="center"/>
            </w:pPr>
            <w:r/>
            <w:r>
              <w:rPr>
                <w:b w:val="0"/>
                <w:sz w:val="15"/>
              </w:rPr>
              <w:t>0.101</w:t>
            </w:r>
          </w:p>
        </w:tc>
        <w:tc>
          <w:tcPr>
            <w:tcW w:type="dxa" w:w="929"/>
          </w:tcPr>
          <w:p>
            <w:pPr>
              <w:spacing w:after="0"/>
              <w:jc w:val="center"/>
            </w:pPr>
            <w:r/>
            <w:r>
              <w:rPr>
                <w:b w:val="0"/>
                <w:sz w:val="15"/>
              </w:rPr>
              <w:t>0.117</w:t>
            </w:r>
          </w:p>
        </w:tc>
        <w:tc>
          <w:tcPr>
            <w:tcW w:type="dxa" w:w="929"/>
          </w:tcPr>
          <w:p>
            <w:pPr>
              <w:spacing w:after="0"/>
              <w:jc w:val="center"/>
            </w:pPr>
            <w:r/>
            <w:r>
              <w:rPr>
                <w:b w:val="0"/>
                <w:sz w:val="15"/>
              </w:rPr>
              <w:t>0.127</w:t>
            </w:r>
          </w:p>
        </w:tc>
        <w:tc>
          <w:tcPr>
            <w:tcW w:type="dxa" w:w="929"/>
          </w:tcPr>
          <w:p>
            <w:pPr>
              <w:spacing w:after="0"/>
              <w:jc w:val="center"/>
            </w:pPr>
            <w:r/>
            <w:r>
              <w:rPr>
                <w:b w:val="0"/>
                <w:sz w:val="15"/>
              </w:rPr>
              <w:t>0.134</w:t>
            </w:r>
          </w:p>
        </w:tc>
        <w:tc>
          <w:tcPr>
            <w:tcW w:type="dxa" w:w="929"/>
          </w:tcPr>
          <w:p>
            <w:pPr>
              <w:spacing w:after="0"/>
              <w:jc w:val="center"/>
            </w:pPr>
            <w:r/>
            <w:r>
              <w:rPr>
                <w:b w:val="0"/>
                <w:color w:val="909090"/>
                <w:sz w:val="15"/>
              </w:rPr>
              <w:t>0.148</w:t>
            </w:r>
          </w:p>
        </w:tc>
        <w:tc>
          <w:tcPr>
            <w:tcW w:type="dxa" w:w="929"/>
          </w:tcPr>
          <w:p>
            <w:pPr>
              <w:spacing w:after="0"/>
              <w:jc w:val="center"/>
            </w:pPr>
            <w:r/>
            <w:r>
              <w:rPr>
                <w:b w:val="0"/>
                <w:color w:val="909090"/>
                <w:sz w:val="15"/>
              </w:rPr>
              <w:t>0.161</w:t>
            </w:r>
          </w:p>
        </w:tc>
        <w:tc>
          <w:tcPr>
            <w:tcW w:type="dxa" w:w="929"/>
          </w:tcPr>
          <w:p>
            <w:pPr>
              <w:spacing w:after="0"/>
              <w:jc w:val="center"/>
            </w:pPr>
            <w:r/>
            <w:r>
              <w:rPr>
                <w:b w:val="0"/>
                <w:color w:val="909090"/>
                <w:sz w:val="15"/>
              </w:rPr>
              <w:t>0.173</w:t>
            </w:r>
          </w:p>
        </w:tc>
        <w:tc>
          <w:tcPr>
            <w:tcW w:type="dxa" w:w="929"/>
          </w:tcPr>
          <w:p>
            <w:pPr>
              <w:spacing w:after="0"/>
              <w:jc w:val="center"/>
            </w:pPr>
            <w:r/>
            <w:r>
              <w:rPr>
                <w:b w:val="0"/>
                <w:color w:val="909090"/>
                <w:sz w:val="15"/>
              </w:rPr>
              <w:t>0.179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1%</w:t>
            </w:r>
          </w:p>
        </w:tc>
        <w:tc>
          <w:tcPr>
            <w:tcW w:type="dxa" w:w="929"/>
          </w:tcPr>
          <w:p>
            <w:pPr>
              <w:spacing w:after="0"/>
              <w:jc w:val="center"/>
            </w:pPr>
            <w:r/>
            <w:r>
              <w:rPr>
                <w:b w:val="0"/>
                <w:sz w:val="15"/>
              </w:rPr>
              <w:t>1%</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49.3%</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9.4%</w:t>
            </w:r>
          </w:p>
        </w:tc>
        <w:tc>
          <w:tcPr>
            <w:tcW w:type="dxa" w:w="929"/>
          </w:tcPr>
          <w:p>
            <w:pPr>
              <w:spacing w:after="0"/>
              <w:jc w:val="center"/>
            </w:pPr>
            <w:r/>
            <w:r>
              <w:rPr>
                <w:b w:val="0"/>
                <w:sz w:val="15"/>
              </w:rPr>
              <w:t>7.4%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0.4%</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20809"/>
                  <wp:docPr id="1047" name="Picture 1047"/>
                  <wp:cNvGraphicFramePr>
                    <a:graphicFrameLocks noChangeAspect="1"/>
                  </wp:cNvGraphicFramePr>
                  <a:graphic>
                    <a:graphicData uri="http://schemas.openxmlformats.org/drawingml/2006/picture">
                      <pic:pic>
                        <pic:nvPicPr>
                          <pic:cNvPr id="0" name="153_64_4.png"/>
                          <pic:cNvPicPr/>
                        </pic:nvPicPr>
                        <pic:blipFill>
                          <a:blip r:embed="rId1055"/>
                          <a:stretch>
                            <a:fillRect/>
                          </a:stretch>
                        </pic:blipFill>
                        <pic:spPr>
                          <a:xfrm>
                            <a:off x="0" y="0"/>
                            <a:ext cx="310896" cy="42080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0809"/>
                  <wp:docPr id="1048" name="Picture 1048"/>
                  <wp:cNvGraphicFramePr>
                    <a:graphicFrameLocks noChangeAspect="1"/>
                  </wp:cNvGraphicFramePr>
                  <a:graphic>
                    <a:graphicData uri="http://schemas.openxmlformats.org/drawingml/2006/picture">
                      <pic:pic>
                        <pic:nvPicPr>
                          <pic:cNvPr id="0" name="153_64_6.png"/>
                          <pic:cNvPicPr/>
                        </pic:nvPicPr>
                        <pic:blipFill>
                          <a:blip r:embed="rId1056"/>
                          <a:stretch>
                            <a:fillRect/>
                          </a:stretch>
                        </pic:blipFill>
                        <pic:spPr>
                          <a:xfrm>
                            <a:off x="0" y="0"/>
                            <a:ext cx="310896" cy="42080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0809"/>
                  <wp:docPr id="1049" name="Picture 1049"/>
                  <wp:cNvGraphicFramePr>
                    <a:graphicFrameLocks noChangeAspect="1"/>
                  </wp:cNvGraphicFramePr>
                  <a:graphic>
                    <a:graphicData uri="http://schemas.openxmlformats.org/drawingml/2006/picture">
                      <pic:pic>
                        <pic:nvPicPr>
                          <pic:cNvPr id="0" name="153_64_0.png"/>
                          <pic:cNvPicPr/>
                        </pic:nvPicPr>
                        <pic:blipFill>
                          <a:blip r:embed="rId1057"/>
                          <a:stretch>
                            <a:fillRect/>
                          </a:stretch>
                        </pic:blipFill>
                        <pic:spPr>
                          <a:xfrm>
                            <a:off x="0" y="0"/>
                            <a:ext cx="310896" cy="42080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0.179</w:t>
            </w:r>
          </w:p>
        </w:tc>
        <w:tc>
          <w:tcPr>
            <w:tcW w:type="dxa" w:w="2556"/>
          </w:tcPr>
          <w:p>
            <w:pPr>
              <w:spacing w:after="0"/>
              <w:jc w:val="center"/>
            </w:pPr>
            <w:r/>
            <w:r>
              <w:rPr>
                <w:b w:val="0"/>
                <w:color w:val="909090"/>
                <w:sz w:val="15"/>
              </w:rPr>
              <w:t>0.188</w:t>
            </w:r>
          </w:p>
        </w:tc>
        <w:tc>
          <w:tcPr>
            <w:tcW w:type="dxa" w:w="2556"/>
          </w:tcPr>
          <w:p>
            <w:pPr>
              <w:spacing w:after="0"/>
              <w:jc w:val="center"/>
            </w:pPr>
            <w:r/>
            <w:r>
              <w:rPr>
                <w:b w:val="0"/>
                <w:color w:val="909090"/>
                <w:sz w:val="15"/>
              </w:rPr>
              <w:t>0.241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35626"/>
                  <wp:docPr id="1050" name="Picture 1050"/>
                  <wp:cNvGraphicFramePr>
                    <a:graphicFrameLocks noChangeAspect="1"/>
                  </wp:cNvGraphicFramePr>
                  <a:graphic>
                    <a:graphicData uri="http://schemas.openxmlformats.org/drawingml/2006/picture">
                      <pic:pic>
                        <pic:nvPicPr>
                          <pic:cNvPr id="0" name="153_65_4.png"/>
                          <pic:cNvPicPr/>
                        </pic:nvPicPr>
                        <pic:blipFill>
                          <a:blip r:embed="rId1058"/>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1" name="Picture 1051"/>
                  <wp:cNvGraphicFramePr>
                    <a:graphicFrameLocks noChangeAspect="1"/>
                  </wp:cNvGraphicFramePr>
                  <a:graphic>
                    <a:graphicData uri="http://schemas.openxmlformats.org/drawingml/2006/picture">
                      <pic:pic>
                        <pic:nvPicPr>
                          <pic:cNvPr id="0" name="153_65_0.png"/>
                          <pic:cNvPicPr/>
                        </pic:nvPicPr>
                        <pic:blipFill>
                          <a:blip r:embed="rId1059"/>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2" name="Picture 1052"/>
                  <wp:cNvGraphicFramePr>
                    <a:graphicFrameLocks noChangeAspect="1"/>
                  </wp:cNvGraphicFramePr>
                  <a:graphic>
                    <a:graphicData uri="http://schemas.openxmlformats.org/drawingml/2006/picture">
                      <pic:pic>
                        <pic:nvPicPr>
                          <pic:cNvPr id="0" name="153_65_10.png"/>
                          <pic:cNvPicPr/>
                        </pic:nvPicPr>
                        <pic:blipFill>
                          <a:blip r:embed="rId1060"/>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3" name="Picture 1053"/>
                  <wp:cNvGraphicFramePr>
                    <a:graphicFrameLocks noChangeAspect="1"/>
                  </wp:cNvGraphicFramePr>
                  <a:graphic>
                    <a:graphicData uri="http://schemas.openxmlformats.org/drawingml/2006/picture">
                      <pic:pic>
                        <pic:nvPicPr>
                          <pic:cNvPr id="0" name="153_65_1.png"/>
                          <pic:cNvPicPr/>
                        </pic:nvPicPr>
                        <pic:blipFill>
                          <a:blip r:embed="rId1061"/>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4" name="Picture 1054"/>
                  <wp:cNvGraphicFramePr>
                    <a:graphicFrameLocks noChangeAspect="1"/>
                  </wp:cNvGraphicFramePr>
                  <a:graphic>
                    <a:graphicData uri="http://schemas.openxmlformats.org/drawingml/2006/picture">
                      <pic:pic>
                        <pic:nvPicPr>
                          <pic:cNvPr id="0" name="153_65_7.png"/>
                          <pic:cNvPicPr/>
                        </pic:nvPicPr>
                        <pic:blipFill>
                          <a:blip r:embed="rId1062"/>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5" name="Picture 1055"/>
                  <wp:cNvGraphicFramePr>
                    <a:graphicFrameLocks noChangeAspect="1"/>
                  </wp:cNvGraphicFramePr>
                  <a:graphic>
                    <a:graphicData uri="http://schemas.openxmlformats.org/drawingml/2006/picture">
                      <pic:pic>
                        <pic:nvPicPr>
                          <pic:cNvPr id="0" name="153_65_3.png"/>
                          <pic:cNvPicPr/>
                        </pic:nvPicPr>
                        <pic:blipFill>
                          <a:blip r:embed="rId1063"/>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6" name="Picture 1056"/>
                  <wp:cNvGraphicFramePr>
                    <a:graphicFrameLocks noChangeAspect="1"/>
                  </wp:cNvGraphicFramePr>
                  <a:graphic>
                    <a:graphicData uri="http://schemas.openxmlformats.org/drawingml/2006/picture">
                      <pic:pic>
                        <pic:nvPicPr>
                          <pic:cNvPr id="0" name="153_65_6.png"/>
                          <pic:cNvPicPr/>
                        </pic:nvPicPr>
                        <pic:blipFill>
                          <a:blip r:embed="rId1064"/>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7" name="Picture 1057"/>
                  <wp:cNvGraphicFramePr>
                    <a:graphicFrameLocks noChangeAspect="1"/>
                  </wp:cNvGraphicFramePr>
                  <a:graphic>
                    <a:graphicData uri="http://schemas.openxmlformats.org/drawingml/2006/picture">
                      <pic:pic>
                        <pic:nvPicPr>
                          <pic:cNvPr id="0" name="153_65_2.png"/>
                          <pic:cNvPicPr/>
                        </pic:nvPicPr>
                        <pic:blipFill>
                          <a:blip r:embed="rId1065"/>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8" name="Picture 1058"/>
                  <wp:cNvGraphicFramePr>
                    <a:graphicFrameLocks noChangeAspect="1"/>
                  </wp:cNvGraphicFramePr>
                  <a:graphic>
                    <a:graphicData uri="http://schemas.openxmlformats.org/drawingml/2006/picture">
                      <pic:pic>
                        <pic:nvPicPr>
                          <pic:cNvPr id="0" name="153_65_8.png"/>
                          <pic:cNvPicPr/>
                        </pic:nvPicPr>
                        <pic:blipFill>
                          <a:blip r:embed="rId1066"/>
                          <a:stretch>
                            <a:fillRect/>
                          </a:stretch>
                        </pic:blipFill>
                        <pic:spPr>
                          <a:xfrm>
                            <a:off x="0" y="0"/>
                            <a:ext cx="310896" cy="33562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5626"/>
                  <wp:docPr id="1059" name="Picture 1059"/>
                  <wp:cNvGraphicFramePr>
                    <a:graphicFrameLocks noChangeAspect="1"/>
                  </wp:cNvGraphicFramePr>
                  <a:graphic>
                    <a:graphicData uri="http://schemas.openxmlformats.org/drawingml/2006/picture">
                      <pic:pic>
                        <pic:nvPicPr>
                          <pic:cNvPr id="0" name="153_65_anchor.png"/>
                          <pic:cNvPicPr/>
                        </pic:nvPicPr>
                        <pic:blipFill>
                          <a:blip r:embed="rId1067"/>
                          <a:stretch>
                            <a:fillRect/>
                          </a:stretch>
                        </pic:blipFill>
                        <pic:spPr>
                          <a:xfrm>
                            <a:off x="0" y="0"/>
                            <a:ext cx="310896" cy="33562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0.109</w:t>
            </w:r>
          </w:p>
        </w:tc>
        <w:tc>
          <w:tcPr>
            <w:tcW w:type="dxa" w:w="929"/>
          </w:tcPr>
          <w:p>
            <w:pPr>
              <w:spacing w:after="0"/>
              <w:jc w:val="center"/>
            </w:pPr>
            <w:r/>
            <w:r>
              <w:rPr>
                <w:b w:val="0"/>
                <w:sz w:val="15"/>
              </w:rPr>
              <w:t>0.118</w:t>
            </w:r>
          </w:p>
        </w:tc>
        <w:tc>
          <w:tcPr>
            <w:tcW w:type="dxa" w:w="929"/>
          </w:tcPr>
          <w:p>
            <w:pPr>
              <w:spacing w:after="0"/>
              <w:jc w:val="center"/>
            </w:pPr>
            <w:r/>
            <w:r>
              <w:rPr>
                <w:b w:val="0"/>
                <w:sz w:val="15"/>
              </w:rPr>
              <w:t>0.121</w:t>
            </w:r>
          </w:p>
        </w:tc>
        <w:tc>
          <w:tcPr>
            <w:tcW w:type="dxa" w:w="929"/>
          </w:tcPr>
          <w:p>
            <w:pPr>
              <w:spacing w:after="0"/>
              <w:jc w:val="center"/>
            </w:pPr>
            <w:r/>
            <w:r>
              <w:rPr>
                <w:b w:val="0"/>
                <w:sz w:val="15"/>
              </w:rPr>
              <w:t>0.123</w:t>
            </w:r>
          </w:p>
        </w:tc>
        <w:tc>
          <w:tcPr>
            <w:tcW w:type="dxa" w:w="929"/>
          </w:tcPr>
          <w:p>
            <w:pPr>
              <w:spacing w:after="0"/>
              <w:jc w:val="center"/>
            </w:pPr>
            <w:r/>
            <w:r>
              <w:rPr>
                <w:b w:val="0"/>
                <w:sz w:val="15"/>
              </w:rPr>
              <w:t>0.130</w:t>
            </w:r>
          </w:p>
        </w:tc>
        <w:tc>
          <w:tcPr>
            <w:tcW w:type="dxa" w:w="929"/>
          </w:tcPr>
          <w:p>
            <w:pPr>
              <w:spacing w:after="0"/>
              <w:jc w:val="center"/>
            </w:pPr>
            <w:r/>
            <w:r>
              <w:rPr>
                <w:b w:val="0"/>
                <w:color w:val="909090"/>
                <w:sz w:val="15"/>
              </w:rPr>
              <w:t>0.138</w:t>
            </w:r>
          </w:p>
        </w:tc>
        <w:tc>
          <w:tcPr>
            <w:tcW w:type="dxa" w:w="929"/>
          </w:tcPr>
          <w:p>
            <w:pPr>
              <w:spacing w:after="0"/>
              <w:jc w:val="center"/>
            </w:pPr>
            <w:r/>
            <w:r>
              <w:rPr>
                <w:b w:val="0"/>
                <w:color w:val="909090"/>
                <w:sz w:val="15"/>
              </w:rPr>
              <w:t>0.153</w:t>
            </w:r>
          </w:p>
        </w:tc>
        <w:tc>
          <w:tcPr>
            <w:tcW w:type="dxa" w:w="929"/>
          </w:tcPr>
          <w:p>
            <w:pPr>
              <w:spacing w:after="0"/>
              <w:jc w:val="center"/>
            </w:pPr>
            <w:r/>
            <w:r>
              <w:rPr>
                <w:b w:val="0"/>
                <w:color w:val="909090"/>
                <w:sz w:val="15"/>
              </w:rPr>
              <w:t>0.167</w:t>
            </w:r>
          </w:p>
        </w:tc>
        <w:tc>
          <w:tcPr>
            <w:tcW w:type="dxa" w:w="929"/>
          </w:tcPr>
          <w:p>
            <w:pPr>
              <w:spacing w:after="0"/>
              <w:jc w:val="center"/>
            </w:pPr>
            <w:r/>
            <w:r>
              <w:rPr>
                <w:b w:val="0"/>
                <w:color w:val="909090"/>
                <w:sz w:val="15"/>
              </w:rPr>
              <w:t>0.172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1%</w:t>
            </w:r>
          </w:p>
        </w:tc>
        <w:tc>
          <w:tcPr>
            <w:tcW w:type="dxa" w:w="929"/>
          </w:tcPr>
          <w:p>
            <w:pPr>
              <w:spacing w:after="0"/>
              <w:jc w:val="center"/>
            </w:pPr>
            <w:r/>
            <w:r>
              <w:rPr>
                <w:b w:val="0"/>
                <w:sz w:val="15"/>
              </w:rPr>
              <w:t>1%</w:t>
            </w:r>
          </w:p>
        </w:tc>
        <w:tc>
          <w:tcPr>
            <w:tcW w:type="dxa" w:w="929"/>
          </w:tcPr>
          <w:p>
            <w:pPr>
              <w:spacing w:after="0"/>
              <w:jc w:val="center"/>
            </w:pPr>
            <w:r/>
            <w:r>
              <w:rPr>
                <w:b w:val="0"/>
                <w:sz w:val="15"/>
              </w:rPr>
              <w:t>1%</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49.3%</w:t>
            </w:r>
          </w:p>
        </w:tc>
        <w:tc>
          <w:tcPr>
            <w:tcW w:type="dxa" w:w="929"/>
          </w:tcPr>
          <w:p>
            <w:pPr>
              <w:spacing w:after="0"/>
              <w:jc w:val="center"/>
            </w:pPr>
            <w:r/>
            <w:r>
              <w:rPr>
                <w:b w:val="0"/>
                <w:sz w:val="15"/>
              </w:rPr>
              <w:t>20.6%</w:t>
            </w:r>
          </w:p>
        </w:tc>
        <w:tc>
          <w:tcPr>
            <w:tcW w:type="dxa" w:w="929"/>
          </w:tcPr>
          <w:p>
            <w:pPr>
              <w:spacing w:after="0"/>
              <w:jc w:val="center"/>
            </w:pPr>
            <w:r/>
            <w:r>
              <w:rPr>
                <w:b w:val="0"/>
                <w:sz w:val="15"/>
              </w:rPr>
              <w:t>12.8%</w:t>
            </w:r>
          </w:p>
        </w:tc>
        <w:tc>
          <w:tcPr>
            <w:tcW w:type="dxa" w:w="929"/>
          </w:tcPr>
          <w:p>
            <w:pPr>
              <w:spacing w:after="0"/>
              <w:jc w:val="center"/>
            </w:pPr>
            <w:r/>
            <w:r>
              <w:rPr>
                <w:b w:val="0"/>
                <w:sz w:val="15"/>
              </w:rPr>
              <w:t>9.4%</w:t>
            </w:r>
          </w:p>
        </w:tc>
        <w:tc>
          <w:tcPr>
            <w:tcW w:type="dxa" w:w="929"/>
          </w:tcPr>
          <w:p>
            <w:pPr>
              <w:spacing w:after="0"/>
              <w:jc w:val="center"/>
            </w:pPr>
            <w:r/>
            <w:r>
              <w:rPr>
                <w:b w:val="0"/>
                <w:sz w:val="15"/>
              </w:rPr>
              <w:t>7.4%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0.5%</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35626"/>
                  <wp:docPr id="1060" name="Picture 1060"/>
                  <wp:cNvGraphicFramePr>
                    <a:graphicFrameLocks noChangeAspect="1"/>
                  </wp:cNvGraphicFramePr>
                  <a:graphic>
                    <a:graphicData uri="http://schemas.openxmlformats.org/drawingml/2006/picture">
                      <pic:pic>
                        <pic:nvPicPr>
                          <pic:cNvPr id="0" name="153_65_9.png"/>
                          <pic:cNvPicPr/>
                        </pic:nvPicPr>
                        <pic:blipFill>
                          <a:blip r:embed="rId1068"/>
                          <a:stretch>
                            <a:fillRect/>
                          </a:stretch>
                        </pic:blipFill>
                        <pic:spPr>
                          <a:xfrm>
                            <a:off x="0" y="0"/>
                            <a:ext cx="310896" cy="33562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35626"/>
                  <wp:docPr id="1061" name="Picture 1061"/>
                  <wp:cNvGraphicFramePr>
                    <a:graphicFrameLocks noChangeAspect="1"/>
                  </wp:cNvGraphicFramePr>
                  <a:graphic>
                    <a:graphicData uri="http://schemas.openxmlformats.org/drawingml/2006/picture">
                      <pic:pic>
                        <pic:nvPicPr>
                          <pic:cNvPr id="0" name="153_65_11.png"/>
                          <pic:cNvPicPr/>
                        </pic:nvPicPr>
                        <pic:blipFill>
                          <a:blip r:embed="rId1069"/>
                          <a:stretch>
                            <a:fillRect/>
                          </a:stretch>
                        </pic:blipFill>
                        <pic:spPr>
                          <a:xfrm>
                            <a:off x="0" y="0"/>
                            <a:ext cx="310896" cy="33562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35626"/>
                  <wp:docPr id="1062" name="Picture 1062"/>
                  <wp:cNvGraphicFramePr>
                    <a:graphicFrameLocks noChangeAspect="1"/>
                  </wp:cNvGraphicFramePr>
                  <a:graphic>
                    <a:graphicData uri="http://schemas.openxmlformats.org/drawingml/2006/picture">
                      <pic:pic>
                        <pic:nvPicPr>
                          <pic:cNvPr id="0" name="153_65_5.png"/>
                          <pic:cNvPicPr/>
                        </pic:nvPicPr>
                        <pic:blipFill>
                          <a:blip r:embed="rId1070"/>
                          <a:stretch>
                            <a:fillRect/>
                          </a:stretch>
                        </pic:blipFill>
                        <pic:spPr>
                          <a:xfrm>
                            <a:off x="0" y="0"/>
                            <a:ext cx="310896" cy="33562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0.192</w:t>
            </w:r>
          </w:p>
        </w:tc>
        <w:tc>
          <w:tcPr>
            <w:tcW w:type="dxa" w:w="2556"/>
          </w:tcPr>
          <w:p>
            <w:pPr>
              <w:spacing w:after="0"/>
              <w:jc w:val="center"/>
            </w:pPr>
            <w:r/>
            <w:r>
              <w:rPr>
                <w:b w:val="0"/>
                <w:color w:val="909090"/>
                <w:sz w:val="15"/>
              </w:rPr>
              <w:t>0.223</w:t>
            </w:r>
          </w:p>
        </w:tc>
        <w:tc>
          <w:tcPr>
            <w:tcW w:type="dxa" w:w="2556"/>
          </w:tcPr>
          <w:p>
            <w:pPr>
              <w:spacing w:after="0"/>
              <w:jc w:val="center"/>
            </w:pPr>
            <w:r/>
            <w:r>
              <w:rPr>
                <w:b w:val="0"/>
                <w:color w:val="909090"/>
                <w:sz w:val="15"/>
              </w:rPr>
              <w:t>0.224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'f'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23949"/>
                  <wp:docPr id="1063" name="Picture 1063"/>
                  <wp:cNvGraphicFramePr>
                    <a:graphicFrameLocks noChangeAspect="1"/>
                  </wp:cNvGraphicFramePr>
                  <a:graphic>
                    <a:graphicData uri="http://schemas.openxmlformats.org/drawingml/2006/picture">
                      <pic:pic>
                        <pic:nvPicPr>
                          <pic:cNvPr id="0" name="153_66_6.png"/>
                          <pic:cNvPicPr/>
                        </pic:nvPicPr>
                        <pic:blipFill>
                          <a:blip r:embed="rId1071"/>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64" name="Picture 1064"/>
                  <wp:cNvGraphicFramePr>
                    <a:graphicFrameLocks noChangeAspect="1"/>
                  </wp:cNvGraphicFramePr>
                  <a:graphic>
                    <a:graphicData uri="http://schemas.openxmlformats.org/drawingml/2006/picture">
                      <pic:pic>
                        <pic:nvPicPr>
                          <pic:cNvPr id="0" name="153_66_4.png"/>
                          <pic:cNvPicPr/>
                        </pic:nvPicPr>
                        <pic:blipFill>
                          <a:blip r:embed="rId1072"/>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65" name="Picture 1065"/>
                  <wp:cNvGraphicFramePr>
                    <a:graphicFrameLocks noChangeAspect="1"/>
                  </wp:cNvGraphicFramePr>
                  <a:graphic>
                    <a:graphicData uri="http://schemas.openxmlformats.org/drawingml/2006/picture">
                      <pic:pic>
                        <pic:nvPicPr>
                          <pic:cNvPr id="0" name="153_66_10.png"/>
                          <pic:cNvPicPr/>
                        </pic:nvPicPr>
                        <pic:blipFill>
                          <a:blip r:embed="rId1073"/>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66" name="Picture 1066"/>
                  <wp:cNvGraphicFramePr>
                    <a:graphicFrameLocks noChangeAspect="1"/>
                  </wp:cNvGraphicFramePr>
                  <a:graphic>
                    <a:graphicData uri="http://schemas.openxmlformats.org/drawingml/2006/picture">
                      <pic:pic>
                        <pic:nvPicPr>
                          <pic:cNvPr id="0" name="153_66_9.png"/>
                          <pic:cNvPicPr/>
                        </pic:nvPicPr>
                        <pic:blipFill>
                          <a:blip r:embed="rId1074"/>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67" name="Picture 1067"/>
                  <wp:cNvGraphicFramePr>
                    <a:graphicFrameLocks noChangeAspect="1"/>
                  </wp:cNvGraphicFramePr>
                  <a:graphic>
                    <a:graphicData uri="http://schemas.openxmlformats.org/drawingml/2006/picture">
                      <pic:pic>
                        <pic:nvPicPr>
                          <pic:cNvPr id="0" name="153_66_7.png"/>
                          <pic:cNvPicPr/>
                        </pic:nvPicPr>
                        <pic:blipFill>
                          <a:blip r:embed="rId1075"/>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68" name="Picture 1068"/>
                  <wp:cNvGraphicFramePr>
                    <a:graphicFrameLocks noChangeAspect="1"/>
                  </wp:cNvGraphicFramePr>
                  <a:graphic>
                    <a:graphicData uri="http://schemas.openxmlformats.org/drawingml/2006/picture">
                      <pic:pic>
                        <pic:nvPicPr>
                          <pic:cNvPr id="0" name="153_66_0.png"/>
                          <pic:cNvPicPr/>
                        </pic:nvPicPr>
                        <pic:blipFill>
                          <a:blip r:embed="rId1076"/>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69" name="Picture 1069"/>
                  <wp:cNvGraphicFramePr>
                    <a:graphicFrameLocks noChangeAspect="1"/>
                  </wp:cNvGraphicFramePr>
                  <a:graphic>
                    <a:graphicData uri="http://schemas.openxmlformats.org/drawingml/2006/picture">
                      <pic:pic>
                        <pic:nvPicPr>
                          <pic:cNvPr id="0" name="153_66_3.png"/>
                          <pic:cNvPicPr/>
                        </pic:nvPicPr>
                        <pic:blipFill>
                          <a:blip r:embed="rId1077"/>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70" name="Picture 1070"/>
                  <wp:cNvGraphicFramePr>
                    <a:graphicFrameLocks noChangeAspect="1"/>
                  </wp:cNvGraphicFramePr>
                  <a:graphic>
                    <a:graphicData uri="http://schemas.openxmlformats.org/drawingml/2006/picture">
                      <pic:pic>
                        <pic:nvPicPr>
                          <pic:cNvPr id="0" name="153_66_1.png"/>
                          <pic:cNvPicPr/>
                        </pic:nvPicPr>
                        <pic:blipFill>
                          <a:blip r:embed="rId1078"/>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71" name="Picture 1071"/>
                  <wp:cNvGraphicFramePr>
                    <a:graphicFrameLocks noChangeAspect="1"/>
                  </wp:cNvGraphicFramePr>
                  <a:graphic>
                    <a:graphicData uri="http://schemas.openxmlformats.org/drawingml/2006/picture">
                      <pic:pic>
                        <pic:nvPicPr>
                          <pic:cNvPr id="0" name="153_66_5.png"/>
                          <pic:cNvPicPr/>
                        </pic:nvPicPr>
                        <pic:blipFill>
                          <a:blip r:embed="rId1079"/>
                          <a:stretch>
                            <a:fillRect/>
                          </a:stretch>
                        </pic:blipFill>
                        <pic:spPr>
                          <a:xfrm>
                            <a:off x="0" y="0"/>
                            <a:ext cx="310896" cy="4239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3949"/>
                  <wp:docPr id="1072" name="Picture 1072"/>
                  <wp:cNvGraphicFramePr>
                    <a:graphicFrameLocks noChangeAspect="1"/>
                  </wp:cNvGraphicFramePr>
                  <a:graphic>
                    <a:graphicData uri="http://schemas.openxmlformats.org/drawingml/2006/picture">
                      <pic:pic>
                        <pic:nvPicPr>
                          <pic:cNvPr id="0" name="153_66_anchor.png"/>
                          <pic:cNvPicPr/>
                        </pic:nvPicPr>
                        <pic:blipFill>
                          <a:blip r:embed="rId1080"/>
                          <a:stretch>
                            <a:fillRect/>
                          </a:stretch>
                        </pic:blipFill>
                        <pic:spPr>
                          <a:xfrm>
                            <a:off x="0" y="0"/>
                            <a:ext cx="310896" cy="42394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0.179</w:t>
            </w:r>
          </w:p>
        </w:tc>
        <w:tc>
          <w:tcPr>
            <w:tcW w:type="dxa" w:w="929"/>
          </w:tcPr>
          <w:p>
            <w:pPr>
              <w:spacing w:after="0"/>
              <w:jc w:val="center"/>
            </w:pPr>
            <w:r/>
            <w:r>
              <w:rPr>
                <w:b w:val="0"/>
                <w:sz w:val="15"/>
              </w:rPr>
              <w:t>0.190</w:t>
            </w:r>
          </w:p>
        </w:tc>
        <w:tc>
          <w:tcPr>
            <w:tcW w:type="dxa" w:w="929"/>
          </w:tcPr>
          <w:p>
            <w:pPr>
              <w:spacing w:after="0"/>
              <w:jc w:val="center"/>
            </w:pPr>
            <w:r/>
            <w:r>
              <w:rPr>
                <w:b w:val="0"/>
                <w:sz w:val="15"/>
              </w:rPr>
              <w:t>0.221</w:t>
            </w:r>
          </w:p>
        </w:tc>
        <w:tc>
          <w:tcPr>
            <w:tcW w:type="dxa" w:w="929"/>
          </w:tcPr>
          <w:p>
            <w:pPr>
              <w:spacing w:after="0"/>
              <w:jc w:val="center"/>
            </w:pPr>
            <w:r/>
            <w:r>
              <w:rPr>
                <w:b w:val="0"/>
                <w:sz w:val="15"/>
              </w:rPr>
              <w:t>0.221</w:t>
            </w:r>
          </w:p>
        </w:tc>
        <w:tc>
          <w:tcPr>
            <w:tcW w:type="dxa" w:w="929"/>
          </w:tcPr>
          <w:p>
            <w:pPr>
              <w:spacing w:after="0"/>
              <w:jc w:val="center"/>
            </w:pPr>
            <w:r/>
            <w:r>
              <w:rPr>
                <w:b w:val="0"/>
                <w:sz w:val="15"/>
              </w:rPr>
              <w:t>0.227</w:t>
            </w:r>
          </w:p>
        </w:tc>
        <w:tc>
          <w:tcPr>
            <w:tcW w:type="dxa" w:w="929"/>
          </w:tcPr>
          <w:p>
            <w:pPr>
              <w:spacing w:after="0"/>
              <w:jc w:val="center"/>
            </w:pPr>
            <w:r/>
            <w:r>
              <w:rPr>
                <w:b w:val="0"/>
                <w:color w:val="909090"/>
                <w:sz w:val="15"/>
              </w:rPr>
              <w:t>0.243</w:t>
            </w:r>
          </w:p>
        </w:tc>
        <w:tc>
          <w:tcPr>
            <w:tcW w:type="dxa" w:w="929"/>
          </w:tcPr>
          <w:p>
            <w:pPr>
              <w:spacing w:after="0"/>
              <w:jc w:val="center"/>
            </w:pPr>
            <w:r/>
            <w:r>
              <w:rPr>
                <w:b w:val="0"/>
                <w:color w:val="909090"/>
                <w:sz w:val="15"/>
              </w:rPr>
              <w:t>0.256</w:t>
            </w:r>
          </w:p>
        </w:tc>
        <w:tc>
          <w:tcPr>
            <w:tcW w:type="dxa" w:w="929"/>
          </w:tcPr>
          <w:p>
            <w:pPr>
              <w:spacing w:after="0"/>
              <w:jc w:val="center"/>
            </w:pPr>
            <w:r/>
            <w:r>
              <w:rPr>
                <w:b w:val="0"/>
                <w:color w:val="909090"/>
                <w:sz w:val="15"/>
              </w:rPr>
              <w:t>0.257</w:t>
            </w:r>
          </w:p>
        </w:tc>
        <w:tc>
          <w:tcPr>
            <w:tcW w:type="dxa" w:w="929"/>
          </w:tcPr>
          <w:p>
            <w:pPr>
              <w:spacing w:after="0"/>
              <w:jc w:val="center"/>
            </w:pPr>
            <w:r/>
            <w:r>
              <w:rPr>
                <w:b w:val="0"/>
                <w:color w:val="909090"/>
                <w:sz w:val="15"/>
              </w:rPr>
              <w:t>0.287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48.6%</w:t>
            </w:r>
          </w:p>
        </w:tc>
        <w:tc>
          <w:tcPr>
            <w:tcW w:type="dxa" w:w="929"/>
          </w:tcPr>
          <w:p>
            <w:pPr>
              <w:spacing w:after="0"/>
              <w:jc w:val="center"/>
            </w:pPr>
            <w:r/>
            <w:r>
              <w:rPr>
                <w:b w:val="0"/>
                <w:sz w:val="15"/>
              </w:rPr>
              <w:t>20.2%</w:t>
            </w:r>
          </w:p>
        </w:tc>
        <w:tc>
          <w:tcPr>
            <w:tcW w:type="dxa" w:w="929"/>
          </w:tcPr>
          <w:p>
            <w:pPr>
              <w:spacing w:after="0"/>
              <w:jc w:val="center"/>
            </w:pPr>
            <w:r/>
            <w:r>
              <w:rPr>
                <w:b w:val="0"/>
                <w:sz w:val="15"/>
              </w:rPr>
              <w:t>12.8%</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1.8%</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23949"/>
                  <wp:docPr id="1073" name="Picture 1073"/>
                  <wp:cNvGraphicFramePr>
                    <a:graphicFrameLocks noChangeAspect="1"/>
                  </wp:cNvGraphicFramePr>
                  <a:graphic>
                    <a:graphicData uri="http://schemas.openxmlformats.org/drawingml/2006/picture">
                      <pic:pic>
                        <pic:nvPicPr>
                          <pic:cNvPr id="0" name="153_66_8.png"/>
                          <pic:cNvPicPr/>
                        </pic:nvPicPr>
                        <pic:blipFill>
                          <a:blip r:embed="rId1081"/>
                          <a:stretch>
                            <a:fillRect/>
                          </a:stretch>
                        </pic:blipFill>
                        <pic:spPr>
                          <a:xfrm>
                            <a:off x="0" y="0"/>
                            <a:ext cx="310896" cy="42394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3949"/>
                  <wp:docPr id="1074" name="Picture 1074"/>
                  <wp:cNvGraphicFramePr>
                    <a:graphicFrameLocks noChangeAspect="1"/>
                  </wp:cNvGraphicFramePr>
                  <a:graphic>
                    <a:graphicData uri="http://schemas.openxmlformats.org/drawingml/2006/picture">
                      <pic:pic>
                        <pic:nvPicPr>
                          <pic:cNvPr id="0" name="153_66_11.png"/>
                          <pic:cNvPicPr/>
                        </pic:nvPicPr>
                        <pic:blipFill>
                          <a:blip r:embed="rId1082"/>
                          <a:stretch>
                            <a:fillRect/>
                          </a:stretch>
                        </pic:blipFill>
                        <pic:spPr>
                          <a:xfrm>
                            <a:off x="0" y="0"/>
                            <a:ext cx="310896" cy="42394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3949"/>
                  <wp:docPr id="1075" name="Picture 1075"/>
                  <wp:cNvGraphicFramePr>
                    <a:graphicFrameLocks noChangeAspect="1"/>
                  </wp:cNvGraphicFramePr>
                  <a:graphic>
                    <a:graphicData uri="http://schemas.openxmlformats.org/drawingml/2006/picture">
                      <pic:pic>
                        <pic:nvPicPr>
                          <pic:cNvPr id="0" name="153_66_2.png"/>
                          <pic:cNvPicPr/>
                        </pic:nvPicPr>
                        <pic:blipFill>
                          <a:blip r:embed="rId1083"/>
                          <a:stretch>
                            <a:fillRect/>
                          </a:stretch>
                        </pic:blipFill>
                        <pic:spPr>
                          <a:xfrm>
                            <a:off x="0" y="0"/>
                            <a:ext cx="310896" cy="42394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0.292</w:t>
            </w:r>
          </w:p>
        </w:tc>
        <w:tc>
          <w:tcPr>
            <w:tcW w:type="dxa" w:w="2556"/>
          </w:tcPr>
          <w:p>
            <w:pPr>
              <w:spacing w:after="0"/>
              <w:jc w:val="center"/>
            </w:pPr>
            <w:r/>
            <w:r>
              <w:rPr>
                <w:b w:val="0"/>
                <w:color w:val="909090"/>
                <w:sz w:val="15"/>
              </w:rPr>
              <w:t>0.296</w:t>
            </w:r>
          </w:p>
        </w:tc>
        <w:tc>
          <w:tcPr>
            <w:tcW w:type="dxa" w:w="2556"/>
          </w:tcPr>
          <w:p>
            <w:pPr>
              <w:spacing w:after="0"/>
              <w:jc w:val="center"/>
            </w:pPr>
            <w:r/>
            <w:r>
              <w:rPr>
                <w:b w:val="0"/>
                <w:color w:val="909090"/>
                <w:sz w:val="15"/>
              </w:rPr>
              <w:t>0.330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72663"/>
                  <wp:docPr id="1076" name="Picture 1076"/>
                  <wp:cNvGraphicFramePr>
                    <a:graphicFrameLocks noChangeAspect="1"/>
                  </wp:cNvGraphicFramePr>
                  <a:graphic>
                    <a:graphicData uri="http://schemas.openxmlformats.org/drawingml/2006/picture">
                      <pic:pic>
                        <pic:nvPicPr>
                          <pic:cNvPr id="0" name="153_67_2.png"/>
                          <pic:cNvPicPr/>
                        </pic:nvPicPr>
                        <pic:blipFill>
                          <a:blip r:embed="rId1084"/>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77" name="Picture 1077"/>
                  <wp:cNvGraphicFramePr>
                    <a:graphicFrameLocks noChangeAspect="1"/>
                  </wp:cNvGraphicFramePr>
                  <a:graphic>
                    <a:graphicData uri="http://schemas.openxmlformats.org/drawingml/2006/picture">
                      <pic:pic>
                        <pic:nvPicPr>
                          <pic:cNvPr id="0" name="153_67_5.png"/>
                          <pic:cNvPicPr/>
                        </pic:nvPicPr>
                        <pic:blipFill>
                          <a:blip r:embed="rId1085"/>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78" name="Picture 1078"/>
                  <wp:cNvGraphicFramePr>
                    <a:graphicFrameLocks noChangeAspect="1"/>
                  </wp:cNvGraphicFramePr>
                  <a:graphic>
                    <a:graphicData uri="http://schemas.openxmlformats.org/drawingml/2006/picture">
                      <pic:pic>
                        <pic:nvPicPr>
                          <pic:cNvPr id="0" name="153_67_1.png"/>
                          <pic:cNvPicPr/>
                        </pic:nvPicPr>
                        <pic:blipFill>
                          <a:blip r:embed="rId1086"/>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79" name="Picture 1079"/>
                  <wp:cNvGraphicFramePr>
                    <a:graphicFrameLocks noChangeAspect="1"/>
                  </wp:cNvGraphicFramePr>
                  <a:graphic>
                    <a:graphicData uri="http://schemas.openxmlformats.org/drawingml/2006/picture">
                      <pic:pic>
                        <pic:nvPicPr>
                          <pic:cNvPr id="0" name="153_67_6.png"/>
                          <pic:cNvPicPr/>
                        </pic:nvPicPr>
                        <pic:blipFill>
                          <a:blip r:embed="rId1087"/>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80" name="Picture 1080"/>
                  <wp:cNvGraphicFramePr>
                    <a:graphicFrameLocks noChangeAspect="1"/>
                  </wp:cNvGraphicFramePr>
                  <a:graphic>
                    <a:graphicData uri="http://schemas.openxmlformats.org/drawingml/2006/picture">
                      <pic:pic>
                        <pic:nvPicPr>
                          <pic:cNvPr id="0" name="153_67_11.png"/>
                          <pic:cNvPicPr/>
                        </pic:nvPicPr>
                        <pic:blipFill>
                          <a:blip r:embed="rId1088"/>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81" name="Picture 1081"/>
                  <wp:cNvGraphicFramePr>
                    <a:graphicFrameLocks noChangeAspect="1"/>
                  </wp:cNvGraphicFramePr>
                  <a:graphic>
                    <a:graphicData uri="http://schemas.openxmlformats.org/drawingml/2006/picture">
                      <pic:pic>
                        <pic:nvPicPr>
                          <pic:cNvPr id="0" name="153_67_3.png"/>
                          <pic:cNvPicPr/>
                        </pic:nvPicPr>
                        <pic:blipFill>
                          <a:blip r:embed="rId1089"/>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82" name="Picture 1082"/>
                  <wp:cNvGraphicFramePr>
                    <a:graphicFrameLocks noChangeAspect="1"/>
                  </wp:cNvGraphicFramePr>
                  <a:graphic>
                    <a:graphicData uri="http://schemas.openxmlformats.org/drawingml/2006/picture">
                      <pic:pic>
                        <pic:nvPicPr>
                          <pic:cNvPr id="0" name="153_67_4.png"/>
                          <pic:cNvPicPr/>
                        </pic:nvPicPr>
                        <pic:blipFill>
                          <a:blip r:embed="rId1090"/>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83" name="Picture 1083"/>
                  <wp:cNvGraphicFramePr>
                    <a:graphicFrameLocks noChangeAspect="1"/>
                  </wp:cNvGraphicFramePr>
                  <a:graphic>
                    <a:graphicData uri="http://schemas.openxmlformats.org/drawingml/2006/picture">
                      <pic:pic>
                        <pic:nvPicPr>
                          <pic:cNvPr id="0" name="153_67_0.png"/>
                          <pic:cNvPicPr/>
                        </pic:nvPicPr>
                        <pic:blipFill>
                          <a:blip r:embed="rId1091"/>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84" name="Picture 1084"/>
                  <wp:cNvGraphicFramePr>
                    <a:graphicFrameLocks noChangeAspect="1"/>
                  </wp:cNvGraphicFramePr>
                  <a:graphic>
                    <a:graphicData uri="http://schemas.openxmlformats.org/drawingml/2006/picture">
                      <pic:pic>
                        <pic:nvPicPr>
                          <pic:cNvPr id="0" name="153_67_8.png"/>
                          <pic:cNvPicPr/>
                        </pic:nvPicPr>
                        <pic:blipFill>
                          <a:blip r:embed="rId1092"/>
                          <a:stretch>
                            <a:fillRect/>
                          </a:stretch>
                        </pic:blipFill>
                        <pic:spPr>
                          <a:xfrm>
                            <a:off x="0" y="0"/>
                            <a:ext cx="310896" cy="372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2663"/>
                  <wp:docPr id="1085" name="Picture 1085"/>
                  <wp:cNvGraphicFramePr>
                    <a:graphicFrameLocks noChangeAspect="1"/>
                  </wp:cNvGraphicFramePr>
                  <a:graphic>
                    <a:graphicData uri="http://schemas.openxmlformats.org/drawingml/2006/picture">
                      <pic:pic>
                        <pic:nvPicPr>
                          <pic:cNvPr id="0" name="153_67_anchor.png"/>
                          <pic:cNvPicPr/>
                        </pic:nvPicPr>
                        <pic:blipFill>
                          <a:blip r:embed="rId1093"/>
                          <a:stretch>
                            <a:fillRect/>
                          </a:stretch>
                        </pic:blipFill>
                        <pic:spPr>
                          <a:xfrm>
                            <a:off x="0" y="0"/>
                            <a:ext cx="310896" cy="37266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0.141</w:t>
            </w:r>
          </w:p>
        </w:tc>
        <w:tc>
          <w:tcPr>
            <w:tcW w:type="dxa" w:w="929"/>
          </w:tcPr>
          <w:p>
            <w:pPr>
              <w:spacing w:after="0"/>
              <w:jc w:val="center"/>
            </w:pPr>
            <w:r/>
            <w:r>
              <w:rPr>
                <w:b w:val="0"/>
                <w:sz w:val="15"/>
              </w:rPr>
              <w:t>0.148</w:t>
            </w:r>
          </w:p>
        </w:tc>
        <w:tc>
          <w:tcPr>
            <w:tcW w:type="dxa" w:w="929"/>
          </w:tcPr>
          <w:p>
            <w:pPr>
              <w:spacing w:after="0"/>
              <w:jc w:val="center"/>
            </w:pPr>
            <w:r/>
            <w:r>
              <w:rPr>
                <w:b w:val="0"/>
                <w:sz w:val="15"/>
              </w:rPr>
              <w:t>0.155</w:t>
            </w:r>
          </w:p>
        </w:tc>
        <w:tc>
          <w:tcPr>
            <w:tcW w:type="dxa" w:w="929"/>
          </w:tcPr>
          <w:p>
            <w:pPr>
              <w:spacing w:after="0"/>
              <w:jc w:val="center"/>
            </w:pPr>
            <w:r/>
            <w:r>
              <w:rPr>
                <w:b w:val="0"/>
                <w:sz w:val="15"/>
              </w:rPr>
              <w:t>0.160</w:t>
            </w:r>
          </w:p>
        </w:tc>
        <w:tc>
          <w:tcPr>
            <w:tcW w:type="dxa" w:w="929"/>
          </w:tcPr>
          <w:p>
            <w:pPr>
              <w:spacing w:after="0"/>
              <w:jc w:val="center"/>
            </w:pPr>
            <w:r/>
            <w:r>
              <w:rPr>
                <w:b w:val="0"/>
                <w:sz w:val="15"/>
              </w:rPr>
              <w:t>0.162</w:t>
            </w:r>
          </w:p>
        </w:tc>
        <w:tc>
          <w:tcPr>
            <w:tcW w:type="dxa" w:w="929"/>
          </w:tcPr>
          <w:p>
            <w:pPr>
              <w:spacing w:after="0"/>
              <w:jc w:val="center"/>
            </w:pPr>
            <w:r/>
            <w:r>
              <w:rPr>
                <w:b w:val="0"/>
                <w:color w:val="909090"/>
                <w:sz w:val="15"/>
              </w:rPr>
              <w:t>0.182</w:t>
            </w:r>
          </w:p>
        </w:tc>
        <w:tc>
          <w:tcPr>
            <w:tcW w:type="dxa" w:w="929"/>
          </w:tcPr>
          <w:p>
            <w:pPr>
              <w:spacing w:after="0"/>
              <w:jc w:val="center"/>
            </w:pPr>
            <w:r/>
            <w:r>
              <w:rPr>
                <w:b w:val="0"/>
                <w:color w:val="909090"/>
                <w:sz w:val="15"/>
              </w:rPr>
              <w:t>0.184</w:t>
            </w:r>
          </w:p>
        </w:tc>
        <w:tc>
          <w:tcPr>
            <w:tcW w:type="dxa" w:w="929"/>
          </w:tcPr>
          <w:p>
            <w:pPr>
              <w:spacing w:after="0"/>
              <w:jc w:val="center"/>
            </w:pPr>
            <w:r/>
            <w:r>
              <w:rPr>
                <w:b w:val="0"/>
                <w:color w:val="909090"/>
                <w:sz w:val="15"/>
              </w:rPr>
              <w:t>0.197</w:t>
            </w:r>
          </w:p>
        </w:tc>
        <w:tc>
          <w:tcPr>
            <w:tcW w:type="dxa" w:w="929"/>
          </w:tcPr>
          <w:p>
            <w:pPr>
              <w:spacing w:after="0"/>
              <w:jc w:val="center"/>
            </w:pPr>
            <w:r/>
            <w:r>
              <w:rPr>
                <w:b w:val="0"/>
                <w:color w:val="909090"/>
                <w:sz w:val="15"/>
              </w:rPr>
              <w:t>0.207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48.7%</w:t>
            </w:r>
          </w:p>
        </w:tc>
        <w:tc>
          <w:tcPr>
            <w:tcW w:type="dxa" w:w="929"/>
          </w:tcPr>
          <w:p>
            <w:pPr>
              <w:spacing w:after="0"/>
              <w:jc w:val="center"/>
            </w:pPr>
            <w:r/>
            <w:r>
              <w:rPr>
                <w:b w:val="0"/>
                <w:sz w:val="15"/>
              </w:rPr>
              <w:t>20.3%</w:t>
            </w:r>
          </w:p>
        </w:tc>
        <w:tc>
          <w:tcPr>
            <w:tcW w:type="dxa" w:w="929"/>
          </w:tcPr>
          <w:p>
            <w:pPr>
              <w:spacing w:after="0"/>
              <w:jc w:val="center"/>
            </w:pPr>
            <w:r/>
            <w:r>
              <w:rPr>
                <w:b w:val="0"/>
                <w:sz w:val="15"/>
              </w:rPr>
              <w:t>12.8%</w:t>
            </w:r>
          </w:p>
        </w:tc>
        <w:tc>
          <w:tcPr>
            <w:tcW w:type="dxa" w:w="929"/>
          </w:tcPr>
          <w:p>
            <w:pPr>
              <w:spacing w:after="0"/>
              <w:jc w:val="center"/>
            </w:pPr>
            <w:r/>
            <w:r>
              <w:rPr>
                <w:b w:val="0"/>
                <w:sz w:val="15"/>
              </w:rPr>
              <w:t>9.3%</w:t>
            </w:r>
          </w:p>
        </w:tc>
        <w:tc>
          <w:tcPr>
            <w:tcW w:type="dxa" w:w="929"/>
          </w:tcPr>
          <w:p>
            <w:pPr>
              <w:spacing w:after="0"/>
              <w:jc w:val="center"/>
            </w:pPr>
            <w:r/>
            <w:r>
              <w:rPr>
                <w:b w:val="0"/>
                <w:sz w:val="15"/>
              </w:rPr>
              <w:t>7.4%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1.5%</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72663"/>
                  <wp:docPr id="1086" name="Picture 1086"/>
                  <wp:cNvGraphicFramePr>
                    <a:graphicFrameLocks noChangeAspect="1"/>
                  </wp:cNvGraphicFramePr>
                  <a:graphic>
                    <a:graphicData uri="http://schemas.openxmlformats.org/drawingml/2006/picture">
                      <pic:pic>
                        <pic:nvPicPr>
                          <pic:cNvPr id="0" name="153_67_7.png"/>
                          <pic:cNvPicPr/>
                        </pic:nvPicPr>
                        <pic:blipFill>
                          <a:blip r:embed="rId1094"/>
                          <a:stretch>
                            <a:fillRect/>
                          </a:stretch>
                        </pic:blipFill>
                        <pic:spPr>
                          <a:xfrm>
                            <a:off x="0" y="0"/>
                            <a:ext cx="310896" cy="37266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2663"/>
                  <wp:docPr id="1087" name="Picture 1087"/>
                  <wp:cNvGraphicFramePr>
                    <a:graphicFrameLocks noChangeAspect="1"/>
                  </wp:cNvGraphicFramePr>
                  <a:graphic>
                    <a:graphicData uri="http://schemas.openxmlformats.org/drawingml/2006/picture">
                      <pic:pic>
                        <pic:nvPicPr>
                          <pic:cNvPr id="0" name="153_67_9.png"/>
                          <pic:cNvPicPr/>
                        </pic:nvPicPr>
                        <pic:blipFill>
                          <a:blip r:embed="rId1095"/>
                          <a:stretch>
                            <a:fillRect/>
                          </a:stretch>
                        </pic:blipFill>
                        <pic:spPr>
                          <a:xfrm>
                            <a:off x="0" y="0"/>
                            <a:ext cx="310896" cy="37266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2663"/>
                  <wp:docPr id="1088" name="Picture 1088"/>
                  <wp:cNvGraphicFramePr>
                    <a:graphicFrameLocks noChangeAspect="1"/>
                  </wp:cNvGraphicFramePr>
                  <a:graphic>
                    <a:graphicData uri="http://schemas.openxmlformats.org/drawingml/2006/picture">
                      <pic:pic>
                        <pic:nvPicPr>
                          <pic:cNvPr id="0" name="153_67_10.png"/>
                          <pic:cNvPicPr/>
                        </pic:nvPicPr>
                        <pic:blipFill>
                          <a:blip r:embed="rId1096"/>
                          <a:stretch>
                            <a:fillRect/>
                          </a:stretch>
                        </pic:blipFill>
                        <pic:spPr>
                          <a:xfrm>
                            <a:off x="0" y="0"/>
                            <a:ext cx="310896" cy="37266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0.212</w:t>
            </w:r>
          </w:p>
        </w:tc>
        <w:tc>
          <w:tcPr>
            <w:tcW w:type="dxa" w:w="2556"/>
          </w:tcPr>
          <w:p>
            <w:pPr>
              <w:spacing w:after="0"/>
              <w:jc w:val="center"/>
            </w:pPr>
            <w:r/>
            <w:r>
              <w:rPr>
                <w:b w:val="0"/>
                <w:color w:val="909090"/>
                <w:sz w:val="15"/>
              </w:rPr>
              <w:t>0.229</w:t>
            </w:r>
          </w:p>
        </w:tc>
        <w:tc>
          <w:tcPr>
            <w:tcW w:type="dxa" w:w="2556"/>
          </w:tcPr>
          <w:p>
            <w:pPr>
              <w:spacing w:after="0"/>
              <w:jc w:val="center"/>
            </w:pPr>
            <w:r/>
            <w:r>
              <w:rPr>
                <w:b w:val="0"/>
                <w:color w:val="909090"/>
                <w:sz w:val="15"/>
              </w:rPr>
              <w:t>0.246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97942"/>
                  <wp:docPr id="1089" name="Picture 1089"/>
                  <wp:cNvGraphicFramePr>
                    <a:graphicFrameLocks noChangeAspect="1"/>
                  </wp:cNvGraphicFramePr>
                  <a:graphic>
                    <a:graphicData uri="http://schemas.openxmlformats.org/drawingml/2006/picture">
                      <pic:pic>
                        <pic:nvPicPr>
                          <pic:cNvPr id="0" name="153_68_9.png"/>
                          <pic:cNvPicPr/>
                        </pic:nvPicPr>
                        <pic:blipFill>
                          <a:blip r:embed="rId1097"/>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0" name="Picture 1090"/>
                  <wp:cNvGraphicFramePr>
                    <a:graphicFrameLocks noChangeAspect="1"/>
                  </wp:cNvGraphicFramePr>
                  <a:graphic>
                    <a:graphicData uri="http://schemas.openxmlformats.org/drawingml/2006/picture">
                      <pic:pic>
                        <pic:nvPicPr>
                          <pic:cNvPr id="0" name="153_68_8.png"/>
                          <pic:cNvPicPr/>
                        </pic:nvPicPr>
                        <pic:blipFill>
                          <a:blip r:embed="rId1098"/>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1" name="Picture 1091"/>
                  <wp:cNvGraphicFramePr>
                    <a:graphicFrameLocks noChangeAspect="1"/>
                  </wp:cNvGraphicFramePr>
                  <a:graphic>
                    <a:graphicData uri="http://schemas.openxmlformats.org/drawingml/2006/picture">
                      <pic:pic>
                        <pic:nvPicPr>
                          <pic:cNvPr id="0" name="153_68_2.png"/>
                          <pic:cNvPicPr/>
                        </pic:nvPicPr>
                        <pic:blipFill>
                          <a:blip r:embed="rId1099"/>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2" name="Picture 1092"/>
                  <wp:cNvGraphicFramePr>
                    <a:graphicFrameLocks noChangeAspect="1"/>
                  </wp:cNvGraphicFramePr>
                  <a:graphic>
                    <a:graphicData uri="http://schemas.openxmlformats.org/drawingml/2006/picture">
                      <pic:pic>
                        <pic:nvPicPr>
                          <pic:cNvPr id="0" name="153_68_4.png"/>
                          <pic:cNvPicPr/>
                        </pic:nvPicPr>
                        <pic:blipFill>
                          <a:blip r:embed="rId1100"/>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3" name="Picture 1093"/>
                  <wp:cNvGraphicFramePr>
                    <a:graphicFrameLocks noChangeAspect="1"/>
                  </wp:cNvGraphicFramePr>
                  <a:graphic>
                    <a:graphicData uri="http://schemas.openxmlformats.org/drawingml/2006/picture">
                      <pic:pic>
                        <pic:nvPicPr>
                          <pic:cNvPr id="0" name="153_68_7.png"/>
                          <pic:cNvPicPr/>
                        </pic:nvPicPr>
                        <pic:blipFill>
                          <a:blip r:embed="rId1101"/>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4" name="Picture 1094"/>
                  <wp:cNvGraphicFramePr>
                    <a:graphicFrameLocks noChangeAspect="1"/>
                  </wp:cNvGraphicFramePr>
                  <a:graphic>
                    <a:graphicData uri="http://schemas.openxmlformats.org/drawingml/2006/picture">
                      <pic:pic>
                        <pic:nvPicPr>
                          <pic:cNvPr id="0" name="153_68_0.png"/>
                          <pic:cNvPicPr/>
                        </pic:nvPicPr>
                        <pic:blipFill>
                          <a:blip r:embed="rId1102"/>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5" name="Picture 1095"/>
                  <wp:cNvGraphicFramePr>
                    <a:graphicFrameLocks noChangeAspect="1"/>
                  </wp:cNvGraphicFramePr>
                  <a:graphic>
                    <a:graphicData uri="http://schemas.openxmlformats.org/drawingml/2006/picture">
                      <pic:pic>
                        <pic:nvPicPr>
                          <pic:cNvPr id="0" name="153_68_5.png"/>
                          <pic:cNvPicPr/>
                        </pic:nvPicPr>
                        <pic:blipFill>
                          <a:blip r:embed="rId1103"/>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6" name="Picture 1096"/>
                  <wp:cNvGraphicFramePr>
                    <a:graphicFrameLocks noChangeAspect="1"/>
                  </wp:cNvGraphicFramePr>
                  <a:graphic>
                    <a:graphicData uri="http://schemas.openxmlformats.org/drawingml/2006/picture">
                      <pic:pic>
                        <pic:nvPicPr>
                          <pic:cNvPr id="0" name="153_68_6.png"/>
                          <pic:cNvPicPr/>
                        </pic:nvPicPr>
                        <pic:blipFill>
                          <a:blip r:embed="rId1104"/>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7" name="Picture 1097"/>
                  <wp:cNvGraphicFramePr>
                    <a:graphicFrameLocks noChangeAspect="1"/>
                  </wp:cNvGraphicFramePr>
                  <a:graphic>
                    <a:graphicData uri="http://schemas.openxmlformats.org/drawingml/2006/picture">
                      <pic:pic>
                        <pic:nvPicPr>
                          <pic:cNvPr id="0" name="153_68_3.png"/>
                          <pic:cNvPicPr/>
                        </pic:nvPicPr>
                        <pic:blipFill>
                          <a:blip r:embed="rId1105"/>
                          <a:stretch>
                            <a:fillRect/>
                          </a:stretch>
                        </pic:blipFill>
                        <pic:spPr>
                          <a:xfrm>
                            <a:off x="0" y="0"/>
                            <a:ext cx="310896" cy="2979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7942"/>
                  <wp:docPr id="1098" name="Picture 1098"/>
                  <wp:cNvGraphicFramePr>
                    <a:graphicFrameLocks noChangeAspect="1"/>
                  </wp:cNvGraphicFramePr>
                  <a:graphic>
                    <a:graphicData uri="http://schemas.openxmlformats.org/drawingml/2006/picture">
                      <pic:pic>
                        <pic:nvPicPr>
                          <pic:cNvPr id="0" name="153_68_anchor.png"/>
                          <pic:cNvPicPr/>
                        </pic:nvPicPr>
                        <pic:blipFill>
                          <a:blip r:embed="rId1106"/>
                          <a:stretch>
                            <a:fillRect/>
                          </a:stretch>
                        </pic:blipFill>
                        <pic:spPr>
                          <a:xfrm>
                            <a:off x="0" y="0"/>
                            <a:ext cx="310896" cy="29794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0.173</w:t>
            </w:r>
          </w:p>
        </w:tc>
        <w:tc>
          <w:tcPr>
            <w:tcW w:type="dxa" w:w="929"/>
          </w:tcPr>
          <w:p>
            <w:pPr>
              <w:spacing w:after="0"/>
              <w:jc w:val="center"/>
            </w:pPr>
            <w:r/>
            <w:r>
              <w:rPr>
                <w:b w:val="0"/>
                <w:sz w:val="15"/>
              </w:rPr>
              <w:t>0.178</w:t>
            </w:r>
          </w:p>
        </w:tc>
        <w:tc>
          <w:tcPr>
            <w:tcW w:type="dxa" w:w="929"/>
          </w:tcPr>
          <w:p>
            <w:pPr>
              <w:spacing w:after="0"/>
              <w:jc w:val="center"/>
            </w:pPr>
            <w:r/>
            <w:r>
              <w:rPr>
                <w:b w:val="0"/>
                <w:sz w:val="15"/>
              </w:rPr>
              <w:t>0.185</w:t>
            </w:r>
          </w:p>
        </w:tc>
        <w:tc>
          <w:tcPr>
            <w:tcW w:type="dxa" w:w="929"/>
          </w:tcPr>
          <w:p>
            <w:pPr>
              <w:spacing w:after="0"/>
              <w:jc w:val="center"/>
            </w:pPr>
            <w:r/>
            <w:r>
              <w:rPr>
                <w:b w:val="0"/>
                <w:sz w:val="15"/>
              </w:rPr>
              <w:t>0.196</w:t>
            </w:r>
          </w:p>
        </w:tc>
        <w:tc>
          <w:tcPr>
            <w:tcW w:type="dxa" w:w="929"/>
          </w:tcPr>
          <w:p>
            <w:pPr>
              <w:spacing w:after="0"/>
              <w:jc w:val="center"/>
            </w:pPr>
            <w:r/>
            <w:r>
              <w:rPr>
                <w:b w:val="0"/>
                <w:sz w:val="15"/>
              </w:rPr>
              <w:t>0.204</w:t>
            </w:r>
          </w:p>
        </w:tc>
        <w:tc>
          <w:tcPr>
            <w:tcW w:type="dxa" w:w="929"/>
          </w:tcPr>
          <w:p>
            <w:pPr>
              <w:spacing w:after="0"/>
              <w:jc w:val="center"/>
            </w:pPr>
            <w:r/>
            <w:r>
              <w:rPr>
                <w:b w:val="0"/>
                <w:color w:val="909090"/>
                <w:sz w:val="15"/>
              </w:rPr>
              <w:t>0.208</w:t>
            </w:r>
          </w:p>
        </w:tc>
        <w:tc>
          <w:tcPr>
            <w:tcW w:type="dxa" w:w="929"/>
          </w:tcPr>
          <w:p>
            <w:pPr>
              <w:spacing w:after="0"/>
              <w:jc w:val="center"/>
            </w:pPr>
            <w:r/>
            <w:r>
              <w:rPr>
                <w:b w:val="0"/>
                <w:color w:val="909090"/>
                <w:sz w:val="15"/>
              </w:rPr>
              <w:t>0.211</w:t>
            </w:r>
          </w:p>
        </w:tc>
        <w:tc>
          <w:tcPr>
            <w:tcW w:type="dxa" w:w="929"/>
          </w:tcPr>
          <w:p>
            <w:pPr>
              <w:spacing w:after="0"/>
              <w:jc w:val="center"/>
            </w:pPr>
            <w:r/>
            <w:r>
              <w:rPr>
                <w:b w:val="0"/>
                <w:color w:val="909090"/>
                <w:sz w:val="15"/>
              </w:rPr>
              <w:t>0.211</w:t>
            </w:r>
          </w:p>
        </w:tc>
        <w:tc>
          <w:tcPr>
            <w:tcW w:type="dxa" w:w="929"/>
          </w:tcPr>
          <w:p>
            <w:pPr>
              <w:spacing w:after="0"/>
              <w:jc w:val="center"/>
            </w:pPr>
            <w:r/>
            <w:r>
              <w:rPr>
                <w:b w:val="0"/>
                <w:color w:val="909090"/>
                <w:sz w:val="15"/>
              </w:rPr>
              <w:t>0.217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48.6%</w:t>
            </w:r>
          </w:p>
        </w:tc>
        <w:tc>
          <w:tcPr>
            <w:tcW w:type="dxa" w:w="929"/>
          </w:tcPr>
          <w:p>
            <w:pPr>
              <w:spacing w:after="0"/>
              <w:jc w:val="center"/>
            </w:pPr>
            <w:r/>
            <w:r>
              <w:rPr>
                <w:b w:val="0"/>
                <w:sz w:val="15"/>
              </w:rPr>
              <w:t>20.2%</w:t>
            </w:r>
          </w:p>
        </w:tc>
        <w:tc>
          <w:tcPr>
            <w:tcW w:type="dxa" w:w="929"/>
          </w:tcPr>
          <w:p>
            <w:pPr>
              <w:spacing w:after="0"/>
              <w:jc w:val="center"/>
            </w:pPr>
            <w:r/>
            <w:r>
              <w:rPr>
                <w:b w:val="0"/>
                <w:sz w:val="15"/>
              </w:rPr>
              <w:t>12.8%</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1.7%</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97942"/>
                  <wp:docPr id="1099" name="Picture 1099"/>
                  <wp:cNvGraphicFramePr>
                    <a:graphicFrameLocks noChangeAspect="1"/>
                  </wp:cNvGraphicFramePr>
                  <a:graphic>
                    <a:graphicData uri="http://schemas.openxmlformats.org/drawingml/2006/picture">
                      <pic:pic>
                        <pic:nvPicPr>
                          <pic:cNvPr id="0" name="153_68_10.png"/>
                          <pic:cNvPicPr/>
                        </pic:nvPicPr>
                        <pic:blipFill>
                          <a:blip r:embed="rId1107"/>
                          <a:stretch>
                            <a:fillRect/>
                          </a:stretch>
                        </pic:blipFill>
                        <pic:spPr>
                          <a:xfrm>
                            <a:off x="0" y="0"/>
                            <a:ext cx="310896" cy="29794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97942"/>
                  <wp:docPr id="1100" name="Picture 1100"/>
                  <wp:cNvGraphicFramePr>
                    <a:graphicFrameLocks noChangeAspect="1"/>
                  </wp:cNvGraphicFramePr>
                  <a:graphic>
                    <a:graphicData uri="http://schemas.openxmlformats.org/drawingml/2006/picture">
                      <pic:pic>
                        <pic:nvPicPr>
                          <pic:cNvPr id="0" name="153_68_1.png"/>
                          <pic:cNvPicPr/>
                        </pic:nvPicPr>
                        <pic:blipFill>
                          <a:blip r:embed="rId1108"/>
                          <a:stretch>
                            <a:fillRect/>
                          </a:stretch>
                        </pic:blipFill>
                        <pic:spPr>
                          <a:xfrm>
                            <a:off x="0" y="0"/>
                            <a:ext cx="310896" cy="29794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97942"/>
                  <wp:docPr id="1101" name="Picture 1101"/>
                  <wp:cNvGraphicFramePr>
                    <a:graphicFrameLocks noChangeAspect="1"/>
                  </wp:cNvGraphicFramePr>
                  <a:graphic>
                    <a:graphicData uri="http://schemas.openxmlformats.org/drawingml/2006/picture">
                      <pic:pic>
                        <pic:nvPicPr>
                          <pic:cNvPr id="0" name="153_68_11.png"/>
                          <pic:cNvPicPr/>
                        </pic:nvPicPr>
                        <pic:blipFill>
                          <a:blip r:embed="rId1109"/>
                          <a:stretch>
                            <a:fillRect/>
                          </a:stretch>
                        </pic:blipFill>
                        <pic:spPr>
                          <a:xfrm>
                            <a:off x="0" y="0"/>
                            <a:ext cx="310896" cy="29794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0.223</w:t>
            </w:r>
          </w:p>
        </w:tc>
        <w:tc>
          <w:tcPr>
            <w:tcW w:type="dxa" w:w="2556"/>
          </w:tcPr>
          <w:p>
            <w:pPr>
              <w:spacing w:after="0"/>
              <w:jc w:val="center"/>
            </w:pPr>
            <w:r/>
            <w:r>
              <w:rPr>
                <w:b w:val="0"/>
                <w:color w:val="909090"/>
                <w:sz w:val="15"/>
              </w:rPr>
              <w:t>0.239</w:t>
            </w:r>
          </w:p>
        </w:tc>
        <w:tc>
          <w:tcPr>
            <w:tcW w:type="dxa" w:w="2556"/>
          </w:tcPr>
          <w:p>
            <w:pPr>
              <w:spacing w:after="0"/>
              <w:jc w:val="center"/>
            </w:pPr>
            <w:r/>
            <w:r>
              <w:rPr>
                <w:b w:val="0"/>
                <w:color w:val="909090"/>
                <w:sz w:val="15"/>
              </w:rPr>
              <w:t>0.258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71264"/>
                  <wp:docPr id="1102" name="Picture 1102"/>
                  <wp:cNvGraphicFramePr>
                    <a:graphicFrameLocks noChangeAspect="1"/>
                  </wp:cNvGraphicFramePr>
                  <a:graphic>
                    <a:graphicData uri="http://schemas.openxmlformats.org/drawingml/2006/picture">
                      <pic:pic>
                        <pic:nvPicPr>
                          <pic:cNvPr id="0" name="153_69_0.png"/>
                          <pic:cNvPicPr/>
                        </pic:nvPicPr>
                        <pic:blipFill>
                          <a:blip r:embed="rId1110"/>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03" name="Picture 1103"/>
                  <wp:cNvGraphicFramePr>
                    <a:graphicFrameLocks noChangeAspect="1"/>
                  </wp:cNvGraphicFramePr>
                  <a:graphic>
                    <a:graphicData uri="http://schemas.openxmlformats.org/drawingml/2006/picture">
                      <pic:pic>
                        <pic:nvPicPr>
                          <pic:cNvPr id="0" name="153_69_6.png"/>
                          <pic:cNvPicPr/>
                        </pic:nvPicPr>
                        <pic:blipFill>
                          <a:blip r:embed="rId1111"/>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04" name="Picture 1104"/>
                  <wp:cNvGraphicFramePr>
                    <a:graphicFrameLocks noChangeAspect="1"/>
                  </wp:cNvGraphicFramePr>
                  <a:graphic>
                    <a:graphicData uri="http://schemas.openxmlformats.org/drawingml/2006/picture">
                      <pic:pic>
                        <pic:nvPicPr>
                          <pic:cNvPr id="0" name="153_69_4.png"/>
                          <pic:cNvPicPr/>
                        </pic:nvPicPr>
                        <pic:blipFill>
                          <a:blip r:embed="rId1112"/>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05" name="Picture 1105"/>
                  <wp:cNvGraphicFramePr>
                    <a:graphicFrameLocks noChangeAspect="1"/>
                  </wp:cNvGraphicFramePr>
                  <a:graphic>
                    <a:graphicData uri="http://schemas.openxmlformats.org/drawingml/2006/picture">
                      <pic:pic>
                        <pic:nvPicPr>
                          <pic:cNvPr id="0" name="153_69_5.png"/>
                          <pic:cNvPicPr/>
                        </pic:nvPicPr>
                        <pic:blipFill>
                          <a:blip r:embed="rId1113"/>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06" name="Picture 1106"/>
                  <wp:cNvGraphicFramePr>
                    <a:graphicFrameLocks noChangeAspect="1"/>
                  </wp:cNvGraphicFramePr>
                  <a:graphic>
                    <a:graphicData uri="http://schemas.openxmlformats.org/drawingml/2006/picture">
                      <pic:pic>
                        <pic:nvPicPr>
                          <pic:cNvPr id="0" name="153_69_10.png"/>
                          <pic:cNvPicPr/>
                        </pic:nvPicPr>
                        <pic:blipFill>
                          <a:blip r:embed="rId1114"/>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07" name="Picture 1107"/>
                  <wp:cNvGraphicFramePr>
                    <a:graphicFrameLocks noChangeAspect="1"/>
                  </wp:cNvGraphicFramePr>
                  <a:graphic>
                    <a:graphicData uri="http://schemas.openxmlformats.org/drawingml/2006/picture">
                      <pic:pic>
                        <pic:nvPicPr>
                          <pic:cNvPr id="0" name="153_69_9.png"/>
                          <pic:cNvPicPr/>
                        </pic:nvPicPr>
                        <pic:blipFill>
                          <a:blip r:embed="rId1115"/>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08" name="Picture 1108"/>
                  <wp:cNvGraphicFramePr>
                    <a:graphicFrameLocks noChangeAspect="1"/>
                  </wp:cNvGraphicFramePr>
                  <a:graphic>
                    <a:graphicData uri="http://schemas.openxmlformats.org/drawingml/2006/picture">
                      <pic:pic>
                        <pic:nvPicPr>
                          <pic:cNvPr id="0" name="153_69_7.png"/>
                          <pic:cNvPicPr/>
                        </pic:nvPicPr>
                        <pic:blipFill>
                          <a:blip r:embed="rId1116"/>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09" name="Picture 1109"/>
                  <wp:cNvGraphicFramePr>
                    <a:graphicFrameLocks noChangeAspect="1"/>
                  </wp:cNvGraphicFramePr>
                  <a:graphic>
                    <a:graphicData uri="http://schemas.openxmlformats.org/drawingml/2006/picture">
                      <pic:pic>
                        <pic:nvPicPr>
                          <pic:cNvPr id="0" name="153_69_3.png"/>
                          <pic:cNvPicPr/>
                        </pic:nvPicPr>
                        <pic:blipFill>
                          <a:blip r:embed="rId1117"/>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10" name="Picture 1110"/>
                  <wp:cNvGraphicFramePr>
                    <a:graphicFrameLocks noChangeAspect="1"/>
                  </wp:cNvGraphicFramePr>
                  <a:graphic>
                    <a:graphicData uri="http://schemas.openxmlformats.org/drawingml/2006/picture">
                      <pic:pic>
                        <pic:nvPicPr>
                          <pic:cNvPr id="0" name="153_69_8.png"/>
                          <pic:cNvPicPr/>
                        </pic:nvPicPr>
                        <pic:blipFill>
                          <a:blip r:embed="rId1118"/>
                          <a:stretch>
                            <a:fillRect/>
                          </a:stretch>
                        </pic:blipFill>
                        <pic:spPr>
                          <a:xfrm>
                            <a:off x="0" y="0"/>
                            <a:ext cx="310896" cy="3712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1264"/>
                  <wp:docPr id="1111" name="Picture 1111"/>
                  <wp:cNvGraphicFramePr>
                    <a:graphicFrameLocks noChangeAspect="1"/>
                  </wp:cNvGraphicFramePr>
                  <a:graphic>
                    <a:graphicData uri="http://schemas.openxmlformats.org/drawingml/2006/picture">
                      <pic:pic>
                        <pic:nvPicPr>
                          <pic:cNvPr id="0" name="153_69_anchor.png"/>
                          <pic:cNvPicPr/>
                        </pic:nvPicPr>
                        <pic:blipFill>
                          <a:blip r:embed="rId1119"/>
                          <a:stretch>
                            <a:fillRect/>
                          </a:stretch>
                        </pic:blipFill>
                        <pic:spPr>
                          <a:xfrm>
                            <a:off x="0" y="0"/>
                            <a:ext cx="310896" cy="37126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0.240</w:t>
            </w:r>
          </w:p>
        </w:tc>
        <w:tc>
          <w:tcPr>
            <w:tcW w:type="dxa" w:w="929"/>
          </w:tcPr>
          <w:p>
            <w:pPr>
              <w:spacing w:after="0"/>
              <w:jc w:val="center"/>
            </w:pPr>
            <w:r/>
            <w:r>
              <w:rPr>
                <w:b w:val="0"/>
                <w:sz w:val="15"/>
              </w:rPr>
              <w:t>0.251</w:t>
            </w:r>
          </w:p>
        </w:tc>
        <w:tc>
          <w:tcPr>
            <w:tcW w:type="dxa" w:w="929"/>
          </w:tcPr>
          <w:p>
            <w:pPr>
              <w:spacing w:after="0"/>
              <w:jc w:val="center"/>
            </w:pPr>
            <w:r/>
            <w:r>
              <w:rPr>
                <w:b w:val="0"/>
                <w:sz w:val="15"/>
              </w:rPr>
              <w:t>0.278</w:t>
            </w:r>
          </w:p>
        </w:tc>
        <w:tc>
          <w:tcPr>
            <w:tcW w:type="dxa" w:w="929"/>
          </w:tcPr>
          <w:p>
            <w:pPr>
              <w:spacing w:after="0"/>
              <w:jc w:val="center"/>
            </w:pPr>
            <w:r/>
            <w:r>
              <w:rPr>
                <w:b w:val="0"/>
                <w:sz w:val="15"/>
              </w:rPr>
              <w:t>0.284</w:t>
            </w:r>
          </w:p>
        </w:tc>
        <w:tc>
          <w:tcPr>
            <w:tcW w:type="dxa" w:w="929"/>
          </w:tcPr>
          <w:p>
            <w:pPr>
              <w:spacing w:after="0"/>
              <w:jc w:val="center"/>
            </w:pPr>
            <w:r/>
            <w:r>
              <w:rPr>
                <w:b w:val="0"/>
                <w:sz w:val="15"/>
              </w:rPr>
              <w:t>0.355</w:t>
            </w:r>
          </w:p>
        </w:tc>
        <w:tc>
          <w:tcPr>
            <w:tcW w:type="dxa" w:w="929"/>
          </w:tcPr>
          <w:p>
            <w:pPr>
              <w:spacing w:after="0"/>
              <w:jc w:val="center"/>
            </w:pPr>
            <w:r/>
            <w:r>
              <w:rPr>
                <w:b w:val="0"/>
                <w:color w:val="909090"/>
                <w:sz w:val="15"/>
              </w:rPr>
              <w:t>0.385</w:t>
            </w:r>
          </w:p>
        </w:tc>
        <w:tc>
          <w:tcPr>
            <w:tcW w:type="dxa" w:w="929"/>
          </w:tcPr>
          <w:p>
            <w:pPr>
              <w:spacing w:after="0"/>
              <w:jc w:val="center"/>
            </w:pPr>
            <w:r/>
            <w:r>
              <w:rPr>
                <w:b w:val="0"/>
                <w:color w:val="909090"/>
                <w:sz w:val="15"/>
              </w:rPr>
              <w:t>0.386</w:t>
            </w:r>
          </w:p>
        </w:tc>
        <w:tc>
          <w:tcPr>
            <w:tcW w:type="dxa" w:w="929"/>
          </w:tcPr>
          <w:p>
            <w:pPr>
              <w:spacing w:after="0"/>
              <w:jc w:val="center"/>
            </w:pPr>
            <w:r/>
            <w:r>
              <w:rPr>
                <w:b w:val="0"/>
                <w:color w:val="909090"/>
                <w:sz w:val="15"/>
              </w:rPr>
              <w:t>0.400</w:t>
            </w:r>
          </w:p>
        </w:tc>
        <w:tc>
          <w:tcPr>
            <w:tcW w:type="dxa" w:w="929"/>
          </w:tcPr>
          <w:p>
            <w:pPr>
              <w:spacing w:after="0"/>
              <w:jc w:val="center"/>
            </w:pPr>
            <w:r/>
            <w:r>
              <w:rPr>
                <w:b w:val="0"/>
                <w:color w:val="909090"/>
                <w:sz w:val="15"/>
              </w:rPr>
              <w:t>0.409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48.4%</w:t>
            </w:r>
          </w:p>
        </w:tc>
        <w:tc>
          <w:tcPr>
            <w:tcW w:type="dxa" w:w="929"/>
          </w:tcPr>
          <w:p>
            <w:pPr>
              <w:spacing w:after="0"/>
              <w:jc w:val="center"/>
            </w:pPr>
            <w:r/>
            <w:r>
              <w:rPr>
                <w:b w:val="0"/>
                <w:sz w:val="15"/>
              </w:rPr>
              <w:t>20.2%</w:t>
            </w:r>
          </w:p>
        </w:tc>
        <w:tc>
          <w:tcPr>
            <w:tcW w:type="dxa" w:w="929"/>
          </w:tcPr>
          <w:p>
            <w:pPr>
              <w:spacing w:after="0"/>
              <w:jc w:val="center"/>
            </w:pPr>
            <w:r/>
            <w:r>
              <w:rPr>
                <w:b w:val="0"/>
                <w:sz w:val="15"/>
              </w:rPr>
              <w:t>12.7%</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2.1%</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71264"/>
                  <wp:docPr id="1112" name="Picture 1112"/>
                  <wp:cNvGraphicFramePr>
                    <a:graphicFrameLocks noChangeAspect="1"/>
                  </wp:cNvGraphicFramePr>
                  <a:graphic>
                    <a:graphicData uri="http://schemas.openxmlformats.org/drawingml/2006/picture">
                      <pic:pic>
                        <pic:nvPicPr>
                          <pic:cNvPr id="0" name="153_69_1.png"/>
                          <pic:cNvPicPr/>
                        </pic:nvPicPr>
                        <pic:blipFill>
                          <a:blip r:embed="rId1120"/>
                          <a:stretch>
                            <a:fillRect/>
                          </a:stretch>
                        </pic:blipFill>
                        <pic:spPr>
                          <a:xfrm>
                            <a:off x="0" y="0"/>
                            <a:ext cx="310896" cy="37126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1264"/>
                  <wp:docPr id="1113" name="Picture 1113"/>
                  <wp:cNvGraphicFramePr>
                    <a:graphicFrameLocks noChangeAspect="1"/>
                  </wp:cNvGraphicFramePr>
                  <a:graphic>
                    <a:graphicData uri="http://schemas.openxmlformats.org/drawingml/2006/picture">
                      <pic:pic>
                        <pic:nvPicPr>
                          <pic:cNvPr id="0" name="153_69_2.png"/>
                          <pic:cNvPicPr/>
                        </pic:nvPicPr>
                        <pic:blipFill>
                          <a:blip r:embed="rId1121"/>
                          <a:stretch>
                            <a:fillRect/>
                          </a:stretch>
                        </pic:blipFill>
                        <pic:spPr>
                          <a:xfrm>
                            <a:off x="0" y="0"/>
                            <a:ext cx="310896" cy="37126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1264"/>
                  <wp:docPr id="1114" name="Picture 1114"/>
                  <wp:cNvGraphicFramePr>
                    <a:graphicFrameLocks noChangeAspect="1"/>
                  </wp:cNvGraphicFramePr>
                  <a:graphic>
                    <a:graphicData uri="http://schemas.openxmlformats.org/drawingml/2006/picture">
                      <pic:pic>
                        <pic:nvPicPr>
                          <pic:cNvPr id="0" name="153_69_11.png"/>
                          <pic:cNvPicPr/>
                        </pic:nvPicPr>
                        <pic:blipFill>
                          <a:blip r:embed="rId1122"/>
                          <a:stretch>
                            <a:fillRect/>
                          </a:stretch>
                        </pic:blipFill>
                        <pic:spPr>
                          <a:xfrm>
                            <a:off x="0" y="0"/>
                            <a:ext cx="310896" cy="37126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0.433</w:t>
            </w:r>
          </w:p>
        </w:tc>
        <w:tc>
          <w:tcPr>
            <w:tcW w:type="dxa" w:w="2556"/>
          </w:tcPr>
          <w:p>
            <w:pPr>
              <w:spacing w:after="0"/>
              <w:jc w:val="center"/>
            </w:pPr>
            <w:r/>
            <w:r>
              <w:rPr>
                <w:b w:val="0"/>
                <w:color w:val="909090"/>
                <w:sz w:val="15"/>
              </w:rPr>
              <w:t>0.436</w:t>
            </w:r>
          </w:p>
        </w:tc>
        <w:tc>
          <w:tcPr>
            <w:tcW w:type="dxa" w:w="2556"/>
          </w:tcPr>
          <w:p>
            <w:pPr>
              <w:spacing w:after="0"/>
              <w:jc w:val="center"/>
            </w:pPr>
            <w:r/>
            <w:r>
              <w:rPr>
                <w:b w:val="0"/>
                <w:color w:val="909090"/>
                <w:sz w:val="15"/>
              </w:rPr>
              <w:t>0.438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'j'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21792"/>
                  <wp:docPr id="1115" name="Picture 1115"/>
                  <wp:cNvGraphicFramePr>
                    <a:graphicFrameLocks noChangeAspect="1"/>
                  </wp:cNvGraphicFramePr>
                  <a:graphic>
                    <a:graphicData uri="http://schemas.openxmlformats.org/drawingml/2006/picture">
                      <pic:pic>
                        <pic:nvPicPr>
                          <pic:cNvPr id="0" name="153_6a_0.png"/>
                          <pic:cNvPicPr/>
                        </pic:nvPicPr>
                        <pic:blipFill>
                          <a:blip r:embed="rId1123"/>
                          <a:stretch>
                            <a:fillRect/>
                          </a:stretch>
                        </pic:blipFill>
                        <pic:spPr>
                          <a:xfrm>
                            <a:off x="0" y="0"/>
                            <a:ext cx="310896" cy="62179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21792"/>
                  <wp:docPr id="1116" name="Picture 1116"/>
                  <wp:cNvGraphicFramePr>
                    <a:graphicFrameLocks noChangeAspect="1"/>
                  </wp:cNvGraphicFramePr>
                  <a:graphic>
                    <a:graphicData uri="http://schemas.openxmlformats.org/drawingml/2006/picture">
                      <pic:pic>
                        <pic:nvPicPr>
                          <pic:cNvPr id="0" name="153_6a_anchor.png"/>
                          <pic:cNvPicPr/>
                        </pic:nvPicPr>
                        <pic:blipFill>
                          <a:blip r:embed="rId1124"/>
                          <a:stretch>
                            <a:fillRect/>
                          </a:stretch>
                        </pic:blipFill>
                        <pic:spPr>
                          <a:xfrm>
                            <a:off x="0" y="0"/>
                            <a:ext cx="310896" cy="62179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0.612</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'k'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63037"/>
                  <wp:docPr id="1117" name="Picture 1117"/>
                  <wp:cNvGraphicFramePr>
                    <a:graphicFrameLocks noChangeAspect="1"/>
                  </wp:cNvGraphicFramePr>
                  <a:graphic>
                    <a:graphicData uri="http://schemas.openxmlformats.org/drawingml/2006/picture">
                      <pic:pic>
                        <pic:nvPicPr>
                          <pic:cNvPr id="0" name="153_6b_2.png"/>
                          <pic:cNvPicPr/>
                        </pic:nvPicPr>
                        <pic:blipFill>
                          <a:blip r:embed="rId1125"/>
                          <a:stretch>
                            <a:fillRect/>
                          </a:stretch>
                        </pic:blipFill>
                        <pic:spPr>
                          <a:xfrm>
                            <a:off x="0" y="0"/>
                            <a:ext cx="310896" cy="4630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3037"/>
                  <wp:docPr id="1118" name="Picture 1118"/>
                  <wp:cNvGraphicFramePr>
                    <a:graphicFrameLocks noChangeAspect="1"/>
                  </wp:cNvGraphicFramePr>
                  <a:graphic>
                    <a:graphicData uri="http://schemas.openxmlformats.org/drawingml/2006/picture">
                      <pic:pic>
                        <pic:nvPicPr>
                          <pic:cNvPr id="0" name="153_6b_1.png"/>
                          <pic:cNvPicPr/>
                        </pic:nvPicPr>
                        <pic:blipFill>
                          <a:blip r:embed="rId1126"/>
                          <a:stretch>
                            <a:fillRect/>
                          </a:stretch>
                        </pic:blipFill>
                        <pic:spPr>
                          <a:xfrm>
                            <a:off x="0" y="0"/>
                            <a:ext cx="310896" cy="4630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3037"/>
                  <wp:docPr id="1119" name="Picture 1119"/>
                  <wp:cNvGraphicFramePr>
                    <a:graphicFrameLocks noChangeAspect="1"/>
                  </wp:cNvGraphicFramePr>
                  <a:graphic>
                    <a:graphicData uri="http://schemas.openxmlformats.org/drawingml/2006/picture">
                      <pic:pic>
                        <pic:nvPicPr>
                          <pic:cNvPr id="0" name="153_6b_0.png"/>
                          <pic:cNvPicPr/>
                        </pic:nvPicPr>
                        <pic:blipFill>
                          <a:blip r:embed="rId1127"/>
                          <a:stretch>
                            <a:fillRect/>
                          </a:stretch>
                        </pic:blipFill>
                        <pic:spPr>
                          <a:xfrm>
                            <a:off x="0" y="0"/>
                            <a:ext cx="310896" cy="4630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3037"/>
                  <wp:docPr id="1120" name="Picture 1120"/>
                  <wp:cNvGraphicFramePr>
                    <a:graphicFrameLocks noChangeAspect="1"/>
                  </wp:cNvGraphicFramePr>
                  <a:graphic>
                    <a:graphicData uri="http://schemas.openxmlformats.org/drawingml/2006/picture">
                      <pic:pic>
                        <pic:nvPicPr>
                          <pic:cNvPr id="0" name="153_6b_anchor.png"/>
                          <pic:cNvPicPr/>
                        </pic:nvPicPr>
                        <pic:blipFill>
                          <a:blip r:embed="rId1128"/>
                          <a:stretch>
                            <a:fillRect/>
                          </a:stretch>
                        </pic:blipFill>
                        <pic:spPr>
                          <a:xfrm>
                            <a:off x="0" y="0"/>
                            <a:ext cx="310896" cy="46303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0.261</w:t>
            </w:r>
          </w:p>
        </w:tc>
        <w:tc>
          <w:tcPr>
            <w:tcW w:type="dxa" w:w="2045"/>
          </w:tcPr>
          <w:p>
            <w:pPr>
              <w:spacing w:after="0"/>
              <w:jc w:val="center"/>
            </w:pPr>
            <w:r/>
            <w:r>
              <w:rPr>
                <w:b w:val="0"/>
                <w:sz w:val="15"/>
              </w:rPr>
              <w:t>0.266</w:t>
            </w:r>
          </w:p>
        </w:tc>
        <w:tc>
          <w:tcPr>
            <w:tcW w:type="dxa" w:w="2045"/>
          </w:tcPr>
          <w:p>
            <w:pPr>
              <w:spacing w:after="0"/>
              <w:jc w:val="center"/>
            </w:pPr>
            <w:r/>
            <w:r>
              <w:rPr>
                <w:b w:val="0"/>
                <w:sz w:val="15"/>
              </w:rPr>
              <w:t>0.301</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2%</w:t>
            </w:r>
          </w:p>
        </w:tc>
        <w:tc>
          <w:tcPr>
            <w:tcW w:type="dxa" w:w="2045"/>
          </w:tcPr>
          <w:p>
            <w:pPr>
              <w:spacing w:after="0"/>
              <w:jc w:val="center"/>
            </w:pPr>
            <w:r/>
            <w:r>
              <w:rPr>
                <w:b w:val="0"/>
                <w:sz w:val="15"/>
              </w:rPr>
              <w:t>2%</w:t>
            </w:r>
          </w:p>
        </w:tc>
        <w:tc>
          <w:tcPr>
            <w:tcW w:type="dxa" w:w="2045"/>
          </w:tcPr>
          <w:p>
            <w:pPr>
              <w:spacing w:after="0"/>
              <w:jc w:val="center"/>
            </w:pPr>
            <w:r/>
            <w:r>
              <w:rPr>
                <w:b w:val="0"/>
                <w:sz w:val="15"/>
              </w:rPr>
              <w:t>2%</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58.3%</w:t>
            </w:r>
          </w:p>
        </w:tc>
        <w:tc>
          <w:tcPr>
            <w:tcW w:type="dxa" w:w="2045"/>
          </w:tcPr>
          <w:p>
            <w:pPr>
              <w:spacing w:after="0"/>
              <w:jc w:val="center"/>
            </w:pPr>
            <w:r/>
            <w:r>
              <w:rPr>
                <w:b w:val="0"/>
                <w:sz w:val="15"/>
              </w:rPr>
              <w:t>24.3%</w:t>
            </w:r>
          </w:p>
        </w:tc>
        <w:tc>
          <w:tcPr>
            <w:tcW w:type="dxa" w:w="2045"/>
          </w:tcPr>
          <w:p>
            <w:pPr>
              <w:spacing w:after="0"/>
              <w:jc w:val="center"/>
            </w:pPr>
            <w:r/>
            <w:r>
              <w:rPr>
                <w:b w:val="0"/>
                <w:sz w:val="15"/>
              </w:rPr>
              <w:t>15.3%</w:t>
            </w:r>
          </w:p>
        </w:tc>
        <w:tc>
          <w:tcPr>
            <w:tcW w:type="dxa" w:w="2045"/>
          </w:tcPr>
          <w:p>
            <w:pPr>
              <w:spacing w:after="0"/>
              <w:jc w:val="center"/>
            </w:pPr>
            <w:r/>
            <w:r>
              <w:rPr>
                <w:b/>
                <w:sz w:val="15"/>
              </w:rPr>
              <w:t>2.1%</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95677"/>
                  <wp:docPr id="1121" name="Picture 1121"/>
                  <wp:cNvGraphicFramePr>
                    <a:graphicFrameLocks noChangeAspect="1"/>
                  </wp:cNvGraphicFramePr>
                  <a:graphic>
                    <a:graphicData uri="http://schemas.openxmlformats.org/drawingml/2006/picture">
                      <pic:pic>
                        <pic:nvPicPr>
                          <pic:cNvPr id="0" name="153_6c_5.png"/>
                          <pic:cNvPicPr/>
                        </pic:nvPicPr>
                        <pic:blipFill>
                          <a:blip r:embed="rId1129"/>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22" name="Picture 1122"/>
                  <wp:cNvGraphicFramePr>
                    <a:graphicFrameLocks noChangeAspect="1"/>
                  </wp:cNvGraphicFramePr>
                  <a:graphic>
                    <a:graphicData uri="http://schemas.openxmlformats.org/drawingml/2006/picture">
                      <pic:pic>
                        <pic:nvPicPr>
                          <pic:cNvPr id="0" name="153_6c_4.png"/>
                          <pic:cNvPicPr/>
                        </pic:nvPicPr>
                        <pic:blipFill>
                          <a:blip r:embed="rId1130"/>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23" name="Picture 1123"/>
                  <wp:cNvGraphicFramePr>
                    <a:graphicFrameLocks noChangeAspect="1"/>
                  </wp:cNvGraphicFramePr>
                  <a:graphic>
                    <a:graphicData uri="http://schemas.openxmlformats.org/drawingml/2006/picture">
                      <pic:pic>
                        <pic:nvPicPr>
                          <pic:cNvPr id="0" name="153_6c_6.png"/>
                          <pic:cNvPicPr/>
                        </pic:nvPicPr>
                        <pic:blipFill>
                          <a:blip r:embed="rId1131"/>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24" name="Picture 1124"/>
                  <wp:cNvGraphicFramePr>
                    <a:graphicFrameLocks noChangeAspect="1"/>
                  </wp:cNvGraphicFramePr>
                  <a:graphic>
                    <a:graphicData uri="http://schemas.openxmlformats.org/drawingml/2006/picture">
                      <pic:pic>
                        <pic:nvPicPr>
                          <pic:cNvPr id="0" name="153_6c_7.png"/>
                          <pic:cNvPicPr/>
                        </pic:nvPicPr>
                        <pic:blipFill>
                          <a:blip r:embed="rId1132"/>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25" name="Picture 1125"/>
                  <wp:cNvGraphicFramePr>
                    <a:graphicFrameLocks noChangeAspect="1"/>
                  </wp:cNvGraphicFramePr>
                  <a:graphic>
                    <a:graphicData uri="http://schemas.openxmlformats.org/drawingml/2006/picture">
                      <pic:pic>
                        <pic:nvPicPr>
                          <pic:cNvPr id="0" name="153_6c_1.png"/>
                          <pic:cNvPicPr/>
                        </pic:nvPicPr>
                        <pic:blipFill>
                          <a:blip r:embed="rId1133"/>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26" name="Picture 1126"/>
                  <wp:cNvGraphicFramePr>
                    <a:graphicFrameLocks noChangeAspect="1"/>
                  </wp:cNvGraphicFramePr>
                  <a:graphic>
                    <a:graphicData uri="http://schemas.openxmlformats.org/drawingml/2006/picture">
                      <pic:pic>
                        <pic:nvPicPr>
                          <pic:cNvPr id="0" name="153_6c_3.png"/>
                          <pic:cNvPicPr/>
                        </pic:nvPicPr>
                        <pic:blipFill>
                          <a:blip r:embed="rId1134"/>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27" name="Picture 1127"/>
                  <wp:cNvGraphicFramePr>
                    <a:graphicFrameLocks noChangeAspect="1"/>
                  </wp:cNvGraphicFramePr>
                  <a:graphic>
                    <a:graphicData uri="http://schemas.openxmlformats.org/drawingml/2006/picture">
                      <pic:pic>
                        <pic:nvPicPr>
                          <pic:cNvPr id="0" name="153_6c_11.png"/>
                          <pic:cNvPicPr/>
                        </pic:nvPicPr>
                        <pic:blipFill>
                          <a:blip r:embed="rId1135"/>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28" name="Picture 1128"/>
                  <wp:cNvGraphicFramePr>
                    <a:graphicFrameLocks noChangeAspect="1"/>
                  </wp:cNvGraphicFramePr>
                  <a:graphic>
                    <a:graphicData uri="http://schemas.openxmlformats.org/drawingml/2006/picture">
                      <pic:pic>
                        <pic:nvPicPr>
                          <pic:cNvPr id="0" name="153_6c_8.png"/>
                          <pic:cNvPicPr/>
                        </pic:nvPicPr>
                        <pic:blipFill>
                          <a:blip r:embed="rId1136"/>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29" name="Picture 1129"/>
                  <wp:cNvGraphicFramePr>
                    <a:graphicFrameLocks noChangeAspect="1"/>
                  </wp:cNvGraphicFramePr>
                  <a:graphic>
                    <a:graphicData uri="http://schemas.openxmlformats.org/drawingml/2006/picture">
                      <pic:pic>
                        <pic:nvPicPr>
                          <pic:cNvPr id="0" name="153_6c_10.png"/>
                          <pic:cNvPicPr/>
                        </pic:nvPicPr>
                        <pic:blipFill>
                          <a:blip r:embed="rId1137"/>
                          <a:stretch>
                            <a:fillRect/>
                          </a:stretch>
                        </pic:blipFill>
                        <pic:spPr>
                          <a:xfrm>
                            <a:off x="0" y="0"/>
                            <a:ext cx="310896" cy="2956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5677"/>
                  <wp:docPr id="1130" name="Picture 1130"/>
                  <wp:cNvGraphicFramePr>
                    <a:graphicFrameLocks noChangeAspect="1"/>
                  </wp:cNvGraphicFramePr>
                  <a:graphic>
                    <a:graphicData uri="http://schemas.openxmlformats.org/drawingml/2006/picture">
                      <pic:pic>
                        <pic:nvPicPr>
                          <pic:cNvPr id="0" name="153_6c_anchor.png"/>
                          <pic:cNvPicPr/>
                        </pic:nvPicPr>
                        <pic:blipFill>
                          <a:blip r:embed="rId1138"/>
                          <a:stretch>
                            <a:fillRect/>
                          </a:stretch>
                        </pic:blipFill>
                        <pic:spPr>
                          <a:xfrm>
                            <a:off x="0" y="0"/>
                            <a:ext cx="310896" cy="29567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0.170</w:t>
            </w:r>
          </w:p>
        </w:tc>
        <w:tc>
          <w:tcPr>
            <w:tcW w:type="dxa" w:w="929"/>
          </w:tcPr>
          <w:p>
            <w:pPr>
              <w:spacing w:after="0"/>
              <w:jc w:val="center"/>
            </w:pPr>
            <w:r/>
            <w:r>
              <w:rPr>
                <w:b w:val="0"/>
                <w:sz w:val="15"/>
              </w:rPr>
              <w:t>0.172</w:t>
            </w:r>
          </w:p>
        </w:tc>
        <w:tc>
          <w:tcPr>
            <w:tcW w:type="dxa" w:w="929"/>
          </w:tcPr>
          <w:p>
            <w:pPr>
              <w:spacing w:after="0"/>
              <w:jc w:val="center"/>
            </w:pPr>
            <w:r/>
            <w:r>
              <w:rPr>
                <w:b w:val="0"/>
                <w:sz w:val="15"/>
              </w:rPr>
              <w:t>0.175</w:t>
            </w:r>
          </w:p>
        </w:tc>
        <w:tc>
          <w:tcPr>
            <w:tcW w:type="dxa" w:w="929"/>
          </w:tcPr>
          <w:p>
            <w:pPr>
              <w:spacing w:after="0"/>
              <w:jc w:val="center"/>
            </w:pPr>
            <w:r/>
            <w:r>
              <w:rPr>
                <w:b w:val="0"/>
                <w:sz w:val="15"/>
              </w:rPr>
              <w:t>0.181</w:t>
            </w:r>
          </w:p>
        </w:tc>
        <w:tc>
          <w:tcPr>
            <w:tcW w:type="dxa" w:w="929"/>
          </w:tcPr>
          <w:p>
            <w:pPr>
              <w:spacing w:after="0"/>
              <w:jc w:val="center"/>
            </w:pPr>
            <w:r/>
            <w:r>
              <w:rPr>
                <w:b w:val="0"/>
                <w:sz w:val="15"/>
              </w:rPr>
              <w:t>0.200</w:t>
            </w:r>
          </w:p>
        </w:tc>
        <w:tc>
          <w:tcPr>
            <w:tcW w:type="dxa" w:w="929"/>
          </w:tcPr>
          <w:p>
            <w:pPr>
              <w:spacing w:after="0"/>
              <w:jc w:val="center"/>
            </w:pPr>
            <w:r/>
            <w:r>
              <w:rPr>
                <w:b w:val="0"/>
                <w:color w:val="909090"/>
                <w:sz w:val="15"/>
              </w:rPr>
              <w:t>0.203</w:t>
            </w:r>
          </w:p>
        </w:tc>
        <w:tc>
          <w:tcPr>
            <w:tcW w:type="dxa" w:w="929"/>
          </w:tcPr>
          <w:p>
            <w:pPr>
              <w:spacing w:after="0"/>
              <w:jc w:val="center"/>
            </w:pPr>
            <w:r/>
            <w:r>
              <w:rPr>
                <w:b w:val="0"/>
                <w:color w:val="909090"/>
                <w:sz w:val="15"/>
              </w:rPr>
              <w:t>0.215</w:t>
            </w:r>
          </w:p>
        </w:tc>
        <w:tc>
          <w:tcPr>
            <w:tcW w:type="dxa" w:w="929"/>
          </w:tcPr>
          <w:p>
            <w:pPr>
              <w:spacing w:after="0"/>
              <w:jc w:val="center"/>
            </w:pPr>
            <w:r/>
            <w:r>
              <w:rPr>
                <w:b w:val="0"/>
                <w:color w:val="909090"/>
                <w:sz w:val="15"/>
              </w:rPr>
              <w:t>0.216</w:t>
            </w:r>
          </w:p>
        </w:tc>
        <w:tc>
          <w:tcPr>
            <w:tcW w:type="dxa" w:w="929"/>
          </w:tcPr>
          <w:p>
            <w:pPr>
              <w:spacing w:after="0"/>
              <w:jc w:val="center"/>
            </w:pPr>
            <w:r/>
            <w:r>
              <w:rPr>
                <w:b w:val="0"/>
                <w:color w:val="909090"/>
                <w:sz w:val="15"/>
              </w:rPr>
              <w:t>0.226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48.6%</w:t>
            </w:r>
          </w:p>
        </w:tc>
        <w:tc>
          <w:tcPr>
            <w:tcW w:type="dxa" w:w="929"/>
          </w:tcPr>
          <w:p>
            <w:pPr>
              <w:spacing w:after="0"/>
              <w:jc w:val="center"/>
            </w:pPr>
            <w:r/>
            <w:r>
              <w:rPr>
                <w:b w:val="0"/>
                <w:sz w:val="15"/>
              </w:rPr>
              <w:t>20.2%</w:t>
            </w:r>
          </w:p>
        </w:tc>
        <w:tc>
          <w:tcPr>
            <w:tcW w:type="dxa" w:w="929"/>
          </w:tcPr>
          <w:p>
            <w:pPr>
              <w:spacing w:after="0"/>
              <w:jc w:val="center"/>
            </w:pPr>
            <w:r/>
            <w:r>
              <w:rPr>
                <w:b w:val="0"/>
                <w:sz w:val="15"/>
              </w:rPr>
              <w:t>12.8%</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1.7%</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95677"/>
                  <wp:docPr id="1131" name="Picture 1131"/>
                  <wp:cNvGraphicFramePr>
                    <a:graphicFrameLocks noChangeAspect="1"/>
                  </wp:cNvGraphicFramePr>
                  <a:graphic>
                    <a:graphicData uri="http://schemas.openxmlformats.org/drawingml/2006/picture">
                      <pic:pic>
                        <pic:nvPicPr>
                          <pic:cNvPr id="0" name="153_6c_0.png"/>
                          <pic:cNvPicPr/>
                        </pic:nvPicPr>
                        <pic:blipFill>
                          <a:blip r:embed="rId1139"/>
                          <a:stretch>
                            <a:fillRect/>
                          </a:stretch>
                        </pic:blipFill>
                        <pic:spPr>
                          <a:xfrm>
                            <a:off x="0" y="0"/>
                            <a:ext cx="310896" cy="29567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95677"/>
                  <wp:docPr id="1132" name="Picture 1132"/>
                  <wp:cNvGraphicFramePr>
                    <a:graphicFrameLocks noChangeAspect="1"/>
                  </wp:cNvGraphicFramePr>
                  <a:graphic>
                    <a:graphicData uri="http://schemas.openxmlformats.org/drawingml/2006/picture">
                      <pic:pic>
                        <pic:nvPicPr>
                          <pic:cNvPr id="0" name="153_6c_9.png"/>
                          <pic:cNvPicPr/>
                        </pic:nvPicPr>
                        <pic:blipFill>
                          <a:blip r:embed="rId1140"/>
                          <a:stretch>
                            <a:fillRect/>
                          </a:stretch>
                        </pic:blipFill>
                        <pic:spPr>
                          <a:xfrm>
                            <a:off x="0" y="0"/>
                            <a:ext cx="310896" cy="29567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95677"/>
                  <wp:docPr id="1133" name="Picture 1133"/>
                  <wp:cNvGraphicFramePr>
                    <a:graphicFrameLocks noChangeAspect="1"/>
                  </wp:cNvGraphicFramePr>
                  <a:graphic>
                    <a:graphicData uri="http://schemas.openxmlformats.org/drawingml/2006/picture">
                      <pic:pic>
                        <pic:nvPicPr>
                          <pic:cNvPr id="0" name="153_6c_2.png"/>
                          <pic:cNvPicPr/>
                        </pic:nvPicPr>
                        <pic:blipFill>
                          <a:blip r:embed="rId1141"/>
                          <a:stretch>
                            <a:fillRect/>
                          </a:stretch>
                        </pic:blipFill>
                        <pic:spPr>
                          <a:xfrm>
                            <a:off x="0" y="0"/>
                            <a:ext cx="310896" cy="29567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0.258</w:t>
            </w:r>
          </w:p>
        </w:tc>
        <w:tc>
          <w:tcPr>
            <w:tcW w:type="dxa" w:w="2556"/>
          </w:tcPr>
          <w:p>
            <w:pPr>
              <w:spacing w:after="0"/>
              <w:jc w:val="center"/>
            </w:pPr>
            <w:r/>
            <w:r>
              <w:rPr>
                <w:b w:val="0"/>
                <w:color w:val="909090"/>
                <w:sz w:val="15"/>
              </w:rPr>
              <w:t>0.269</w:t>
            </w:r>
          </w:p>
        </w:tc>
        <w:tc>
          <w:tcPr>
            <w:tcW w:type="dxa" w:w="2556"/>
          </w:tcPr>
          <w:p>
            <w:pPr>
              <w:spacing w:after="0"/>
              <w:jc w:val="center"/>
            </w:pPr>
            <w:r/>
            <w:r>
              <w:rPr>
                <w:b w:val="0"/>
                <w:color w:val="909090"/>
                <w:sz w:val="15"/>
              </w:rPr>
              <w:t>0.322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75724"/>
                  <wp:docPr id="1134" name="Picture 1134"/>
                  <wp:cNvGraphicFramePr>
                    <a:graphicFrameLocks noChangeAspect="1"/>
                  </wp:cNvGraphicFramePr>
                  <a:graphic>
                    <a:graphicData uri="http://schemas.openxmlformats.org/drawingml/2006/picture">
                      <pic:pic>
                        <pic:nvPicPr>
                          <pic:cNvPr id="0" name="153_6d_5.png"/>
                          <pic:cNvPicPr/>
                        </pic:nvPicPr>
                        <pic:blipFill>
                          <a:blip r:embed="rId1142"/>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35" name="Picture 1135"/>
                  <wp:cNvGraphicFramePr>
                    <a:graphicFrameLocks noChangeAspect="1"/>
                  </wp:cNvGraphicFramePr>
                  <a:graphic>
                    <a:graphicData uri="http://schemas.openxmlformats.org/drawingml/2006/picture">
                      <pic:pic>
                        <pic:nvPicPr>
                          <pic:cNvPr id="0" name="153_6d_11.png"/>
                          <pic:cNvPicPr/>
                        </pic:nvPicPr>
                        <pic:blipFill>
                          <a:blip r:embed="rId1143"/>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36" name="Picture 1136"/>
                  <wp:cNvGraphicFramePr>
                    <a:graphicFrameLocks noChangeAspect="1"/>
                  </wp:cNvGraphicFramePr>
                  <a:graphic>
                    <a:graphicData uri="http://schemas.openxmlformats.org/drawingml/2006/picture">
                      <pic:pic>
                        <pic:nvPicPr>
                          <pic:cNvPr id="0" name="153_6d_1.png"/>
                          <pic:cNvPicPr/>
                        </pic:nvPicPr>
                        <pic:blipFill>
                          <a:blip r:embed="rId1144"/>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37" name="Picture 1137"/>
                  <wp:cNvGraphicFramePr>
                    <a:graphicFrameLocks noChangeAspect="1"/>
                  </wp:cNvGraphicFramePr>
                  <a:graphic>
                    <a:graphicData uri="http://schemas.openxmlformats.org/drawingml/2006/picture">
                      <pic:pic>
                        <pic:nvPicPr>
                          <pic:cNvPr id="0" name="153_6d_10.png"/>
                          <pic:cNvPicPr/>
                        </pic:nvPicPr>
                        <pic:blipFill>
                          <a:blip r:embed="rId1145"/>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38" name="Picture 1138"/>
                  <wp:cNvGraphicFramePr>
                    <a:graphicFrameLocks noChangeAspect="1"/>
                  </wp:cNvGraphicFramePr>
                  <a:graphic>
                    <a:graphicData uri="http://schemas.openxmlformats.org/drawingml/2006/picture">
                      <pic:pic>
                        <pic:nvPicPr>
                          <pic:cNvPr id="0" name="153_6d_8.png"/>
                          <pic:cNvPicPr/>
                        </pic:nvPicPr>
                        <pic:blipFill>
                          <a:blip r:embed="rId1146"/>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39" name="Picture 1139"/>
                  <wp:cNvGraphicFramePr>
                    <a:graphicFrameLocks noChangeAspect="1"/>
                  </wp:cNvGraphicFramePr>
                  <a:graphic>
                    <a:graphicData uri="http://schemas.openxmlformats.org/drawingml/2006/picture">
                      <pic:pic>
                        <pic:nvPicPr>
                          <pic:cNvPr id="0" name="153_6d_3.png"/>
                          <pic:cNvPicPr/>
                        </pic:nvPicPr>
                        <pic:blipFill>
                          <a:blip r:embed="rId1147"/>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40" name="Picture 1140"/>
                  <wp:cNvGraphicFramePr>
                    <a:graphicFrameLocks noChangeAspect="1"/>
                  </wp:cNvGraphicFramePr>
                  <a:graphic>
                    <a:graphicData uri="http://schemas.openxmlformats.org/drawingml/2006/picture">
                      <pic:pic>
                        <pic:nvPicPr>
                          <pic:cNvPr id="0" name="153_6d_4.png"/>
                          <pic:cNvPicPr/>
                        </pic:nvPicPr>
                        <pic:blipFill>
                          <a:blip r:embed="rId1148"/>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41" name="Picture 1141"/>
                  <wp:cNvGraphicFramePr>
                    <a:graphicFrameLocks noChangeAspect="1"/>
                  </wp:cNvGraphicFramePr>
                  <a:graphic>
                    <a:graphicData uri="http://schemas.openxmlformats.org/drawingml/2006/picture">
                      <pic:pic>
                        <pic:nvPicPr>
                          <pic:cNvPr id="0" name="153_6d_9.png"/>
                          <pic:cNvPicPr/>
                        </pic:nvPicPr>
                        <pic:blipFill>
                          <a:blip r:embed="rId1149"/>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42" name="Picture 1142"/>
                  <wp:cNvGraphicFramePr>
                    <a:graphicFrameLocks noChangeAspect="1"/>
                  </wp:cNvGraphicFramePr>
                  <a:graphic>
                    <a:graphicData uri="http://schemas.openxmlformats.org/drawingml/2006/picture">
                      <pic:pic>
                        <pic:nvPicPr>
                          <pic:cNvPr id="0" name="153_6d_0.png"/>
                          <pic:cNvPicPr/>
                        </pic:nvPicPr>
                        <pic:blipFill>
                          <a:blip r:embed="rId1150"/>
                          <a:stretch>
                            <a:fillRect/>
                          </a:stretch>
                        </pic:blipFill>
                        <pic:spPr>
                          <a:xfrm>
                            <a:off x="0" y="0"/>
                            <a:ext cx="310896" cy="175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5724"/>
                  <wp:docPr id="1143" name="Picture 1143"/>
                  <wp:cNvGraphicFramePr>
                    <a:graphicFrameLocks noChangeAspect="1"/>
                  </wp:cNvGraphicFramePr>
                  <a:graphic>
                    <a:graphicData uri="http://schemas.openxmlformats.org/drawingml/2006/picture">
                      <pic:pic>
                        <pic:nvPicPr>
                          <pic:cNvPr id="0" name="153_6d_anchor.png"/>
                          <pic:cNvPicPr/>
                        </pic:nvPicPr>
                        <pic:blipFill>
                          <a:blip r:embed="rId1151"/>
                          <a:stretch>
                            <a:fillRect/>
                          </a:stretch>
                        </pic:blipFill>
                        <pic:spPr>
                          <a:xfrm>
                            <a:off x="0" y="0"/>
                            <a:ext cx="310896" cy="17572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0.085</w:t>
            </w:r>
          </w:p>
        </w:tc>
        <w:tc>
          <w:tcPr>
            <w:tcW w:type="dxa" w:w="929"/>
          </w:tcPr>
          <w:p>
            <w:pPr>
              <w:spacing w:after="0"/>
              <w:jc w:val="center"/>
            </w:pPr>
            <w:r/>
            <w:r>
              <w:rPr>
                <w:b w:val="0"/>
                <w:sz w:val="15"/>
              </w:rPr>
              <w:t>0.106</w:t>
            </w:r>
          </w:p>
        </w:tc>
        <w:tc>
          <w:tcPr>
            <w:tcW w:type="dxa" w:w="929"/>
          </w:tcPr>
          <w:p>
            <w:pPr>
              <w:spacing w:after="0"/>
              <w:jc w:val="center"/>
            </w:pPr>
            <w:r/>
            <w:r>
              <w:rPr>
                <w:b w:val="0"/>
                <w:sz w:val="15"/>
              </w:rPr>
              <w:t>0.109</w:t>
            </w:r>
          </w:p>
        </w:tc>
        <w:tc>
          <w:tcPr>
            <w:tcW w:type="dxa" w:w="929"/>
          </w:tcPr>
          <w:p>
            <w:pPr>
              <w:spacing w:after="0"/>
              <w:jc w:val="center"/>
            </w:pPr>
            <w:r/>
            <w:r>
              <w:rPr>
                <w:b w:val="0"/>
                <w:sz w:val="15"/>
              </w:rPr>
              <w:t>0.192</w:t>
            </w:r>
          </w:p>
        </w:tc>
        <w:tc>
          <w:tcPr>
            <w:tcW w:type="dxa" w:w="929"/>
          </w:tcPr>
          <w:p>
            <w:pPr>
              <w:spacing w:after="0"/>
              <w:jc w:val="center"/>
            </w:pPr>
            <w:r/>
            <w:r>
              <w:rPr>
                <w:b w:val="0"/>
                <w:sz w:val="15"/>
              </w:rPr>
              <w:t>0.232</w:t>
            </w:r>
          </w:p>
        </w:tc>
        <w:tc>
          <w:tcPr>
            <w:tcW w:type="dxa" w:w="929"/>
          </w:tcPr>
          <w:p>
            <w:pPr>
              <w:spacing w:after="0"/>
              <w:jc w:val="center"/>
            </w:pPr>
            <w:r/>
            <w:r>
              <w:rPr>
                <w:b w:val="0"/>
                <w:color w:val="909090"/>
                <w:sz w:val="15"/>
              </w:rPr>
              <w:t>0.262</w:t>
            </w:r>
          </w:p>
        </w:tc>
        <w:tc>
          <w:tcPr>
            <w:tcW w:type="dxa" w:w="929"/>
          </w:tcPr>
          <w:p>
            <w:pPr>
              <w:spacing w:after="0"/>
              <w:jc w:val="center"/>
            </w:pPr>
            <w:r/>
            <w:r>
              <w:rPr>
                <w:b w:val="0"/>
                <w:color w:val="909090"/>
                <w:sz w:val="15"/>
              </w:rPr>
              <w:t>0.266</w:t>
            </w:r>
          </w:p>
        </w:tc>
        <w:tc>
          <w:tcPr>
            <w:tcW w:type="dxa" w:w="929"/>
          </w:tcPr>
          <w:p>
            <w:pPr>
              <w:spacing w:after="0"/>
              <w:jc w:val="center"/>
            </w:pPr>
            <w:r/>
            <w:r>
              <w:rPr>
                <w:b w:val="0"/>
                <w:color w:val="909090"/>
                <w:sz w:val="15"/>
              </w:rPr>
              <w:t>0.269</w:t>
            </w:r>
          </w:p>
        </w:tc>
        <w:tc>
          <w:tcPr>
            <w:tcW w:type="dxa" w:w="929"/>
          </w:tcPr>
          <w:p>
            <w:pPr>
              <w:spacing w:after="0"/>
              <w:jc w:val="center"/>
            </w:pPr>
            <w:r/>
            <w:r>
              <w:rPr>
                <w:b w:val="0"/>
                <w:color w:val="909090"/>
                <w:sz w:val="15"/>
              </w:rPr>
              <w:t>0.271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49.3%</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0.4%</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75724"/>
                  <wp:docPr id="1144" name="Picture 1144"/>
                  <wp:cNvGraphicFramePr>
                    <a:graphicFrameLocks noChangeAspect="1"/>
                  </wp:cNvGraphicFramePr>
                  <a:graphic>
                    <a:graphicData uri="http://schemas.openxmlformats.org/drawingml/2006/picture">
                      <pic:pic>
                        <pic:nvPicPr>
                          <pic:cNvPr id="0" name="153_6d_2.png"/>
                          <pic:cNvPicPr/>
                        </pic:nvPicPr>
                        <pic:blipFill>
                          <a:blip r:embed="rId1152"/>
                          <a:stretch>
                            <a:fillRect/>
                          </a:stretch>
                        </pic:blipFill>
                        <pic:spPr>
                          <a:xfrm>
                            <a:off x="0" y="0"/>
                            <a:ext cx="310896" cy="17572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75724"/>
                  <wp:docPr id="1145" name="Picture 1145"/>
                  <wp:cNvGraphicFramePr>
                    <a:graphicFrameLocks noChangeAspect="1"/>
                  </wp:cNvGraphicFramePr>
                  <a:graphic>
                    <a:graphicData uri="http://schemas.openxmlformats.org/drawingml/2006/picture">
                      <pic:pic>
                        <pic:nvPicPr>
                          <pic:cNvPr id="0" name="153_6d_6.png"/>
                          <pic:cNvPicPr/>
                        </pic:nvPicPr>
                        <pic:blipFill>
                          <a:blip r:embed="rId1153"/>
                          <a:stretch>
                            <a:fillRect/>
                          </a:stretch>
                        </pic:blipFill>
                        <pic:spPr>
                          <a:xfrm>
                            <a:off x="0" y="0"/>
                            <a:ext cx="310896" cy="17572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75724"/>
                  <wp:docPr id="1146" name="Picture 1146"/>
                  <wp:cNvGraphicFramePr>
                    <a:graphicFrameLocks noChangeAspect="1"/>
                  </wp:cNvGraphicFramePr>
                  <a:graphic>
                    <a:graphicData uri="http://schemas.openxmlformats.org/drawingml/2006/picture">
                      <pic:pic>
                        <pic:nvPicPr>
                          <pic:cNvPr id="0" name="153_6d_7.png"/>
                          <pic:cNvPicPr/>
                        </pic:nvPicPr>
                        <pic:blipFill>
                          <a:blip r:embed="rId1154"/>
                          <a:stretch>
                            <a:fillRect/>
                          </a:stretch>
                        </pic:blipFill>
                        <pic:spPr>
                          <a:xfrm>
                            <a:off x="0" y="0"/>
                            <a:ext cx="310896" cy="17572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0.276</w:t>
            </w:r>
          </w:p>
        </w:tc>
        <w:tc>
          <w:tcPr>
            <w:tcW w:type="dxa" w:w="2556"/>
          </w:tcPr>
          <w:p>
            <w:pPr>
              <w:spacing w:after="0"/>
              <w:jc w:val="center"/>
            </w:pPr>
            <w:r/>
            <w:r>
              <w:rPr>
                <w:b w:val="0"/>
                <w:color w:val="909090"/>
                <w:sz w:val="15"/>
              </w:rPr>
              <w:t>0.288</w:t>
            </w:r>
          </w:p>
        </w:tc>
        <w:tc>
          <w:tcPr>
            <w:tcW w:type="dxa" w:w="2556"/>
          </w:tcPr>
          <w:p>
            <w:pPr>
              <w:spacing w:after="0"/>
              <w:jc w:val="center"/>
            </w:pPr>
            <w:r/>
            <w:r>
              <w:rPr>
                <w:b w:val="0"/>
                <w:color w:val="909090"/>
                <w:sz w:val="15"/>
              </w:rPr>
              <w:t>0.333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44068"/>
                  <wp:docPr id="1147" name="Picture 1147"/>
                  <wp:cNvGraphicFramePr>
                    <a:graphicFrameLocks noChangeAspect="1"/>
                  </wp:cNvGraphicFramePr>
                  <a:graphic>
                    <a:graphicData uri="http://schemas.openxmlformats.org/drawingml/2006/picture">
                      <pic:pic>
                        <pic:nvPicPr>
                          <pic:cNvPr id="0" name="153_6e_0.png"/>
                          <pic:cNvPicPr/>
                        </pic:nvPicPr>
                        <pic:blipFill>
                          <a:blip r:embed="rId1155"/>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48" name="Picture 1148"/>
                  <wp:cNvGraphicFramePr>
                    <a:graphicFrameLocks noChangeAspect="1"/>
                  </wp:cNvGraphicFramePr>
                  <a:graphic>
                    <a:graphicData uri="http://schemas.openxmlformats.org/drawingml/2006/picture">
                      <pic:pic>
                        <pic:nvPicPr>
                          <pic:cNvPr id="0" name="153_6e_12.png"/>
                          <pic:cNvPicPr/>
                        </pic:nvPicPr>
                        <pic:blipFill>
                          <a:blip r:embed="rId1156"/>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49" name="Picture 1149"/>
                  <wp:cNvGraphicFramePr>
                    <a:graphicFrameLocks noChangeAspect="1"/>
                  </wp:cNvGraphicFramePr>
                  <a:graphic>
                    <a:graphicData uri="http://schemas.openxmlformats.org/drawingml/2006/picture">
                      <pic:pic>
                        <pic:nvPicPr>
                          <pic:cNvPr id="0" name="153_6e_1.png"/>
                          <pic:cNvPicPr/>
                        </pic:nvPicPr>
                        <pic:blipFill>
                          <a:blip r:embed="rId1157"/>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50" name="Picture 1150"/>
                  <wp:cNvGraphicFramePr>
                    <a:graphicFrameLocks noChangeAspect="1"/>
                  </wp:cNvGraphicFramePr>
                  <a:graphic>
                    <a:graphicData uri="http://schemas.openxmlformats.org/drawingml/2006/picture">
                      <pic:pic>
                        <pic:nvPicPr>
                          <pic:cNvPr id="0" name="153_6e_8.png"/>
                          <pic:cNvPicPr/>
                        </pic:nvPicPr>
                        <pic:blipFill>
                          <a:blip r:embed="rId1158"/>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51" name="Picture 1151"/>
                  <wp:cNvGraphicFramePr>
                    <a:graphicFrameLocks noChangeAspect="1"/>
                  </wp:cNvGraphicFramePr>
                  <a:graphic>
                    <a:graphicData uri="http://schemas.openxmlformats.org/drawingml/2006/picture">
                      <pic:pic>
                        <pic:nvPicPr>
                          <pic:cNvPr id="0" name="153_6e_4.png"/>
                          <pic:cNvPicPr/>
                        </pic:nvPicPr>
                        <pic:blipFill>
                          <a:blip r:embed="rId1159"/>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52" name="Picture 1152"/>
                  <wp:cNvGraphicFramePr>
                    <a:graphicFrameLocks noChangeAspect="1"/>
                  </wp:cNvGraphicFramePr>
                  <a:graphic>
                    <a:graphicData uri="http://schemas.openxmlformats.org/drawingml/2006/picture">
                      <pic:pic>
                        <pic:nvPicPr>
                          <pic:cNvPr id="0" name="153_6e_3.png"/>
                          <pic:cNvPicPr/>
                        </pic:nvPicPr>
                        <pic:blipFill>
                          <a:blip r:embed="rId1160"/>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53" name="Picture 1153"/>
                  <wp:cNvGraphicFramePr>
                    <a:graphicFrameLocks noChangeAspect="1"/>
                  </wp:cNvGraphicFramePr>
                  <a:graphic>
                    <a:graphicData uri="http://schemas.openxmlformats.org/drawingml/2006/picture">
                      <pic:pic>
                        <pic:nvPicPr>
                          <pic:cNvPr id="0" name="153_6e_10.png"/>
                          <pic:cNvPicPr/>
                        </pic:nvPicPr>
                        <pic:blipFill>
                          <a:blip r:embed="rId1161"/>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54" name="Picture 1154"/>
                  <wp:cNvGraphicFramePr>
                    <a:graphicFrameLocks noChangeAspect="1"/>
                  </wp:cNvGraphicFramePr>
                  <a:graphic>
                    <a:graphicData uri="http://schemas.openxmlformats.org/drawingml/2006/picture">
                      <pic:pic>
                        <pic:nvPicPr>
                          <pic:cNvPr id="0" name="153_6e_2.png"/>
                          <pic:cNvPicPr/>
                        </pic:nvPicPr>
                        <pic:blipFill>
                          <a:blip r:embed="rId1162"/>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55" name="Picture 1155"/>
                  <wp:cNvGraphicFramePr>
                    <a:graphicFrameLocks noChangeAspect="1"/>
                  </wp:cNvGraphicFramePr>
                  <a:graphic>
                    <a:graphicData uri="http://schemas.openxmlformats.org/drawingml/2006/picture">
                      <pic:pic>
                        <pic:nvPicPr>
                          <pic:cNvPr id="0" name="153_6e_11.png"/>
                          <pic:cNvPicPr/>
                        </pic:nvPicPr>
                        <pic:blipFill>
                          <a:blip r:embed="rId1163"/>
                          <a:stretch>
                            <a:fillRect/>
                          </a:stretch>
                        </pic:blipFill>
                        <pic:spPr>
                          <a:xfrm>
                            <a:off x="0" y="0"/>
                            <a:ext cx="310896" cy="2440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4068"/>
                  <wp:docPr id="1156" name="Picture 1156"/>
                  <wp:cNvGraphicFramePr>
                    <a:graphicFrameLocks noChangeAspect="1"/>
                  </wp:cNvGraphicFramePr>
                  <a:graphic>
                    <a:graphicData uri="http://schemas.openxmlformats.org/drawingml/2006/picture">
                      <pic:pic>
                        <pic:nvPicPr>
                          <pic:cNvPr id="0" name="153_6e_anchor.png"/>
                          <pic:cNvPicPr/>
                        </pic:nvPicPr>
                        <pic:blipFill>
                          <a:blip r:embed="rId1164"/>
                          <a:stretch>
                            <a:fillRect/>
                          </a:stretch>
                        </pic:blipFill>
                        <pic:spPr>
                          <a:xfrm>
                            <a:off x="0" y="0"/>
                            <a:ext cx="310896" cy="24406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0.080</w:t>
            </w:r>
          </w:p>
        </w:tc>
        <w:tc>
          <w:tcPr>
            <w:tcW w:type="dxa" w:w="929"/>
          </w:tcPr>
          <w:p>
            <w:pPr>
              <w:spacing w:after="0"/>
              <w:jc w:val="center"/>
            </w:pPr>
            <w:r/>
            <w:r>
              <w:rPr>
                <w:b w:val="0"/>
                <w:sz w:val="15"/>
              </w:rPr>
              <w:t>0.090</w:t>
            </w:r>
          </w:p>
        </w:tc>
        <w:tc>
          <w:tcPr>
            <w:tcW w:type="dxa" w:w="929"/>
          </w:tcPr>
          <w:p>
            <w:pPr>
              <w:spacing w:after="0"/>
              <w:jc w:val="center"/>
            </w:pPr>
            <w:r/>
            <w:r>
              <w:rPr>
                <w:b w:val="0"/>
                <w:sz w:val="15"/>
              </w:rPr>
              <w:t>0.096</w:t>
            </w:r>
          </w:p>
        </w:tc>
        <w:tc>
          <w:tcPr>
            <w:tcW w:type="dxa" w:w="929"/>
          </w:tcPr>
          <w:p>
            <w:pPr>
              <w:spacing w:after="0"/>
              <w:jc w:val="center"/>
            </w:pPr>
            <w:r/>
            <w:r>
              <w:rPr>
                <w:b w:val="0"/>
                <w:sz w:val="15"/>
              </w:rPr>
              <w:t>0.100</w:t>
            </w:r>
          </w:p>
        </w:tc>
        <w:tc>
          <w:tcPr>
            <w:tcW w:type="dxa" w:w="929"/>
          </w:tcPr>
          <w:p>
            <w:pPr>
              <w:spacing w:after="0"/>
              <w:jc w:val="center"/>
            </w:pPr>
            <w:r/>
            <w:r>
              <w:rPr>
                <w:b w:val="0"/>
                <w:sz w:val="15"/>
              </w:rPr>
              <w:t>0.118</w:t>
            </w:r>
          </w:p>
        </w:tc>
        <w:tc>
          <w:tcPr>
            <w:tcW w:type="dxa" w:w="929"/>
          </w:tcPr>
          <w:p>
            <w:pPr>
              <w:spacing w:after="0"/>
              <w:jc w:val="center"/>
            </w:pPr>
            <w:r/>
            <w:r>
              <w:rPr>
                <w:b w:val="0"/>
                <w:color w:val="909090"/>
                <w:sz w:val="15"/>
              </w:rPr>
              <w:t>0.119</w:t>
            </w:r>
          </w:p>
        </w:tc>
        <w:tc>
          <w:tcPr>
            <w:tcW w:type="dxa" w:w="929"/>
          </w:tcPr>
          <w:p>
            <w:pPr>
              <w:spacing w:after="0"/>
              <w:jc w:val="center"/>
            </w:pPr>
            <w:r/>
            <w:r>
              <w:rPr>
                <w:b w:val="0"/>
                <w:color w:val="909090"/>
                <w:sz w:val="15"/>
              </w:rPr>
              <w:t>0.157</w:t>
            </w:r>
          </w:p>
        </w:tc>
        <w:tc>
          <w:tcPr>
            <w:tcW w:type="dxa" w:w="929"/>
          </w:tcPr>
          <w:p>
            <w:pPr>
              <w:spacing w:after="0"/>
              <w:jc w:val="center"/>
            </w:pPr>
            <w:r/>
            <w:r>
              <w:rPr>
                <w:b w:val="0"/>
                <w:color w:val="909090"/>
                <w:sz w:val="15"/>
              </w:rPr>
              <w:t>0.187</w:t>
            </w:r>
          </w:p>
        </w:tc>
        <w:tc>
          <w:tcPr>
            <w:tcW w:type="dxa" w:w="929"/>
          </w:tcPr>
          <w:p>
            <w:pPr>
              <w:spacing w:after="0"/>
              <w:jc w:val="center"/>
            </w:pPr>
            <w:r/>
            <w:r>
              <w:rPr>
                <w:b w:val="0"/>
                <w:color w:val="909090"/>
                <w:sz w:val="15"/>
              </w:rPr>
              <w:t>0.254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49.3%</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0.1%</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44068"/>
                  <wp:docPr id="1157" name="Picture 1157"/>
                  <wp:cNvGraphicFramePr>
                    <a:graphicFrameLocks noChangeAspect="1"/>
                  </wp:cNvGraphicFramePr>
                  <a:graphic>
                    <a:graphicData uri="http://schemas.openxmlformats.org/drawingml/2006/picture">
                      <pic:pic>
                        <pic:nvPicPr>
                          <pic:cNvPr id="0" name="153_6e_6.png"/>
                          <pic:cNvPicPr/>
                        </pic:nvPicPr>
                        <pic:blipFill>
                          <a:blip r:embed="rId1165"/>
                          <a:stretch>
                            <a:fillRect/>
                          </a:stretch>
                        </pic:blipFill>
                        <pic:spPr>
                          <a:xfrm>
                            <a:off x="0" y="0"/>
                            <a:ext cx="310896" cy="24406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4068"/>
                  <wp:docPr id="1158" name="Picture 1158"/>
                  <wp:cNvGraphicFramePr>
                    <a:graphicFrameLocks noChangeAspect="1"/>
                  </wp:cNvGraphicFramePr>
                  <a:graphic>
                    <a:graphicData uri="http://schemas.openxmlformats.org/drawingml/2006/picture">
                      <pic:pic>
                        <pic:nvPicPr>
                          <pic:cNvPr id="0" name="153_6e_7.png"/>
                          <pic:cNvPicPr/>
                        </pic:nvPicPr>
                        <pic:blipFill>
                          <a:blip r:embed="rId1166"/>
                          <a:stretch>
                            <a:fillRect/>
                          </a:stretch>
                        </pic:blipFill>
                        <pic:spPr>
                          <a:xfrm>
                            <a:off x="0" y="0"/>
                            <a:ext cx="310896" cy="24406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4068"/>
                  <wp:docPr id="1159" name="Picture 1159"/>
                  <wp:cNvGraphicFramePr>
                    <a:graphicFrameLocks noChangeAspect="1"/>
                  </wp:cNvGraphicFramePr>
                  <a:graphic>
                    <a:graphicData uri="http://schemas.openxmlformats.org/drawingml/2006/picture">
                      <pic:pic>
                        <pic:nvPicPr>
                          <pic:cNvPr id="0" name="153_6e_9.png"/>
                          <pic:cNvPicPr/>
                        </pic:nvPicPr>
                        <pic:blipFill>
                          <a:blip r:embed="rId1167"/>
                          <a:stretch>
                            <a:fillRect/>
                          </a:stretch>
                        </pic:blipFill>
                        <pic:spPr>
                          <a:xfrm>
                            <a:off x="0" y="0"/>
                            <a:ext cx="310896" cy="24406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4068"/>
                  <wp:docPr id="1160" name="Picture 1160"/>
                  <wp:cNvGraphicFramePr>
                    <a:graphicFrameLocks noChangeAspect="1"/>
                  </wp:cNvGraphicFramePr>
                  <a:graphic>
                    <a:graphicData uri="http://schemas.openxmlformats.org/drawingml/2006/picture">
                      <pic:pic>
                        <pic:nvPicPr>
                          <pic:cNvPr id="0" name="153_6e_5.png"/>
                          <pic:cNvPicPr/>
                        </pic:nvPicPr>
                        <pic:blipFill>
                          <a:blip r:embed="rId1168"/>
                          <a:stretch>
                            <a:fillRect/>
                          </a:stretch>
                        </pic:blipFill>
                        <pic:spPr>
                          <a:xfrm>
                            <a:off x="0" y="0"/>
                            <a:ext cx="310896" cy="24406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0.262</w:t>
            </w:r>
          </w:p>
        </w:tc>
        <w:tc>
          <w:tcPr>
            <w:tcW w:type="dxa" w:w="2045"/>
          </w:tcPr>
          <w:p>
            <w:pPr>
              <w:spacing w:after="0"/>
              <w:jc w:val="center"/>
            </w:pPr>
            <w:r/>
            <w:r>
              <w:rPr>
                <w:b w:val="0"/>
                <w:color w:val="909090"/>
                <w:sz w:val="15"/>
              </w:rPr>
              <w:t>0.287</w:t>
            </w:r>
          </w:p>
        </w:tc>
        <w:tc>
          <w:tcPr>
            <w:tcW w:type="dxa" w:w="2045"/>
          </w:tcPr>
          <w:p>
            <w:pPr>
              <w:spacing w:after="0"/>
              <w:jc w:val="center"/>
            </w:pPr>
            <w:r/>
            <w:r>
              <w:rPr>
                <w:b w:val="0"/>
                <w:color w:val="909090"/>
                <w:sz w:val="15"/>
              </w:rPr>
              <w:t>0.320</w:t>
            </w:r>
          </w:p>
        </w:tc>
        <w:tc>
          <w:tcPr>
            <w:tcW w:type="dxa" w:w="2045"/>
          </w:tcPr>
          <w:p>
            <w:pPr>
              <w:spacing w:after="0"/>
              <w:jc w:val="center"/>
            </w:pPr>
            <w:r/>
            <w:r>
              <w:rPr>
                <w:b w:val="0"/>
                <w:color w:val="909090"/>
                <w:sz w:val="15"/>
              </w:rPr>
              <w:t>0.403</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98335"/>
                  <wp:docPr id="1161" name="Picture 1161"/>
                  <wp:cNvGraphicFramePr>
                    <a:graphicFrameLocks noChangeAspect="1"/>
                  </wp:cNvGraphicFramePr>
                  <a:graphic>
                    <a:graphicData uri="http://schemas.openxmlformats.org/drawingml/2006/picture">
                      <pic:pic>
                        <pic:nvPicPr>
                          <pic:cNvPr id="0" name="153_6f_3.png"/>
                          <pic:cNvPicPr/>
                        </pic:nvPicPr>
                        <pic:blipFill>
                          <a:blip r:embed="rId1169"/>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62" name="Picture 1162"/>
                  <wp:cNvGraphicFramePr>
                    <a:graphicFrameLocks noChangeAspect="1"/>
                  </wp:cNvGraphicFramePr>
                  <a:graphic>
                    <a:graphicData uri="http://schemas.openxmlformats.org/drawingml/2006/picture">
                      <pic:pic>
                        <pic:nvPicPr>
                          <pic:cNvPr id="0" name="153_6f_1.png"/>
                          <pic:cNvPicPr/>
                        </pic:nvPicPr>
                        <pic:blipFill>
                          <a:blip r:embed="rId1170"/>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63" name="Picture 1163"/>
                  <wp:cNvGraphicFramePr>
                    <a:graphicFrameLocks noChangeAspect="1"/>
                  </wp:cNvGraphicFramePr>
                  <a:graphic>
                    <a:graphicData uri="http://schemas.openxmlformats.org/drawingml/2006/picture">
                      <pic:pic>
                        <pic:nvPicPr>
                          <pic:cNvPr id="0" name="153_6f_9.png"/>
                          <pic:cNvPicPr/>
                        </pic:nvPicPr>
                        <pic:blipFill>
                          <a:blip r:embed="rId1171"/>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64" name="Picture 1164"/>
                  <wp:cNvGraphicFramePr>
                    <a:graphicFrameLocks noChangeAspect="1"/>
                  </wp:cNvGraphicFramePr>
                  <a:graphic>
                    <a:graphicData uri="http://schemas.openxmlformats.org/drawingml/2006/picture">
                      <pic:pic>
                        <pic:nvPicPr>
                          <pic:cNvPr id="0" name="153_6f_7.png"/>
                          <pic:cNvPicPr/>
                        </pic:nvPicPr>
                        <pic:blipFill>
                          <a:blip r:embed="rId1172"/>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65" name="Picture 1165"/>
                  <wp:cNvGraphicFramePr>
                    <a:graphicFrameLocks noChangeAspect="1"/>
                  </wp:cNvGraphicFramePr>
                  <a:graphic>
                    <a:graphicData uri="http://schemas.openxmlformats.org/drawingml/2006/picture">
                      <pic:pic>
                        <pic:nvPicPr>
                          <pic:cNvPr id="0" name="153_6f_0.png"/>
                          <pic:cNvPicPr/>
                        </pic:nvPicPr>
                        <pic:blipFill>
                          <a:blip r:embed="rId1173"/>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66" name="Picture 1166"/>
                  <wp:cNvGraphicFramePr>
                    <a:graphicFrameLocks noChangeAspect="1"/>
                  </wp:cNvGraphicFramePr>
                  <a:graphic>
                    <a:graphicData uri="http://schemas.openxmlformats.org/drawingml/2006/picture">
                      <pic:pic>
                        <pic:nvPicPr>
                          <pic:cNvPr id="0" name="153_6f_5.png"/>
                          <pic:cNvPicPr/>
                        </pic:nvPicPr>
                        <pic:blipFill>
                          <a:blip r:embed="rId1174"/>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67" name="Picture 1167"/>
                  <wp:cNvGraphicFramePr>
                    <a:graphicFrameLocks noChangeAspect="1"/>
                  </wp:cNvGraphicFramePr>
                  <a:graphic>
                    <a:graphicData uri="http://schemas.openxmlformats.org/drawingml/2006/picture">
                      <pic:pic>
                        <pic:nvPicPr>
                          <pic:cNvPr id="0" name="153_6f_2.png"/>
                          <pic:cNvPicPr/>
                        </pic:nvPicPr>
                        <pic:blipFill>
                          <a:blip r:embed="rId1175"/>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68" name="Picture 1168"/>
                  <wp:cNvGraphicFramePr>
                    <a:graphicFrameLocks noChangeAspect="1"/>
                  </wp:cNvGraphicFramePr>
                  <a:graphic>
                    <a:graphicData uri="http://schemas.openxmlformats.org/drawingml/2006/picture">
                      <pic:pic>
                        <pic:nvPicPr>
                          <pic:cNvPr id="0" name="153_6f_6.png"/>
                          <pic:cNvPicPr/>
                        </pic:nvPicPr>
                        <pic:blipFill>
                          <a:blip r:embed="rId1176"/>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69" name="Picture 1169"/>
                  <wp:cNvGraphicFramePr>
                    <a:graphicFrameLocks noChangeAspect="1"/>
                  </wp:cNvGraphicFramePr>
                  <a:graphic>
                    <a:graphicData uri="http://schemas.openxmlformats.org/drawingml/2006/picture">
                      <pic:pic>
                        <pic:nvPicPr>
                          <pic:cNvPr id="0" name="153_6f_10.png"/>
                          <pic:cNvPicPr/>
                        </pic:nvPicPr>
                        <pic:blipFill>
                          <a:blip r:embed="rId1177"/>
                          <a:stretch>
                            <a:fillRect/>
                          </a:stretch>
                        </pic:blipFill>
                        <pic:spPr>
                          <a:xfrm>
                            <a:off x="0" y="0"/>
                            <a:ext cx="310896" cy="2983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8335"/>
                  <wp:docPr id="1170" name="Picture 1170"/>
                  <wp:cNvGraphicFramePr>
                    <a:graphicFrameLocks noChangeAspect="1"/>
                  </wp:cNvGraphicFramePr>
                  <a:graphic>
                    <a:graphicData uri="http://schemas.openxmlformats.org/drawingml/2006/picture">
                      <pic:pic>
                        <pic:nvPicPr>
                          <pic:cNvPr id="0" name="153_6f_anchor.png"/>
                          <pic:cNvPicPr/>
                        </pic:nvPicPr>
                        <pic:blipFill>
                          <a:blip r:embed="rId1178"/>
                          <a:stretch>
                            <a:fillRect/>
                          </a:stretch>
                        </pic:blipFill>
                        <pic:spPr>
                          <a:xfrm>
                            <a:off x="0" y="0"/>
                            <a:ext cx="310896" cy="29833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0.109</w:t>
            </w:r>
          </w:p>
        </w:tc>
        <w:tc>
          <w:tcPr>
            <w:tcW w:type="dxa" w:w="929"/>
          </w:tcPr>
          <w:p>
            <w:pPr>
              <w:spacing w:after="0"/>
              <w:jc w:val="center"/>
            </w:pPr>
            <w:r/>
            <w:r>
              <w:rPr>
                <w:b w:val="0"/>
                <w:sz w:val="15"/>
              </w:rPr>
              <w:t>0.115</w:t>
            </w:r>
          </w:p>
        </w:tc>
        <w:tc>
          <w:tcPr>
            <w:tcW w:type="dxa" w:w="929"/>
          </w:tcPr>
          <w:p>
            <w:pPr>
              <w:spacing w:after="0"/>
              <w:jc w:val="center"/>
            </w:pPr>
            <w:r/>
            <w:r>
              <w:rPr>
                <w:b w:val="0"/>
                <w:sz w:val="15"/>
              </w:rPr>
              <w:t>0.117</w:t>
            </w:r>
          </w:p>
        </w:tc>
        <w:tc>
          <w:tcPr>
            <w:tcW w:type="dxa" w:w="929"/>
          </w:tcPr>
          <w:p>
            <w:pPr>
              <w:spacing w:after="0"/>
              <w:jc w:val="center"/>
            </w:pPr>
            <w:r/>
            <w:r>
              <w:rPr>
                <w:b w:val="0"/>
                <w:sz w:val="15"/>
              </w:rPr>
              <w:t>0.117</w:t>
            </w:r>
          </w:p>
        </w:tc>
        <w:tc>
          <w:tcPr>
            <w:tcW w:type="dxa" w:w="929"/>
          </w:tcPr>
          <w:p>
            <w:pPr>
              <w:spacing w:after="0"/>
              <w:jc w:val="center"/>
            </w:pPr>
            <w:r/>
            <w:r>
              <w:rPr>
                <w:b w:val="0"/>
                <w:sz w:val="15"/>
              </w:rPr>
              <w:t>0.151</w:t>
            </w:r>
          </w:p>
        </w:tc>
        <w:tc>
          <w:tcPr>
            <w:tcW w:type="dxa" w:w="929"/>
          </w:tcPr>
          <w:p>
            <w:pPr>
              <w:spacing w:after="0"/>
              <w:jc w:val="center"/>
            </w:pPr>
            <w:r/>
            <w:r>
              <w:rPr>
                <w:b w:val="0"/>
                <w:color w:val="909090"/>
                <w:sz w:val="15"/>
              </w:rPr>
              <w:t>0.183</w:t>
            </w:r>
          </w:p>
        </w:tc>
        <w:tc>
          <w:tcPr>
            <w:tcW w:type="dxa" w:w="929"/>
          </w:tcPr>
          <w:p>
            <w:pPr>
              <w:spacing w:after="0"/>
              <w:jc w:val="center"/>
            </w:pPr>
            <w:r/>
            <w:r>
              <w:rPr>
                <w:b w:val="0"/>
                <w:color w:val="909090"/>
                <w:sz w:val="15"/>
              </w:rPr>
              <w:t>0.188</w:t>
            </w:r>
          </w:p>
        </w:tc>
        <w:tc>
          <w:tcPr>
            <w:tcW w:type="dxa" w:w="929"/>
          </w:tcPr>
          <w:p>
            <w:pPr>
              <w:spacing w:after="0"/>
              <w:jc w:val="center"/>
            </w:pPr>
            <w:r/>
            <w:r>
              <w:rPr>
                <w:b w:val="0"/>
                <w:color w:val="909090"/>
                <w:sz w:val="15"/>
              </w:rPr>
              <w:t>0.199</w:t>
            </w:r>
          </w:p>
        </w:tc>
        <w:tc>
          <w:tcPr>
            <w:tcW w:type="dxa" w:w="929"/>
          </w:tcPr>
          <w:p>
            <w:pPr>
              <w:spacing w:after="0"/>
              <w:jc w:val="center"/>
            </w:pPr>
            <w:r/>
            <w:r>
              <w:rPr>
                <w:b w:val="0"/>
                <w:color w:val="909090"/>
                <w:sz w:val="15"/>
              </w:rPr>
              <w:t>0.254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49.3%</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0.2%</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98335"/>
                  <wp:docPr id="1171" name="Picture 1171"/>
                  <wp:cNvGraphicFramePr>
                    <a:graphicFrameLocks noChangeAspect="1"/>
                  </wp:cNvGraphicFramePr>
                  <a:graphic>
                    <a:graphicData uri="http://schemas.openxmlformats.org/drawingml/2006/picture">
                      <pic:pic>
                        <pic:nvPicPr>
                          <pic:cNvPr id="0" name="153_6f_4.png"/>
                          <pic:cNvPicPr/>
                        </pic:nvPicPr>
                        <pic:blipFill>
                          <a:blip r:embed="rId1179"/>
                          <a:stretch>
                            <a:fillRect/>
                          </a:stretch>
                        </pic:blipFill>
                        <pic:spPr>
                          <a:xfrm>
                            <a:off x="0" y="0"/>
                            <a:ext cx="310896" cy="29833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98335"/>
                  <wp:docPr id="1172" name="Picture 1172"/>
                  <wp:cNvGraphicFramePr>
                    <a:graphicFrameLocks noChangeAspect="1"/>
                  </wp:cNvGraphicFramePr>
                  <a:graphic>
                    <a:graphicData uri="http://schemas.openxmlformats.org/drawingml/2006/picture">
                      <pic:pic>
                        <pic:nvPicPr>
                          <pic:cNvPr id="0" name="153_6f_8.png"/>
                          <pic:cNvPicPr/>
                        </pic:nvPicPr>
                        <pic:blipFill>
                          <a:blip r:embed="rId1180"/>
                          <a:stretch>
                            <a:fillRect/>
                          </a:stretch>
                        </pic:blipFill>
                        <pic:spPr>
                          <a:xfrm>
                            <a:off x="0" y="0"/>
                            <a:ext cx="310896" cy="29833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98335"/>
                  <wp:docPr id="1173" name="Picture 1173"/>
                  <wp:cNvGraphicFramePr>
                    <a:graphicFrameLocks noChangeAspect="1"/>
                  </wp:cNvGraphicFramePr>
                  <a:graphic>
                    <a:graphicData uri="http://schemas.openxmlformats.org/drawingml/2006/picture">
                      <pic:pic>
                        <pic:nvPicPr>
                          <pic:cNvPr id="0" name="153_6f_11.png"/>
                          <pic:cNvPicPr/>
                        </pic:nvPicPr>
                        <pic:blipFill>
                          <a:blip r:embed="rId1181"/>
                          <a:stretch>
                            <a:fillRect/>
                          </a:stretch>
                        </pic:blipFill>
                        <pic:spPr>
                          <a:xfrm>
                            <a:off x="0" y="0"/>
                            <a:ext cx="310896" cy="29833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0.259</w:t>
            </w:r>
          </w:p>
        </w:tc>
        <w:tc>
          <w:tcPr>
            <w:tcW w:type="dxa" w:w="2556"/>
          </w:tcPr>
          <w:p>
            <w:pPr>
              <w:spacing w:after="0"/>
              <w:jc w:val="center"/>
            </w:pPr>
            <w:r/>
            <w:r>
              <w:rPr>
                <w:b w:val="0"/>
                <w:color w:val="909090"/>
                <w:sz w:val="15"/>
              </w:rPr>
              <w:t>0.274</w:t>
            </w:r>
          </w:p>
        </w:tc>
        <w:tc>
          <w:tcPr>
            <w:tcW w:type="dxa" w:w="2556"/>
          </w:tcPr>
          <w:p>
            <w:pPr>
              <w:spacing w:after="0"/>
              <w:jc w:val="center"/>
            </w:pPr>
            <w:r/>
            <w:r>
              <w:rPr>
                <w:b w:val="0"/>
                <w:color w:val="909090"/>
                <w:sz w:val="15"/>
              </w:rPr>
              <w:t>0.286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'p'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47135"/>
                  <wp:docPr id="1174" name="Picture 1174"/>
                  <wp:cNvGraphicFramePr>
                    <a:graphicFrameLocks noChangeAspect="1"/>
                  </wp:cNvGraphicFramePr>
                  <a:graphic>
                    <a:graphicData uri="http://schemas.openxmlformats.org/drawingml/2006/picture">
                      <pic:pic>
                        <pic:nvPicPr>
                          <pic:cNvPr id="0" name="153_70_8.png"/>
                          <pic:cNvPicPr/>
                        </pic:nvPicPr>
                        <pic:blipFill>
                          <a:blip r:embed="rId1182"/>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75" name="Picture 1175"/>
                  <wp:cNvGraphicFramePr>
                    <a:graphicFrameLocks noChangeAspect="1"/>
                  </wp:cNvGraphicFramePr>
                  <a:graphic>
                    <a:graphicData uri="http://schemas.openxmlformats.org/drawingml/2006/picture">
                      <pic:pic>
                        <pic:nvPicPr>
                          <pic:cNvPr id="0" name="153_70_1.png"/>
                          <pic:cNvPicPr/>
                        </pic:nvPicPr>
                        <pic:blipFill>
                          <a:blip r:embed="rId1183"/>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76" name="Picture 1176"/>
                  <wp:cNvGraphicFramePr>
                    <a:graphicFrameLocks noChangeAspect="1"/>
                  </wp:cNvGraphicFramePr>
                  <a:graphic>
                    <a:graphicData uri="http://schemas.openxmlformats.org/drawingml/2006/picture">
                      <pic:pic>
                        <pic:nvPicPr>
                          <pic:cNvPr id="0" name="153_70_5.png"/>
                          <pic:cNvPicPr/>
                        </pic:nvPicPr>
                        <pic:blipFill>
                          <a:blip r:embed="rId1184"/>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77" name="Picture 1177"/>
                  <wp:cNvGraphicFramePr>
                    <a:graphicFrameLocks noChangeAspect="1"/>
                  </wp:cNvGraphicFramePr>
                  <a:graphic>
                    <a:graphicData uri="http://schemas.openxmlformats.org/drawingml/2006/picture">
                      <pic:pic>
                        <pic:nvPicPr>
                          <pic:cNvPr id="0" name="153_70_3.png"/>
                          <pic:cNvPicPr/>
                        </pic:nvPicPr>
                        <pic:blipFill>
                          <a:blip r:embed="rId1185"/>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78" name="Picture 1178"/>
                  <wp:cNvGraphicFramePr>
                    <a:graphicFrameLocks noChangeAspect="1"/>
                  </wp:cNvGraphicFramePr>
                  <a:graphic>
                    <a:graphicData uri="http://schemas.openxmlformats.org/drawingml/2006/picture">
                      <pic:pic>
                        <pic:nvPicPr>
                          <pic:cNvPr id="0" name="153_70_7.png"/>
                          <pic:cNvPicPr/>
                        </pic:nvPicPr>
                        <pic:blipFill>
                          <a:blip r:embed="rId1186"/>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79" name="Picture 1179"/>
                  <wp:cNvGraphicFramePr>
                    <a:graphicFrameLocks noChangeAspect="1"/>
                  </wp:cNvGraphicFramePr>
                  <a:graphic>
                    <a:graphicData uri="http://schemas.openxmlformats.org/drawingml/2006/picture">
                      <pic:pic>
                        <pic:nvPicPr>
                          <pic:cNvPr id="0" name="153_70_10.png"/>
                          <pic:cNvPicPr/>
                        </pic:nvPicPr>
                        <pic:blipFill>
                          <a:blip r:embed="rId1187"/>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80" name="Picture 1180"/>
                  <wp:cNvGraphicFramePr>
                    <a:graphicFrameLocks noChangeAspect="1"/>
                  </wp:cNvGraphicFramePr>
                  <a:graphic>
                    <a:graphicData uri="http://schemas.openxmlformats.org/drawingml/2006/picture">
                      <pic:pic>
                        <pic:nvPicPr>
                          <pic:cNvPr id="0" name="153_70_6.png"/>
                          <pic:cNvPicPr/>
                        </pic:nvPicPr>
                        <pic:blipFill>
                          <a:blip r:embed="rId1188"/>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81" name="Picture 1181"/>
                  <wp:cNvGraphicFramePr>
                    <a:graphicFrameLocks noChangeAspect="1"/>
                  </wp:cNvGraphicFramePr>
                  <a:graphic>
                    <a:graphicData uri="http://schemas.openxmlformats.org/drawingml/2006/picture">
                      <pic:pic>
                        <pic:nvPicPr>
                          <pic:cNvPr id="0" name="153_70_2.png"/>
                          <pic:cNvPicPr/>
                        </pic:nvPicPr>
                        <pic:blipFill>
                          <a:blip r:embed="rId1189"/>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82" name="Picture 1182"/>
                  <wp:cNvGraphicFramePr>
                    <a:graphicFrameLocks noChangeAspect="1"/>
                  </wp:cNvGraphicFramePr>
                  <a:graphic>
                    <a:graphicData uri="http://schemas.openxmlformats.org/drawingml/2006/picture">
                      <pic:pic>
                        <pic:nvPicPr>
                          <pic:cNvPr id="0" name="153_70_4.png"/>
                          <pic:cNvPicPr/>
                        </pic:nvPicPr>
                        <pic:blipFill>
                          <a:blip r:embed="rId1190"/>
                          <a:stretch>
                            <a:fillRect/>
                          </a:stretch>
                        </pic:blipFill>
                        <pic:spPr>
                          <a:xfrm>
                            <a:off x="0" y="0"/>
                            <a:ext cx="310896" cy="34713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7135"/>
                  <wp:docPr id="1183" name="Picture 1183"/>
                  <wp:cNvGraphicFramePr>
                    <a:graphicFrameLocks noChangeAspect="1"/>
                  </wp:cNvGraphicFramePr>
                  <a:graphic>
                    <a:graphicData uri="http://schemas.openxmlformats.org/drawingml/2006/picture">
                      <pic:pic>
                        <pic:nvPicPr>
                          <pic:cNvPr id="0" name="153_70_anchor.png"/>
                          <pic:cNvPicPr/>
                        </pic:nvPicPr>
                        <pic:blipFill>
                          <a:blip r:embed="rId1191"/>
                          <a:stretch>
                            <a:fillRect/>
                          </a:stretch>
                        </pic:blipFill>
                        <pic:spPr>
                          <a:xfrm>
                            <a:off x="0" y="0"/>
                            <a:ext cx="310896" cy="34713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0.200</w:t>
            </w:r>
          </w:p>
        </w:tc>
        <w:tc>
          <w:tcPr>
            <w:tcW w:type="dxa" w:w="929"/>
          </w:tcPr>
          <w:p>
            <w:pPr>
              <w:spacing w:after="0"/>
              <w:jc w:val="center"/>
            </w:pPr>
            <w:r/>
            <w:r>
              <w:rPr>
                <w:b w:val="0"/>
                <w:sz w:val="15"/>
              </w:rPr>
              <w:t>0.220</w:t>
            </w:r>
          </w:p>
        </w:tc>
        <w:tc>
          <w:tcPr>
            <w:tcW w:type="dxa" w:w="929"/>
          </w:tcPr>
          <w:p>
            <w:pPr>
              <w:spacing w:after="0"/>
              <w:jc w:val="center"/>
            </w:pPr>
            <w:r/>
            <w:r>
              <w:rPr>
                <w:b w:val="0"/>
                <w:sz w:val="15"/>
              </w:rPr>
              <w:t>0.255</w:t>
            </w:r>
          </w:p>
        </w:tc>
        <w:tc>
          <w:tcPr>
            <w:tcW w:type="dxa" w:w="929"/>
          </w:tcPr>
          <w:p>
            <w:pPr>
              <w:spacing w:after="0"/>
              <w:jc w:val="center"/>
            </w:pPr>
            <w:r/>
            <w:r>
              <w:rPr>
                <w:b w:val="0"/>
                <w:sz w:val="15"/>
              </w:rPr>
              <w:t>0.256</w:t>
            </w:r>
          </w:p>
        </w:tc>
        <w:tc>
          <w:tcPr>
            <w:tcW w:type="dxa" w:w="929"/>
          </w:tcPr>
          <w:p>
            <w:pPr>
              <w:spacing w:after="0"/>
              <w:jc w:val="center"/>
            </w:pPr>
            <w:r/>
            <w:r>
              <w:rPr>
                <w:b w:val="0"/>
                <w:sz w:val="15"/>
              </w:rPr>
              <w:t>0.256</w:t>
            </w:r>
          </w:p>
        </w:tc>
        <w:tc>
          <w:tcPr>
            <w:tcW w:type="dxa" w:w="929"/>
          </w:tcPr>
          <w:p>
            <w:pPr>
              <w:spacing w:after="0"/>
              <w:jc w:val="center"/>
            </w:pPr>
            <w:r/>
            <w:r>
              <w:rPr>
                <w:b w:val="0"/>
                <w:color w:val="909090"/>
                <w:sz w:val="15"/>
              </w:rPr>
              <w:t>0.266</w:t>
            </w:r>
          </w:p>
        </w:tc>
        <w:tc>
          <w:tcPr>
            <w:tcW w:type="dxa" w:w="929"/>
          </w:tcPr>
          <w:p>
            <w:pPr>
              <w:spacing w:after="0"/>
              <w:jc w:val="center"/>
            </w:pPr>
            <w:r/>
            <w:r>
              <w:rPr>
                <w:b w:val="0"/>
                <w:color w:val="909090"/>
                <w:sz w:val="15"/>
              </w:rPr>
              <w:t>0.269</w:t>
            </w:r>
          </w:p>
        </w:tc>
        <w:tc>
          <w:tcPr>
            <w:tcW w:type="dxa" w:w="929"/>
          </w:tcPr>
          <w:p>
            <w:pPr>
              <w:spacing w:after="0"/>
              <w:jc w:val="center"/>
            </w:pPr>
            <w:r/>
            <w:r>
              <w:rPr>
                <w:b w:val="0"/>
                <w:color w:val="909090"/>
                <w:sz w:val="15"/>
              </w:rPr>
              <w:t>0.276</w:t>
            </w:r>
          </w:p>
        </w:tc>
        <w:tc>
          <w:tcPr>
            <w:tcW w:type="dxa" w:w="929"/>
          </w:tcPr>
          <w:p>
            <w:pPr>
              <w:spacing w:after="0"/>
              <w:jc w:val="center"/>
            </w:pPr>
            <w:r/>
            <w:r>
              <w:rPr>
                <w:b w:val="0"/>
                <w:color w:val="909090"/>
                <w:sz w:val="15"/>
              </w:rPr>
              <w:t>0.287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48.5%</w:t>
            </w:r>
          </w:p>
        </w:tc>
        <w:tc>
          <w:tcPr>
            <w:tcW w:type="dxa" w:w="929"/>
          </w:tcPr>
          <w:p>
            <w:pPr>
              <w:spacing w:after="0"/>
              <w:jc w:val="center"/>
            </w:pPr>
            <w:r/>
            <w:r>
              <w:rPr>
                <w:b w:val="0"/>
                <w:sz w:val="15"/>
              </w:rPr>
              <w:t>20.2%</w:t>
            </w:r>
          </w:p>
        </w:tc>
        <w:tc>
          <w:tcPr>
            <w:tcW w:type="dxa" w:w="929"/>
          </w:tcPr>
          <w:p>
            <w:pPr>
              <w:spacing w:after="0"/>
              <w:jc w:val="center"/>
            </w:pPr>
            <w:r/>
            <w:r>
              <w:rPr>
                <w:b w:val="0"/>
                <w:sz w:val="15"/>
              </w:rPr>
              <w:t>12.7%</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1.9%</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47135"/>
                  <wp:docPr id="1184" name="Picture 1184"/>
                  <wp:cNvGraphicFramePr>
                    <a:graphicFrameLocks noChangeAspect="1"/>
                  </wp:cNvGraphicFramePr>
                  <a:graphic>
                    <a:graphicData uri="http://schemas.openxmlformats.org/drawingml/2006/picture">
                      <pic:pic>
                        <pic:nvPicPr>
                          <pic:cNvPr id="0" name="153_70_9.png"/>
                          <pic:cNvPicPr/>
                        </pic:nvPicPr>
                        <pic:blipFill>
                          <a:blip r:embed="rId1192"/>
                          <a:stretch>
                            <a:fillRect/>
                          </a:stretch>
                        </pic:blipFill>
                        <pic:spPr>
                          <a:xfrm>
                            <a:off x="0" y="0"/>
                            <a:ext cx="310896" cy="347135"/>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47135"/>
                  <wp:docPr id="1185" name="Picture 1185"/>
                  <wp:cNvGraphicFramePr>
                    <a:graphicFrameLocks noChangeAspect="1"/>
                  </wp:cNvGraphicFramePr>
                  <a:graphic>
                    <a:graphicData uri="http://schemas.openxmlformats.org/drawingml/2006/picture">
                      <pic:pic>
                        <pic:nvPicPr>
                          <pic:cNvPr id="0" name="153_70_0.png"/>
                          <pic:cNvPicPr/>
                        </pic:nvPicPr>
                        <pic:blipFill>
                          <a:blip r:embed="rId1193"/>
                          <a:stretch>
                            <a:fillRect/>
                          </a:stretch>
                        </pic:blipFill>
                        <pic:spPr>
                          <a:xfrm>
                            <a:off x="0" y="0"/>
                            <a:ext cx="310896" cy="347135"/>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0.295</w:t>
            </w:r>
          </w:p>
        </w:tc>
        <w:tc>
          <w:tcPr>
            <w:tcW w:type="dxa" w:w="3408"/>
          </w:tcPr>
          <w:p>
            <w:pPr>
              <w:spacing w:after="0"/>
              <w:jc w:val="center"/>
            </w:pPr>
            <w:r/>
            <w:r>
              <w:rPr>
                <w:b w:val="0"/>
                <w:color w:val="909090"/>
                <w:sz w:val="15"/>
              </w:rPr>
              <w:t>0.332</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'q'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68469"/>
                  <wp:docPr id="1186" name="Picture 1186"/>
                  <wp:cNvGraphicFramePr>
                    <a:graphicFrameLocks noChangeAspect="1"/>
                  </wp:cNvGraphicFramePr>
                  <a:graphic>
                    <a:graphicData uri="http://schemas.openxmlformats.org/drawingml/2006/picture">
                      <pic:pic>
                        <pic:nvPicPr>
                          <pic:cNvPr id="0" name="153_71_0.png"/>
                          <pic:cNvPicPr/>
                        </pic:nvPicPr>
                        <pic:blipFill>
                          <a:blip r:embed="rId1194"/>
                          <a:stretch>
                            <a:fillRect/>
                          </a:stretch>
                        </pic:blipFill>
                        <pic:spPr>
                          <a:xfrm>
                            <a:off x="0" y="0"/>
                            <a:ext cx="310896" cy="36846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68469"/>
                  <wp:docPr id="1187" name="Picture 1187"/>
                  <wp:cNvGraphicFramePr>
                    <a:graphicFrameLocks noChangeAspect="1"/>
                  </wp:cNvGraphicFramePr>
                  <a:graphic>
                    <a:graphicData uri="http://schemas.openxmlformats.org/drawingml/2006/picture">
                      <pic:pic>
                        <pic:nvPicPr>
                          <pic:cNvPr id="0" name="153_71_1.png"/>
                          <pic:cNvPicPr/>
                        </pic:nvPicPr>
                        <pic:blipFill>
                          <a:blip r:embed="rId1195"/>
                          <a:stretch>
                            <a:fillRect/>
                          </a:stretch>
                        </pic:blipFill>
                        <pic:spPr>
                          <a:xfrm>
                            <a:off x="0" y="0"/>
                            <a:ext cx="310896" cy="36846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68469"/>
                  <wp:docPr id="1188" name="Picture 1188"/>
                  <wp:cNvGraphicFramePr>
                    <a:graphicFrameLocks noChangeAspect="1"/>
                  </wp:cNvGraphicFramePr>
                  <a:graphic>
                    <a:graphicData uri="http://schemas.openxmlformats.org/drawingml/2006/picture">
                      <pic:pic>
                        <pic:nvPicPr>
                          <pic:cNvPr id="0" name="153_71_anchor.png"/>
                          <pic:cNvPicPr/>
                        </pic:nvPicPr>
                        <pic:blipFill>
                          <a:blip r:embed="rId1196"/>
                          <a:stretch>
                            <a:fillRect/>
                          </a:stretch>
                        </pic:blipFill>
                        <pic:spPr>
                          <a:xfrm>
                            <a:off x="0" y="0"/>
                            <a:ext cx="310896" cy="36846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0.218</w:t>
            </w:r>
          </w:p>
        </w:tc>
        <w:tc>
          <w:tcPr>
            <w:tcW w:type="dxa" w:w="2556"/>
          </w:tcPr>
          <w:p>
            <w:pPr>
              <w:spacing w:after="0"/>
              <w:jc w:val="center"/>
            </w:pPr>
            <w:r/>
            <w:r>
              <w:rPr>
                <w:b w:val="0"/>
                <w:sz w:val="15"/>
              </w:rPr>
              <w:t>0.243</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2%</w:t>
            </w:r>
          </w:p>
        </w:tc>
        <w:tc>
          <w:tcPr>
            <w:tcW w:type="dxa" w:w="2556"/>
          </w:tcPr>
          <w:p>
            <w:pPr>
              <w:spacing w:after="0"/>
              <w:jc w:val="center"/>
            </w:pPr>
            <w:r/>
            <w:r>
              <w:rPr>
                <w:b w:val="0"/>
                <w:sz w:val="15"/>
              </w:rPr>
              <w:t>2%</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69.3%</w:t>
            </w:r>
          </w:p>
        </w:tc>
        <w:tc>
          <w:tcPr>
            <w:tcW w:type="dxa" w:w="2556"/>
          </w:tcPr>
          <w:p>
            <w:pPr>
              <w:spacing w:after="0"/>
              <w:jc w:val="center"/>
            </w:pPr>
            <w:r/>
            <w:r>
              <w:rPr>
                <w:b w:val="0"/>
                <w:sz w:val="15"/>
              </w:rPr>
              <w:t>28.8%</w:t>
            </w:r>
          </w:p>
        </w:tc>
        <w:tc>
          <w:tcPr>
            <w:tcW w:type="dxa" w:w="2556"/>
          </w:tcPr>
          <w:p>
            <w:pPr>
              <w:spacing w:after="0"/>
              <w:jc w:val="center"/>
            </w:pPr>
            <w:r/>
            <w:r>
              <w:rPr>
                <w:b/>
                <w:sz w:val="15"/>
              </w:rPr>
              <w:t>1.9%</w:t>
            </w:r>
          </w:p>
        </w:tc>
      </w:tr>
    </w:tbl>
    <w:p>
      <w:pPr>
        <w:spacing w:after="40"/>
      </w:pPr>
    </w:p>
    <w:p>
      <w:r>
        <w:rPr>
          <w:b/>
          <w:sz w:val="20"/>
        </w:rPr>
        <w:t>'r'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5988"/>
                  <wp:docPr id="1189" name="Picture 1189"/>
                  <wp:cNvGraphicFramePr>
                    <a:graphicFrameLocks noChangeAspect="1"/>
                  </wp:cNvGraphicFramePr>
                  <a:graphic>
                    <a:graphicData uri="http://schemas.openxmlformats.org/drawingml/2006/picture">
                      <pic:pic>
                        <pic:nvPicPr>
                          <pic:cNvPr id="0" name="153_72_7.png"/>
                          <pic:cNvPicPr/>
                        </pic:nvPicPr>
                        <pic:blipFill>
                          <a:blip r:embed="rId1197"/>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0" name="Picture 1190"/>
                  <wp:cNvGraphicFramePr>
                    <a:graphicFrameLocks noChangeAspect="1"/>
                  </wp:cNvGraphicFramePr>
                  <a:graphic>
                    <a:graphicData uri="http://schemas.openxmlformats.org/drawingml/2006/picture">
                      <pic:pic>
                        <pic:nvPicPr>
                          <pic:cNvPr id="0" name="153_72_8.png"/>
                          <pic:cNvPicPr/>
                        </pic:nvPicPr>
                        <pic:blipFill>
                          <a:blip r:embed="rId1198"/>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1" name="Picture 1191"/>
                  <wp:cNvGraphicFramePr>
                    <a:graphicFrameLocks noChangeAspect="1"/>
                  </wp:cNvGraphicFramePr>
                  <a:graphic>
                    <a:graphicData uri="http://schemas.openxmlformats.org/drawingml/2006/picture">
                      <pic:pic>
                        <pic:nvPicPr>
                          <pic:cNvPr id="0" name="153_72_3.png"/>
                          <pic:cNvPicPr/>
                        </pic:nvPicPr>
                        <pic:blipFill>
                          <a:blip r:embed="rId1199"/>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2" name="Picture 1192"/>
                  <wp:cNvGraphicFramePr>
                    <a:graphicFrameLocks noChangeAspect="1"/>
                  </wp:cNvGraphicFramePr>
                  <a:graphic>
                    <a:graphicData uri="http://schemas.openxmlformats.org/drawingml/2006/picture">
                      <pic:pic>
                        <pic:nvPicPr>
                          <pic:cNvPr id="0" name="153_72_5.png"/>
                          <pic:cNvPicPr/>
                        </pic:nvPicPr>
                        <pic:blipFill>
                          <a:blip r:embed="rId1200"/>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3" name="Picture 1193"/>
                  <wp:cNvGraphicFramePr>
                    <a:graphicFrameLocks noChangeAspect="1"/>
                  </wp:cNvGraphicFramePr>
                  <a:graphic>
                    <a:graphicData uri="http://schemas.openxmlformats.org/drawingml/2006/picture">
                      <pic:pic>
                        <pic:nvPicPr>
                          <pic:cNvPr id="0" name="153_72_0.png"/>
                          <pic:cNvPicPr/>
                        </pic:nvPicPr>
                        <pic:blipFill>
                          <a:blip r:embed="rId1201"/>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4" name="Picture 1194"/>
                  <wp:cNvGraphicFramePr>
                    <a:graphicFrameLocks noChangeAspect="1"/>
                  </wp:cNvGraphicFramePr>
                  <a:graphic>
                    <a:graphicData uri="http://schemas.openxmlformats.org/drawingml/2006/picture">
                      <pic:pic>
                        <pic:nvPicPr>
                          <pic:cNvPr id="0" name="153_72_10.png"/>
                          <pic:cNvPicPr/>
                        </pic:nvPicPr>
                        <pic:blipFill>
                          <a:blip r:embed="rId1202"/>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5" name="Picture 1195"/>
                  <wp:cNvGraphicFramePr>
                    <a:graphicFrameLocks noChangeAspect="1"/>
                  </wp:cNvGraphicFramePr>
                  <a:graphic>
                    <a:graphicData uri="http://schemas.openxmlformats.org/drawingml/2006/picture">
                      <pic:pic>
                        <pic:nvPicPr>
                          <pic:cNvPr id="0" name="153_72_9.png"/>
                          <pic:cNvPicPr/>
                        </pic:nvPicPr>
                        <pic:blipFill>
                          <a:blip r:embed="rId1203"/>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6" name="Picture 1196"/>
                  <wp:cNvGraphicFramePr>
                    <a:graphicFrameLocks noChangeAspect="1"/>
                  </wp:cNvGraphicFramePr>
                  <a:graphic>
                    <a:graphicData uri="http://schemas.openxmlformats.org/drawingml/2006/picture">
                      <pic:pic>
                        <pic:nvPicPr>
                          <pic:cNvPr id="0" name="153_72_4.png"/>
                          <pic:cNvPicPr/>
                        </pic:nvPicPr>
                        <pic:blipFill>
                          <a:blip r:embed="rId1204"/>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7" name="Picture 1197"/>
                  <wp:cNvGraphicFramePr>
                    <a:graphicFrameLocks noChangeAspect="1"/>
                  </wp:cNvGraphicFramePr>
                  <a:graphic>
                    <a:graphicData uri="http://schemas.openxmlformats.org/drawingml/2006/picture">
                      <pic:pic>
                        <pic:nvPicPr>
                          <pic:cNvPr id="0" name="153_72_1.png"/>
                          <pic:cNvPicPr/>
                        </pic:nvPicPr>
                        <pic:blipFill>
                          <a:blip r:embed="rId1205"/>
                          <a:stretch>
                            <a:fillRect/>
                          </a:stretch>
                        </pic:blipFill>
                        <pic:spPr>
                          <a:xfrm>
                            <a:off x="0" y="0"/>
                            <a:ext cx="310896" cy="4159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5988"/>
                  <wp:docPr id="1198" name="Picture 1198"/>
                  <wp:cNvGraphicFramePr>
                    <a:graphicFrameLocks noChangeAspect="1"/>
                  </wp:cNvGraphicFramePr>
                  <a:graphic>
                    <a:graphicData uri="http://schemas.openxmlformats.org/drawingml/2006/picture">
                      <pic:pic>
                        <pic:nvPicPr>
                          <pic:cNvPr id="0" name="153_72_anchor.png"/>
                          <pic:cNvPicPr/>
                        </pic:nvPicPr>
                        <pic:blipFill>
                          <a:blip r:embed="rId1206"/>
                          <a:stretch>
                            <a:fillRect/>
                          </a:stretch>
                        </pic:blipFill>
                        <pic:spPr>
                          <a:xfrm>
                            <a:off x="0" y="0"/>
                            <a:ext cx="310896" cy="41598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0.065</w:t>
            </w:r>
          </w:p>
        </w:tc>
        <w:tc>
          <w:tcPr>
            <w:tcW w:type="dxa" w:w="929"/>
          </w:tcPr>
          <w:p>
            <w:pPr>
              <w:spacing w:after="0"/>
              <w:jc w:val="center"/>
            </w:pPr>
            <w:r/>
            <w:r>
              <w:rPr>
                <w:b w:val="0"/>
                <w:sz w:val="15"/>
              </w:rPr>
              <w:t>0.084</w:t>
            </w:r>
          </w:p>
        </w:tc>
        <w:tc>
          <w:tcPr>
            <w:tcW w:type="dxa" w:w="929"/>
          </w:tcPr>
          <w:p>
            <w:pPr>
              <w:spacing w:after="0"/>
              <w:jc w:val="center"/>
            </w:pPr>
            <w:r/>
            <w:r>
              <w:rPr>
                <w:b w:val="0"/>
                <w:sz w:val="15"/>
              </w:rPr>
              <w:t>0.145</w:t>
            </w:r>
          </w:p>
        </w:tc>
        <w:tc>
          <w:tcPr>
            <w:tcW w:type="dxa" w:w="929"/>
          </w:tcPr>
          <w:p>
            <w:pPr>
              <w:spacing w:after="0"/>
              <w:jc w:val="center"/>
            </w:pPr>
            <w:r/>
            <w:r>
              <w:rPr>
                <w:b w:val="0"/>
                <w:sz w:val="15"/>
              </w:rPr>
              <w:t>0.165</w:t>
            </w:r>
          </w:p>
        </w:tc>
        <w:tc>
          <w:tcPr>
            <w:tcW w:type="dxa" w:w="929"/>
          </w:tcPr>
          <w:p>
            <w:pPr>
              <w:spacing w:after="0"/>
              <w:jc w:val="center"/>
            </w:pPr>
            <w:r/>
            <w:r>
              <w:rPr>
                <w:b w:val="0"/>
                <w:sz w:val="15"/>
              </w:rPr>
              <w:t>0.198</w:t>
            </w:r>
          </w:p>
        </w:tc>
        <w:tc>
          <w:tcPr>
            <w:tcW w:type="dxa" w:w="929"/>
          </w:tcPr>
          <w:p>
            <w:pPr>
              <w:spacing w:after="0"/>
              <w:jc w:val="center"/>
            </w:pPr>
            <w:r/>
            <w:r>
              <w:rPr>
                <w:b w:val="0"/>
                <w:color w:val="909090"/>
                <w:sz w:val="15"/>
              </w:rPr>
              <w:t>0.343</w:t>
            </w:r>
          </w:p>
        </w:tc>
        <w:tc>
          <w:tcPr>
            <w:tcW w:type="dxa" w:w="929"/>
          </w:tcPr>
          <w:p>
            <w:pPr>
              <w:spacing w:after="0"/>
              <w:jc w:val="center"/>
            </w:pPr>
            <w:r/>
            <w:r>
              <w:rPr>
                <w:b w:val="0"/>
                <w:color w:val="909090"/>
                <w:sz w:val="15"/>
              </w:rPr>
              <w:t>0.355</w:t>
            </w:r>
          </w:p>
        </w:tc>
        <w:tc>
          <w:tcPr>
            <w:tcW w:type="dxa" w:w="929"/>
          </w:tcPr>
          <w:p>
            <w:pPr>
              <w:spacing w:after="0"/>
              <w:jc w:val="center"/>
            </w:pPr>
            <w:r/>
            <w:r>
              <w:rPr>
                <w:b w:val="0"/>
                <w:color w:val="909090"/>
                <w:sz w:val="15"/>
              </w:rPr>
              <w:t>0.378</w:t>
            </w:r>
          </w:p>
        </w:tc>
        <w:tc>
          <w:tcPr>
            <w:tcW w:type="dxa" w:w="929"/>
          </w:tcPr>
          <w:p>
            <w:pPr>
              <w:spacing w:after="0"/>
              <w:jc w:val="center"/>
            </w:pPr>
            <w:r/>
            <w:r>
              <w:rPr>
                <w:b w:val="0"/>
                <w:color w:val="909090"/>
                <w:sz w:val="15"/>
              </w:rPr>
              <w:t>0.394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49.3%</w:t>
            </w:r>
          </w:p>
        </w:tc>
        <w:tc>
          <w:tcPr>
            <w:tcW w:type="dxa" w:w="929"/>
          </w:tcPr>
          <w:p>
            <w:pPr>
              <w:spacing w:after="0"/>
              <w:jc w:val="center"/>
            </w:pPr>
            <w:r/>
            <w:r>
              <w:rPr>
                <w:b w:val="0"/>
                <w:sz w:val="15"/>
              </w:rPr>
              <w:t>20.6%</w:t>
            </w:r>
          </w:p>
        </w:tc>
        <w:tc>
          <w:tcPr>
            <w:tcW w:type="dxa" w:w="929"/>
          </w:tcPr>
          <w:p>
            <w:pPr>
              <w:spacing w:after="0"/>
              <w:jc w:val="center"/>
            </w:pPr>
            <w:r/>
            <w:r>
              <w:rPr>
                <w:b w:val="0"/>
                <w:sz w:val="15"/>
              </w:rPr>
              <w:t>12.8%</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0.6%</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15988"/>
                  <wp:docPr id="1199" name="Picture 1199"/>
                  <wp:cNvGraphicFramePr>
                    <a:graphicFrameLocks noChangeAspect="1"/>
                  </wp:cNvGraphicFramePr>
                  <a:graphic>
                    <a:graphicData uri="http://schemas.openxmlformats.org/drawingml/2006/picture">
                      <pic:pic>
                        <pic:nvPicPr>
                          <pic:cNvPr id="0" name="153_72_2.png"/>
                          <pic:cNvPicPr/>
                        </pic:nvPicPr>
                        <pic:blipFill>
                          <a:blip r:embed="rId1207"/>
                          <a:stretch>
                            <a:fillRect/>
                          </a:stretch>
                        </pic:blipFill>
                        <pic:spPr>
                          <a:xfrm>
                            <a:off x="0" y="0"/>
                            <a:ext cx="310896" cy="41598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5988"/>
                  <wp:docPr id="1200" name="Picture 1200"/>
                  <wp:cNvGraphicFramePr>
                    <a:graphicFrameLocks noChangeAspect="1"/>
                  </wp:cNvGraphicFramePr>
                  <a:graphic>
                    <a:graphicData uri="http://schemas.openxmlformats.org/drawingml/2006/picture">
                      <pic:pic>
                        <pic:nvPicPr>
                          <pic:cNvPr id="0" name="153_72_11.png"/>
                          <pic:cNvPicPr/>
                        </pic:nvPicPr>
                        <pic:blipFill>
                          <a:blip r:embed="rId1208"/>
                          <a:stretch>
                            <a:fillRect/>
                          </a:stretch>
                        </pic:blipFill>
                        <pic:spPr>
                          <a:xfrm>
                            <a:off x="0" y="0"/>
                            <a:ext cx="310896" cy="41598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5988"/>
                  <wp:docPr id="1201" name="Picture 1201"/>
                  <wp:cNvGraphicFramePr>
                    <a:graphicFrameLocks noChangeAspect="1"/>
                  </wp:cNvGraphicFramePr>
                  <a:graphic>
                    <a:graphicData uri="http://schemas.openxmlformats.org/drawingml/2006/picture">
                      <pic:pic>
                        <pic:nvPicPr>
                          <pic:cNvPr id="0" name="153_72_6.png"/>
                          <pic:cNvPicPr/>
                        </pic:nvPicPr>
                        <pic:blipFill>
                          <a:blip r:embed="rId1209"/>
                          <a:stretch>
                            <a:fillRect/>
                          </a:stretch>
                        </pic:blipFill>
                        <pic:spPr>
                          <a:xfrm>
                            <a:off x="0" y="0"/>
                            <a:ext cx="310896" cy="41598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0.410</w:t>
            </w:r>
          </w:p>
        </w:tc>
        <w:tc>
          <w:tcPr>
            <w:tcW w:type="dxa" w:w="2556"/>
          </w:tcPr>
          <w:p>
            <w:pPr>
              <w:spacing w:after="0"/>
              <w:jc w:val="center"/>
            </w:pPr>
            <w:r/>
            <w:r>
              <w:rPr>
                <w:b w:val="0"/>
                <w:color w:val="909090"/>
                <w:sz w:val="15"/>
              </w:rPr>
              <w:t>0.431</w:t>
            </w:r>
          </w:p>
        </w:tc>
        <w:tc>
          <w:tcPr>
            <w:tcW w:type="dxa" w:w="2556"/>
          </w:tcPr>
          <w:p>
            <w:pPr>
              <w:spacing w:after="0"/>
              <w:jc w:val="center"/>
            </w:pPr>
            <w:r/>
            <w:r>
              <w:rPr>
                <w:b w:val="0"/>
                <w:color w:val="909090"/>
                <w:sz w:val="15"/>
              </w:rPr>
              <w:t>0.628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1750"/>
                  <wp:docPr id="1202" name="Picture 1202"/>
                  <wp:cNvGraphicFramePr>
                    <a:graphicFrameLocks noChangeAspect="1"/>
                  </wp:cNvGraphicFramePr>
                  <a:graphic>
                    <a:graphicData uri="http://schemas.openxmlformats.org/drawingml/2006/picture">
                      <pic:pic>
                        <pic:nvPicPr>
                          <pic:cNvPr id="0" name="153_73_2.png"/>
                          <pic:cNvPicPr/>
                        </pic:nvPicPr>
                        <pic:blipFill>
                          <a:blip r:embed="rId1210"/>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03" name="Picture 1203"/>
                  <wp:cNvGraphicFramePr>
                    <a:graphicFrameLocks noChangeAspect="1"/>
                  </wp:cNvGraphicFramePr>
                  <a:graphic>
                    <a:graphicData uri="http://schemas.openxmlformats.org/drawingml/2006/picture">
                      <pic:pic>
                        <pic:nvPicPr>
                          <pic:cNvPr id="0" name="153_73_9.png"/>
                          <pic:cNvPicPr/>
                        </pic:nvPicPr>
                        <pic:blipFill>
                          <a:blip r:embed="rId1211"/>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04" name="Picture 1204"/>
                  <wp:cNvGraphicFramePr>
                    <a:graphicFrameLocks noChangeAspect="1"/>
                  </wp:cNvGraphicFramePr>
                  <a:graphic>
                    <a:graphicData uri="http://schemas.openxmlformats.org/drawingml/2006/picture">
                      <pic:pic>
                        <pic:nvPicPr>
                          <pic:cNvPr id="0" name="153_73_0.png"/>
                          <pic:cNvPicPr/>
                        </pic:nvPicPr>
                        <pic:blipFill>
                          <a:blip r:embed="rId1212"/>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05" name="Picture 1205"/>
                  <wp:cNvGraphicFramePr>
                    <a:graphicFrameLocks noChangeAspect="1"/>
                  </wp:cNvGraphicFramePr>
                  <a:graphic>
                    <a:graphicData uri="http://schemas.openxmlformats.org/drawingml/2006/picture">
                      <pic:pic>
                        <pic:nvPicPr>
                          <pic:cNvPr id="0" name="153_73_12.png"/>
                          <pic:cNvPicPr/>
                        </pic:nvPicPr>
                        <pic:blipFill>
                          <a:blip r:embed="rId1213"/>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06" name="Picture 1206"/>
                  <wp:cNvGraphicFramePr>
                    <a:graphicFrameLocks noChangeAspect="1"/>
                  </wp:cNvGraphicFramePr>
                  <a:graphic>
                    <a:graphicData uri="http://schemas.openxmlformats.org/drawingml/2006/picture">
                      <pic:pic>
                        <pic:nvPicPr>
                          <pic:cNvPr id="0" name="153_73_4.png"/>
                          <pic:cNvPicPr/>
                        </pic:nvPicPr>
                        <pic:blipFill>
                          <a:blip r:embed="rId1214"/>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07" name="Picture 1207"/>
                  <wp:cNvGraphicFramePr>
                    <a:graphicFrameLocks noChangeAspect="1"/>
                  </wp:cNvGraphicFramePr>
                  <a:graphic>
                    <a:graphicData uri="http://schemas.openxmlformats.org/drawingml/2006/picture">
                      <pic:pic>
                        <pic:nvPicPr>
                          <pic:cNvPr id="0" name="153_73_1.png"/>
                          <pic:cNvPicPr/>
                        </pic:nvPicPr>
                        <pic:blipFill>
                          <a:blip r:embed="rId1215"/>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08" name="Picture 1208"/>
                  <wp:cNvGraphicFramePr>
                    <a:graphicFrameLocks noChangeAspect="1"/>
                  </wp:cNvGraphicFramePr>
                  <a:graphic>
                    <a:graphicData uri="http://schemas.openxmlformats.org/drawingml/2006/picture">
                      <pic:pic>
                        <pic:nvPicPr>
                          <pic:cNvPr id="0" name="153_73_3.png"/>
                          <pic:cNvPicPr/>
                        </pic:nvPicPr>
                        <pic:blipFill>
                          <a:blip r:embed="rId1216"/>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09" name="Picture 1209"/>
                  <wp:cNvGraphicFramePr>
                    <a:graphicFrameLocks noChangeAspect="1"/>
                  </wp:cNvGraphicFramePr>
                  <a:graphic>
                    <a:graphicData uri="http://schemas.openxmlformats.org/drawingml/2006/picture">
                      <pic:pic>
                        <pic:nvPicPr>
                          <pic:cNvPr id="0" name="153_73_8.png"/>
                          <pic:cNvPicPr/>
                        </pic:nvPicPr>
                        <pic:blipFill>
                          <a:blip r:embed="rId1217"/>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10" name="Picture 1210"/>
                  <wp:cNvGraphicFramePr>
                    <a:graphicFrameLocks noChangeAspect="1"/>
                  </wp:cNvGraphicFramePr>
                  <a:graphic>
                    <a:graphicData uri="http://schemas.openxmlformats.org/drawingml/2006/picture">
                      <pic:pic>
                        <pic:nvPicPr>
                          <pic:cNvPr id="0" name="153_73_11.png"/>
                          <pic:cNvPicPr/>
                        </pic:nvPicPr>
                        <pic:blipFill>
                          <a:blip r:embed="rId1218"/>
                          <a:stretch>
                            <a:fillRect/>
                          </a:stretch>
                        </pic:blipFill>
                        <pic:spPr>
                          <a:xfrm>
                            <a:off x="0" y="0"/>
                            <a:ext cx="310896" cy="28175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750"/>
                  <wp:docPr id="1211" name="Picture 1211"/>
                  <wp:cNvGraphicFramePr>
                    <a:graphicFrameLocks noChangeAspect="1"/>
                  </wp:cNvGraphicFramePr>
                  <a:graphic>
                    <a:graphicData uri="http://schemas.openxmlformats.org/drawingml/2006/picture">
                      <pic:pic>
                        <pic:nvPicPr>
                          <pic:cNvPr id="0" name="153_73_anchor.png"/>
                          <pic:cNvPicPr/>
                        </pic:nvPicPr>
                        <pic:blipFill>
                          <a:blip r:embed="rId1219"/>
                          <a:stretch>
                            <a:fillRect/>
                          </a:stretch>
                        </pic:blipFill>
                        <pic:spPr>
                          <a:xfrm>
                            <a:off x="0" y="0"/>
                            <a:ext cx="310896" cy="28175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0.237</w:t>
            </w:r>
          </w:p>
        </w:tc>
        <w:tc>
          <w:tcPr>
            <w:tcW w:type="dxa" w:w="929"/>
          </w:tcPr>
          <w:p>
            <w:pPr>
              <w:spacing w:after="0"/>
              <w:jc w:val="center"/>
            </w:pPr>
            <w:r/>
            <w:r>
              <w:rPr>
                <w:b w:val="0"/>
                <w:sz w:val="15"/>
              </w:rPr>
              <w:t>0.252</w:t>
            </w:r>
          </w:p>
        </w:tc>
        <w:tc>
          <w:tcPr>
            <w:tcW w:type="dxa" w:w="929"/>
          </w:tcPr>
          <w:p>
            <w:pPr>
              <w:spacing w:after="0"/>
              <w:jc w:val="center"/>
            </w:pPr>
            <w:r/>
            <w:r>
              <w:rPr>
                <w:b w:val="0"/>
                <w:sz w:val="15"/>
              </w:rPr>
              <w:t>0.256</w:t>
            </w:r>
          </w:p>
        </w:tc>
        <w:tc>
          <w:tcPr>
            <w:tcW w:type="dxa" w:w="929"/>
          </w:tcPr>
          <w:p>
            <w:pPr>
              <w:spacing w:after="0"/>
              <w:jc w:val="center"/>
            </w:pPr>
            <w:r/>
            <w:r>
              <w:rPr>
                <w:b w:val="0"/>
                <w:sz w:val="15"/>
              </w:rPr>
              <w:t>0.286</w:t>
            </w:r>
          </w:p>
        </w:tc>
        <w:tc>
          <w:tcPr>
            <w:tcW w:type="dxa" w:w="929"/>
          </w:tcPr>
          <w:p>
            <w:pPr>
              <w:spacing w:after="0"/>
              <w:jc w:val="center"/>
            </w:pPr>
            <w:r/>
            <w:r>
              <w:rPr>
                <w:b w:val="0"/>
                <w:sz w:val="15"/>
              </w:rPr>
              <w:t>0.295</w:t>
            </w:r>
          </w:p>
        </w:tc>
        <w:tc>
          <w:tcPr>
            <w:tcW w:type="dxa" w:w="929"/>
          </w:tcPr>
          <w:p>
            <w:pPr>
              <w:spacing w:after="0"/>
              <w:jc w:val="center"/>
            </w:pPr>
            <w:r/>
            <w:r>
              <w:rPr>
                <w:b w:val="0"/>
                <w:color w:val="909090"/>
                <w:sz w:val="15"/>
              </w:rPr>
              <w:t>0.305</w:t>
            </w:r>
          </w:p>
        </w:tc>
        <w:tc>
          <w:tcPr>
            <w:tcW w:type="dxa" w:w="929"/>
          </w:tcPr>
          <w:p>
            <w:pPr>
              <w:spacing w:after="0"/>
              <w:jc w:val="center"/>
            </w:pPr>
            <w:r/>
            <w:r>
              <w:rPr>
                <w:b w:val="0"/>
                <w:color w:val="909090"/>
                <w:sz w:val="15"/>
              </w:rPr>
              <w:t>0.307</w:t>
            </w:r>
          </w:p>
        </w:tc>
        <w:tc>
          <w:tcPr>
            <w:tcW w:type="dxa" w:w="929"/>
          </w:tcPr>
          <w:p>
            <w:pPr>
              <w:spacing w:after="0"/>
              <w:jc w:val="center"/>
            </w:pPr>
            <w:r/>
            <w:r>
              <w:rPr>
                <w:b w:val="0"/>
                <w:color w:val="909090"/>
                <w:sz w:val="15"/>
              </w:rPr>
              <w:t>0.314</w:t>
            </w:r>
          </w:p>
        </w:tc>
        <w:tc>
          <w:tcPr>
            <w:tcW w:type="dxa" w:w="929"/>
          </w:tcPr>
          <w:p>
            <w:pPr>
              <w:spacing w:after="0"/>
              <w:jc w:val="center"/>
            </w:pPr>
            <w:r/>
            <w:r>
              <w:rPr>
                <w:b w:val="0"/>
                <w:color w:val="909090"/>
                <w:sz w:val="15"/>
              </w:rPr>
              <w:t>0.316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48.4%</w:t>
            </w:r>
          </w:p>
        </w:tc>
        <w:tc>
          <w:tcPr>
            <w:tcW w:type="dxa" w:w="929"/>
          </w:tcPr>
          <w:p>
            <w:pPr>
              <w:spacing w:after="0"/>
              <w:jc w:val="center"/>
            </w:pPr>
            <w:r/>
            <w:r>
              <w:rPr>
                <w:b w:val="0"/>
                <w:sz w:val="15"/>
              </w:rPr>
              <w:t>20.2%</w:t>
            </w:r>
          </w:p>
        </w:tc>
        <w:tc>
          <w:tcPr>
            <w:tcW w:type="dxa" w:w="929"/>
          </w:tcPr>
          <w:p>
            <w:pPr>
              <w:spacing w:after="0"/>
              <w:jc w:val="center"/>
            </w:pPr>
            <w:r/>
            <w:r>
              <w:rPr>
                <w:b w:val="0"/>
                <w:sz w:val="15"/>
              </w:rPr>
              <w:t>12.7%</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2.1%</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81750"/>
                  <wp:docPr id="1212" name="Picture 1212"/>
                  <wp:cNvGraphicFramePr>
                    <a:graphicFrameLocks noChangeAspect="1"/>
                  </wp:cNvGraphicFramePr>
                  <a:graphic>
                    <a:graphicData uri="http://schemas.openxmlformats.org/drawingml/2006/picture">
                      <pic:pic>
                        <pic:nvPicPr>
                          <pic:cNvPr id="0" name="153_73_6.png"/>
                          <pic:cNvPicPr/>
                        </pic:nvPicPr>
                        <pic:blipFill>
                          <a:blip r:embed="rId1220"/>
                          <a:stretch>
                            <a:fillRect/>
                          </a:stretch>
                        </pic:blipFill>
                        <pic:spPr>
                          <a:xfrm>
                            <a:off x="0" y="0"/>
                            <a:ext cx="310896" cy="28175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1750"/>
                  <wp:docPr id="1213" name="Picture 1213"/>
                  <wp:cNvGraphicFramePr>
                    <a:graphicFrameLocks noChangeAspect="1"/>
                  </wp:cNvGraphicFramePr>
                  <a:graphic>
                    <a:graphicData uri="http://schemas.openxmlformats.org/drawingml/2006/picture">
                      <pic:pic>
                        <pic:nvPicPr>
                          <pic:cNvPr id="0" name="153_73_7.png"/>
                          <pic:cNvPicPr/>
                        </pic:nvPicPr>
                        <pic:blipFill>
                          <a:blip r:embed="rId1221"/>
                          <a:stretch>
                            <a:fillRect/>
                          </a:stretch>
                        </pic:blipFill>
                        <pic:spPr>
                          <a:xfrm>
                            <a:off x="0" y="0"/>
                            <a:ext cx="310896" cy="28175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1750"/>
                  <wp:docPr id="1214" name="Picture 1214"/>
                  <wp:cNvGraphicFramePr>
                    <a:graphicFrameLocks noChangeAspect="1"/>
                  </wp:cNvGraphicFramePr>
                  <a:graphic>
                    <a:graphicData uri="http://schemas.openxmlformats.org/drawingml/2006/picture">
                      <pic:pic>
                        <pic:nvPicPr>
                          <pic:cNvPr id="0" name="153_73_10.png"/>
                          <pic:cNvPicPr/>
                        </pic:nvPicPr>
                        <pic:blipFill>
                          <a:blip r:embed="rId1222"/>
                          <a:stretch>
                            <a:fillRect/>
                          </a:stretch>
                        </pic:blipFill>
                        <pic:spPr>
                          <a:xfrm>
                            <a:off x="0" y="0"/>
                            <a:ext cx="310896" cy="28175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1750"/>
                  <wp:docPr id="1215" name="Picture 1215"/>
                  <wp:cNvGraphicFramePr>
                    <a:graphicFrameLocks noChangeAspect="1"/>
                  </wp:cNvGraphicFramePr>
                  <a:graphic>
                    <a:graphicData uri="http://schemas.openxmlformats.org/drawingml/2006/picture">
                      <pic:pic>
                        <pic:nvPicPr>
                          <pic:cNvPr id="0" name="153_73_5.png"/>
                          <pic:cNvPicPr/>
                        </pic:nvPicPr>
                        <pic:blipFill>
                          <a:blip r:embed="rId1223"/>
                          <a:stretch>
                            <a:fillRect/>
                          </a:stretch>
                        </pic:blipFill>
                        <pic:spPr>
                          <a:xfrm>
                            <a:off x="0" y="0"/>
                            <a:ext cx="310896" cy="28175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0.344</w:t>
            </w:r>
          </w:p>
        </w:tc>
        <w:tc>
          <w:tcPr>
            <w:tcW w:type="dxa" w:w="2045"/>
          </w:tcPr>
          <w:p>
            <w:pPr>
              <w:spacing w:after="0"/>
              <w:jc w:val="center"/>
            </w:pPr>
            <w:r/>
            <w:r>
              <w:rPr>
                <w:b w:val="0"/>
                <w:color w:val="909090"/>
                <w:sz w:val="15"/>
              </w:rPr>
              <w:t>0.354</w:t>
            </w:r>
          </w:p>
        </w:tc>
        <w:tc>
          <w:tcPr>
            <w:tcW w:type="dxa" w:w="2045"/>
          </w:tcPr>
          <w:p>
            <w:pPr>
              <w:spacing w:after="0"/>
              <w:jc w:val="center"/>
            </w:pPr>
            <w:r/>
            <w:r>
              <w:rPr>
                <w:b w:val="0"/>
                <w:color w:val="909090"/>
                <w:sz w:val="15"/>
              </w:rPr>
              <w:t>0.358</w:t>
            </w:r>
          </w:p>
        </w:tc>
        <w:tc>
          <w:tcPr>
            <w:tcW w:type="dxa" w:w="2045"/>
          </w:tcPr>
          <w:p>
            <w:pPr>
              <w:spacing w:after="0"/>
              <w:jc w:val="center"/>
            </w:pPr>
            <w:r/>
            <w:r>
              <w:rPr>
                <w:b w:val="0"/>
                <w:color w:val="909090"/>
                <w:sz w:val="15"/>
              </w:rPr>
              <w:t>0.383</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2145"/>
                  <wp:docPr id="1216" name="Picture 1216"/>
                  <wp:cNvGraphicFramePr>
                    <a:graphicFrameLocks noChangeAspect="1"/>
                  </wp:cNvGraphicFramePr>
                  <a:graphic>
                    <a:graphicData uri="http://schemas.openxmlformats.org/drawingml/2006/picture">
                      <pic:pic>
                        <pic:nvPicPr>
                          <pic:cNvPr id="0" name="153_74_3.png"/>
                          <pic:cNvPicPr/>
                        </pic:nvPicPr>
                        <pic:blipFill>
                          <a:blip r:embed="rId1224"/>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17" name="Picture 1217"/>
                  <wp:cNvGraphicFramePr>
                    <a:graphicFrameLocks noChangeAspect="1"/>
                  </wp:cNvGraphicFramePr>
                  <a:graphic>
                    <a:graphicData uri="http://schemas.openxmlformats.org/drawingml/2006/picture">
                      <pic:pic>
                        <pic:nvPicPr>
                          <pic:cNvPr id="0" name="153_74_11.png"/>
                          <pic:cNvPicPr/>
                        </pic:nvPicPr>
                        <pic:blipFill>
                          <a:blip r:embed="rId1225"/>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18" name="Picture 1218"/>
                  <wp:cNvGraphicFramePr>
                    <a:graphicFrameLocks noChangeAspect="1"/>
                  </wp:cNvGraphicFramePr>
                  <a:graphic>
                    <a:graphicData uri="http://schemas.openxmlformats.org/drawingml/2006/picture">
                      <pic:pic>
                        <pic:nvPicPr>
                          <pic:cNvPr id="0" name="153_74_8.png"/>
                          <pic:cNvPicPr/>
                        </pic:nvPicPr>
                        <pic:blipFill>
                          <a:blip r:embed="rId1226"/>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19" name="Picture 1219"/>
                  <wp:cNvGraphicFramePr>
                    <a:graphicFrameLocks noChangeAspect="1"/>
                  </wp:cNvGraphicFramePr>
                  <a:graphic>
                    <a:graphicData uri="http://schemas.openxmlformats.org/drawingml/2006/picture">
                      <pic:pic>
                        <pic:nvPicPr>
                          <pic:cNvPr id="0" name="153_74_10.png"/>
                          <pic:cNvPicPr/>
                        </pic:nvPicPr>
                        <pic:blipFill>
                          <a:blip r:embed="rId1227"/>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20" name="Picture 1220"/>
                  <wp:cNvGraphicFramePr>
                    <a:graphicFrameLocks noChangeAspect="1"/>
                  </wp:cNvGraphicFramePr>
                  <a:graphic>
                    <a:graphicData uri="http://schemas.openxmlformats.org/drawingml/2006/picture">
                      <pic:pic>
                        <pic:nvPicPr>
                          <pic:cNvPr id="0" name="153_74_9.png"/>
                          <pic:cNvPicPr/>
                        </pic:nvPicPr>
                        <pic:blipFill>
                          <a:blip r:embed="rId1228"/>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21" name="Picture 1221"/>
                  <wp:cNvGraphicFramePr>
                    <a:graphicFrameLocks noChangeAspect="1"/>
                  </wp:cNvGraphicFramePr>
                  <a:graphic>
                    <a:graphicData uri="http://schemas.openxmlformats.org/drawingml/2006/picture">
                      <pic:pic>
                        <pic:nvPicPr>
                          <pic:cNvPr id="0" name="153_74_5.png"/>
                          <pic:cNvPicPr/>
                        </pic:nvPicPr>
                        <pic:blipFill>
                          <a:blip r:embed="rId1229"/>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22" name="Picture 1222"/>
                  <wp:cNvGraphicFramePr>
                    <a:graphicFrameLocks noChangeAspect="1"/>
                  </wp:cNvGraphicFramePr>
                  <a:graphic>
                    <a:graphicData uri="http://schemas.openxmlformats.org/drawingml/2006/picture">
                      <pic:pic>
                        <pic:nvPicPr>
                          <pic:cNvPr id="0" name="153_74_7.png"/>
                          <pic:cNvPicPr/>
                        </pic:nvPicPr>
                        <pic:blipFill>
                          <a:blip r:embed="rId1230"/>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23" name="Picture 1223"/>
                  <wp:cNvGraphicFramePr>
                    <a:graphicFrameLocks noChangeAspect="1"/>
                  </wp:cNvGraphicFramePr>
                  <a:graphic>
                    <a:graphicData uri="http://schemas.openxmlformats.org/drawingml/2006/picture">
                      <pic:pic>
                        <pic:nvPicPr>
                          <pic:cNvPr id="0" name="153_74_6.png"/>
                          <pic:cNvPicPr/>
                        </pic:nvPicPr>
                        <pic:blipFill>
                          <a:blip r:embed="rId1231"/>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24" name="Picture 1224"/>
                  <wp:cNvGraphicFramePr>
                    <a:graphicFrameLocks noChangeAspect="1"/>
                  </wp:cNvGraphicFramePr>
                  <a:graphic>
                    <a:graphicData uri="http://schemas.openxmlformats.org/drawingml/2006/picture">
                      <pic:pic>
                        <pic:nvPicPr>
                          <pic:cNvPr id="0" name="153_74_1.png"/>
                          <pic:cNvPicPr/>
                        </pic:nvPicPr>
                        <pic:blipFill>
                          <a:blip r:embed="rId1232"/>
                          <a:stretch>
                            <a:fillRect/>
                          </a:stretch>
                        </pic:blipFill>
                        <pic:spPr>
                          <a:xfrm>
                            <a:off x="0" y="0"/>
                            <a:ext cx="310896" cy="43214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2145"/>
                  <wp:docPr id="1225" name="Picture 1225"/>
                  <wp:cNvGraphicFramePr>
                    <a:graphicFrameLocks noChangeAspect="1"/>
                  </wp:cNvGraphicFramePr>
                  <a:graphic>
                    <a:graphicData uri="http://schemas.openxmlformats.org/drawingml/2006/picture">
                      <pic:pic>
                        <pic:nvPicPr>
                          <pic:cNvPr id="0" name="153_74_anchor.png"/>
                          <pic:cNvPicPr/>
                        </pic:nvPicPr>
                        <pic:blipFill>
                          <a:blip r:embed="rId1233"/>
                          <a:stretch>
                            <a:fillRect/>
                          </a:stretch>
                        </pic:blipFill>
                        <pic:spPr>
                          <a:xfrm>
                            <a:off x="0" y="0"/>
                            <a:ext cx="310896" cy="43214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0.225</w:t>
            </w:r>
          </w:p>
        </w:tc>
        <w:tc>
          <w:tcPr>
            <w:tcW w:type="dxa" w:w="929"/>
          </w:tcPr>
          <w:p>
            <w:pPr>
              <w:spacing w:after="0"/>
              <w:jc w:val="center"/>
            </w:pPr>
            <w:r/>
            <w:r>
              <w:rPr>
                <w:b w:val="0"/>
                <w:sz w:val="15"/>
              </w:rPr>
              <w:t>0.243</w:t>
            </w:r>
          </w:p>
        </w:tc>
        <w:tc>
          <w:tcPr>
            <w:tcW w:type="dxa" w:w="929"/>
          </w:tcPr>
          <w:p>
            <w:pPr>
              <w:spacing w:after="0"/>
              <w:jc w:val="center"/>
            </w:pPr>
            <w:r/>
            <w:r>
              <w:rPr>
                <w:b w:val="0"/>
                <w:sz w:val="15"/>
              </w:rPr>
              <w:t>0.290</w:t>
            </w:r>
          </w:p>
        </w:tc>
        <w:tc>
          <w:tcPr>
            <w:tcW w:type="dxa" w:w="929"/>
          </w:tcPr>
          <w:p>
            <w:pPr>
              <w:spacing w:after="0"/>
              <w:jc w:val="center"/>
            </w:pPr>
            <w:r/>
            <w:r>
              <w:rPr>
                <w:b w:val="0"/>
                <w:sz w:val="15"/>
              </w:rPr>
              <w:t>0.311</w:t>
            </w:r>
          </w:p>
        </w:tc>
        <w:tc>
          <w:tcPr>
            <w:tcW w:type="dxa" w:w="929"/>
          </w:tcPr>
          <w:p>
            <w:pPr>
              <w:spacing w:after="0"/>
              <w:jc w:val="center"/>
            </w:pPr>
            <w:r/>
            <w:r>
              <w:rPr>
                <w:b w:val="0"/>
                <w:sz w:val="15"/>
              </w:rPr>
              <w:t>0.313</w:t>
            </w:r>
          </w:p>
        </w:tc>
        <w:tc>
          <w:tcPr>
            <w:tcW w:type="dxa" w:w="929"/>
          </w:tcPr>
          <w:p>
            <w:pPr>
              <w:spacing w:after="0"/>
              <w:jc w:val="center"/>
            </w:pPr>
            <w:r/>
            <w:r>
              <w:rPr>
                <w:b w:val="0"/>
                <w:color w:val="909090"/>
                <w:sz w:val="15"/>
              </w:rPr>
              <w:t>0.316</w:t>
            </w:r>
          </w:p>
        </w:tc>
        <w:tc>
          <w:tcPr>
            <w:tcW w:type="dxa" w:w="929"/>
          </w:tcPr>
          <w:p>
            <w:pPr>
              <w:spacing w:after="0"/>
              <w:jc w:val="center"/>
            </w:pPr>
            <w:r/>
            <w:r>
              <w:rPr>
                <w:b w:val="0"/>
                <w:color w:val="909090"/>
                <w:sz w:val="15"/>
              </w:rPr>
              <w:t>0.333</w:t>
            </w:r>
          </w:p>
        </w:tc>
        <w:tc>
          <w:tcPr>
            <w:tcW w:type="dxa" w:w="929"/>
          </w:tcPr>
          <w:p>
            <w:pPr>
              <w:spacing w:after="0"/>
              <w:jc w:val="center"/>
            </w:pPr>
            <w:r/>
            <w:r>
              <w:rPr>
                <w:b w:val="0"/>
                <w:color w:val="909090"/>
                <w:sz w:val="15"/>
              </w:rPr>
              <w:t>0.350</w:t>
            </w:r>
          </w:p>
        </w:tc>
        <w:tc>
          <w:tcPr>
            <w:tcW w:type="dxa" w:w="929"/>
          </w:tcPr>
          <w:p>
            <w:pPr>
              <w:spacing w:after="0"/>
              <w:jc w:val="center"/>
            </w:pPr>
            <w:r/>
            <w:r>
              <w:rPr>
                <w:b w:val="0"/>
                <w:color w:val="909090"/>
                <w:sz w:val="15"/>
              </w:rPr>
              <w:t>0.361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48.5%</w:t>
            </w:r>
          </w:p>
        </w:tc>
        <w:tc>
          <w:tcPr>
            <w:tcW w:type="dxa" w:w="929"/>
          </w:tcPr>
          <w:p>
            <w:pPr>
              <w:spacing w:after="0"/>
              <w:jc w:val="center"/>
            </w:pPr>
            <w:r/>
            <w:r>
              <w:rPr>
                <w:b w:val="0"/>
                <w:sz w:val="15"/>
              </w:rPr>
              <w:t>20.2%</w:t>
            </w:r>
          </w:p>
        </w:tc>
        <w:tc>
          <w:tcPr>
            <w:tcW w:type="dxa" w:w="929"/>
          </w:tcPr>
          <w:p>
            <w:pPr>
              <w:spacing w:after="0"/>
              <w:jc w:val="center"/>
            </w:pPr>
            <w:r/>
            <w:r>
              <w:rPr>
                <w:b w:val="0"/>
                <w:sz w:val="15"/>
              </w:rPr>
              <w:t>12.7%</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2.1%</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32145"/>
                  <wp:docPr id="1226" name="Picture 1226"/>
                  <wp:cNvGraphicFramePr>
                    <a:graphicFrameLocks noChangeAspect="1"/>
                  </wp:cNvGraphicFramePr>
                  <a:graphic>
                    <a:graphicData uri="http://schemas.openxmlformats.org/drawingml/2006/picture">
                      <pic:pic>
                        <pic:nvPicPr>
                          <pic:cNvPr id="0" name="153_74_0.png"/>
                          <pic:cNvPicPr/>
                        </pic:nvPicPr>
                        <pic:blipFill>
                          <a:blip r:embed="rId1234"/>
                          <a:stretch>
                            <a:fillRect/>
                          </a:stretch>
                        </pic:blipFill>
                        <pic:spPr>
                          <a:xfrm>
                            <a:off x="0" y="0"/>
                            <a:ext cx="310896" cy="43214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2145"/>
                  <wp:docPr id="1227" name="Picture 1227"/>
                  <wp:cNvGraphicFramePr>
                    <a:graphicFrameLocks noChangeAspect="1"/>
                  </wp:cNvGraphicFramePr>
                  <a:graphic>
                    <a:graphicData uri="http://schemas.openxmlformats.org/drawingml/2006/picture">
                      <pic:pic>
                        <pic:nvPicPr>
                          <pic:cNvPr id="0" name="153_74_2.png"/>
                          <pic:cNvPicPr/>
                        </pic:nvPicPr>
                        <pic:blipFill>
                          <a:blip r:embed="rId1235"/>
                          <a:stretch>
                            <a:fillRect/>
                          </a:stretch>
                        </pic:blipFill>
                        <pic:spPr>
                          <a:xfrm>
                            <a:off x="0" y="0"/>
                            <a:ext cx="310896" cy="43214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2145"/>
                  <wp:docPr id="1228" name="Picture 1228"/>
                  <wp:cNvGraphicFramePr>
                    <a:graphicFrameLocks noChangeAspect="1"/>
                  </wp:cNvGraphicFramePr>
                  <a:graphic>
                    <a:graphicData uri="http://schemas.openxmlformats.org/drawingml/2006/picture">
                      <pic:pic>
                        <pic:nvPicPr>
                          <pic:cNvPr id="0" name="153_74_4.png"/>
                          <pic:cNvPicPr/>
                        </pic:nvPicPr>
                        <pic:blipFill>
                          <a:blip r:embed="rId1236"/>
                          <a:stretch>
                            <a:fillRect/>
                          </a:stretch>
                        </pic:blipFill>
                        <pic:spPr>
                          <a:xfrm>
                            <a:off x="0" y="0"/>
                            <a:ext cx="310896" cy="43214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0.364</w:t>
            </w:r>
          </w:p>
        </w:tc>
        <w:tc>
          <w:tcPr>
            <w:tcW w:type="dxa" w:w="2556"/>
          </w:tcPr>
          <w:p>
            <w:pPr>
              <w:spacing w:after="0"/>
              <w:jc w:val="center"/>
            </w:pPr>
            <w:r/>
            <w:r>
              <w:rPr>
                <w:b w:val="0"/>
                <w:color w:val="909090"/>
                <w:sz w:val="15"/>
              </w:rPr>
              <w:t>0.370</w:t>
            </w:r>
          </w:p>
        </w:tc>
        <w:tc>
          <w:tcPr>
            <w:tcW w:type="dxa" w:w="2556"/>
          </w:tcPr>
          <w:p>
            <w:pPr>
              <w:spacing w:after="0"/>
              <w:jc w:val="center"/>
            </w:pPr>
            <w:r/>
            <w:r>
              <w:rPr>
                <w:b w:val="0"/>
                <w:color w:val="909090"/>
                <w:sz w:val="15"/>
              </w:rPr>
              <w:t>0.370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81721"/>
                  <wp:docPr id="1229" name="Picture 1229"/>
                  <wp:cNvGraphicFramePr>
                    <a:graphicFrameLocks noChangeAspect="1"/>
                  </wp:cNvGraphicFramePr>
                  <a:graphic>
                    <a:graphicData uri="http://schemas.openxmlformats.org/drawingml/2006/picture">
                      <pic:pic>
                        <pic:nvPicPr>
                          <pic:cNvPr id="0" name="153_75_2.png"/>
                          <pic:cNvPicPr/>
                        </pic:nvPicPr>
                        <pic:blipFill>
                          <a:blip r:embed="rId1237"/>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0" name="Picture 1230"/>
                  <wp:cNvGraphicFramePr>
                    <a:graphicFrameLocks noChangeAspect="1"/>
                  </wp:cNvGraphicFramePr>
                  <a:graphic>
                    <a:graphicData uri="http://schemas.openxmlformats.org/drawingml/2006/picture">
                      <pic:pic>
                        <pic:nvPicPr>
                          <pic:cNvPr id="0" name="153_75_10.png"/>
                          <pic:cNvPicPr/>
                        </pic:nvPicPr>
                        <pic:blipFill>
                          <a:blip r:embed="rId1238"/>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1" name="Picture 1231"/>
                  <wp:cNvGraphicFramePr>
                    <a:graphicFrameLocks noChangeAspect="1"/>
                  </wp:cNvGraphicFramePr>
                  <a:graphic>
                    <a:graphicData uri="http://schemas.openxmlformats.org/drawingml/2006/picture">
                      <pic:pic>
                        <pic:nvPicPr>
                          <pic:cNvPr id="0" name="153_75_11.png"/>
                          <pic:cNvPicPr/>
                        </pic:nvPicPr>
                        <pic:blipFill>
                          <a:blip r:embed="rId1239"/>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2" name="Picture 1232"/>
                  <wp:cNvGraphicFramePr>
                    <a:graphicFrameLocks noChangeAspect="1"/>
                  </wp:cNvGraphicFramePr>
                  <a:graphic>
                    <a:graphicData uri="http://schemas.openxmlformats.org/drawingml/2006/picture">
                      <pic:pic>
                        <pic:nvPicPr>
                          <pic:cNvPr id="0" name="153_75_0.png"/>
                          <pic:cNvPicPr/>
                        </pic:nvPicPr>
                        <pic:blipFill>
                          <a:blip r:embed="rId1240"/>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3" name="Picture 1233"/>
                  <wp:cNvGraphicFramePr>
                    <a:graphicFrameLocks noChangeAspect="1"/>
                  </wp:cNvGraphicFramePr>
                  <a:graphic>
                    <a:graphicData uri="http://schemas.openxmlformats.org/drawingml/2006/picture">
                      <pic:pic>
                        <pic:nvPicPr>
                          <pic:cNvPr id="0" name="153_75_8.png"/>
                          <pic:cNvPicPr/>
                        </pic:nvPicPr>
                        <pic:blipFill>
                          <a:blip r:embed="rId1241"/>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4" name="Picture 1234"/>
                  <wp:cNvGraphicFramePr>
                    <a:graphicFrameLocks noChangeAspect="1"/>
                  </wp:cNvGraphicFramePr>
                  <a:graphic>
                    <a:graphicData uri="http://schemas.openxmlformats.org/drawingml/2006/picture">
                      <pic:pic>
                        <pic:nvPicPr>
                          <pic:cNvPr id="0" name="153_75_9.png"/>
                          <pic:cNvPicPr/>
                        </pic:nvPicPr>
                        <pic:blipFill>
                          <a:blip r:embed="rId1242"/>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5" name="Picture 1235"/>
                  <wp:cNvGraphicFramePr>
                    <a:graphicFrameLocks noChangeAspect="1"/>
                  </wp:cNvGraphicFramePr>
                  <a:graphic>
                    <a:graphicData uri="http://schemas.openxmlformats.org/drawingml/2006/picture">
                      <pic:pic>
                        <pic:nvPicPr>
                          <pic:cNvPr id="0" name="153_75_12.png"/>
                          <pic:cNvPicPr/>
                        </pic:nvPicPr>
                        <pic:blipFill>
                          <a:blip r:embed="rId1243"/>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6" name="Picture 1236"/>
                  <wp:cNvGraphicFramePr>
                    <a:graphicFrameLocks noChangeAspect="1"/>
                  </wp:cNvGraphicFramePr>
                  <a:graphic>
                    <a:graphicData uri="http://schemas.openxmlformats.org/drawingml/2006/picture">
                      <pic:pic>
                        <pic:nvPicPr>
                          <pic:cNvPr id="0" name="153_75_7.png"/>
                          <pic:cNvPicPr/>
                        </pic:nvPicPr>
                        <pic:blipFill>
                          <a:blip r:embed="rId1244"/>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7" name="Picture 1237"/>
                  <wp:cNvGraphicFramePr>
                    <a:graphicFrameLocks noChangeAspect="1"/>
                  </wp:cNvGraphicFramePr>
                  <a:graphic>
                    <a:graphicData uri="http://schemas.openxmlformats.org/drawingml/2006/picture">
                      <pic:pic>
                        <pic:nvPicPr>
                          <pic:cNvPr id="0" name="153_75_5.png"/>
                          <pic:cNvPicPr/>
                        </pic:nvPicPr>
                        <pic:blipFill>
                          <a:blip r:embed="rId1245"/>
                          <a:stretch>
                            <a:fillRect/>
                          </a:stretch>
                        </pic:blipFill>
                        <pic:spPr>
                          <a:xfrm>
                            <a:off x="0" y="0"/>
                            <a:ext cx="310896" cy="1817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81721"/>
                  <wp:docPr id="1238" name="Picture 1238"/>
                  <wp:cNvGraphicFramePr>
                    <a:graphicFrameLocks noChangeAspect="1"/>
                  </wp:cNvGraphicFramePr>
                  <a:graphic>
                    <a:graphicData uri="http://schemas.openxmlformats.org/drawingml/2006/picture">
                      <pic:pic>
                        <pic:nvPicPr>
                          <pic:cNvPr id="0" name="153_75_anchor.png"/>
                          <pic:cNvPicPr/>
                        </pic:nvPicPr>
                        <pic:blipFill>
                          <a:blip r:embed="rId1246"/>
                          <a:stretch>
                            <a:fillRect/>
                          </a:stretch>
                        </pic:blipFill>
                        <pic:spPr>
                          <a:xfrm>
                            <a:off x="0" y="0"/>
                            <a:ext cx="310896" cy="18172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0.168</w:t>
            </w:r>
          </w:p>
        </w:tc>
        <w:tc>
          <w:tcPr>
            <w:tcW w:type="dxa" w:w="929"/>
          </w:tcPr>
          <w:p>
            <w:pPr>
              <w:spacing w:after="0"/>
              <w:jc w:val="center"/>
            </w:pPr>
            <w:r/>
            <w:r>
              <w:rPr>
                <w:b w:val="0"/>
                <w:sz w:val="15"/>
              </w:rPr>
              <w:t>0.183</w:t>
            </w:r>
          </w:p>
        </w:tc>
        <w:tc>
          <w:tcPr>
            <w:tcW w:type="dxa" w:w="929"/>
          </w:tcPr>
          <w:p>
            <w:pPr>
              <w:spacing w:after="0"/>
              <w:jc w:val="center"/>
            </w:pPr>
            <w:r/>
            <w:r>
              <w:rPr>
                <w:b w:val="0"/>
                <w:sz w:val="15"/>
              </w:rPr>
              <w:t>0.201</w:t>
            </w:r>
          </w:p>
        </w:tc>
        <w:tc>
          <w:tcPr>
            <w:tcW w:type="dxa" w:w="929"/>
          </w:tcPr>
          <w:p>
            <w:pPr>
              <w:spacing w:after="0"/>
              <w:jc w:val="center"/>
            </w:pPr>
            <w:r/>
            <w:r>
              <w:rPr>
                <w:b w:val="0"/>
                <w:sz w:val="15"/>
              </w:rPr>
              <w:t>0.214</w:t>
            </w:r>
          </w:p>
        </w:tc>
        <w:tc>
          <w:tcPr>
            <w:tcW w:type="dxa" w:w="929"/>
          </w:tcPr>
          <w:p>
            <w:pPr>
              <w:spacing w:after="0"/>
              <w:jc w:val="center"/>
            </w:pPr>
            <w:r/>
            <w:r>
              <w:rPr>
                <w:b w:val="0"/>
                <w:sz w:val="15"/>
              </w:rPr>
              <w:t>0.223</w:t>
            </w:r>
          </w:p>
        </w:tc>
        <w:tc>
          <w:tcPr>
            <w:tcW w:type="dxa" w:w="929"/>
          </w:tcPr>
          <w:p>
            <w:pPr>
              <w:spacing w:after="0"/>
              <w:jc w:val="center"/>
            </w:pPr>
            <w:r/>
            <w:r>
              <w:rPr>
                <w:b w:val="0"/>
                <w:color w:val="909090"/>
                <w:sz w:val="15"/>
              </w:rPr>
              <w:t>0.232</w:t>
            </w:r>
          </w:p>
        </w:tc>
        <w:tc>
          <w:tcPr>
            <w:tcW w:type="dxa" w:w="929"/>
          </w:tcPr>
          <w:p>
            <w:pPr>
              <w:spacing w:after="0"/>
              <w:jc w:val="center"/>
            </w:pPr>
            <w:r/>
            <w:r>
              <w:rPr>
                <w:b w:val="0"/>
                <w:color w:val="909090"/>
                <w:sz w:val="15"/>
              </w:rPr>
              <w:t>0.244</w:t>
            </w:r>
          </w:p>
        </w:tc>
        <w:tc>
          <w:tcPr>
            <w:tcW w:type="dxa" w:w="929"/>
          </w:tcPr>
          <w:p>
            <w:pPr>
              <w:spacing w:after="0"/>
              <w:jc w:val="center"/>
            </w:pPr>
            <w:r/>
            <w:r>
              <w:rPr>
                <w:b w:val="0"/>
                <w:color w:val="909090"/>
                <w:sz w:val="15"/>
              </w:rPr>
              <w:t>0.286</w:t>
            </w:r>
          </w:p>
        </w:tc>
        <w:tc>
          <w:tcPr>
            <w:tcW w:type="dxa" w:w="929"/>
          </w:tcPr>
          <w:p>
            <w:pPr>
              <w:spacing w:after="0"/>
              <w:jc w:val="center"/>
            </w:pPr>
            <w:r/>
            <w:r>
              <w:rPr>
                <w:b w:val="0"/>
                <w:color w:val="909090"/>
                <w:sz w:val="15"/>
              </w:rPr>
              <w:t>0.293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48.6%</w:t>
            </w:r>
          </w:p>
        </w:tc>
        <w:tc>
          <w:tcPr>
            <w:tcW w:type="dxa" w:w="929"/>
          </w:tcPr>
          <w:p>
            <w:pPr>
              <w:spacing w:after="0"/>
              <w:jc w:val="center"/>
            </w:pPr>
            <w:r/>
            <w:r>
              <w:rPr>
                <w:b w:val="0"/>
                <w:sz w:val="15"/>
              </w:rPr>
              <w:t>20.2%</w:t>
            </w:r>
          </w:p>
        </w:tc>
        <w:tc>
          <w:tcPr>
            <w:tcW w:type="dxa" w:w="929"/>
          </w:tcPr>
          <w:p>
            <w:pPr>
              <w:spacing w:after="0"/>
              <w:jc w:val="center"/>
            </w:pPr>
            <w:r/>
            <w:r>
              <w:rPr>
                <w:b w:val="0"/>
                <w:sz w:val="15"/>
              </w:rPr>
              <w:t>12.8%</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1.7%</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181721"/>
                  <wp:docPr id="1239" name="Picture 1239"/>
                  <wp:cNvGraphicFramePr>
                    <a:graphicFrameLocks noChangeAspect="1"/>
                  </wp:cNvGraphicFramePr>
                  <a:graphic>
                    <a:graphicData uri="http://schemas.openxmlformats.org/drawingml/2006/picture">
                      <pic:pic>
                        <pic:nvPicPr>
                          <pic:cNvPr id="0" name="153_75_6.png"/>
                          <pic:cNvPicPr/>
                        </pic:nvPicPr>
                        <pic:blipFill>
                          <a:blip r:embed="rId1247"/>
                          <a:stretch>
                            <a:fillRect/>
                          </a:stretch>
                        </pic:blipFill>
                        <pic:spPr>
                          <a:xfrm>
                            <a:off x="0" y="0"/>
                            <a:ext cx="310896" cy="18172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1721"/>
                  <wp:docPr id="1240" name="Picture 1240"/>
                  <wp:cNvGraphicFramePr>
                    <a:graphicFrameLocks noChangeAspect="1"/>
                  </wp:cNvGraphicFramePr>
                  <a:graphic>
                    <a:graphicData uri="http://schemas.openxmlformats.org/drawingml/2006/picture">
                      <pic:pic>
                        <pic:nvPicPr>
                          <pic:cNvPr id="0" name="153_75_4.png"/>
                          <pic:cNvPicPr/>
                        </pic:nvPicPr>
                        <pic:blipFill>
                          <a:blip r:embed="rId1248"/>
                          <a:stretch>
                            <a:fillRect/>
                          </a:stretch>
                        </pic:blipFill>
                        <pic:spPr>
                          <a:xfrm>
                            <a:off x="0" y="0"/>
                            <a:ext cx="310896" cy="18172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1721"/>
                  <wp:docPr id="1241" name="Picture 1241"/>
                  <wp:cNvGraphicFramePr>
                    <a:graphicFrameLocks noChangeAspect="1"/>
                  </wp:cNvGraphicFramePr>
                  <a:graphic>
                    <a:graphicData uri="http://schemas.openxmlformats.org/drawingml/2006/picture">
                      <pic:pic>
                        <pic:nvPicPr>
                          <pic:cNvPr id="0" name="153_75_1.png"/>
                          <pic:cNvPicPr/>
                        </pic:nvPicPr>
                        <pic:blipFill>
                          <a:blip r:embed="rId1249"/>
                          <a:stretch>
                            <a:fillRect/>
                          </a:stretch>
                        </pic:blipFill>
                        <pic:spPr>
                          <a:xfrm>
                            <a:off x="0" y="0"/>
                            <a:ext cx="310896" cy="18172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1721"/>
                  <wp:docPr id="1242" name="Picture 1242"/>
                  <wp:cNvGraphicFramePr>
                    <a:graphicFrameLocks noChangeAspect="1"/>
                  </wp:cNvGraphicFramePr>
                  <a:graphic>
                    <a:graphicData uri="http://schemas.openxmlformats.org/drawingml/2006/picture">
                      <pic:pic>
                        <pic:nvPicPr>
                          <pic:cNvPr id="0" name="153_75_3.png"/>
                          <pic:cNvPicPr/>
                        </pic:nvPicPr>
                        <pic:blipFill>
                          <a:blip r:embed="rId1250"/>
                          <a:stretch>
                            <a:fillRect/>
                          </a:stretch>
                        </pic:blipFill>
                        <pic:spPr>
                          <a:xfrm>
                            <a:off x="0" y="0"/>
                            <a:ext cx="310896" cy="18172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0.297</w:t>
            </w:r>
          </w:p>
        </w:tc>
        <w:tc>
          <w:tcPr>
            <w:tcW w:type="dxa" w:w="2045"/>
          </w:tcPr>
          <w:p>
            <w:pPr>
              <w:spacing w:after="0"/>
              <w:jc w:val="center"/>
            </w:pPr>
            <w:r/>
            <w:r>
              <w:rPr>
                <w:b w:val="0"/>
                <w:color w:val="909090"/>
                <w:sz w:val="15"/>
              </w:rPr>
              <w:t>0.307</w:t>
            </w:r>
          </w:p>
        </w:tc>
        <w:tc>
          <w:tcPr>
            <w:tcW w:type="dxa" w:w="2045"/>
          </w:tcPr>
          <w:p>
            <w:pPr>
              <w:spacing w:after="0"/>
              <w:jc w:val="center"/>
            </w:pPr>
            <w:r/>
            <w:r>
              <w:rPr>
                <w:b w:val="0"/>
                <w:color w:val="909090"/>
                <w:sz w:val="15"/>
              </w:rPr>
              <w:t>0.320</w:t>
            </w:r>
          </w:p>
        </w:tc>
        <w:tc>
          <w:tcPr>
            <w:tcW w:type="dxa" w:w="2045"/>
          </w:tcPr>
          <w:p>
            <w:pPr>
              <w:spacing w:after="0"/>
              <w:jc w:val="center"/>
            </w:pPr>
            <w:r/>
            <w:r>
              <w:rPr>
                <w:b w:val="0"/>
                <w:color w:val="909090"/>
                <w:sz w:val="15"/>
              </w:rPr>
              <w:t>0.330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'v'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91052"/>
                  <wp:docPr id="1243" name="Picture 1243"/>
                  <wp:cNvGraphicFramePr>
                    <a:graphicFrameLocks noChangeAspect="1"/>
                  </wp:cNvGraphicFramePr>
                  <a:graphic>
                    <a:graphicData uri="http://schemas.openxmlformats.org/drawingml/2006/picture">
                      <pic:pic>
                        <pic:nvPicPr>
                          <pic:cNvPr id="0" name="153_76_3.png"/>
                          <pic:cNvPicPr/>
                        </pic:nvPicPr>
                        <pic:blipFill>
                          <a:blip r:embed="rId1251"/>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44" name="Picture 1244"/>
                  <wp:cNvGraphicFramePr>
                    <a:graphicFrameLocks noChangeAspect="1"/>
                  </wp:cNvGraphicFramePr>
                  <a:graphic>
                    <a:graphicData uri="http://schemas.openxmlformats.org/drawingml/2006/picture">
                      <pic:pic>
                        <pic:nvPicPr>
                          <pic:cNvPr id="0" name="153_76_8.png"/>
                          <pic:cNvPicPr/>
                        </pic:nvPicPr>
                        <pic:blipFill>
                          <a:blip r:embed="rId1252"/>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45" name="Picture 1245"/>
                  <wp:cNvGraphicFramePr>
                    <a:graphicFrameLocks noChangeAspect="1"/>
                  </wp:cNvGraphicFramePr>
                  <a:graphic>
                    <a:graphicData uri="http://schemas.openxmlformats.org/drawingml/2006/picture">
                      <pic:pic>
                        <pic:nvPicPr>
                          <pic:cNvPr id="0" name="153_76_1.png"/>
                          <pic:cNvPicPr/>
                        </pic:nvPicPr>
                        <pic:blipFill>
                          <a:blip r:embed="rId1253"/>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46" name="Picture 1246"/>
                  <wp:cNvGraphicFramePr>
                    <a:graphicFrameLocks noChangeAspect="1"/>
                  </wp:cNvGraphicFramePr>
                  <a:graphic>
                    <a:graphicData uri="http://schemas.openxmlformats.org/drawingml/2006/picture">
                      <pic:pic>
                        <pic:nvPicPr>
                          <pic:cNvPr id="0" name="153_76_5.png"/>
                          <pic:cNvPicPr/>
                        </pic:nvPicPr>
                        <pic:blipFill>
                          <a:blip r:embed="rId1254"/>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47" name="Picture 1247"/>
                  <wp:cNvGraphicFramePr>
                    <a:graphicFrameLocks noChangeAspect="1"/>
                  </wp:cNvGraphicFramePr>
                  <a:graphic>
                    <a:graphicData uri="http://schemas.openxmlformats.org/drawingml/2006/picture">
                      <pic:pic>
                        <pic:nvPicPr>
                          <pic:cNvPr id="0" name="153_76_4.png"/>
                          <pic:cNvPicPr/>
                        </pic:nvPicPr>
                        <pic:blipFill>
                          <a:blip r:embed="rId1255"/>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48" name="Picture 1248"/>
                  <wp:cNvGraphicFramePr>
                    <a:graphicFrameLocks noChangeAspect="1"/>
                  </wp:cNvGraphicFramePr>
                  <a:graphic>
                    <a:graphicData uri="http://schemas.openxmlformats.org/drawingml/2006/picture">
                      <pic:pic>
                        <pic:nvPicPr>
                          <pic:cNvPr id="0" name="153_76_7.png"/>
                          <pic:cNvPicPr/>
                        </pic:nvPicPr>
                        <pic:blipFill>
                          <a:blip r:embed="rId1256"/>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49" name="Picture 1249"/>
                  <wp:cNvGraphicFramePr>
                    <a:graphicFrameLocks noChangeAspect="1"/>
                  </wp:cNvGraphicFramePr>
                  <a:graphic>
                    <a:graphicData uri="http://schemas.openxmlformats.org/drawingml/2006/picture">
                      <pic:pic>
                        <pic:nvPicPr>
                          <pic:cNvPr id="0" name="153_76_6.png"/>
                          <pic:cNvPicPr/>
                        </pic:nvPicPr>
                        <pic:blipFill>
                          <a:blip r:embed="rId1257"/>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50" name="Picture 1250"/>
                  <wp:cNvGraphicFramePr>
                    <a:graphicFrameLocks noChangeAspect="1"/>
                  </wp:cNvGraphicFramePr>
                  <a:graphic>
                    <a:graphicData uri="http://schemas.openxmlformats.org/drawingml/2006/picture">
                      <pic:pic>
                        <pic:nvPicPr>
                          <pic:cNvPr id="0" name="153_76_0.png"/>
                          <pic:cNvPicPr/>
                        </pic:nvPicPr>
                        <pic:blipFill>
                          <a:blip r:embed="rId1258"/>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51" name="Picture 1251"/>
                  <wp:cNvGraphicFramePr>
                    <a:graphicFrameLocks noChangeAspect="1"/>
                  </wp:cNvGraphicFramePr>
                  <a:graphic>
                    <a:graphicData uri="http://schemas.openxmlformats.org/drawingml/2006/picture">
                      <pic:pic>
                        <pic:nvPicPr>
                          <pic:cNvPr id="0" name="153_76_2.png"/>
                          <pic:cNvPicPr/>
                        </pic:nvPicPr>
                        <pic:blipFill>
                          <a:blip r:embed="rId1259"/>
                          <a:stretch>
                            <a:fillRect/>
                          </a:stretch>
                        </pic:blipFill>
                        <pic:spPr>
                          <a:xfrm>
                            <a:off x="0" y="0"/>
                            <a:ext cx="310896" cy="291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1052"/>
                  <wp:docPr id="1252" name="Picture 1252"/>
                  <wp:cNvGraphicFramePr>
                    <a:graphicFrameLocks noChangeAspect="1"/>
                  </wp:cNvGraphicFramePr>
                  <a:graphic>
                    <a:graphicData uri="http://schemas.openxmlformats.org/drawingml/2006/picture">
                      <pic:pic>
                        <pic:nvPicPr>
                          <pic:cNvPr id="0" name="153_76_anchor.png"/>
                          <pic:cNvPicPr/>
                        </pic:nvPicPr>
                        <pic:blipFill>
                          <a:blip r:embed="rId1260"/>
                          <a:stretch>
                            <a:fillRect/>
                          </a:stretch>
                        </pic:blipFill>
                        <pic:spPr>
                          <a:xfrm>
                            <a:off x="0" y="0"/>
                            <a:ext cx="310896" cy="29105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0.216</w:t>
            </w:r>
          </w:p>
        </w:tc>
        <w:tc>
          <w:tcPr>
            <w:tcW w:type="dxa" w:w="929"/>
          </w:tcPr>
          <w:p>
            <w:pPr>
              <w:spacing w:after="0"/>
              <w:jc w:val="center"/>
            </w:pPr>
            <w:r/>
            <w:r>
              <w:rPr>
                <w:b w:val="0"/>
                <w:sz w:val="15"/>
              </w:rPr>
              <w:t>0.235</w:t>
            </w:r>
          </w:p>
        </w:tc>
        <w:tc>
          <w:tcPr>
            <w:tcW w:type="dxa" w:w="929"/>
          </w:tcPr>
          <w:p>
            <w:pPr>
              <w:spacing w:after="0"/>
              <w:jc w:val="center"/>
            </w:pPr>
            <w:r/>
            <w:r>
              <w:rPr>
                <w:b w:val="0"/>
                <w:sz w:val="15"/>
              </w:rPr>
              <w:t>0.344</w:t>
            </w:r>
          </w:p>
        </w:tc>
        <w:tc>
          <w:tcPr>
            <w:tcW w:type="dxa" w:w="929"/>
          </w:tcPr>
          <w:p>
            <w:pPr>
              <w:spacing w:after="0"/>
              <w:jc w:val="center"/>
            </w:pPr>
            <w:r/>
            <w:r>
              <w:rPr>
                <w:b w:val="0"/>
                <w:sz w:val="15"/>
              </w:rPr>
              <w:t>0.354</w:t>
            </w:r>
          </w:p>
        </w:tc>
        <w:tc>
          <w:tcPr>
            <w:tcW w:type="dxa" w:w="929"/>
          </w:tcPr>
          <w:p>
            <w:pPr>
              <w:spacing w:after="0"/>
              <w:jc w:val="center"/>
            </w:pPr>
            <w:r/>
            <w:r>
              <w:rPr>
                <w:b w:val="0"/>
                <w:sz w:val="15"/>
              </w:rPr>
              <w:t>0.432</w:t>
            </w:r>
          </w:p>
        </w:tc>
        <w:tc>
          <w:tcPr>
            <w:tcW w:type="dxa" w:w="929"/>
          </w:tcPr>
          <w:p>
            <w:pPr>
              <w:spacing w:after="0"/>
              <w:jc w:val="center"/>
            </w:pPr>
            <w:r/>
            <w:r>
              <w:rPr>
                <w:b w:val="0"/>
                <w:color w:val="909090"/>
                <w:sz w:val="15"/>
              </w:rPr>
              <w:t>0.435</w:t>
            </w:r>
          </w:p>
        </w:tc>
        <w:tc>
          <w:tcPr>
            <w:tcW w:type="dxa" w:w="929"/>
          </w:tcPr>
          <w:p>
            <w:pPr>
              <w:spacing w:after="0"/>
              <w:jc w:val="center"/>
            </w:pPr>
            <w:r/>
            <w:r>
              <w:rPr>
                <w:b w:val="0"/>
                <w:color w:val="909090"/>
                <w:sz w:val="15"/>
              </w:rPr>
              <w:t>0.447</w:t>
            </w:r>
          </w:p>
        </w:tc>
        <w:tc>
          <w:tcPr>
            <w:tcW w:type="dxa" w:w="929"/>
          </w:tcPr>
          <w:p>
            <w:pPr>
              <w:spacing w:after="0"/>
              <w:jc w:val="center"/>
            </w:pPr>
            <w:r/>
            <w:r>
              <w:rPr>
                <w:b w:val="0"/>
                <w:color w:val="909090"/>
                <w:sz w:val="15"/>
              </w:rPr>
              <w:t>0.459</w:t>
            </w:r>
          </w:p>
        </w:tc>
        <w:tc>
          <w:tcPr>
            <w:tcW w:type="dxa" w:w="929"/>
          </w:tcPr>
          <w:p>
            <w:pPr>
              <w:spacing w:after="0"/>
              <w:jc w:val="center"/>
            </w:pPr>
            <w:r/>
            <w:r>
              <w:rPr>
                <w:b w:val="0"/>
                <w:color w:val="909090"/>
                <w:sz w:val="15"/>
              </w:rPr>
              <w:t>0.473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2%</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3%</w:t>
            </w:r>
          </w:p>
        </w:tc>
        <w:tc>
          <w:tcPr>
            <w:tcW w:type="dxa" w:w="929"/>
          </w:tcPr>
          <w:p>
            <w:pPr>
              <w:spacing w:after="0"/>
              <w:jc w:val="center"/>
            </w:pPr>
            <w:r/>
            <w:r>
              <w:rPr>
                <w:b w:val="0"/>
                <w:sz w:val="15"/>
              </w:rPr>
              <w:t>3%</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48.5%</w:t>
            </w:r>
          </w:p>
        </w:tc>
        <w:tc>
          <w:tcPr>
            <w:tcW w:type="dxa" w:w="929"/>
          </w:tcPr>
          <w:p>
            <w:pPr>
              <w:spacing w:after="0"/>
              <w:jc w:val="center"/>
            </w:pPr>
            <w:r/>
            <w:r>
              <w:rPr>
                <w:b w:val="0"/>
                <w:sz w:val="15"/>
              </w:rPr>
              <w:t>20.2%</w:t>
            </w:r>
          </w:p>
        </w:tc>
        <w:tc>
          <w:tcPr>
            <w:tcW w:type="dxa" w:w="929"/>
          </w:tcPr>
          <w:p>
            <w:pPr>
              <w:spacing w:after="0"/>
              <w:jc w:val="center"/>
            </w:pPr>
            <w:r/>
            <w:r>
              <w:rPr>
                <w:b w:val="0"/>
                <w:sz w:val="15"/>
              </w:rPr>
              <w:t>12.7%</w:t>
            </w:r>
          </w:p>
        </w:tc>
        <w:tc>
          <w:tcPr>
            <w:tcW w:type="dxa" w:w="929"/>
          </w:tcPr>
          <w:p>
            <w:pPr>
              <w:spacing w:after="0"/>
              <w:jc w:val="center"/>
            </w:pPr>
            <w:r/>
            <w:r>
              <w:rPr>
                <w:b w:val="0"/>
                <w:sz w:val="15"/>
              </w:rPr>
              <w:t>9.3%</w:t>
            </w:r>
          </w:p>
        </w:tc>
        <w:tc>
          <w:tcPr>
            <w:tcW w:type="dxa" w:w="929"/>
          </w:tcPr>
          <w:p>
            <w:pPr>
              <w:spacing w:after="0"/>
              <w:jc w:val="center"/>
            </w:pPr>
            <w:r/>
            <w:r>
              <w:rPr>
                <w:b w:val="0"/>
                <w:sz w:val="15"/>
              </w:rPr>
              <w:t>7.3%</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2.1%</w:t>
            </w:r>
          </w:p>
        </w:tc>
      </w:tr>
    </w:tbl>
    <w:p>
      <w:pPr>
        <w:spacing w:after="40"/>
      </w:pPr>
    </w:p>
    <w:p>
      <w:r>
        <w:rPr>
          <w:b/>
          <w:sz w:val="20"/>
        </w:rPr>
        <w:t>'w'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79586"/>
                  <wp:docPr id="1253" name="Picture 1253"/>
                  <wp:cNvGraphicFramePr>
                    <a:graphicFrameLocks noChangeAspect="1"/>
                  </wp:cNvGraphicFramePr>
                  <a:graphic>
                    <a:graphicData uri="http://schemas.openxmlformats.org/drawingml/2006/picture">
                      <pic:pic>
                        <pic:nvPicPr>
                          <pic:cNvPr id="0" name="153_77_7.png"/>
                          <pic:cNvPicPr/>
                        </pic:nvPicPr>
                        <pic:blipFill>
                          <a:blip r:embed="rId1261"/>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54" name="Picture 1254"/>
                  <wp:cNvGraphicFramePr>
                    <a:graphicFrameLocks noChangeAspect="1"/>
                  </wp:cNvGraphicFramePr>
                  <a:graphic>
                    <a:graphicData uri="http://schemas.openxmlformats.org/drawingml/2006/picture">
                      <pic:pic>
                        <pic:nvPicPr>
                          <pic:cNvPr id="0" name="153_77_2.png"/>
                          <pic:cNvPicPr/>
                        </pic:nvPicPr>
                        <pic:blipFill>
                          <a:blip r:embed="rId1262"/>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55" name="Picture 1255"/>
                  <wp:cNvGraphicFramePr>
                    <a:graphicFrameLocks noChangeAspect="1"/>
                  </wp:cNvGraphicFramePr>
                  <a:graphic>
                    <a:graphicData uri="http://schemas.openxmlformats.org/drawingml/2006/picture">
                      <pic:pic>
                        <pic:nvPicPr>
                          <pic:cNvPr id="0" name="153_77_11.png"/>
                          <pic:cNvPicPr/>
                        </pic:nvPicPr>
                        <pic:blipFill>
                          <a:blip r:embed="rId1263"/>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56" name="Picture 1256"/>
                  <wp:cNvGraphicFramePr>
                    <a:graphicFrameLocks noChangeAspect="1"/>
                  </wp:cNvGraphicFramePr>
                  <a:graphic>
                    <a:graphicData uri="http://schemas.openxmlformats.org/drawingml/2006/picture">
                      <pic:pic>
                        <pic:nvPicPr>
                          <pic:cNvPr id="0" name="153_77_6.png"/>
                          <pic:cNvPicPr/>
                        </pic:nvPicPr>
                        <pic:blipFill>
                          <a:blip r:embed="rId1264"/>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57" name="Picture 1257"/>
                  <wp:cNvGraphicFramePr>
                    <a:graphicFrameLocks noChangeAspect="1"/>
                  </wp:cNvGraphicFramePr>
                  <a:graphic>
                    <a:graphicData uri="http://schemas.openxmlformats.org/drawingml/2006/picture">
                      <pic:pic>
                        <pic:nvPicPr>
                          <pic:cNvPr id="0" name="153_77_4.png"/>
                          <pic:cNvPicPr/>
                        </pic:nvPicPr>
                        <pic:blipFill>
                          <a:blip r:embed="rId1265"/>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58" name="Picture 1258"/>
                  <wp:cNvGraphicFramePr>
                    <a:graphicFrameLocks noChangeAspect="1"/>
                  </wp:cNvGraphicFramePr>
                  <a:graphic>
                    <a:graphicData uri="http://schemas.openxmlformats.org/drawingml/2006/picture">
                      <pic:pic>
                        <pic:nvPicPr>
                          <pic:cNvPr id="0" name="153_77_8.png"/>
                          <pic:cNvPicPr/>
                        </pic:nvPicPr>
                        <pic:blipFill>
                          <a:blip r:embed="rId1266"/>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59" name="Picture 1259"/>
                  <wp:cNvGraphicFramePr>
                    <a:graphicFrameLocks noChangeAspect="1"/>
                  </wp:cNvGraphicFramePr>
                  <a:graphic>
                    <a:graphicData uri="http://schemas.openxmlformats.org/drawingml/2006/picture">
                      <pic:pic>
                        <pic:nvPicPr>
                          <pic:cNvPr id="0" name="153_77_0.png"/>
                          <pic:cNvPicPr/>
                        </pic:nvPicPr>
                        <pic:blipFill>
                          <a:blip r:embed="rId1267"/>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60" name="Picture 1260"/>
                  <wp:cNvGraphicFramePr>
                    <a:graphicFrameLocks noChangeAspect="1"/>
                  </wp:cNvGraphicFramePr>
                  <a:graphic>
                    <a:graphicData uri="http://schemas.openxmlformats.org/drawingml/2006/picture">
                      <pic:pic>
                        <pic:nvPicPr>
                          <pic:cNvPr id="0" name="153_77_9.png"/>
                          <pic:cNvPicPr/>
                        </pic:nvPicPr>
                        <pic:blipFill>
                          <a:blip r:embed="rId1268"/>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61" name="Picture 1261"/>
                  <wp:cNvGraphicFramePr>
                    <a:graphicFrameLocks noChangeAspect="1"/>
                  </wp:cNvGraphicFramePr>
                  <a:graphic>
                    <a:graphicData uri="http://schemas.openxmlformats.org/drawingml/2006/picture">
                      <pic:pic>
                        <pic:nvPicPr>
                          <pic:cNvPr id="0" name="153_77_3.png"/>
                          <pic:cNvPicPr/>
                        </pic:nvPicPr>
                        <pic:blipFill>
                          <a:blip r:embed="rId1269"/>
                          <a:stretch>
                            <a:fillRect/>
                          </a:stretch>
                        </pic:blipFill>
                        <pic:spPr>
                          <a:xfrm>
                            <a:off x="0" y="0"/>
                            <a:ext cx="310896" cy="1795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79586"/>
                  <wp:docPr id="1262" name="Picture 1262"/>
                  <wp:cNvGraphicFramePr>
                    <a:graphicFrameLocks noChangeAspect="1"/>
                  </wp:cNvGraphicFramePr>
                  <a:graphic>
                    <a:graphicData uri="http://schemas.openxmlformats.org/drawingml/2006/picture">
                      <pic:pic>
                        <pic:nvPicPr>
                          <pic:cNvPr id="0" name="153_77_anchor.png"/>
                          <pic:cNvPicPr/>
                        </pic:nvPicPr>
                        <pic:blipFill>
                          <a:blip r:embed="rId1270"/>
                          <a:stretch>
                            <a:fillRect/>
                          </a:stretch>
                        </pic:blipFill>
                        <pic:spPr>
                          <a:xfrm>
                            <a:off x="0" y="0"/>
                            <a:ext cx="310896" cy="17958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0.363</w:t>
            </w:r>
          </w:p>
        </w:tc>
        <w:tc>
          <w:tcPr>
            <w:tcW w:type="dxa" w:w="929"/>
          </w:tcPr>
          <w:p>
            <w:pPr>
              <w:spacing w:after="0"/>
              <w:jc w:val="center"/>
            </w:pPr>
            <w:r/>
            <w:r>
              <w:rPr>
                <w:b w:val="0"/>
                <w:sz w:val="15"/>
              </w:rPr>
              <w:t>0.398</w:t>
            </w:r>
          </w:p>
        </w:tc>
        <w:tc>
          <w:tcPr>
            <w:tcW w:type="dxa" w:w="929"/>
          </w:tcPr>
          <w:p>
            <w:pPr>
              <w:spacing w:after="0"/>
              <w:jc w:val="center"/>
            </w:pPr>
            <w:r/>
            <w:r>
              <w:rPr>
                <w:b w:val="0"/>
                <w:sz w:val="15"/>
              </w:rPr>
              <w:t>0.400</w:t>
            </w:r>
          </w:p>
        </w:tc>
        <w:tc>
          <w:tcPr>
            <w:tcW w:type="dxa" w:w="929"/>
          </w:tcPr>
          <w:p>
            <w:pPr>
              <w:spacing w:after="0"/>
              <w:jc w:val="center"/>
            </w:pPr>
            <w:r/>
            <w:r>
              <w:rPr>
                <w:b w:val="0"/>
                <w:sz w:val="15"/>
              </w:rPr>
              <w:t>0.409</w:t>
            </w:r>
          </w:p>
        </w:tc>
        <w:tc>
          <w:tcPr>
            <w:tcW w:type="dxa" w:w="929"/>
          </w:tcPr>
          <w:p>
            <w:pPr>
              <w:spacing w:after="0"/>
              <w:jc w:val="center"/>
            </w:pPr>
            <w:r/>
            <w:r>
              <w:rPr>
                <w:b w:val="0"/>
                <w:sz w:val="15"/>
              </w:rPr>
              <w:t>0.453</w:t>
            </w:r>
          </w:p>
        </w:tc>
        <w:tc>
          <w:tcPr>
            <w:tcW w:type="dxa" w:w="929"/>
          </w:tcPr>
          <w:p>
            <w:pPr>
              <w:spacing w:after="0"/>
              <w:jc w:val="center"/>
            </w:pPr>
            <w:r/>
            <w:r>
              <w:rPr>
                <w:b w:val="0"/>
                <w:color w:val="909090"/>
                <w:sz w:val="15"/>
              </w:rPr>
              <w:t>0.461</w:t>
            </w:r>
          </w:p>
        </w:tc>
        <w:tc>
          <w:tcPr>
            <w:tcW w:type="dxa" w:w="929"/>
          </w:tcPr>
          <w:p>
            <w:pPr>
              <w:spacing w:after="0"/>
              <w:jc w:val="center"/>
            </w:pPr>
            <w:r/>
            <w:r>
              <w:rPr>
                <w:b w:val="0"/>
                <w:color w:val="909090"/>
                <w:sz w:val="15"/>
              </w:rPr>
              <w:t>0.461</w:t>
            </w:r>
          </w:p>
        </w:tc>
        <w:tc>
          <w:tcPr>
            <w:tcW w:type="dxa" w:w="929"/>
          </w:tcPr>
          <w:p>
            <w:pPr>
              <w:spacing w:after="0"/>
              <w:jc w:val="center"/>
            </w:pPr>
            <w:r/>
            <w:r>
              <w:rPr>
                <w:b w:val="0"/>
                <w:color w:val="909090"/>
                <w:sz w:val="15"/>
              </w:rPr>
              <w:t>0.468</w:t>
            </w:r>
          </w:p>
        </w:tc>
        <w:tc>
          <w:tcPr>
            <w:tcW w:type="dxa" w:w="929"/>
          </w:tcPr>
          <w:p>
            <w:pPr>
              <w:spacing w:after="0"/>
              <w:jc w:val="center"/>
            </w:pPr>
            <w:r/>
            <w:r>
              <w:rPr>
                <w:b w:val="0"/>
                <w:color w:val="909090"/>
                <w:sz w:val="15"/>
              </w:rPr>
              <w:t>0.503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3%</w:t>
            </w:r>
          </w:p>
        </w:tc>
        <w:tc>
          <w:tcPr>
            <w:tcW w:type="dxa" w:w="929"/>
          </w:tcPr>
          <w:p>
            <w:pPr>
              <w:spacing w:after="0"/>
              <w:jc w:val="center"/>
            </w:pPr>
            <w:r/>
            <w:r>
              <w:rPr>
                <w:b w:val="0"/>
                <w:sz w:val="15"/>
              </w:rPr>
              <w:t>3%</w:t>
            </w:r>
          </w:p>
        </w:tc>
        <w:tc>
          <w:tcPr>
            <w:tcW w:type="dxa" w:w="929"/>
          </w:tcPr>
          <w:p>
            <w:pPr>
              <w:spacing w:after="0"/>
              <w:jc w:val="center"/>
            </w:pPr>
            <w:r/>
            <w:r>
              <w:rPr>
                <w:b w:val="0"/>
                <w:sz w:val="15"/>
              </w:rPr>
              <w:t>3%</w:t>
            </w:r>
          </w:p>
        </w:tc>
        <w:tc>
          <w:tcPr>
            <w:tcW w:type="dxa" w:w="929"/>
          </w:tcPr>
          <w:p>
            <w:pPr>
              <w:spacing w:after="0"/>
              <w:jc w:val="center"/>
            </w:pPr>
            <w:r/>
            <w:r>
              <w:rPr>
                <w:b w:val="0"/>
                <w:sz w:val="15"/>
              </w:rPr>
              <w:t>3%</w:t>
            </w:r>
          </w:p>
        </w:tc>
        <w:tc>
          <w:tcPr>
            <w:tcW w:type="dxa" w:w="929"/>
          </w:tcPr>
          <w:p>
            <w:pPr>
              <w:spacing w:after="0"/>
              <w:jc w:val="center"/>
            </w:pPr>
            <w:r/>
            <w:r>
              <w:rPr>
                <w:b w:val="0"/>
                <w:sz w:val="15"/>
              </w:rPr>
              <w:t>3%</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48.1%</w:t>
            </w:r>
          </w:p>
        </w:tc>
        <w:tc>
          <w:tcPr>
            <w:tcW w:type="dxa" w:w="929"/>
          </w:tcPr>
          <w:p>
            <w:pPr>
              <w:spacing w:after="0"/>
              <w:jc w:val="center"/>
            </w:pPr>
            <w:r/>
            <w:r>
              <w:rPr>
                <w:b w:val="0"/>
                <w:sz w:val="15"/>
              </w:rPr>
              <w:t>20.0%</w:t>
            </w:r>
          </w:p>
        </w:tc>
        <w:tc>
          <w:tcPr>
            <w:tcW w:type="dxa" w:w="929"/>
          </w:tcPr>
          <w:p>
            <w:pPr>
              <w:spacing w:after="0"/>
              <w:jc w:val="center"/>
            </w:pPr>
            <w:r/>
            <w:r>
              <w:rPr>
                <w:b w:val="0"/>
                <w:sz w:val="15"/>
              </w:rPr>
              <w:t>12.6%</w:t>
            </w:r>
          </w:p>
        </w:tc>
        <w:tc>
          <w:tcPr>
            <w:tcW w:type="dxa" w:w="929"/>
          </w:tcPr>
          <w:p>
            <w:pPr>
              <w:spacing w:after="0"/>
              <w:jc w:val="center"/>
            </w:pPr>
            <w:r/>
            <w:r>
              <w:rPr>
                <w:b w:val="0"/>
                <w:sz w:val="15"/>
              </w:rPr>
              <w:t>9.2%</w:t>
            </w:r>
          </w:p>
        </w:tc>
        <w:tc>
          <w:tcPr>
            <w:tcW w:type="dxa" w:w="929"/>
          </w:tcPr>
          <w:p>
            <w:pPr>
              <w:spacing w:after="0"/>
              <w:jc w:val="center"/>
            </w:pPr>
            <w:r/>
            <w:r>
              <w:rPr>
                <w:b w:val="0"/>
                <w:sz w:val="15"/>
              </w:rPr>
              <w:t>7.2%</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2.8%</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79586"/>
                  <wp:docPr id="1263" name="Picture 1263"/>
                  <wp:cNvGraphicFramePr>
                    <a:graphicFrameLocks noChangeAspect="1"/>
                  </wp:cNvGraphicFramePr>
                  <a:graphic>
                    <a:graphicData uri="http://schemas.openxmlformats.org/drawingml/2006/picture">
                      <pic:pic>
                        <pic:nvPicPr>
                          <pic:cNvPr id="0" name="153_77_5.png"/>
                          <pic:cNvPicPr/>
                        </pic:nvPicPr>
                        <pic:blipFill>
                          <a:blip r:embed="rId1271"/>
                          <a:stretch>
                            <a:fillRect/>
                          </a:stretch>
                        </pic:blipFill>
                        <pic:spPr>
                          <a:xfrm>
                            <a:off x="0" y="0"/>
                            <a:ext cx="310896" cy="1795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79586"/>
                  <wp:docPr id="1264" name="Picture 1264"/>
                  <wp:cNvGraphicFramePr>
                    <a:graphicFrameLocks noChangeAspect="1"/>
                  </wp:cNvGraphicFramePr>
                  <a:graphic>
                    <a:graphicData uri="http://schemas.openxmlformats.org/drawingml/2006/picture">
                      <pic:pic>
                        <pic:nvPicPr>
                          <pic:cNvPr id="0" name="153_77_1.png"/>
                          <pic:cNvPicPr/>
                        </pic:nvPicPr>
                        <pic:blipFill>
                          <a:blip r:embed="rId1272"/>
                          <a:stretch>
                            <a:fillRect/>
                          </a:stretch>
                        </pic:blipFill>
                        <pic:spPr>
                          <a:xfrm>
                            <a:off x="0" y="0"/>
                            <a:ext cx="310896" cy="1795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79586"/>
                  <wp:docPr id="1265" name="Picture 1265"/>
                  <wp:cNvGraphicFramePr>
                    <a:graphicFrameLocks noChangeAspect="1"/>
                  </wp:cNvGraphicFramePr>
                  <a:graphic>
                    <a:graphicData uri="http://schemas.openxmlformats.org/drawingml/2006/picture">
                      <pic:pic>
                        <pic:nvPicPr>
                          <pic:cNvPr id="0" name="153_77_10.png"/>
                          <pic:cNvPicPr/>
                        </pic:nvPicPr>
                        <pic:blipFill>
                          <a:blip r:embed="rId1273"/>
                          <a:stretch>
                            <a:fillRect/>
                          </a:stretch>
                        </pic:blipFill>
                        <pic:spPr>
                          <a:xfrm>
                            <a:off x="0" y="0"/>
                            <a:ext cx="310896" cy="17958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0.519</w:t>
            </w:r>
          </w:p>
        </w:tc>
        <w:tc>
          <w:tcPr>
            <w:tcW w:type="dxa" w:w="2556"/>
          </w:tcPr>
          <w:p>
            <w:pPr>
              <w:spacing w:after="0"/>
              <w:jc w:val="center"/>
            </w:pPr>
            <w:r/>
            <w:r>
              <w:rPr>
                <w:b w:val="0"/>
                <w:color w:val="909090"/>
                <w:sz w:val="15"/>
              </w:rPr>
              <w:t>0.525</w:t>
            </w:r>
          </w:p>
        </w:tc>
        <w:tc>
          <w:tcPr>
            <w:tcW w:type="dxa" w:w="2556"/>
          </w:tcPr>
          <w:p>
            <w:pPr>
              <w:spacing w:after="0"/>
              <w:jc w:val="center"/>
            </w:pPr>
            <w:r/>
            <w:r>
              <w:rPr>
                <w:b w:val="0"/>
                <w:color w:val="909090"/>
                <w:sz w:val="15"/>
              </w:rPr>
              <w:t>0.536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'x'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182316"/>
                  <wp:docPr id="1266" name="Picture 1266"/>
                  <wp:cNvGraphicFramePr>
                    <a:graphicFrameLocks noChangeAspect="1"/>
                  </wp:cNvGraphicFramePr>
                  <a:graphic>
                    <a:graphicData uri="http://schemas.openxmlformats.org/drawingml/2006/picture">
                      <pic:pic>
                        <pic:nvPicPr>
                          <pic:cNvPr id="0" name="153_78_1.png"/>
                          <pic:cNvPicPr/>
                        </pic:nvPicPr>
                        <pic:blipFill>
                          <a:blip r:embed="rId1274"/>
                          <a:stretch>
                            <a:fillRect/>
                          </a:stretch>
                        </pic:blipFill>
                        <pic:spPr>
                          <a:xfrm>
                            <a:off x="0" y="0"/>
                            <a:ext cx="310896" cy="1823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2316"/>
                  <wp:docPr id="1267" name="Picture 1267"/>
                  <wp:cNvGraphicFramePr>
                    <a:graphicFrameLocks noChangeAspect="1"/>
                  </wp:cNvGraphicFramePr>
                  <a:graphic>
                    <a:graphicData uri="http://schemas.openxmlformats.org/drawingml/2006/picture">
                      <pic:pic>
                        <pic:nvPicPr>
                          <pic:cNvPr id="0" name="153_78_2.png"/>
                          <pic:cNvPicPr/>
                        </pic:nvPicPr>
                        <pic:blipFill>
                          <a:blip r:embed="rId1275"/>
                          <a:stretch>
                            <a:fillRect/>
                          </a:stretch>
                        </pic:blipFill>
                        <pic:spPr>
                          <a:xfrm>
                            <a:off x="0" y="0"/>
                            <a:ext cx="310896" cy="1823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2316"/>
                  <wp:docPr id="1268" name="Picture 1268"/>
                  <wp:cNvGraphicFramePr>
                    <a:graphicFrameLocks noChangeAspect="1"/>
                  </wp:cNvGraphicFramePr>
                  <a:graphic>
                    <a:graphicData uri="http://schemas.openxmlformats.org/drawingml/2006/picture">
                      <pic:pic>
                        <pic:nvPicPr>
                          <pic:cNvPr id="0" name="153_78_0.png"/>
                          <pic:cNvPicPr/>
                        </pic:nvPicPr>
                        <pic:blipFill>
                          <a:blip r:embed="rId1276"/>
                          <a:stretch>
                            <a:fillRect/>
                          </a:stretch>
                        </pic:blipFill>
                        <pic:spPr>
                          <a:xfrm>
                            <a:off x="0" y="0"/>
                            <a:ext cx="310896" cy="1823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2316"/>
                  <wp:docPr id="1269" name="Picture 1269"/>
                  <wp:cNvGraphicFramePr>
                    <a:graphicFrameLocks noChangeAspect="1"/>
                  </wp:cNvGraphicFramePr>
                  <a:graphic>
                    <a:graphicData uri="http://schemas.openxmlformats.org/drawingml/2006/picture">
                      <pic:pic>
                        <pic:nvPicPr>
                          <pic:cNvPr id="0" name="153_78_anchor.png"/>
                          <pic:cNvPicPr/>
                        </pic:nvPicPr>
                        <pic:blipFill>
                          <a:blip r:embed="rId1277"/>
                          <a:stretch>
                            <a:fillRect/>
                          </a:stretch>
                        </pic:blipFill>
                        <pic:spPr>
                          <a:xfrm>
                            <a:off x="0" y="0"/>
                            <a:ext cx="310896" cy="18231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0.214</w:t>
            </w:r>
          </w:p>
        </w:tc>
        <w:tc>
          <w:tcPr>
            <w:tcW w:type="dxa" w:w="2045"/>
          </w:tcPr>
          <w:p>
            <w:pPr>
              <w:spacing w:after="0"/>
              <w:jc w:val="center"/>
            </w:pPr>
            <w:r/>
            <w:r>
              <w:rPr>
                <w:b w:val="0"/>
                <w:sz w:val="15"/>
              </w:rPr>
              <w:t>0.257</w:t>
            </w:r>
          </w:p>
        </w:tc>
        <w:tc>
          <w:tcPr>
            <w:tcW w:type="dxa" w:w="2045"/>
          </w:tcPr>
          <w:p>
            <w:pPr>
              <w:spacing w:after="0"/>
              <w:jc w:val="center"/>
            </w:pPr>
            <w:r/>
            <w:r>
              <w:rPr>
                <w:b w:val="0"/>
                <w:sz w:val="15"/>
              </w:rPr>
              <w:t>0.278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2%</w:t>
            </w:r>
          </w:p>
        </w:tc>
        <w:tc>
          <w:tcPr>
            <w:tcW w:type="dxa" w:w="2045"/>
          </w:tcPr>
          <w:p>
            <w:pPr>
              <w:spacing w:after="0"/>
              <w:jc w:val="center"/>
            </w:pPr>
            <w:r/>
            <w:r>
              <w:rPr>
                <w:b w:val="0"/>
                <w:sz w:val="15"/>
              </w:rPr>
              <w:t>2%</w:t>
            </w:r>
          </w:p>
        </w:tc>
        <w:tc>
          <w:tcPr>
            <w:tcW w:type="dxa" w:w="2045"/>
          </w:tcPr>
          <w:p>
            <w:pPr>
              <w:spacing w:after="0"/>
              <w:jc w:val="center"/>
            </w:pPr>
            <w:r/>
            <w:r>
              <w:rPr>
                <w:b w:val="0"/>
                <w:sz w:val="15"/>
              </w:rPr>
              <w:t>2%</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58.4%</w:t>
            </w:r>
          </w:p>
        </w:tc>
        <w:tc>
          <w:tcPr>
            <w:tcW w:type="dxa" w:w="2045"/>
          </w:tcPr>
          <w:p>
            <w:pPr>
              <w:spacing w:after="0"/>
              <w:jc w:val="center"/>
            </w:pPr>
            <w:r/>
            <w:r>
              <w:rPr>
                <w:b w:val="0"/>
                <w:sz w:val="15"/>
              </w:rPr>
              <w:t>24.3%</w:t>
            </w:r>
          </w:p>
        </w:tc>
        <w:tc>
          <w:tcPr>
            <w:tcW w:type="dxa" w:w="2045"/>
          </w:tcPr>
          <w:p>
            <w:pPr>
              <w:spacing w:after="0"/>
              <w:jc w:val="center"/>
            </w:pPr>
            <w:r/>
            <w:r>
              <w:rPr>
                <w:b w:val="0"/>
                <w:sz w:val="15"/>
              </w:rPr>
              <w:t>15.3%</w:t>
            </w:r>
          </w:p>
        </w:tc>
        <w:tc>
          <w:tcPr>
            <w:tcW w:type="dxa" w:w="2045"/>
          </w:tcPr>
          <w:p>
            <w:pPr>
              <w:spacing w:after="0"/>
              <w:jc w:val="center"/>
            </w:pPr>
            <w:r/>
            <w:r>
              <w:rPr>
                <w:b/>
                <w:sz w:val="15"/>
              </w:rPr>
              <w:t>2.0%</w:t>
            </w:r>
          </w:p>
        </w:tc>
      </w:tr>
    </w:tbl>
    <w:p>
      <w:pPr>
        <w:spacing w:after="40"/>
      </w:pPr>
    </w:p>
    <w:p>
      <w:r>
        <w:rPr>
          <w:b/>
          <w:sz w:val="20"/>
        </w:rPr>
        <w:t>'y'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15281"/>
                  <wp:docPr id="1270" name="Picture 1270"/>
                  <wp:cNvGraphicFramePr>
                    <a:graphicFrameLocks noChangeAspect="1"/>
                  </wp:cNvGraphicFramePr>
                  <a:graphic>
                    <a:graphicData uri="http://schemas.openxmlformats.org/drawingml/2006/picture">
                      <pic:pic>
                        <pic:nvPicPr>
                          <pic:cNvPr id="0" name="153_79_10.png"/>
                          <pic:cNvPicPr/>
                        </pic:nvPicPr>
                        <pic:blipFill>
                          <a:blip r:embed="rId1278"/>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1" name="Picture 1271"/>
                  <wp:cNvGraphicFramePr>
                    <a:graphicFrameLocks noChangeAspect="1"/>
                  </wp:cNvGraphicFramePr>
                  <a:graphic>
                    <a:graphicData uri="http://schemas.openxmlformats.org/drawingml/2006/picture">
                      <pic:pic>
                        <pic:nvPicPr>
                          <pic:cNvPr id="0" name="153_79_3.png"/>
                          <pic:cNvPicPr/>
                        </pic:nvPicPr>
                        <pic:blipFill>
                          <a:blip r:embed="rId1279"/>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2" name="Picture 1272"/>
                  <wp:cNvGraphicFramePr>
                    <a:graphicFrameLocks noChangeAspect="1"/>
                  </wp:cNvGraphicFramePr>
                  <a:graphic>
                    <a:graphicData uri="http://schemas.openxmlformats.org/drawingml/2006/picture">
                      <pic:pic>
                        <pic:nvPicPr>
                          <pic:cNvPr id="0" name="153_79_5.png"/>
                          <pic:cNvPicPr/>
                        </pic:nvPicPr>
                        <pic:blipFill>
                          <a:blip r:embed="rId1280"/>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3" name="Picture 1273"/>
                  <wp:cNvGraphicFramePr>
                    <a:graphicFrameLocks noChangeAspect="1"/>
                  </wp:cNvGraphicFramePr>
                  <a:graphic>
                    <a:graphicData uri="http://schemas.openxmlformats.org/drawingml/2006/picture">
                      <pic:pic>
                        <pic:nvPicPr>
                          <pic:cNvPr id="0" name="153_79_0.png"/>
                          <pic:cNvPicPr/>
                        </pic:nvPicPr>
                        <pic:blipFill>
                          <a:blip r:embed="rId1281"/>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4" name="Picture 1274"/>
                  <wp:cNvGraphicFramePr>
                    <a:graphicFrameLocks noChangeAspect="1"/>
                  </wp:cNvGraphicFramePr>
                  <a:graphic>
                    <a:graphicData uri="http://schemas.openxmlformats.org/drawingml/2006/picture">
                      <pic:pic>
                        <pic:nvPicPr>
                          <pic:cNvPr id="0" name="153_79_2.png"/>
                          <pic:cNvPicPr/>
                        </pic:nvPicPr>
                        <pic:blipFill>
                          <a:blip r:embed="rId1282"/>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5" name="Picture 1275"/>
                  <wp:cNvGraphicFramePr>
                    <a:graphicFrameLocks noChangeAspect="1"/>
                  </wp:cNvGraphicFramePr>
                  <a:graphic>
                    <a:graphicData uri="http://schemas.openxmlformats.org/drawingml/2006/picture">
                      <pic:pic>
                        <pic:nvPicPr>
                          <pic:cNvPr id="0" name="153_79_7.png"/>
                          <pic:cNvPicPr/>
                        </pic:nvPicPr>
                        <pic:blipFill>
                          <a:blip r:embed="rId1283"/>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6" name="Picture 1276"/>
                  <wp:cNvGraphicFramePr>
                    <a:graphicFrameLocks noChangeAspect="1"/>
                  </wp:cNvGraphicFramePr>
                  <a:graphic>
                    <a:graphicData uri="http://schemas.openxmlformats.org/drawingml/2006/picture">
                      <pic:pic>
                        <pic:nvPicPr>
                          <pic:cNvPr id="0" name="153_79_8.png"/>
                          <pic:cNvPicPr/>
                        </pic:nvPicPr>
                        <pic:blipFill>
                          <a:blip r:embed="rId1284"/>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7" name="Picture 1277"/>
                  <wp:cNvGraphicFramePr>
                    <a:graphicFrameLocks noChangeAspect="1"/>
                  </wp:cNvGraphicFramePr>
                  <a:graphic>
                    <a:graphicData uri="http://schemas.openxmlformats.org/drawingml/2006/picture">
                      <pic:pic>
                        <pic:nvPicPr>
                          <pic:cNvPr id="0" name="153_79_9.png"/>
                          <pic:cNvPicPr/>
                        </pic:nvPicPr>
                        <pic:blipFill>
                          <a:blip r:embed="rId1285"/>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8" name="Picture 1278"/>
                  <wp:cNvGraphicFramePr>
                    <a:graphicFrameLocks noChangeAspect="1"/>
                  </wp:cNvGraphicFramePr>
                  <a:graphic>
                    <a:graphicData uri="http://schemas.openxmlformats.org/drawingml/2006/picture">
                      <pic:pic>
                        <pic:nvPicPr>
                          <pic:cNvPr id="0" name="153_79_6.png"/>
                          <pic:cNvPicPr/>
                        </pic:nvPicPr>
                        <pic:blipFill>
                          <a:blip r:embed="rId1286"/>
                          <a:stretch>
                            <a:fillRect/>
                          </a:stretch>
                        </pic:blipFill>
                        <pic:spPr>
                          <a:xfrm>
                            <a:off x="0" y="0"/>
                            <a:ext cx="310896" cy="515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281"/>
                  <wp:docPr id="1279" name="Picture 1279"/>
                  <wp:cNvGraphicFramePr>
                    <a:graphicFrameLocks noChangeAspect="1"/>
                  </wp:cNvGraphicFramePr>
                  <a:graphic>
                    <a:graphicData uri="http://schemas.openxmlformats.org/drawingml/2006/picture">
                      <pic:pic>
                        <pic:nvPicPr>
                          <pic:cNvPr id="0" name="153_79_anchor.png"/>
                          <pic:cNvPicPr/>
                        </pic:nvPicPr>
                        <pic:blipFill>
                          <a:blip r:embed="rId1287"/>
                          <a:stretch>
                            <a:fillRect/>
                          </a:stretch>
                        </pic:blipFill>
                        <pic:spPr>
                          <a:xfrm>
                            <a:off x="0" y="0"/>
                            <a:ext cx="310896" cy="51528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0.071</w:t>
            </w:r>
          </w:p>
        </w:tc>
        <w:tc>
          <w:tcPr>
            <w:tcW w:type="dxa" w:w="929"/>
          </w:tcPr>
          <w:p>
            <w:pPr>
              <w:spacing w:after="0"/>
              <w:jc w:val="center"/>
            </w:pPr>
            <w:r/>
            <w:r>
              <w:rPr>
                <w:b w:val="0"/>
                <w:sz w:val="15"/>
              </w:rPr>
              <w:t>0.098</w:t>
            </w:r>
          </w:p>
        </w:tc>
        <w:tc>
          <w:tcPr>
            <w:tcW w:type="dxa" w:w="929"/>
          </w:tcPr>
          <w:p>
            <w:pPr>
              <w:spacing w:after="0"/>
              <w:jc w:val="center"/>
            </w:pPr>
            <w:r/>
            <w:r>
              <w:rPr>
                <w:b w:val="0"/>
                <w:sz w:val="15"/>
              </w:rPr>
              <w:t>0.104</w:t>
            </w:r>
          </w:p>
        </w:tc>
        <w:tc>
          <w:tcPr>
            <w:tcW w:type="dxa" w:w="929"/>
          </w:tcPr>
          <w:p>
            <w:pPr>
              <w:spacing w:after="0"/>
              <w:jc w:val="center"/>
            </w:pPr>
            <w:r/>
            <w:r>
              <w:rPr>
                <w:b w:val="0"/>
                <w:sz w:val="15"/>
              </w:rPr>
              <w:t>0.119</w:t>
            </w:r>
          </w:p>
        </w:tc>
        <w:tc>
          <w:tcPr>
            <w:tcW w:type="dxa" w:w="929"/>
          </w:tcPr>
          <w:p>
            <w:pPr>
              <w:spacing w:after="0"/>
              <w:jc w:val="center"/>
            </w:pPr>
            <w:r/>
            <w:r>
              <w:rPr>
                <w:b w:val="0"/>
                <w:sz w:val="15"/>
              </w:rPr>
              <w:t>0.126</w:t>
            </w:r>
          </w:p>
        </w:tc>
        <w:tc>
          <w:tcPr>
            <w:tcW w:type="dxa" w:w="929"/>
          </w:tcPr>
          <w:p>
            <w:pPr>
              <w:spacing w:after="0"/>
              <w:jc w:val="center"/>
            </w:pPr>
            <w:r/>
            <w:r>
              <w:rPr>
                <w:b w:val="0"/>
                <w:color w:val="909090"/>
                <w:sz w:val="15"/>
              </w:rPr>
              <w:t>0.131</w:t>
            </w:r>
          </w:p>
        </w:tc>
        <w:tc>
          <w:tcPr>
            <w:tcW w:type="dxa" w:w="929"/>
          </w:tcPr>
          <w:p>
            <w:pPr>
              <w:spacing w:after="0"/>
              <w:jc w:val="center"/>
            </w:pPr>
            <w:r/>
            <w:r>
              <w:rPr>
                <w:b w:val="0"/>
                <w:color w:val="909090"/>
                <w:sz w:val="15"/>
              </w:rPr>
              <w:t>0.131</w:t>
            </w:r>
          </w:p>
        </w:tc>
        <w:tc>
          <w:tcPr>
            <w:tcW w:type="dxa" w:w="929"/>
          </w:tcPr>
          <w:p>
            <w:pPr>
              <w:spacing w:after="0"/>
              <w:jc w:val="center"/>
            </w:pPr>
            <w:r/>
            <w:r>
              <w:rPr>
                <w:b w:val="0"/>
                <w:color w:val="909090"/>
                <w:sz w:val="15"/>
              </w:rPr>
              <w:t>0.134</w:t>
            </w:r>
          </w:p>
        </w:tc>
        <w:tc>
          <w:tcPr>
            <w:tcW w:type="dxa" w:w="929"/>
          </w:tcPr>
          <w:p>
            <w:pPr>
              <w:spacing w:after="0"/>
              <w:jc w:val="center"/>
            </w:pPr>
            <w:r/>
            <w:r>
              <w:rPr>
                <w:b w:val="0"/>
                <w:color w:val="909090"/>
                <w:sz w:val="15"/>
              </w:rPr>
              <w:t>0.135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1%</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49.3%</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7.4%</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0.2%</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15281"/>
                  <wp:docPr id="1280" name="Picture 1280"/>
                  <wp:cNvGraphicFramePr>
                    <a:graphicFrameLocks noChangeAspect="1"/>
                  </wp:cNvGraphicFramePr>
                  <a:graphic>
                    <a:graphicData uri="http://schemas.openxmlformats.org/drawingml/2006/picture">
                      <pic:pic>
                        <pic:nvPicPr>
                          <pic:cNvPr id="0" name="153_79_11.png"/>
                          <pic:cNvPicPr/>
                        </pic:nvPicPr>
                        <pic:blipFill>
                          <a:blip r:embed="rId1288"/>
                          <a:stretch>
                            <a:fillRect/>
                          </a:stretch>
                        </pic:blipFill>
                        <pic:spPr>
                          <a:xfrm>
                            <a:off x="0" y="0"/>
                            <a:ext cx="310896" cy="5152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15281"/>
                  <wp:docPr id="1281" name="Picture 1281"/>
                  <wp:cNvGraphicFramePr>
                    <a:graphicFrameLocks noChangeAspect="1"/>
                  </wp:cNvGraphicFramePr>
                  <a:graphic>
                    <a:graphicData uri="http://schemas.openxmlformats.org/drawingml/2006/picture">
                      <pic:pic>
                        <pic:nvPicPr>
                          <pic:cNvPr id="0" name="153_79_4.png"/>
                          <pic:cNvPicPr/>
                        </pic:nvPicPr>
                        <pic:blipFill>
                          <a:blip r:embed="rId1289"/>
                          <a:stretch>
                            <a:fillRect/>
                          </a:stretch>
                        </pic:blipFill>
                        <pic:spPr>
                          <a:xfrm>
                            <a:off x="0" y="0"/>
                            <a:ext cx="310896" cy="5152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15281"/>
                  <wp:docPr id="1282" name="Picture 1282"/>
                  <wp:cNvGraphicFramePr>
                    <a:graphicFrameLocks noChangeAspect="1"/>
                  </wp:cNvGraphicFramePr>
                  <a:graphic>
                    <a:graphicData uri="http://schemas.openxmlformats.org/drawingml/2006/picture">
                      <pic:pic>
                        <pic:nvPicPr>
                          <pic:cNvPr id="0" name="153_79_1.png"/>
                          <pic:cNvPicPr/>
                        </pic:nvPicPr>
                        <pic:blipFill>
                          <a:blip r:embed="rId1290"/>
                          <a:stretch>
                            <a:fillRect/>
                          </a:stretch>
                        </pic:blipFill>
                        <pic:spPr>
                          <a:xfrm>
                            <a:off x="0" y="0"/>
                            <a:ext cx="310896" cy="51528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0.138</w:t>
            </w:r>
          </w:p>
        </w:tc>
        <w:tc>
          <w:tcPr>
            <w:tcW w:type="dxa" w:w="2556"/>
          </w:tcPr>
          <w:p>
            <w:pPr>
              <w:spacing w:after="0"/>
              <w:jc w:val="center"/>
            </w:pPr>
            <w:r/>
            <w:r>
              <w:rPr>
                <w:b w:val="0"/>
                <w:color w:val="909090"/>
                <w:sz w:val="15"/>
              </w:rPr>
              <w:t>0.169</w:t>
            </w:r>
          </w:p>
        </w:tc>
        <w:tc>
          <w:tcPr>
            <w:tcW w:type="dxa" w:w="2556"/>
          </w:tcPr>
          <w:p>
            <w:pPr>
              <w:spacing w:after="0"/>
              <w:jc w:val="center"/>
            </w:pPr>
            <w:r/>
            <w:r>
              <w:rPr>
                <w:b w:val="0"/>
                <w:color w:val="909090"/>
                <w:sz w:val="15"/>
              </w:rPr>
              <w:t>0.176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br w:type="page"/>
      </w:r>
    </w:p>
    <w:p>
      <w:pPr>
        <w:pStyle w:val="Heading1"/>
      </w:pPr>
      <w:r>
        <w:t>Writer 384</w:t>
      </w:r>
    </w:p>
    <w:p>
      <w:r>
        <w:t>36 characters, 252 stored variants, median prior distance 0.196, legibility lambda 0.00, connectedness 0.500. Lambda is low, so the writer's own shapes are kept almost always.</w:t>
      </w:r>
    </w:p>
    <w:p>
      <w:r>
        <w:rPr>
          <w:b/>
          <w:sz w:val="20"/>
        </w:rPr>
        <w:t>','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1330635"/>
                  <wp:docPr id="1283" name="Picture 1283"/>
                  <wp:cNvGraphicFramePr>
                    <a:graphicFrameLocks noChangeAspect="1"/>
                  </wp:cNvGraphicFramePr>
                  <a:graphic>
                    <a:graphicData uri="http://schemas.openxmlformats.org/drawingml/2006/picture">
                      <pic:pic>
                        <pic:nvPicPr>
                          <pic:cNvPr id="0" name="384_2c_0.png"/>
                          <pic:cNvPicPr/>
                        </pic:nvPicPr>
                        <pic:blipFill>
                          <a:blip r:embed="rId1291"/>
                          <a:stretch>
                            <a:fillRect/>
                          </a:stretch>
                        </pic:blipFill>
                        <pic:spPr>
                          <a:xfrm>
                            <a:off x="0" y="0"/>
                            <a:ext cx="310896" cy="1330635"/>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1330635"/>
                  <wp:docPr id="1284" name="Picture 1284"/>
                  <wp:cNvGraphicFramePr>
                    <a:graphicFrameLocks noChangeAspect="1"/>
                  </wp:cNvGraphicFramePr>
                  <a:graphic>
                    <a:graphicData uri="http://schemas.openxmlformats.org/drawingml/2006/picture">
                      <pic:pic>
                        <pic:nvPicPr>
                          <pic:cNvPr id="0" name="384_2c_3.png"/>
                          <pic:cNvPicPr/>
                        </pic:nvPicPr>
                        <pic:blipFill>
                          <a:blip r:embed="rId1292"/>
                          <a:stretch>
                            <a:fillRect/>
                          </a:stretch>
                        </pic:blipFill>
                        <pic:spPr>
                          <a:xfrm>
                            <a:off x="0" y="0"/>
                            <a:ext cx="310896" cy="1330635"/>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1330635"/>
                  <wp:docPr id="1285" name="Picture 1285"/>
                  <wp:cNvGraphicFramePr>
                    <a:graphicFrameLocks noChangeAspect="1"/>
                  </wp:cNvGraphicFramePr>
                  <a:graphic>
                    <a:graphicData uri="http://schemas.openxmlformats.org/drawingml/2006/picture">
                      <pic:pic>
                        <pic:nvPicPr>
                          <pic:cNvPr id="0" name="384_2c_2.png"/>
                          <pic:cNvPicPr/>
                        </pic:nvPicPr>
                        <pic:blipFill>
                          <a:blip r:embed="rId1293"/>
                          <a:stretch>
                            <a:fillRect/>
                          </a:stretch>
                        </pic:blipFill>
                        <pic:spPr>
                          <a:xfrm>
                            <a:off x="0" y="0"/>
                            <a:ext cx="310896" cy="1330635"/>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1330635"/>
                  <wp:docPr id="1286" name="Picture 1286"/>
                  <wp:cNvGraphicFramePr>
                    <a:graphicFrameLocks noChangeAspect="1"/>
                  </wp:cNvGraphicFramePr>
                  <a:graphic>
                    <a:graphicData uri="http://schemas.openxmlformats.org/drawingml/2006/picture">
                      <pic:pic>
                        <pic:nvPicPr>
                          <pic:cNvPr id="0" name="384_2c_1.png"/>
                          <pic:cNvPicPr/>
                        </pic:nvPicPr>
                        <pic:blipFill>
                          <a:blip r:embed="rId1294"/>
                          <a:stretch>
                            <a:fillRect/>
                          </a:stretch>
                        </pic:blipFill>
                        <pic:spPr>
                          <a:xfrm>
                            <a:off x="0" y="0"/>
                            <a:ext cx="310896" cy="1330635"/>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1330635"/>
                  <wp:docPr id="1287" name="Picture 1287"/>
                  <wp:cNvGraphicFramePr>
                    <a:graphicFrameLocks noChangeAspect="1"/>
                  </wp:cNvGraphicFramePr>
                  <a:graphic>
                    <a:graphicData uri="http://schemas.openxmlformats.org/drawingml/2006/picture">
                      <pic:pic>
                        <pic:nvPicPr>
                          <pic:cNvPr id="0" name="384_2c_anchor.png"/>
                          <pic:cNvPicPr/>
                        </pic:nvPicPr>
                        <pic:blipFill>
                          <a:blip r:embed="rId1295"/>
                          <a:stretch>
                            <a:fillRect/>
                          </a:stretch>
                        </pic:blipFill>
                        <pic:spPr>
                          <a:xfrm>
                            <a:off x="0" y="0"/>
                            <a:ext cx="310896" cy="1330635"/>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0.077</w:t>
            </w:r>
          </w:p>
        </w:tc>
        <w:tc>
          <w:tcPr>
            <w:tcW w:type="dxa" w:w="1704"/>
          </w:tcPr>
          <w:p>
            <w:pPr>
              <w:spacing w:after="0"/>
              <w:jc w:val="center"/>
            </w:pPr>
            <w:r/>
            <w:r>
              <w:rPr>
                <w:b w:val="0"/>
                <w:sz w:val="15"/>
              </w:rPr>
              <w:t>0.204</w:t>
            </w:r>
          </w:p>
        </w:tc>
        <w:tc>
          <w:tcPr>
            <w:tcW w:type="dxa" w:w="1704"/>
          </w:tcPr>
          <w:p>
            <w:pPr>
              <w:spacing w:after="0"/>
              <w:jc w:val="center"/>
            </w:pPr>
            <w:r/>
            <w:r>
              <w:rPr>
                <w:b w:val="0"/>
                <w:sz w:val="15"/>
              </w:rPr>
              <w:t>0.205</w:t>
            </w:r>
          </w:p>
        </w:tc>
        <w:tc>
          <w:tcPr>
            <w:tcW w:type="dxa" w:w="1704"/>
          </w:tcPr>
          <w:p>
            <w:pPr>
              <w:spacing w:after="0"/>
              <w:jc w:val="center"/>
            </w:pPr>
            <w:r/>
            <w:r>
              <w:rPr>
                <w:b w:val="0"/>
                <w:sz w:val="15"/>
              </w:rPr>
              <w:t>0.301</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'8'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22854"/>
                  <wp:docPr id="1288" name="Picture 1288"/>
                  <wp:cNvGraphicFramePr>
                    <a:graphicFrameLocks noChangeAspect="1"/>
                  </wp:cNvGraphicFramePr>
                  <a:graphic>
                    <a:graphicData uri="http://schemas.openxmlformats.org/drawingml/2006/picture">
                      <pic:pic>
                        <pic:nvPicPr>
                          <pic:cNvPr id="0" name="384_38_0.png"/>
                          <pic:cNvPicPr/>
                        </pic:nvPicPr>
                        <pic:blipFill>
                          <a:blip r:embed="rId1296"/>
                          <a:stretch>
                            <a:fillRect/>
                          </a:stretch>
                        </pic:blipFill>
                        <pic:spPr>
                          <a:xfrm>
                            <a:off x="0" y="0"/>
                            <a:ext cx="310896" cy="322854"/>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0.000</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1020128"/>
                  <wp:docPr id="1289" name="Picture 1289"/>
                  <wp:cNvGraphicFramePr>
                    <a:graphicFrameLocks noChangeAspect="1"/>
                  </wp:cNvGraphicFramePr>
                  <a:graphic>
                    <a:graphicData uri="http://schemas.openxmlformats.org/drawingml/2006/picture">
                      <pic:pic>
                        <pic:nvPicPr>
                          <pic:cNvPr id="0" name="384_3b_0.png"/>
                          <pic:cNvPicPr/>
                        </pic:nvPicPr>
                        <pic:blipFill>
                          <a:blip r:embed="rId1297"/>
                          <a:stretch>
                            <a:fillRect/>
                          </a:stretch>
                        </pic:blipFill>
                        <pic:spPr>
                          <a:xfrm>
                            <a:off x="0" y="0"/>
                            <a:ext cx="310896" cy="1020128"/>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0.398</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'A'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68788"/>
                  <wp:docPr id="1290" name="Picture 1290"/>
                  <wp:cNvGraphicFramePr>
                    <a:graphicFrameLocks noChangeAspect="1"/>
                  </wp:cNvGraphicFramePr>
                  <a:graphic>
                    <a:graphicData uri="http://schemas.openxmlformats.org/drawingml/2006/picture">
                      <pic:pic>
                        <pic:nvPicPr>
                          <pic:cNvPr id="0" name="384_41_0.png"/>
                          <pic:cNvPicPr/>
                        </pic:nvPicPr>
                        <pic:blipFill>
                          <a:blip r:embed="rId1298"/>
                          <a:stretch>
                            <a:fillRect/>
                          </a:stretch>
                        </pic:blipFill>
                        <pic:spPr>
                          <a:xfrm>
                            <a:off x="0" y="0"/>
                            <a:ext cx="310896" cy="66878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68788"/>
                  <wp:docPr id="1291" name="Picture 1291"/>
                  <wp:cNvGraphicFramePr>
                    <a:graphicFrameLocks noChangeAspect="1"/>
                  </wp:cNvGraphicFramePr>
                  <a:graphic>
                    <a:graphicData uri="http://schemas.openxmlformats.org/drawingml/2006/picture">
                      <pic:pic>
                        <pic:nvPicPr>
                          <pic:cNvPr id="0" name="384_41_1.png"/>
                          <pic:cNvPicPr/>
                        </pic:nvPicPr>
                        <pic:blipFill>
                          <a:blip r:embed="rId1299"/>
                          <a:stretch>
                            <a:fillRect/>
                          </a:stretch>
                        </pic:blipFill>
                        <pic:spPr>
                          <a:xfrm>
                            <a:off x="0" y="0"/>
                            <a:ext cx="310896" cy="66878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68788"/>
                  <wp:docPr id="1292" name="Picture 1292"/>
                  <wp:cNvGraphicFramePr>
                    <a:graphicFrameLocks noChangeAspect="1"/>
                  </wp:cNvGraphicFramePr>
                  <a:graphic>
                    <a:graphicData uri="http://schemas.openxmlformats.org/drawingml/2006/picture">
                      <pic:pic>
                        <pic:nvPicPr>
                          <pic:cNvPr id="0" name="384_41_anchor.png"/>
                          <pic:cNvPicPr/>
                        </pic:nvPicPr>
                        <pic:blipFill>
                          <a:blip r:embed="rId1300"/>
                          <a:stretch>
                            <a:fillRect/>
                          </a:stretch>
                        </pic:blipFill>
                        <pic:spPr>
                          <a:xfrm>
                            <a:off x="0" y="0"/>
                            <a:ext cx="310896" cy="66878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0.213</w:t>
            </w:r>
          </w:p>
        </w:tc>
        <w:tc>
          <w:tcPr>
            <w:tcW w:type="dxa" w:w="2556"/>
          </w:tcPr>
          <w:p>
            <w:pPr>
              <w:spacing w:after="0"/>
              <w:jc w:val="center"/>
            </w:pPr>
            <w:r/>
            <w:r>
              <w:rPr>
                <w:b w:val="0"/>
                <w:sz w:val="15"/>
              </w:rPr>
              <w:t>0.259</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'E'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747953"/>
                  <wp:docPr id="1293" name="Picture 1293"/>
                  <wp:cNvGraphicFramePr>
                    <a:graphicFrameLocks noChangeAspect="1"/>
                  </wp:cNvGraphicFramePr>
                  <a:graphic>
                    <a:graphicData uri="http://schemas.openxmlformats.org/drawingml/2006/picture">
                      <pic:pic>
                        <pic:nvPicPr>
                          <pic:cNvPr id="0" name="384_45_0.png"/>
                          <pic:cNvPicPr/>
                        </pic:nvPicPr>
                        <pic:blipFill>
                          <a:blip r:embed="rId1301"/>
                          <a:stretch>
                            <a:fillRect/>
                          </a:stretch>
                        </pic:blipFill>
                        <pic:spPr>
                          <a:xfrm>
                            <a:off x="0" y="0"/>
                            <a:ext cx="310896" cy="74795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747953"/>
                  <wp:docPr id="1294" name="Picture 1294"/>
                  <wp:cNvGraphicFramePr>
                    <a:graphicFrameLocks noChangeAspect="1"/>
                  </wp:cNvGraphicFramePr>
                  <a:graphic>
                    <a:graphicData uri="http://schemas.openxmlformats.org/drawingml/2006/picture">
                      <pic:pic>
                        <pic:nvPicPr>
                          <pic:cNvPr id="0" name="384_45_anchor.png"/>
                          <pic:cNvPicPr/>
                        </pic:nvPicPr>
                        <pic:blipFill>
                          <a:blip r:embed="rId1302"/>
                          <a:stretch>
                            <a:fillRect/>
                          </a:stretch>
                        </pic:blipFill>
                        <pic:spPr>
                          <a:xfrm>
                            <a:off x="0" y="0"/>
                            <a:ext cx="310896" cy="74795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0.092</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'I'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71535"/>
                  <wp:docPr id="1295" name="Picture 1295"/>
                  <wp:cNvGraphicFramePr>
                    <a:graphicFrameLocks noChangeAspect="1"/>
                  </wp:cNvGraphicFramePr>
                  <a:graphic>
                    <a:graphicData uri="http://schemas.openxmlformats.org/drawingml/2006/picture">
                      <pic:pic>
                        <pic:nvPicPr>
                          <pic:cNvPr id="0" name="384_49_0.png"/>
                          <pic:cNvPicPr/>
                        </pic:nvPicPr>
                        <pic:blipFill>
                          <a:blip r:embed="rId1303"/>
                          <a:stretch>
                            <a:fillRect/>
                          </a:stretch>
                        </pic:blipFill>
                        <pic:spPr>
                          <a:xfrm>
                            <a:off x="0" y="0"/>
                            <a:ext cx="310896" cy="671535"/>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71535"/>
                  <wp:docPr id="1296" name="Picture 1296"/>
                  <wp:cNvGraphicFramePr>
                    <a:graphicFrameLocks noChangeAspect="1"/>
                  </wp:cNvGraphicFramePr>
                  <a:graphic>
                    <a:graphicData uri="http://schemas.openxmlformats.org/drawingml/2006/picture">
                      <pic:pic>
                        <pic:nvPicPr>
                          <pic:cNvPr id="0" name="384_49_anchor.png"/>
                          <pic:cNvPicPr/>
                        </pic:nvPicPr>
                        <pic:blipFill>
                          <a:blip r:embed="rId1304"/>
                          <a:stretch>
                            <a:fillRect/>
                          </a:stretch>
                        </pic:blipFill>
                        <pic:spPr>
                          <a:xfrm>
                            <a:off x="0" y="0"/>
                            <a:ext cx="310896" cy="671535"/>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0.513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'S'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67770"/>
                  <wp:docPr id="1297" name="Picture 1297"/>
                  <wp:cNvGraphicFramePr>
                    <a:graphicFrameLocks noChangeAspect="1"/>
                  </wp:cNvGraphicFramePr>
                  <a:graphic>
                    <a:graphicData uri="http://schemas.openxmlformats.org/drawingml/2006/picture">
                      <pic:pic>
                        <pic:nvPicPr>
                          <pic:cNvPr id="0" name="384_53_0.png"/>
                          <pic:cNvPicPr/>
                        </pic:nvPicPr>
                        <pic:blipFill>
                          <a:blip r:embed="rId1305"/>
                          <a:stretch>
                            <a:fillRect/>
                          </a:stretch>
                        </pic:blipFill>
                        <pic:spPr>
                          <a:xfrm>
                            <a:off x="0" y="0"/>
                            <a:ext cx="310896" cy="46777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67770"/>
                  <wp:docPr id="1298" name="Picture 1298"/>
                  <wp:cNvGraphicFramePr>
                    <a:graphicFrameLocks noChangeAspect="1"/>
                  </wp:cNvGraphicFramePr>
                  <a:graphic>
                    <a:graphicData uri="http://schemas.openxmlformats.org/drawingml/2006/picture">
                      <pic:pic>
                        <pic:nvPicPr>
                          <pic:cNvPr id="0" name="384_53_anchor.png"/>
                          <pic:cNvPicPr/>
                        </pic:nvPicPr>
                        <pic:blipFill>
                          <a:blip r:embed="rId1306"/>
                          <a:stretch>
                            <a:fillRect/>
                          </a:stretch>
                        </pic:blipFill>
                        <pic:spPr>
                          <a:xfrm>
                            <a:off x="0" y="0"/>
                            <a:ext cx="310896" cy="46777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0.295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'T'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01011"/>
                  <wp:docPr id="1299" name="Picture 1299"/>
                  <wp:cNvGraphicFramePr>
                    <a:graphicFrameLocks noChangeAspect="1"/>
                  </wp:cNvGraphicFramePr>
                  <a:graphic>
                    <a:graphicData uri="http://schemas.openxmlformats.org/drawingml/2006/picture">
                      <pic:pic>
                        <pic:nvPicPr>
                          <pic:cNvPr id="0" name="384_54_2.png"/>
                          <pic:cNvPicPr/>
                        </pic:nvPicPr>
                        <pic:blipFill>
                          <a:blip r:embed="rId1307"/>
                          <a:stretch>
                            <a:fillRect/>
                          </a:stretch>
                        </pic:blipFill>
                        <pic:spPr>
                          <a:xfrm>
                            <a:off x="0" y="0"/>
                            <a:ext cx="310896" cy="4010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1011"/>
                  <wp:docPr id="1300" name="Picture 1300"/>
                  <wp:cNvGraphicFramePr>
                    <a:graphicFrameLocks noChangeAspect="1"/>
                  </wp:cNvGraphicFramePr>
                  <a:graphic>
                    <a:graphicData uri="http://schemas.openxmlformats.org/drawingml/2006/picture">
                      <pic:pic>
                        <pic:nvPicPr>
                          <pic:cNvPr id="0" name="384_54_1.png"/>
                          <pic:cNvPicPr/>
                        </pic:nvPicPr>
                        <pic:blipFill>
                          <a:blip r:embed="rId1308"/>
                          <a:stretch>
                            <a:fillRect/>
                          </a:stretch>
                        </pic:blipFill>
                        <pic:spPr>
                          <a:xfrm>
                            <a:off x="0" y="0"/>
                            <a:ext cx="310896" cy="4010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1011"/>
                  <wp:docPr id="1301" name="Picture 1301"/>
                  <wp:cNvGraphicFramePr>
                    <a:graphicFrameLocks noChangeAspect="1"/>
                  </wp:cNvGraphicFramePr>
                  <a:graphic>
                    <a:graphicData uri="http://schemas.openxmlformats.org/drawingml/2006/picture">
                      <pic:pic>
                        <pic:nvPicPr>
                          <pic:cNvPr id="0" name="384_54_0.png"/>
                          <pic:cNvPicPr/>
                        </pic:nvPicPr>
                        <pic:blipFill>
                          <a:blip r:embed="rId1309"/>
                          <a:stretch>
                            <a:fillRect/>
                          </a:stretch>
                        </pic:blipFill>
                        <pic:spPr>
                          <a:xfrm>
                            <a:off x="0" y="0"/>
                            <a:ext cx="310896" cy="4010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1011"/>
                  <wp:docPr id="1302" name="Picture 1302"/>
                  <wp:cNvGraphicFramePr>
                    <a:graphicFrameLocks noChangeAspect="1"/>
                  </wp:cNvGraphicFramePr>
                  <a:graphic>
                    <a:graphicData uri="http://schemas.openxmlformats.org/drawingml/2006/picture">
                      <pic:pic>
                        <pic:nvPicPr>
                          <pic:cNvPr id="0" name="384_54_anchor.png"/>
                          <pic:cNvPicPr/>
                        </pic:nvPicPr>
                        <pic:blipFill>
                          <a:blip r:embed="rId1310"/>
                          <a:stretch>
                            <a:fillRect/>
                          </a:stretch>
                        </pic:blipFill>
                        <pic:spPr>
                          <a:xfrm>
                            <a:off x="0" y="0"/>
                            <a:ext cx="310896" cy="40101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0.213</w:t>
            </w:r>
          </w:p>
        </w:tc>
        <w:tc>
          <w:tcPr>
            <w:tcW w:type="dxa" w:w="2045"/>
          </w:tcPr>
          <w:p>
            <w:pPr>
              <w:spacing w:after="0"/>
              <w:jc w:val="center"/>
            </w:pPr>
            <w:r/>
            <w:r>
              <w:rPr>
                <w:b w:val="0"/>
                <w:sz w:val="15"/>
              </w:rPr>
              <w:t>0.242</w:t>
            </w:r>
          </w:p>
        </w:tc>
        <w:tc>
          <w:tcPr>
            <w:tcW w:type="dxa" w:w="2045"/>
          </w:tcPr>
          <w:p>
            <w:pPr>
              <w:spacing w:after="0"/>
              <w:jc w:val="center"/>
            </w:pPr>
            <w:r/>
            <w:r>
              <w:rPr>
                <w:b w:val="0"/>
                <w:sz w:val="15"/>
              </w:rPr>
              <w:t>0.323</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'V'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21792"/>
                  <wp:docPr id="1303" name="Picture 1303"/>
                  <wp:cNvGraphicFramePr>
                    <a:graphicFrameLocks noChangeAspect="1"/>
                  </wp:cNvGraphicFramePr>
                  <a:graphic>
                    <a:graphicData uri="http://schemas.openxmlformats.org/drawingml/2006/picture">
                      <pic:pic>
                        <pic:nvPicPr>
                          <pic:cNvPr id="0" name="384_56_0.png"/>
                          <pic:cNvPicPr/>
                        </pic:nvPicPr>
                        <pic:blipFill>
                          <a:blip r:embed="rId1311"/>
                          <a:stretch>
                            <a:fillRect/>
                          </a:stretch>
                        </pic:blipFill>
                        <pic:spPr>
                          <a:xfrm>
                            <a:off x="0" y="0"/>
                            <a:ext cx="310896" cy="62179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21792"/>
                  <wp:docPr id="1304" name="Picture 1304"/>
                  <wp:cNvGraphicFramePr>
                    <a:graphicFrameLocks noChangeAspect="1"/>
                  </wp:cNvGraphicFramePr>
                  <a:graphic>
                    <a:graphicData uri="http://schemas.openxmlformats.org/drawingml/2006/picture">
                      <pic:pic>
                        <pic:nvPicPr>
                          <pic:cNvPr id="0" name="384_56_anchor.png"/>
                          <pic:cNvPicPr/>
                        </pic:nvPicPr>
                        <pic:blipFill>
                          <a:blip r:embed="rId1312"/>
                          <a:stretch>
                            <a:fillRect/>
                          </a:stretch>
                        </pic:blipFill>
                        <pic:spPr>
                          <a:xfrm>
                            <a:off x="0" y="0"/>
                            <a:ext cx="310896" cy="62179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0.000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'W'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45133"/>
                  <wp:docPr id="1305" name="Picture 1305"/>
                  <wp:cNvGraphicFramePr>
                    <a:graphicFrameLocks noChangeAspect="1"/>
                  </wp:cNvGraphicFramePr>
                  <a:graphic>
                    <a:graphicData uri="http://schemas.openxmlformats.org/drawingml/2006/picture">
                      <pic:pic>
                        <pic:nvPicPr>
                          <pic:cNvPr id="0" name="384_57_0.png"/>
                          <pic:cNvPicPr/>
                        </pic:nvPicPr>
                        <pic:blipFill>
                          <a:blip r:embed="rId1313"/>
                          <a:stretch>
                            <a:fillRect/>
                          </a:stretch>
                        </pic:blipFill>
                        <pic:spPr>
                          <a:xfrm>
                            <a:off x="0" y="0"/>
                            <a:ext cx="310896" cy="54513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45133"/>
                  <wp:docPr id="1306" name="Picture 1306"/>
                  <wp:cNvGraphicFramePr>
                    <a:graphicFrameLocks noChangeAspect="1"/>
                  </wp:cNvGraphicFramePr>
                  <a:graphic>
                    <a:graphicData uri="http://schemas.openxmlformats.org/drawingml/2006/picture">
                      <pic:pic>
                        <pic:nvPicPr>
                          <pic:cNvPr id="0" name="384_57_anchor.png"/>
                          <pic:cNvPicPr/>
                        </pic:nvPicPr>
                        <pic:blipFill>
                          <a:blip r:embed="rId1314"/>
                          <a:stretch>
                            <a:fillRect/>
                          </a:stretch>
                        </pic:blipFill>
                        <pic:spPr>
                          <a:xfrm>
                            <a:off x="0" y="0"/>
                            <a:ext cx="310896" cy="54513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0.127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33566"/>
                  <wp:docPr id="1307" name="Picture 1307"/>
                  <wp:cNvGraphicFramePr>
                    <a:graphicFrameLocks noChangeAspect="1"/>
                  </wp:cNvGraphicFramePr>
                  <a:graphic>
                    <a:graphicData uri="http://schemas.openxmlformats.org/drawingml/2006/picture">
                      <pic:pic>
                        <pic:nvPicPr>
                          <pic:cNvPr id="0" name="384_61_8.png"/>
                          <pic:cNvPicPr/>
                        </pic:nvPicPr>
                        <pic:blipFill>
                          <a:blip r:embed="rId1315"/>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08" name="Picture 1308"/>
                  <wp:cNvGraphicFramePr>
                    <a:graphicFrameLocks noChangeAspect="1"/>
                  </wp:cNvGraphicFramePr>
                  <a:graphic>
                    <a:graphicData uri="http://schemas.openxmlformats.org/drawingml/2006/picture">
                      <pic:pic>
                        <pic:nvPicPr>
                          <pic:cNvPr id="0" name="384_61_1.png"/>
                          <pic:cNvPicPr/>
                        </pic:nvPicPr>
                        <pic:blipFill>
                          <a:blip r:embed="rId1316"/>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09" name="Picture 1309"/>
                  <wp:cNvGraphicFramePr>
                    <a:graphicFrameLocks noChangeAspect="1"/>
                  </wp:cNvGraphicFramePr>
                  <a:graphic>
                    <a:graphicData uri="http://schemas.openxmlformats.org/drawingml/2006/picture">
                      <pic:pic>
                        <pic:nvPicPr>
                          <pic:cNvPr id="0" name="384_61_9.png"/>
                          <pic:cNvPicPr/>
                        </pic:nvPicPr>
                        <pic:blipFill>
                          <a:blip r:embed="rId1317"/>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10" name="Picture 1310"/>
                  <wp:cNvGraphicFramePr>
                    <a:graphicFrameLocks noChangeAspect="1"/>
                  </wp:cNvGraphicFramePr>
                  <a:graphic>
                    <a:graphicData uri="http://schemas.openxmlformats.org/drawingml/2006/picture">
                      <pic:pic>
                        <pic:nvPicPr>
                          <pic:cNvPr id="0" name="384_61_3.png"/>
                          <pic:cNvPicPr/>
                        </pic:nvPicPr>
                        <pic:blipFill>
                          <a:blip r:embed="rId1318"/>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11" name="Picture 1311"/>
                  <wp:cNvGraphicFramePr>
                    <a:graphicFrameLocks noChangeAspect="1"/>
                  </wp:cNvGraphicFramePr>
                  <a:graphic>
                    <a:graphicData uri="http://schemas.openxmlformats.org/drawingml/2006/picture">
                      <pic:pic>
                        <pic:nvPicPr>
                          <pic:cNvPr id="0" name="384_61_11.png"/>
                          <pic:cNvPicPr/>
                        </pic:nvPicPr>
                        <pic:blipFill>
                          <a:blip r:embed="rId1319"/>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12" name="Picture 1312"/>
                  <wp:cNvGraphicFramePr>
                    <a:graphicFrameLocks noChangeAspect="1"/>
                  </wp:cNvGraphicFramePr>
                  <a:graphic>
                    <a:graphicData uri="http://schemas.openxmlformats.org/drawingml/2006/picture">
                      <pic:pic>
                        <pic:nvPicPr>
                          <pic:cNvPr id="0" name="384_61_5.png"/>
                          <pic:cNvPicPr/>
                        </pic:nvPicPr>
                        <pic:blipFill>
                          <a:blip r:embed="rId1320"/>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13" name="Picture 1313"/>
                  <wp:cNvGraphicFramePr>
                    <a:graphicFrameLocks noChangeAspect="1"/>
                  </wp:cNvGraphicFramePr>
                  <a:graphic>
                    <a:graphicData uri="http://schemas.openxmlformats.org/drawingml/2006/picture">
                      <pic:pic>
                        <pic:nvPicPr>
                          <pic:cNvPr id="0" name="384_61_0.png"/>
                          <pic:cNvPicPr/>
                        </pic:nvPicPr>
                        <pic:blipFill>
                          <a:blip r:embed="rId1321"/>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14" name="Picture 1314"/>
                  <wp:cNvGraphicFramePr>
                    <a:graphicFrameLocks noChangeAspect="1"/>
                  </wp:cNvGraphicFramePr>
                  <a:graphic>
                    <a:graphicData uri="http://schemas.openxmlformats.org/drawingml/2006/picture">
                      <pic:pic>
                        <pic:nvPicPr>
                          <pic:cNvPr id="0" name="384_61_2.png"/>
                          <pic:cNvPicPr/>
                        </pic:nvPicPr>
                        <pic:blipFill>
                          <a:blip r:embed="rId1322"/>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15" name="Picture 1315"/>
                  <wp:cNvGraphicFramePr>
                    <a:graphicFrameLocks noChangeAspect="1"/>
                  </wp:cNvGraphicFramePr>
                  <a:graphic>
                    <a:graphicData uri="http://schemas.openxmlformats.org/drawingml/2006/picture">
                      <pic:pic>
                        <pic:nvPicPr>
                          <pic:cNvPr id="0" name="384_61_4.png"/>
                          <pic:cNvPicPr/>
                        </pic:nvPicPr>
                        <pic:blipFill>
                          <a:blip r:embed="rId1323"/>
                          <a:stretch>
                            <a:fillRect/>
                          </a:stretch>
                        </pic:blipFill>
                        <pic:spPr>
                          <a:xfrm>
                            <a:off x="0" y="0"/>
                            <a:ext cx="310896" cy="3335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566"/>
                  <wp:docPr id="1316" name="Picture 1316"/>
                  <wp:cNvGraphicFramePr>
                    <a:graphicFrameLocks noChangeAspect="1"/>
                  </wp:cNvGraphicFramePr>
                  <a:graphic>
                    <a:graphicData uri="http://schemas.openxmlformats.org/drawingml/2006/picture">
                      <pic:pic>
                        <pic:nvPicPr>
                          <pic:cNvPr id="0" name="384_61_anchor.png"/>
                          <pic:cNvPicPr/>
                        </pic:nvPicPr>
                        <pic:blipFill>
                          <a:blip r:embed="rId1324"/>
                          <a:stretch>
                            <a:fillRect/>
                          </a:stretch>
                        </pic:blipFill>
                        <pic:spPr>
                          <a:xfrm>
                            <a:off x="0" y="0"/>
                            <a:ext cx="310896" cy="33356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0.096</w:t>
            </w:r>
          </w:p>
        </w:tc>
        <w:tc>
          <w:tcPr>
            <w:tcW w:type="dxa" w:w="929"/>
          </w:tcPr>
          <w:p>
            <w:pPr>
              <w:spacing w:after="0"/>
              <w:jc w:val="center"/>
            </w:pPr>
            <w:r/>
            <w:r>
              <w:rPr>
                <w:b w:val="0"/>
                <w:sz w:val="15"/>
              </w:rPr>
              <w:t>0.104</w:t>
            </w:r>
          </w:p>
        </w:tc>
        <w:tc>
          <w:tcPr>
            <w:tcW w:type="dxa" w:w="929"/>
          </w:tcPr>
          <w:p>
            <w:pPr>
              <w:spacing w:after="0"/>
              <w:jc w:val="center"/>
            </w:pPr>
            <w:r/>
            <w:r>
              <w:rPr>
                <w:b w:val="0"/>
                <w:sz w:val="15"/>
              </w:rPr>
              <w:t>0.108</w:t>
            </w:r>
          </w:p>
        </w:tc>
        <w:tc>
          <w:tcPr>
            <w:tcW w:type="dxa" w:w="929"/>
          </w:tcPr>
          <w:p>
            <w:pPr>
              <w:spacing w:after="0"/>
              <w:jc w:val="center"/>
            </w:pPr>
            <w:r/>
            <w:r>
              <w:rPr>
                <w:b w:val="0"/>
                <w:sz w:val="15"/>
              </w:rPr>
              <w:t>0.115</w:t>
            </w:r>
          </w:p>
        </w:tc>
        <w:tc>
          <w:tcPr>
            <w:tcW w:type="dxa" w:w="929"/>
          </w:tcPr>
          <w:p>
            <w:pPr>
              <w:spacing w:after="0"/>
              <w:jc w:val="center"/>
            </w:pPr>
            <w:r/>
            <w:r>
              <w:rPr>
                <w:b w:val="0"/>
                <w:sz w:val="15"/>
              </w:rPr>
              <w:t>0.116</w:t>
            </w:r>
          </w:p>
        </w:tc>
        <w:tc>
          <w:tcPr>
            <w:tcW w:type="dxa" w:w="929"/>
          </w:tcPr>
          <w:p>
            <w:pPr>
              <w:spacing w:after="0"/>
              <w:jc w:val="center"/>
            </w:pPr>
            <w:r/>
            <w:r>
              <w:rPr>
                <w:b w:val="0"/>
                <w:color w:val="909090"/>
                <w:sz w:val="15"/>
              </w:rPr>
              <w:t>0.117</w:t>
            </w:r>
          </w:p>
        </w:tc>
        <w:tc>
          <w:tcPr>
            <w:tcW w:type="dxa" w:w="929"/>
          </w:tcPr>
          <w:p>
            <w:pPr>
              <w:spacing w:after="0"/>
              <w:jc w:val="center"/>
            </w:pPr>
            <w:r/>
            <w:r>
              <w:rPr>
                <w:b w:val="0"/>
                <w:color w:val="909090"/>
                <w:sz w:val="15"/>
              </w:rPr>
              <w:t>0.127</w:t>
            </w:r>
          </w:p>
        </w:tc>
        <w:tc>
          <w:tcPr>
            <w:tcW w:type="dxa" w:w="929"/>
          </w:tcPr>
          <w:p>
            <w:pPr>
              <w:spacing w:after="0"/>
              <w:jc w:val="center"/>
            </w:pPr>
            <w:r/>
            <w:r>
              <w:rPr>
                <w:b w:val="0"/>
                <w:color w:val="909090"/>
                <w:sz w:val="15"/>
              </w:rPr>
              <w:t>0.128</w:t>
            </w:r>
          </w:p>
        </w:tc>
        <w:tc>
          <w:tcPr>
            <w:tcW w:type="dxa" w:w="929"/>
          </w:tcPr>
          <w:p>
            <w:pPr>
              <w:spacing w:after="0"/>
              <w:jc w:val="center"/>
            </w:pPr>
            <w:r/>
            <w:r>
              <w:rPr>
                <w:b w:val="0"/>
                <w:color w:val="909090"/>
                <w:sz w:val="15"/>
              </w:rPr>
              <w:t>0.137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33566"/>
                  <wp:docPr id="1317" name="Picture 1317"/>
                  <wp:cNvGraphicFramePr>
                    <a:graphicFrameLocks noChangeAspect="1"/>
                  </wp:cNvGraphicFramePr>
                  <a:graphic>
                    <a:graphicData uri="http://schemas.openxmlformats.org/drawingml/2006/picture">
                      <pic:pic>
                        <pic:nvPicPr>
                          <pic:cNvPr id="0" name="384_61_7.png"/>
                          <pic:cNvPicPr/>
                        </pic:nvPicPr>
                        <pic:blipFill>
                          <a:blip r:embed="rId1325"/>
                          <a:stretch>
                            <a:fillRect/>
                          </a:stretch>
                        </pic:blipFill>
                        <pic:spPr>
                          <a:xfrm>
                            <a:off x="0" y="0"/>
                            <a:ext cx="310896" cy="33356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33566"/>
                  <wp:docPr id="1318" name="Picture 1318"/>
                  <wp:cNvGraphicFramePr>
                    <a:graphicFrameLocks noChangeAspect="1"/>
                  </wp:cNvGraphicFramePr>
                  <a:graphic>
                    <a:graphicData uri="http://schemas.openxmlformats.org/drawingml/2006/picture">
                      <pic:pic>
                        <pic:nvPicPr>
                          <pic:cNvPr id="0" name="384_61_6.png"/>
                          <pic:cNvPicPr/>
                        </pic:nvPicPr>
                        <pic:blipFill>
                          <a:blip r:embed="rId1326"/>
                          <a:stretch>
                            <a:fillRect/>
                          </a:stretch>
                        </pic:blipFill>
                        <pic:spPr>
                          <a:xfrm>
                            <a:off x="0" y="0"/>
                            <a:ext cx="310896" cy="33356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33566"/>
                  <wp:docPr id="1319" name="Picture 1319"/>
                  <wp:cNvGraphicFramePr>
                    <a:graphicFrameLocks noChangeAspect="1"/>
                  </wp:cNvGraphicFramePr>
                  <a:graphic>
                    <a:graphicData uri="http://schemas.openxmlformats.org/drawingml/2006/picture">
                      <pic:pic>
                        <pic:nvPicPr>
                          <pic:cNvPr id="0" name="384_61_10.png"/>
                          <pic:cNvPicPr/>
                        </pic:nvPicPr>
                        <pic:blipFill>
                          <a:blip r:embed="rId1327"/>
                          <a:stretch>
                            <a:fillRect/>
                          </a:stretch>
                        </pic:blipFill>
                        <pic:spPr>
                          <a:xfrm>
                            <a:off x="0" y="0"/>
                            <a:ext cx="310896" cy="33356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0.144</w:t>
            </w:r>
          </w:p>
        </w:tc>
        <w:tc>
          <w:tcPr>
            <w:tcW w:type="dxa" w:w="2556"/>
          </w:tcPr>
          <w:p>
            <w:pPr>
              <w:spacing w:after="0"/>
              <w:jc w:val="center"/>
            </w:pPr>
            <w:r/>
            <w:r>
              <w:rPr>
                <w:b w:val="0"/>
                <w:color w:val="909090"/>
                <w:sz w:val="15"/>
              </w:rPr>
              <w:t>0.149</w:t>
            </w:r>
          </w:p>
        </w:tc>
        <w:tc>
          <w:tcPr>
            <w:tcW w:type="dxa" w:w="2556"/>
          </w:tcPr>
          <w:p>
            <w:pPr>
              <w:spacing w:after="0"/>
              <w:jc w:val="center"/>
            </w:pPr>
            <w:r/>
            <w:r>
              <w:rPr>
                <w:b w:val="0"/>
                <w:color w:val="909090"/>
                <w:sz w:val="15"/>
              </w:rPr>
              <w:t>0.151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86536"/>
                  <wp:docPr id="1320" name="Picture 1320"/>
                  <wp:cNvGraphicFramePr>
                    <a:graphicFrameLocks noChangeAspect="1"/>
                  </wp:cNvGraphicFramePr>
                  <a:graphic>
                    <a:graphicData uri="http://schemas.openxmlformats.org/drawingml/2006/picture">
                      <pic:pic>
                        <pic:nvPicPr>
                          <pic:cNvPr id="0" name="384_62_0.png"/>
                          <pic:cNvPicPr/>
                        </pic:nvPicPr>
                        <pic:blipFill>
                          <a:blip r:embed="rId1328"/>
                          <a:stretch>
                            <a:fillRect/>
                          </a:stretch>
                        </pic:blipFill>
                        <pic:spPr>
                          <a:xfrm>
                            <a:off x="0" y="0"/>
                            <a:ext cx="310896" cy="58653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6536"/>
                  <wp:docPr id="1321" name="Picture 1321"/>
                  <wp:cNvGraphicFramePr>
                    <a:graphicFrameLocks noChangeAspect="1"/>
                  </wp:cNvGraphicFramePr>
                  <a:graphic>
                    <a:graphicData uri="http://schemas.openxmlformats.org/drawingml/2006/picture">
                      <pic:pic>
                        <pic:nvPicPr>
                          <pic:cNvPr id="0" name="384_62_2.png"/>
                          <pic:cNvPicPr/>
                        </pic:nvPicPr>
                        <pic:blipFill>
                          <a:blip r:embed="rId1329"/>
                          <a:stretch>
                            <a:fillRect/>
                          </a:stretch>
                        </pic:blipFill>
                        <pic:spPr>
                          <a:xfrm>
                            <a:off x="0" y="0"/>
                            <a:ext cx="310896" cy="58653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6536"/>
                  <wp:docPr id="1322" name="Picture 1322"/>
                  <wp:cNvGraphicFramePr>
                    <a:graphicFrameLocks noChangeAspect="1"/>
                  </wp:cNvGraphicFramePr>
                  <a:graphic>
                    <a:graphicData uri="http://schemas.openxmlformats.org/drawingml/2006/picture">
                      <pic:pic>
                        <pic:nvPicPr>
                          <pic:cNvPr id="0" name="384_62_1.png"/>
                          <pic:cNvPicPr/>
                        </pic:nvPicPr>
                        <pic:blipFill>
                          <a:blip r:embed="rId1330"/>
                          <a:stretch>
                            <a:fillRect/>
                          </a:stretch>
                        </pic:blipFill>
                        <pic:spPr>
                          <a:xfrm>
                            <a:off x="0" y="0"/>
                            <a:ext cx="310896" cy="58653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6536"/>
                  <wp:docPr id="1323" name="Picture 1323"/>
                  <wp:cNvGraphicFramePr>
                    <a:graphicFrameLocks noChangeAspect="1"/>
                  </wp:cNvGraphicFramePr>
                  <a:graphic>
                    <a:graphicData uri="http://schemas.openxmlformats.org/drawingml/2006/picture">
                      <pic:pic>
                        <pic:nvPicPr>
                          <pic:cNvPr id="0" name="384_62_anchor.png"/>
                          <pic:cNvPicPr/>
                        </pic:nvPicPr>
                        <pic:blipFill>
                          <a:blip r:embed="rId1331"/>
                          <a:stretch>
                            <a:fillRect/>
                          </a:stretch>
                        </pic:blipFill>
                        <pic:spPr>
                          <a:xfrm>
                            <a:off x="0" y="0"/>
                            <a:ext cx="310896" cy="58653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0.177</w:t>
            </w:r>
          </w:p>
        </w:tc>
        <w:tc>
          <w:tcPr>
            <w:tcW w:type="dxa" w:w="2045"/>
          </w:tcPr>
          <w:p>
            <w:pPr>
              <w:spacing w:after="0"/>
              <w:jc w:val="center"/>
            </w:pPr>
            <w:r/>
            <w:r>
              <w:rPr>
                <w:b w:val="0"/>
                <w:sz w:val="15"/>
              </w:rPr>
              <w:t>0.186</w:t>
            </w:r>
          </w:p>
        </w:tc>
        <w:tc>
          <w:tcPr>
            <w:tcW w:type="dxa" w:w="2045"/>
          </w:tcPr>
          <w:p>
            <w:pPr>
              <w:spacing w:after="0"/>
              <w:jc w:val="center"/>
            </w:pPr>
            <w:r/>
            <w:r>
              <w:rPr>
                <w:b w:val="0"/>
                <w:sz w:val="15"/>
              </w:rPr>
              <w:t>0.216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'c'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1728"/>
                  <wp:docPr id="1324" name="Picture 1324"/>
                  <wp:cNvGraphicFramePr>
                    <a:graphicFrameLocks noChangeAspect="1"/>
                  </wp:cNvGraphicFramePr>
                  <a:graphic>
                    <a:graphicData uri="http://schemas.openxmlformats.org/drawingml/2006/picture">
                      <pic:pic>
                        <pic:nvPicPr>
                          <pic:cNvPr id="0" name="384_63_3.png"/>
                          <pic:cNvPicPr/>
                        </pic:nvPicPr>
                        <pic:blipFill>
                          <a:blip r:embed="rId1332"/>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25" name="Picture 1325"/>
                  <wp:cNvGraphicFramePr>
                    <a:graphicFrameLocks noChangeAspect="1"/>
                  </wp:cNvGraphicFramePr>
                  <a:graphic>
                    <a:graphicData uri="http://schemas.openxmlformats.org/drawingml/2006/picture">
                      <pic:pic>
                        <pic:nvPicPr>
                          <pic:cNvPr id="0" name="384_63_10.png"/>
                          <pic:cNvPicPr/>
                        </pic:nvPicPr>
                        <pic:blipFill>
                          <a:blip r:embed="rId1333"/>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26" name="Picture 1326"/>
                  <wp:cNvGraphicFramePr>
                    <a:graphicFrameLocks noChangeAspect="1"/>
                  </wp:cNvGraphicFramePr>
                  <a:graphic>
                    <a:graphicData uri="http://schemas.openxmlformats.org/drawingml/2006/picture">
                      <pic:pic>
                        <pic:nvPicPr>
                          <pic:cNvPr id="0" name="384_63_7.png"/>
                          <pic:cNvPicPr/>
                        </pic:nvPicPr>
                        <pic:blipFill>
                          <a:blip r:embed="rId1334"/>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27" name="Picture 1327"/>
                  <wp:cNvGraphicFramePr>
                    <a:graphicFrameLocks noChangeAspect="1"/>
                  </wp:cNvGraphicFramePr>
                  <a:graphic>
                    <a:graphicData uri="http://schemas.openxmlformats.org/drawingml/2006/picture">
                      <pic:pic>
                        <pic:nvPicPr>
                          <pic:cNvPr id="0" name="384_63_4.png"/>
                          <pic:cNvPicPr/>
                        </pic:nvPicPr>
                        <pic:blipFill>
                          <a:blip r:embed="rId1335"/>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28" name="Picture 1328"/>
                  <wp:cNvGraphicFramePr>
                    <a:graphicFrameLocks noChangeAspect="1"/>
                  </wp:cNvGraphicFramePr>
                  <a:graphic>
                    <a:graphicData uri="http://schemas.openxmlformats.org/drawingml/2006/picture">
                      <pic:pic>
                        <pic:nvPicPr>
                          <pic:cNvPr id="0" name="384_63_8.png"/>
                          <pic:cNvPicPr/>
                        </pic:nvPicPr>
                        <pic:blipFill>
                          <a:blip r:embed="rId1336"/>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29" name="Picture 1329"/>
                  <wp:cNvGraphicFramePr>
                    <a:graphicFrameLocks noChangeAspect="1"/>
                  </wp:cNvGraphicFramePr>
                  <a:graphic>
                    <a:graphicData uri="http://schemas.openxmlformats.org/drawingml/2006/picture">
                      <pic:pic>
                        <pic:nvPicPr>
                          <pic:cNvPr id="0" name="384_63_0.png"/>
                          <pic:cNvPicPr/>
                        </pic:nvPicPr>
                        <pic:blipFill>
                          <a:blip r:embed="rId1337"/>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30" name="Picture 1330"/>
                  <wp:cNvGraphicFramePr>
                    <a:graphicFrameLocks noChangeAspect="1"/>
                  </wp:cNvGraphicFramePr>
                  <a:graphic>
                    <a:graphicData uri="http://schemas.openxmlformats.org/drawingml/2006/picture">
                      <pic:pic>
                        <pic:nvPicPr>
                          <pic:cNvPr id="0" name="384_63_11.png"/>
                          <pic:cNvPicPr/>
                        </pic:nvPicPr>
                        <pic:blipFill>
                          <a:blip r:embed="rId1338"/>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31" name="Picture 1331"/>
                  <wp:cNvGraphicFramePr>
                    <a:graphicFrameLocks noChangeAspect="1"/>
                  </wp:cNvGraphicFramePr>
                  <a:graphic>
                    <a:graphicData uri="http://schemas.openxmlformats.org/drawingml/2006/picture">
                      <pic:pic>
                        <pic:nvPicPr>
                          <pic:cNvPr id="0" name="384_63_6.png"/>
                          <pic:cNvPicPr/>
                        </pic:nvPicPr>
                        <pic:blipFill>
                          <a:blip r:embed="rId1339"/>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32" name="Picture 1332"/>
                  <wp:cNvGraphicFramePr>
                    <a:graphicFrameLocks noChangeAspect="1"/>
                  </wp:cNvGraphicFramePr>
                  <a:graphic>
                    <a:graphicData uri="http://schemas.openxmlformats.org/drawingml/2006/picture">
                      <pic:pic>
                        <pic:nvPicPr>
                          <pic:cNvPr id="0" name="384_63_1.png"/>
                          <pic:cNvPicPr/>
                        </pic:nvPicPr>
                        <pic:blipFill>
                          <a:blip r:embed="rId1340"/>
                          <a:stretch>
                            <a:fillRect/>
                          </a:stretch>
                        </pic:blipFill>
                        <pic:spPr>
                          <a:xfrm>
                            <a:off x="0" y="0"/>
                            <a:ext cx="310896" cy="4117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1728"/>
                  <wp:docPr id="1333" name="Picture 1333"/>
                  <wp:cNvGraphicFramePr>
                    <a:graphicFrameLocks noChangeAspect="1"/>
                  </wp:cNvGraphicFramePr>
                  <a:graphic>
                    <a:graphicData uri="http://schemas.openxmlformats.org/drawingml/2006/picture">
                      <pic:pic>
                        <pic:nvPicPr>
                          <pic:cNvPr id="0" name="384_63_anchor.png"/>
                          <pic:cNvPicPr/>
                        </pic:nvPicPr>
                        <pic:blipFill>
                          <a:blip r:embed="rId1341"/>
                          <a:stretch>
                            <a:fillRect/>
                          </a:stretch>
                        </pic:blipFill>
                        <pic:spPr>
                          <a:xfrm>
                            <a:off x="0" y="0"/>
                            <a:ext cx="310896" cy="41172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0.068</w:t>
            </w:r>
          </w:p>
        </w:tc>
        <w:tc>
          <w:tcPr>
            <w:tcW w:type="dxa" w:w="929"/>
          </w:tcPr>
          <w:p>
            <w:pPr>
              <w:spacing w:after="0"/>
              <w:jc w:val="center"/>
            </w:pPr>
            <w:r/>
            <w:r>
              <w:rPr>
                <w:b w:val="0"/>
                <w:sz w:val="15"/>
              </w:rPr>
              <w:t>0.072</w:t>
            </w:r>
          </w:p>
        </w:tc>
        <w:tc>
          <w:tcPr>
            <w:tcW w:type="dxa" w:w="929"/>
          </w:tcPr>
          <w:p>
            <w:pPr>
              <w:spacing w:after="0"/>
              <w:jc w:val="center"/>
            </w:pPr>
            <w:r/>
            <w:r>
              <w:rPr>
                <w:b w:val="0"/>
                <w:sz w:val="15"/>
              </w:rPr>
              <w:t>0.073</w:t>
            </w:r>
          </w:p>
        </w:tc>
        <w:tc>
          <w:tcPr>
            <w:tcW w:type="dxa" w:w="929"/>
          </w:tcPr>
          <w:p>
            <w:pPr>
              <w:spacing w:after="0"/>
              <w:jc w:val="center"/>
            </w:pPr>
            <w:r/>
            <w:r>
              <w:rPr>
                <w:b w:val="0"/>
                <w:sz w:val="15"/>
              </w:rPr>
              <w:t>0.077</w:t>
            </w:r>
          </w:p>
        </w:tc>
        <w:tc>
          <w:tcPr>
            <w:tcW w:type="dxa" w:w="929"/>
          </w:tcPr>
          <w:p>
            <w:pPr>
              <w:spacing w:after="0"/>
              <w:jc w:val="center"/>
            </w:pPr>
            <w:r/>
            <w:r>
              <w:rPr>
                <w:b w:val="0"/>
                <w:sz w:val="15"/>
              </w:rPr>
              <w:t>0.087</w:t>
            </w:r>
          </w:p>
        </w:tc>
        <w:tc>
          <w:tcPr>
            <w:tcW w:type="dxa" w:w="929"/>
          </w:tcPr>
          <w:p>
            <w:pPr>
              <w:spacing w:after="0"/>
              <w:jc w:val="center"/>
            </w:pPr>
            <w:r/>
            <w:r>
              <w:rPr>
                <w:b w:val="0"/>
                <w:color w:val="909090"/>
                <w:sz w:val="15"/>
              </w:rPr>
              <w:t>0.097</w:t>
            </w:r>
          </w:p>
        </w:tc>
        <w:tc>
          <w:tcPr>
            <w:tcW w:type="dxa" w:w="929"/>
          </w:tcPr>
          <w:p>
            <w:pPr>
              <w:spacing w:after="0"/>
              <w:jc w:val="center"/>
            </w:pPr>
            <w:r/>
            <w:r>
              <w:rPr>
                <w:b w:val="0"/>
                <w:color w:val="909090"/>
                <w:sz w:val="15"/>
              </w:rPr>
              <w:t>0.098</w:t>
            </w:r>
          </w:p>
        </w:tc>
        <w:tc>
          <w:tcPr>
            <w:tcW w:type="dxa" w:w="929"/>
          </w:tcPr>
          <w:p>
            <w:pPr>
              <w:spacing w:after="0"/>
              <w:jc w:val="center"/>
            </w:pPr>
            <w:r/>
            <w:r>
              <w:rPr>
                <w:b w:val="0"/>
                <w:color w:val="909090"/>
                <w:sz w:val="15"/>
              </w:rPr>
              <w:t>0.102</w:t>
            </w:r>
          </w:p>
        </w:tc>
        <w:tc>
          <w:tcPr>
            <w:tcW w:type="dxa" w:w="929"/>
          </w:tcPr>
          <w:p>
            <w:pPr>
              <w:spacing w:after="0"/>
              <w:jc w:val="center"/>
            </w:pPr>
            <w:r/>
            <w:r>
              <w:rPr>
                <w:b w:val="0"/>
                <w:color w:val="909090"/>
                <w:sz w:val="15"/>
              </w:rPr>
              <w:t>0.130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11728"/>
                  <wp:docPr id="1334" name="Picture 1334"/>
                  <wp:cNvGraphicFramePr>
                    <a:graphicFrameLocks noChangeAspect="1"/>
                  </wp:cNvGraphicFramePr>
                  <a:graphic>
                    <a:graphicData uri="http://schemas.openxmlformats.org/drawingml/2006/picture">
                      <pic:pic>
                        <pic:nvPicPr>
                          <pic:cNvPr id="0" name="384_63_5.png"/>
                          <pic:cNvPicPr/>
                        </pic:nvPicPr>
                        <pic:blipFill>
                          <a:blip r:embed="rId1342"/>
                          <a:stretch>
                            <a:fillRect/>
                          </a:stretch>
                        </pic:blipFill>
                        <pic:spPr>
                          <a:xfrm>
                            <a:off x="0" y="0"/>
                            <a:ext cx="310896" cy="41172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1728"/>
                  <wp:docPr id="1335" name="Picture 1335"/>
                  <wp:cNvGraphicFramePr>
                    <a:graphicFrameLocks noChangeAspect="1"/>
                  </wp:cNvGraphicFramePr>
                  <a:graphic>
                    <a:graphicData uri="http://schemas.openxmlformats.org/drawingml/2006/picture">
                      <pic:pic>
                        <pic:nvPicPr>
                          <pic:cNvPr id="0" name="384_63_2.png"/>
                          <pic:cNvPicPr/>
                        </pic:nvPicPr>
                        <pic:blipFill>
                          <a:blip r:embed="rId1343"/>
                          <a:stretch>
                            <a:fillRect/>
                          </a:stretch>
                        </pic:blipFill>
                        <pic:spPr>
                          <a:xfrm>
                            <a:off x="0" y="0"/>
                            <a:ext cx="310896" cy="41172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1728"/>
                  <wp:docPr id="1336" name="Picture 1336"/>
                  <wp:cNvGraphicFramePr>
                    <a:graphicFrameLocks noChangeAspect="1"/>
                  </wp:cNvGraphicFramePr>
                  <a:graphic>
                    <a:graphicData uri="http://schemas.openxmlformats.org/drawingml/2006/picture">
                      <pic:pic>
                        <pic:nvPicPr>
                          <pic:cNvPr id="0" name="384_63_9.png"/>
                          <pic:cNvPicPr/>
                        </pic:nvPicPr>
                        <pic:blipFill>
                          <a:blip r:embed="rId1344"/>
                          <a:stretch>
                            <a:fillRect/>
                          </a:stretch>
                        </pic:blipFill>
                        <pic:spPr>
                          <a:xfrm>
                            <a:off x="0" y="0"/>
                            <a:ext cx="310896" cy="41172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0.138</w:t>
            </w:r>
          </w:p>
        </w:tc>
        <w:tc>
          <w:tcPr>
            <w:tcW w:type="dxa" w:w="2556"/>
          </w:tcPr>
          <w:p>
            <w:pPr>
              <w:spacing w:after="0"/>
              <w:jc w:val="center"/>
            </w:pPr>
            <w:r/>
            <w:r>
              <w:rPr>
                <w:b w:val="0"/>
                <w:color w:val="909090"/>
                <w:sz w:val="15"/>
              </w:rPr>
              <w:t>0.142</w:t>
            </w:r>
          </w:p>
        </w:tc>
        <w:tc>
          <w:tcPr>
            <w:tcW w:type="dxa" w:w="2556"/>
          </w:tcPr>
          <w:p>
            <w:pPr>
              <w:spacing w:after="0"/>
              <w:jc w:val="center"/>
            </w:pPr>
            <w:r/>
            <w:r>
              <w:rPr>
                <w:b w:val="0"/>
                <w:color w:val="909090"/>
                <w:sz w:val="15"/>
              </w:rPr>
              <w:t>0.145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53691"/>
                  <wp:docPr id="1337" name="Picture 1337"/>
                  <wp:cNvGraphicFramePr>
                    <a:graphicFrameLocks noChangeAspect="1"/>
                  </wp:cNvGraphicFramePr>
                  <a:graphic>
                    <a:graphicData uri="http://schemas.openxmlformats.org/drawingml/2006/picture">
                      <pic:pic>
                        <pic:nvPicPr>
                          <pic:cNvPr id="0" name="384_64_4.png"/>
                          <pic:cNvPicPr/>
                        </pic:nvPicPr>
                        <pic:blipFill>
                          <a:blip r:embed="rId1345"/>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38" name="Picture 1338"/>
                  <wp:cNvGraphicFramePr>
                    <a:graphicFrameLocks noChangeAspect="1"/>
                  </wp:cNvGraphicFramePr>
                  <a:graphic>
                    <a:graphicData uri="http://schemas.openxmlformats.org/drawingml/2006/picture">
                      <pic:pic>
                        <pic:nvPicPr>
                          <pic:cNvPr id="0" name="384_64_1.png"/>
                          <pic:cNvPicPr/>
                        </pic:nvPicPr>
                        <pic:blipFill>
                          <a:blip r:embed="rId1346"/>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39" name="Picture 1339"/>
                  <wp:cNvGraphicFramePr>
                    <a:graphicFrameLocks noChangeAspect="1"/>
                  </wp:cNvGraphicFramePr>
                  <a:graphic>
                    <a:graphicData uri="http://schemas.openxmlformats.org/drawingml/2006/picture">
                      <pic:pic>
                        <pic:nvPicPr>
                          <pic:cNvPr id="0" name="384_64_5.png"/>
                          <pic:cNvPicPr/>
                        </pic:nvPicPr>
                        <pic:blipFill>
                          <a:blip r:embed="rId1347"/>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40" name="Picture 1340"/>
                  <wp:cNvGraphicFramePr>
                    <a:graphicFrameLocks noChangeAspect="1"/>
                  </wp:cNvGraphicFramePr>
                  <a:graphic>
                    <a:graphicData uri="http://schemas.openxmlformats.org/drawingml/2006/picture">
                      <pic:pic>
                        <pic:nvPicPr>
                          <pic:cNvPr id="0" name="384_64_8.png"/>
                          <pic:cNvPicPr/>
                        </pic:nvPicPr>
                        <pic:blipFill>
                          <a:blip r:embed="rId1348"/>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41" name="Picture 1341"/>
                  <wp:cNvGraphicFramePr>
                    <a:graphicFrameLocks noChangeAspect="1"/>
                  </wp:cNvGraphicFramePr>
                  <a:graphic>
                    <a:graphicData uri="http://schemas.openxmlformats.org/drawingml/2006/picture">
                      <pic:pic>
                        <pic:nvPicPr>
                          <pic:cNvPr id="0" name="384_64_6.png"/>
                          <pic:cNvPicPr/>
                        </pic:nvPicPr>
                        <pic:blipFill>
                          <a:blip r:embed="rId1349"/>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42" name="Picture 1342"/>
                  <wp:cNvGraphicFramePr>
                    <a:graphicFrameLocks noChangeAspect="1"/>
                  </wp:cNvGraphicFramePr>
                  <a:graphic>
                    <a:graphicData uri="http://schemas.openxmlformats.org/drawingml/2006/picture">
                      <pic:pic>
                        <pic:nvPicPr>
                          <pic:cNvPr id="0" name="384_64_10.png"/>
                          <pic:cNvPicPr/>
                        </pic:nvPicPr>
                        <pic:blipFill>
                          <a:blip r:embed="rId1350"/>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43" name="Picture 1343"/>
                  <wp:cNvGraphicFramePr>
                    <a:graphicFrameLocks noChangeAspect="1"/>
                  </wp:cNvGraphicFramePr>
                  <a:graphic>
                    <a:graphicData uri="http://schemas.openxmlformats.org/drawingml/2006/picture">
                      <pic:pic>
                        <pic:nvPicPr>
                          <pic:cNvPr id="0" name="384_64_0.png"/>
                          <pic:cNvPicPr/>
                        </pic:nvPicPr>
                        <pic:blipFill>
                          <a:blip r:embed="rId1351"/>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44" name="Picture 1344"/>
                  <wp:cNvGraphicFramePr>
                    <a:graphicFrameLocks noChangeAspect="1"/>
                  </wp:cNvGraphicFramePr>
                  <a:graphic>
                    <a:graphicData uri="http://schemas.openxmlformats.org/drawingml/2006/picture">
                      <pic:pic>
                        <pic:nvPicPr>
                          <pic:cNvPr id="0" name="384_64_7.png"/>
                          <pic:cNvPicPr/>
                        </pic:nvPicPr>
                        <pic:blipFill>
                          <a:blip r:embed="rId1352"/>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45" name="Picture 1345"/>
                  <wp:cNvGraphicFramePr>
                    <a:graphicFrameLocks noChangeAspect="1"/>
                  </wp:cNvGraphicFramePr>
                  <a:graphic>
                    <a:graphicData uri="http://schemas.openxmlformats.org/drawingml/2006/picture">
                      <pic:pic>
                        <pic:nvPicPr>
                          <pic:cNvPr id="0" name="384_64_11.png"/>
                          <pic:cNvPicPr/>
                        </pic:nvPicPr>
                        <pic:blipFill>
                          <a:blip r:embed="rId1353"/>
                          <a:stretch>
                            <a:fillRect/>
                          </a:stretch>
                        </pic:blipFill>
                        <pic:spPr>
                          <a:xfrm>
                            <a:off x="0" y="0"/>
                            <a:ext cx="310896" cy="5536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691"/>
                  <wp:docPr id="1346" name="Picture 1346"/>
                  <wp:cNvGraphicFramePr>
                    <a:graphicFrameLocks noChangeAspect="1"/>
                  </wp:cNvGraphicFramePr>
                  <a:graphic>
                    <a:graphicData uri="http://schemas.openxmlformats.org/drawingml/2006/picture">
                      <pic:pic>
                        <pic:nvPicPr>
                          <pic:cNvPr id="0" name="384_64_anchor.png"/>
                          <pic:cNvPicPr/>
                        </pic:nvPicPr>
                        <pic:blipFill>
                          <a:blip r:embed="rId1354"/>
                          <a:stretch>
                            <a:fillRect/>
                          </a:stretch>
                        </pic:blipFill>
                        <pic:spPr>
                          <a:xfrm>
                            <a:off x="0" y="0"/>
                            <a:ext cx="310896" cy="55369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0.063</w:t>
            </w:r>
          </w:p>
        </w:tc>
        <w:tc>
          <w:tcPr>
            <w:tcW w:type="dxa" w:w="929"/>
          </w:tcPr>
          <w:p>
            <w:pPr>
              <w:spacing w:after="0"/>
              <w:jc w:val="center"/>
            </w:pPr>
            <w:r/>
            <w:r>
              <w:rPr>
                <w:b w:val="0"/>
                <w:sz w:val="15"/>
              </w:rPr>
              <w:t>0.064</w:t>
            </w:r>
          </w:p>
        </w:tc>
        <w:tc>
          <w:tcPr>
            <w:tcW w:type="dxa" w:w="929"/>
          </w:tcPr>
          <w:p>
            <w:pPr>
              <w:spacing w:after="0"/>
              <w:jc w:val="center"/>
            </w:pPr>
            <w:r/>
            <w:r>
              <w:rPr>
                <w:b w:val="0"/>
                <w:sz w:val="15"/>
              </w:rPr>
              <w:t>0.100</w:t>
            </w:r>
          </w:p>
        </w:tc>
        <w:tc>
          <w:tcPr>
            <w:tcW w:type="dxa" w:w="929"/>
          </w:tcPr>
          <w:p>
            <w:pPr>
              <w:spacing w:after="0"/>
              <w:jc w:val="center"/>
            </w:pPr>
            <w:r/>
            <w:r>
              <w:rPr>
                <w:b w:val="0"/>
                <w:sz w:val="15"/>
              </w:rPr>
              <w:t>0.136</w:t>
            </w:r>
          </w:p>
        </w:tc>
        <w:tc>
          <w:tcPr>
            <w:tcW w:type="dxa" w:w="929"/>
          </w:tcPr>
          <w:p>
            <w:pPr>
              <w:spacing w:after="0"/>
              <w:jc w:val="center"/>
            </w:pPr>
            <w:r/>
            <w:r>
              <w:rPr>
                <w:b w:val="0"/>
                <w:sz w:val="15"/>
              </w:rPr>
              <w:t>0.137</w:t>
            </w:r>
          </w:p>
        </w:tc>
        <w:tc>
          <w:tcPr>
            <w:tcW w:type="dxa" w:w="929"/>
          </w:tcPr>
          <w:p>
            <w:pPr>
              <w:spacing w:after="0"/>
              <w:jc w:val="center"/>
            </w:pPr>
            <w:r/>
            <w:r>
              <w:rPr>
                <w:b w:val="0"/>
                <w:color w:val="909090"/>
                <w:sz w:val="15"/>
              </w:rPr>
              <w:t>0.149</w:t>
            </w:r>
          </w:p>
        </w:tc>
        <w:tc>
          <w:tcPr>
            <w:tcW w:type="dxa" w:w="929"/>
          </w:tcPr>
          <w:p>
            <w:pPr>
              <w:spacing w:after="0"/>
              <w:jc w:val="center"/>
            </w:pPr>
            <w:r/>
            <w:r>
              <w:rPr>
                <w:b w:val="0"/>
                <w:color w:val="909090"/>
                <w:sz w:val="15"/>
              </w:rPr>
              <w:t>0.154</w:t>
            </w:r>
          </w:p>
        </w:tc>
        <w:tc>
          <w:tcPr>
            <w:tcW w:type="dxa" w:w="929"/>
          </w:tcPr>
          <w:p>
            <w:pPr>
              <w:spacing w:after="0"/>
              <w:jc w:val="center"/>
            </w:pPr>
            <w:r/>
            <w:r>
              <w:rPr>
                <w:b w:val="0"/>
                <w:color w:val="909090"/>
                <w:sz w:val="15"/>
              </w:rPr>
              <w:t>0.160</w:t>
            </w:r>
          </w:p>
        </w:tc>
        <w:tc>
          <w:tcPr>
            <w:tcW w:type="dxa" w:w="929"/>
          </w:tcPr>
          <w:p>
            <w:pPr>
              <w:spacing w:after="0"/>
              <w:jc w:val="center"/>
            </w:pPr>
            <w:r/>
            <w:r>
              <w:rPr>
                <w:b w:val="0"/>
                <w:color w:val="909090"/>
                <w:sz w:val="15"/>
              </w:rPr>
              <w:t>0.164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53691"/>
                  <wp:docPr id="1347" name="Picture 1347"/>
                  <wp:cNvGraphicFramePr>
                    <a:graphicFrameLocks noChangeAspect="1"/>
                  </wp:cNvGraphicFramePr>
                  <a:graphic>
                    <a:graphicData uri="http://schemas.openxmlformats.org/drawingml/2006/picture">
                      <pic:pic>
                        <pic:nvPicPr>
                          <pic:cNvPr id="0" name="384_64_3.png"/>
                          <pic:cNvPicPr/>
                        </pic:nvPicPr>
                        <pic:blipFill>
                          <a:blip r:embed="rId1355"/>
                          <a:stretch>
                            <a:fillRect/>
                          </a:stretch>
                        </pic:blipFill>
                        <pic:spPr>
                          <a:xfrm>
                            <a:off x="0" y="0"/>
                            <a:ext cx="310896" cy="55369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3691"/>
                  <wp:docPr id="1348" name="Picture 1348"/>
                  <wp:cNvGraphicFramePr>
                    <a:graphicFrameLocks noChangeAspect="1"/>
                  </wp:cNvGraphicFramePr>
                  <a:graphic>
                    <a:graphicData uri="http://schemas.openxmlformats.org/drawingml/2006/picture">
                      <pic:pic>
                        <pic:nvPicPr>
                          <pic:cNvPr id="0" name="384_64_2.png"/>
                          <pic:cNvPicPr/>
                        </pic:nvPicPr>
                        <pic:blipFill>
                          <a:blip r:embed="rId1356"/>
                          <a:stretch>
                            <a:fillRect/>
                          </a:stretch>
                        </pic:blipFill>
                        <pic:spPr>
                          <a:xfrm>
                            <a:off x="0" y="0"/>
                            <a:ext cx="310896" cy="55369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3691"/>
                  <wp:docPr id="1349" name="Picture 1349"/>
                  <wp:cNvGraphicFramePr>
                    <a:graphicFrameLocks noChangeAspect="1"/>
                  </wp:cNvGraphicFramePr>
                  <a:graphic>
                    <a:graphicData uri="http://schemas.openxmlformats.org/drawingml/2006/picture">
                      <pic:pic>
                        <pic:nvPicPr>
                          <pic:cNvPr id="0" name="384_64_9.png"/>
                          <pic:cNvPicPr/>
                        </pic:nvPicPr>
                        <pic:blipFill>
                          <a:blip r:embed="rId1357"/>
                          <a:stretch>
                            <a:fillRect/>
                          </a:stretch>
                        </pic:blipFill>
                        <pic:spPr>
                          <a:xfrm>
                            <a:off x="0" y="0"/>
                            <a:ext cx="310896" cy="55369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0.174</w:t>
            </w:r>
          </w:p>
        </w:tc>
        <w:tc>
          <w:tcPr>
            <w:tcW w:type="dxa" w:w="2556"/>
          </w:tcPr>
          <w:p>
            <w:pPr>
              <w:spacing w:after="0"/>
              <w:jc w:val="center"/>
            </w:pPr>
            <w:r/>
            <w:r>
              <w:rPr>
                <w:b w:val="0"/>
                <w:color w:val="909090"/>
                <w:sz w:val="15"/>
              </w:rPr>
              <w:t>0.176</w:t>
            </w:r>
          </w:p>
        </w:tc>
        <w:tc>
          <w:tcPr>
            <w:tcW w:type="dxa" w:w="2556"/>
          </w:tcPr>
          <w:p>
            <w:pPr>
              <w:spacing w:after="0"/>
              <w:jc w:val="center"/>
            </w:pPr>
            <w:r/>
            <w:r>
              <w:rPr>
                <w:b w:val="0"/>
                <w:color w:val="909090"/>
                <w:sz w:val="15"/>
              </w:rPr>
              <w:t>0.220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48708"/>
                  <wp:docPr id="1350" name="Picture 1350"/>
                  <wp:cNvGraphicFramePr>
                    <a:graphicFrameLocks noChangeAspect="1"/>
                  </wp:cNvGraphicFramePr>
                  <a:graphic>
                    <a:graphicData uri="http://schemas.openxmlformats.org/drawingml/2006/picture">
                      <pic:pic>
                        <pic:nvPicPr>
                          <pic:cNvPr id="0" name="384_65_0.png"/>
                          <pic:cNvPicPr/>
                        </pic:nvPicPr>
                        <pic:blipFill>
                          <a:blip r:embed="rId1358"/>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1" name="Picture 1351"/>
                  <wp:cNvGraphicFramePr>
                    <a:graphicFrameLocks noChangeAspect="1"/>
                  </wp:cNvGraphicFramePr>
                  <a:graphic>
                    <a:graphicData uri="http://schemas.openxmlformats.org/drawingml/2006/picture">
                      <pic:pic>
                        <pic:nvPicPr>
                          <pic:cNvPr id="0" name="384_65_2.png"/>
                          <pic:cNvPicPr/>
                        </pic:nvPicPr>
                        <pic:blipFill>
                          <a:blip r:embed="rId1359"/>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2" name="Picture 1352"/>
                  <wp:cNvGraphicFramePr>
                    <a:graphicFrameLocks noChangeAspect="1"/>
                  </wp:cNvGraphicFramePr>
                  <a:graphic>
                    <a:graphicData uri="http://schemas.openxmlformats.org/drawingml/2006/picture">
                      <pic:pic>
                        <pic:nvPicPr>
                          <pic:cNvPr id="0" name="384_65_4.png"/>
                          <pic:cNvPicPr/>
                        </pic:nvPicPr>
                        <pic:blipFill>
                          <a:blip r:embed="rId1360"/>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3" name="Picture 1353"/>
                  <wp:cNvGraphicFramePr>
                    <a:graphicFrameLocks noChangeAspect="1"/>
                  </wp:cNvGraphicFramePr>
                  <a:graphic>
                    <a:graphicData uri="http://schemas.openxmlformats.org/drawingml/2006/picture">
                      <pic:pic>
                        <pic:nvPicPr>
                          <pic:cNvPr id="0" name="384_65_1.png"/>
                          <pic:cNvPicPr/>
                        </pic:nvPicPr>
                        <pic:blipFill>
                          <a:blip r:embed="rId1361"/>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4" name="Picture 1354"/>
                  <wp:cNvGraphicFramePr>
                    <a:graphicFrameLocks noChangeAspect="1"/>
                  </wp:cNvGraphicFramePr>
                  <a:graphic>
                    <a:graphicData uri="http://schemas.openxmlformats.org/drawingml/2006/picture">
                      <pic:pic>
                        <pic:nvPicPr>
                          <pic:cNvPr id="0" name="384_65_10.png"/>
                          <pic:cNvPicPr/>
                        </pic:nvPicPr>
                        <pic:blipFill>
                          <a:blip r:embed="rId1362"/>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5" name="Picture 1355"/>
                  <wp:cNvGraphicFramePr>
                    <a:graphicFrameLocks noChangeAspect="1"/>
                  </wp:cNvGraphicFramePr>
                  <a:graphic>
                    <a:graphicData uri="http://schemas.openxmlformats.org/drawingml/2006/picture">
                      <pic:pic>
                        <pic:nvPicPr>
                          <pic:cNvPr id="0" name="384_65_12.png"/>
                          <pic:cNvPicPr/>
                        </pic:nvPicPr>
                        <pic:blipFill>
                          <a:blip r:embed="rId1363"/>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6" name="Picture 1356"/>
                  <wp:cNvGraphicFramePr>
                    <a:graphicFrameLocks noChangeAspect="1"/>
                  </wp:cNvGraphicFramePr>
                  <a:graphic>
                    <a:graphicData uri="http://schemas.openxmlformats.org/drawingml/2006/picture">
                      <pic:pic>
                        <pic:nvPicPr>
                          <pic:cNvPr id="0" name="384_65_8.png"/>
                          <pic:cNvPicPr/>
                        </pic:nvPicPr>
                        <pic:blipFill>
                          <a:blip r:embed="rId1364"/>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7" name="Picture 1357"/>
                  <wp:cNvGraphicFramePr>
                    <a:graphicFrameLocks noChangeAspect="1"/>
                  </wp:cNvGraphicFramePr>
                  <a:graphic>
                    <a:graphicData uri="http://schemas.openxmlformats.org/drawingml/2006/picture">
                      <pic:pic>
                        <pic:nvPicPr>
                          <pic:cNvPr id="0" name="384_65_9.png"/>
                          <pic:cNvPicPr/>
                        </pic:nvPicPr>
                        <pic:blipFill>
                          <a:blip r:embed="rId1365"/>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8" name="Picture 1358"/>
                  <wp:cNvGraphicFramePr>
                    <a:graphicFrameLocks noChangeAspect="1"/>
                  </wp:cNvGraphicFramePr>
                  <a:graphic>
                    <a:graphicData uri="http://schemas.openxmlformats.org/drawingml/2006/picture">
                      <pic:pic>
                        <pic:nvPicPr>
                          <pic:cNvPr id="0" name="384_65_7.png"/>
                          <pic:cNvPicPr/>
                        </pic:nvPicPr>
                        <pic:blipFill>
                          <a:blip r:embed="rId1366"/>
                          <a:stretch>
                            <a:fillRect/>
                          </a:stretch>
                        </pic:blipFill>
                        <pic:spPr>
                          <a:xfrm>
                            <a:off x="0" y="0"/>
                            <a:ext cx="310896" cy="3487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8708"/>
                  <wp:docPr id="1359" name="Picture 1359"/>
                  <wp:cNvGraphicFramePr>
                    <a:graphicFrameLocks noChangeAspect="1"/>
                  </wp:cNvGraphicFramePr>
                  <a:graphic>
                    <a:graphicData uri="http://schemas.openxmlformats.org/drawingml/2006/picture">
                      <pic:pic>
                        <pic:nvPicPr>
                          <pic:cNvPr id="0" name="384_65_anchor.png"/>
                          <pic:cNvPicPr/>
                        </pic:nvPicPr>
                        <pic:blipFill>
                          <a:blip r:embed="rId1367"/>
                          <a:stretch>
                            <a:fillRect/>
                          </a:stretch>
                        </pic:blipFill>
                        <pic:spPr>
                          <a:xfrm>
                            <a:off x="0" y="0"/>
                            <a:ext cx="310896" cy="34870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0.149</w:t>
            </w:r>
          </w:p>
        </w:tc>
        <w:tc>
          <w:tcPr>
            <w:tcW w:type="dxa" w:w="929"/>
          </w:tcPr>
          <w:p>
            <w:pPr>
              <w:spacing w:after="0"/>
              <w:jc w:val="center"/>
            </w:pPr>
            <w:r/>
            <w:r>
              <w:rPr>
                <w:b w:val="0"/>
                <w:sz w:val="15"/>
              </w:rPr>
              <w:t>0.160</w:t>
            </w:r>
          </w:p>
        </w:tc>
        <w:tc>
          <w:tcPr>
            <w:tcW w:type="dxa" w:w="929"/>
          </w:tcPr>
          <w:p>
            <w:pPr>
              <w:spacing w:after="0"/>
              <w:jc w:val="center"/>
            </w:pPr>
            <w:r/>
            <w:r>
              <w:rPr>
                <w:b w:val="0"/>
                <w:sz w:val="15"/>
              </w:rPr>
              <w:t>0.170</w:t>
            </w:r>
          </w:p>
        </w:tc>
        <w:tc>
          <w:tcPr>
            <w:tcW w:type="dxa" w:w="929"/>
          </w:tcPr>
          <w:p>
            <w:pPr>
              <w:spacing w:after="0"/>
              <w:jc w:val="center"/>
            </w:pPr>
            <w:r/>
            <w:r>
              <w:rPr>
                <w:b w:val="0"/>
                <w:sz w:val="15"/>
              </w:rPr>
              <w:t>0.170</w:t>
            </w:r>
          </w:p>
        </w:tc>
        <w:tc>
          <w:tcPr>
            <w:tcW w:type="dxa" w:w="929"/>
          </w:tcPr>
          <w:p>
            <w:pPr>
              <w:spacing w:after="0"/>
              <w:jc w:val="center"/>
            </w:pPr>
            <w:r/>
            <w:r>
              <w:rPr>
                <w:b w:val="0"/>
                <w:sz w:val="15"/>
              </w:rPr>
              <w:t>0.180</w:t>
            </w:r>
          </w:p>
        </w:tc>
        <w:tc>
          <w:tcPr>
            <w:tcW w:type="dxa" w:w="929"/>
          </w:tcPr>
          <w:p>
            <w:pPr>
              <w:spacing w:after="0"/>
              <w:jc w:val="center"/>
            </w:pPr>
            <w:r/>
            <w:r>
              <w:rPr>
                <w:b w:val="0"/>
                <w:color w:val="909090"/>
                <w:sz w:val="15"/>
              </w:rPr>
              <w:t>0.181</w:t>
            </w:r>
          </w:p>
        </w:tc>
        <w:tc>
          <w:tcPr>
            <w:tcW w:type="dxa" w:w="929"/>
          </w:tcPr>
          <w:p>
            <w:pPr>
              <w:spacing w:after="0"/>
              <w:jc w:val="center"/>
            </w:pPr>
            <w:r/>
            <w:r>
              <w:rPr>
                <w:b w:val="0"/>
                <w:color w:val="909090"/>
                <w:sz w:val="15"/>
              </w:rPr>
              <w:t>0.188</w:t>
            </w:r>
          </w:p>
        </w:tc>
        <w:tc>
          <w:tcPr>
            <w:tcW w:type="dxa" w:w="929"/>
          </w:tcPr>
          <w:p>
            <w:pPr>
              <w:spacing w:after="0"/>
              <w:jc w:val="center"/>
            </w:pPr>
            <w:r/>
            <w:r>
              <w:rPr>
                <w:b w:val="0"/>
                <w:color w:val="909090"/>
                <w:sz w:val="15"/>
              </w:rPr>
              <w:t>0.192</w:t>
            </w:r>
          </w:p>
        </w:tc>
        <w:tc>
          <w:tcPr>
            <w:tcW w:type="dxa" w:w="929"/>
          </w:tcPr>
          <w:p>
            <w:pPr>
              <w:spacing w:after="0"/>
              <w:jc w:val="center"/>
            </w:pPr>
            <w:r/>
            <w:r>
              <w:rPr>
                <w:b w:val="0"/>
                <w:color w:val="909090"/>
                <w:sz w:val="15"/>
              </w:rPr>
              <w:t>0.200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48708"/>
                  <wp:docPr id="1360" name="Picture 1360"/>
                  <wp:cNvGraphicFramePr>
                    <a:graphicFrameLocks noChangeAspect="1"/>
                  </wp:cNvGraphicFramePr>
                  <a:graphic>
                    <a:graphicData uri="http://schemas.openxmlformats.org/drawingml/2006/picture">
                      <pic:pic>
                        <pic:nvPicPr>
                          <pic:cNvPr id="0" name="384_65_11.png"/>
                          <pic:cNvPicPr/>
                        </pic:nvPicPr>
                        <pic:blipFill>
                          <a:blip r:embed="rId1368"/>
                          <a:stretch>
                            <a:fillRect/>
                          </a:stretch>
                        </pic:blipFill>
                        <pic:spPr>
                          <a:xfrm>
                            <a:off x="0" y="0"/>
                            <a:ext cx="310896" cy="34870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8708"/>
                  <wp:docPr id="1361" name="Picture 1361"/>
                  <wp:cNvGraphicFramePr>
                    <a:graphicFrameLocks noChangeAspect="1"/>
                  </wp:cNvGraphicFramePr>
                  <a:graphic>
                    <a:graphicData uri="http://schemas.openxmlformats.org/drawingml/2006/picture">
                      <pic:pic>
                        <pic:nvPicPr>
                          <pic:cNvPr id="0" name="384_65_5.png"/>
                          <pic:cNvPicPr/>
                        </pic:nvPicPr>
                        <pic:blipFill>
                          <a:blip r:embed="rId1369"/>
                          <a:stretch>
                            <a:fillRect/>
                          </a:stretch>
                        </pic:blipFill>
                        <pic:spPr>
                          <a:xfrm>
                            <a:off x="0" y="0"/>
                            <a:ext cx="310896" cy="34870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8708"/>
                  <wp:docPr id="1362" name="Picture 1362"/>
                  <wp:cNvGraphicFramePr>
                    <a:graphicFrameLocks noChangeAspect="1"/>
                  </wp:cNvGraphicFramePr>
                  <a:graphic>
                    <a:graphicData uri="http://schemas.openxmlformats.org/drawingml/2006/picture">
                      <pic:pic>
                        <pic:nvPicPr>
                          <pic:cNvPr id="0" name="384_65_3.png"/>
                          <pic:cNvPicPr/>
                        </pic:nvPicPr>
                        <pic:blipFill>
                          <a:blip r:embed="rId1370"/>
                          <a:stretch>
                            <a:fillRect/>
                          </a:stretch>
                        </pic:blipFill>
                        <pic:spPr>
                          <a:xfrm>
                            <a:off x="0" y="0"/>
                            <a:ext cx="310896" cy="34870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8708"/>
                  <wp:docPr id="1363" name="Picture 1363"/>
                  <wp:cNvGraphicFramePr>
                    <a:graphicFrameLocks noChangeAspect="1"/>
                  </wp:cNvGraphicFramePr>
                  <a:graphic>
                    <a:graphicData uri="http://schemas.openxmlformats.org/drawingml/2006/picture">
                      <pic:pic>
                        <pic:nvPicPr>
                          <pic:cNvPr id="0" name="384_65_6.png"/>
                          <pic:cNvPicPr/>
                        </pic:nvPicPr>
                        <pic:blipFill>
                          <a:blip r:embed="rId1371"/>
                          <a:stretch>
                            <a:fillRect/>
                          </a:stretch>
                        </pic:blipFill>
                        <pic:spPr>
                          <a:xfrm>
                            <a:off x="0" y="0"/>
                            <a:ext cx="310896" cy="34870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0.207</w:t>
            </w:r>
          </w:p>
        </w:tc>
        <w:tc>
          <w:tcPr>
            <w:tcW w:type="dxa" w:w="2045"/>
          </w:tcPr>
          <w:p>
            <w:pPr>
              <w:spacing w:after="0"/>
              <w:jc w:val="center"/>
            </w:pPr>
            <w:r/>
            <w:r>
              <w:rPr>
                <w:b w:val="0"/>
                <w:color w:val="909090"/>
                <w:sz w:val="15"/>
              </w:rPr>
              <w:t>0.209</w:t>
            </w:r>
          </w:p>
        </w:tc>
        <w:tc>
          <w:tcPr>
            <w:tcW w:type="dxa" w:w="2045"/>
          </w:tcPr>
          <w:p>
            <w:pPr>
              <w:spacing w:after="0"/>
              <w:jc w:val="center"/>
            </w:pPr>
            <w:r/>
            <w:r>
              <w:rPr>
                <w:b w:val="0"/>
                <w:color w:val="909090"/>
                <w:sz w:val="15"/>
              </w:rPr>
              <w:t>0.218</w:t>
            </w:r>
          </w:p>
        </w:tc>
        <w:tc>
          <w:tcPr>
            <w:tcW w:type="dxa" w:w="2045"/>
          </w:tcPr>
          <w:p>
            <w:pPr>
              <w:spacing w:after="0"/>
              <w:jc w:val="center"/>
            </w:pPr>
            <w:r/>
            <w:r>
              <w:rPr>
                <w:b w:val="0"/>
                <w:color w:val="909090"/>
                <w:sz w:val="15"/>
              </w:rPr>
              <w:t>0.226</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'f'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05125"/>
                  <wp:docPr id="1364" name="Picture 1364"/>
                  <wp:cNvGraphicFramePr>
                    <a:graphicFrameLocks noChangeAspect="1"/>
                  </wp:cNvGraphicFramePr>
                  <a:graphic>
                    <a:graphicData uri="http://schemas.openxmlformats.org/drawingml/2006/picture">
                      <pic:pic>
                        <pic:nvPicPr>
                          <pic:cNvPr id="0" name="384_66_9.png"/>
                          <pic:cNvPicPr/>
                        </pic:nvPicPr>
                        <pic:blipFill>
                          <a:blip r:embed="rId1372"/>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65" name="Picture 1365"/>
                  <wp:cNvGraphicFramePr>
                    <a:graphicFrameLocks noChangeAspect="1"/>
                  </wp:cNvGraphicFramePr>
                  <a:graphic>
                    <a:graphicData uri="http://schemas.openxmlformats.org/drawingml/2006/picture">
                      <pic:pic>
                        <pic:nvPicPr>
                          <pic:cNvPr id="0" name="384_66_7.png"/>
                          <pic:cNvPicPr/>
                        </pic:nvPicPr>
                        <pic:blipFill>
                          <a:blip r:embed="rId1373"/>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66" name="Picture 1366"/>
                  <wp:cNvGraphicFramePr>
                    <a:graphicFrameLocks noChangeAspect="1"/>
                  </wp:cNvGraphicFramePr>
                  <a:graphic>
                    <a:graphicData uri="http://schemas.openxmlformats.org/drawingml/2006/picture">
                      <pic:pic>
                        <pic:nvPicPr>
                          <pic:cNvPr id="0" name="384_66_4.png"/>
                          <pic:cNvPicPr/>
                        </pic:nvPicPr>
                        <pic:blipFill>
                          <a:blip r:embed="rId1374"/>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67" name="Picture 1367"/>
                  <wp:cNvGraphicFramePr>
                    <a:graphicFrameLocks noChangeAspect="1"/>
                  </wp:cNvGraphicFramePr>
                  <a:graphic>
                    <a:graphicData uri="http://schemas.openxmlformats.org/drawingml/2006/picture">
                      <pic:pic>
                        <pic:nvPicPr>
                          <pic:cNvPr id="0" name="384_66_6.png"/>
                          <pic:cNvPicPr/>
                        </pic:nvPicPr>
                        <pic:blipFill>
                          <a:blip r:embed="rId1375"/>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68" name="Picture 1368"/>
                  <wp:cNvGraphicFramePr>
                    <a:graphicFrameLocks noChangeAspect="1"/>
                  </wp:cNvGraphicFramePr>
                  <a:graphic>
                    <a:graphicData uri="http://schemas.openxmlformats.org/drawingml/2006/picture">
                      <pic:pic>
                        <pic:nvPicPr>
                          <pic:cNvPr id="0" name="384_66_1.png"/>
                          <pic:cNvPicPr/>
                        </pic:nvPicPr>
                        <pic:blipFill>
                          <a:blip r:embed="rId1376"/>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69" name="Picture 1369"/>
                  <wp:cNvGraphicFramePr>
                    <a:graphicFrameLocks noChangeAspect="1"/>
                  </wp:cNvGraphicFramePr>
                  <a:graphic>
                    <a:graphicData uri="http://schemas.openxmlformats.org/drawingml/2006/picture">
                      <pic:pic>
                        <pic:nvPicPr>
                          <pic:cNvPr id="0" name="384_66_3.png"/>
                          <pic:cNvPicPr/>
                        </pic:nvPicPr>
                        <pic:blipFill>
                          <a:blip r:embed="rId1377"/>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70" name="Picture 1370"/>
                  <wp:cNvGraphicFramePr>
                    <a:graphicFrameLocks noChangeAspect="1"/>
                  </wp:cNvGraphicFramePr>
                  <a:graphic>
                    <a:graphicData uri="http://schemas.openxmlformats.org/drawingml/2006/picture">
                      <pic:pic>
                        <pic:nvPicPr>
                          <pic:cNvPr id="0" name="384_66_0.png"/>
                          <pic:cNvPicPr/>
                        </pic:nvPicPr>
                        <pic:blipFill>
                          <a:blip r:embed="rId1378"/>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71" name="Picture 1371"/>
                  <wp:cNvGraphicFramePr>
                    <a:graphicFrameLocks noChangeAspect="1"/>
                  </wp:cNvGraphicFramePr>
                  <a:graphic>
                    <a:graphicData uri="http://schemas.openxmlformats.org/drawingml/2006/picture">
                      <pic:pic>
                        <pic:nvPicPr>
                          <pic:cNvPr id="0" name="384_66_2.png"/>
                          <pic:cNvPicPr/>
                        </pic:nvPicPr>
                        <pic:blipFill>
                          <a:blip r:embed="rId1379"/>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72" name="Picture 1372"/>
                  <wp:cNvGraphicFramePr>
                    <a:graphicFrameLocks noChangeAspect="1"/>
                  </wp:cNvGraphicFramePr>
                  <a:graphic>
                    <a:graphicData uri="http://schemas.openxmlformats.org/drawingml/2006/picture">
                      <pic:pic>
                        <pic:nvPicPr>
                          <pic:cNvPr id="0" name="384_66_8.png"/>
                          <pic:cNvPicPr/>
                        </pic:nvPicPr>
                        <pic:blipFill>
                          <a:blip r:embed="rId1380"/>
                          <a:stretch>
                            <a:fillRect/>
                          </a:stretch>
                        </pic:blipFill>
                        <pic:spPr>
                          <a:xfrm>
                            <a:off x="0" y="0"/>
                            <a:ext cx="310896" cy="7051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5125"/>
                  <wp:docPr id="1373" name="Picture 1373"/>
                  <wp:cNvGraphicFramePr>
                    <a:graphicFrameLocks noChangeAspect="1"/>
                  </wp:cNvGraphicFramePr>
                  <a:graphic>
                    <a:graphicData uri="http://schemas.openxmlformats.org/drawingml/2006/picture">
                      <pic:pic>
                        <pic:nvPicPr>
                          <pic:cNvPr id="0" name="384_66_anchor.png"/>
                          <pic:cNvPicPr/>
                        </pic:nvPicPr>
                        <pic:blipFill>
                          <a:blip r:embed="rId1381"/>
                          <a:stretch>
                            <a:fillRect/>
                          </a:stretch>
                        </pic:blipFill>
                        <pic:spPr>
                          <a:xfrm>
                            <a:off x="0" y="0"/>
                            <a:ext cx="310896" cy="70512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0.255</w:t>
            </w:r>
          </w:p>
        </w:tc>
        <w:tc>
          <w:tcPr>
            <w:tcW w:type="dxa" w:w="929"/>
          </w:tcPr>
          <w:p>
            <w:pPr>
              <w:spacing w:after="0"/>
              <w:jc w:val="center"/>
            </w:pPr>
            <w:r/>
            <w:r>
              <w:rPr>
                <w:b w:val="0"/>
                <w:sz w:val="15"/>
              </w:rPr>
              <w:t>0.267</w:t>
            </w:r>
          </w:p>
        </w:tc>
        <w:tc>
          <w:tcPr>
            <w:tcW w:type="dxa" w:w="929"/>
          </w:tcPr>
          <w:p>
            <w:pPr>
              <w:spacing w:after="0"/>
              <w:jc w:val="center"/>
            </w:pPr>
            <w:r/>
            <w:r>
              <w:rPr>
                <w:b w:val="0"/>
                <w:sz w:val="15"/>
              </w:rPr>
              <w:t>0.270</w:t>
            </w:r>
          </w:p>
        </w:tc>
        <w:tc>
          <w:tcPr>
            <w:tcW w:type="dxa" w:w="929"/>
          </w:tcPr>
          <w:p>
            <w:pPr>
              <w:spacing w:after="0"/>
              <w:jc w:val="center"/>
            </w:pPr>
            <w:r/>
            <w:r>
              <w:rPr>
                <w:b w:val="0"/>
                <w:sz w:val="15"/>
              </w:rPr>
              <w:t>0.273</w:t>
            </w:r>
          </w:p>
        </w:tc>
        <w:tc>
          <w:tcPr>
            <w:tcW w:type="dxa" w:w="929"/>
          </w:tcPr>
          <w:p>
            <w:pPr>
              <w:spacing w:after="0"/>
              <w:jc w:val="center"/>
            </w:pPr>
            <w:r/>
            <w:r>
              <w:rPr>
                <w:b w:val="0"/>
                <w:sz w:val="15"/>
              </w:rPr>
              <w:t>0.316</w:t>
            </w:r>
          </w:p>
        </w:tc>
        <w:tc>
          <w:tcPr>
            <w:tcW w:type="dxa" w:w="929"/>
          </w:tcPr>
          <w:p>
            <w:pPr>
              <w:spacing w:after="0"/>
              <w:jc w:val="center"/>
            </w:pPr>
            <w:r/>
            <w:r>
              <w:rPr>
                <w:b w:val="0"/>
                <w:color w:val="909090"/>
                <w:sz w:val="15"/>
              </w:rPr>
              <w:t>0.321</w:t>
            </w:r>
          </w:p>
        </w:tc>
        <w:tc>
          <w:tcPr>
            <w:tcW w:type="dxa" w:w="929"/>
          </w:tcPr>
          <w:p>
            <w:pPr>
              <w:spacing w:after="0"/>
              <w:jc w:val="center"/>
            </w:pPr>
            <w:r/>
            <w:r>
              <w:rPr>
                <w:b w:val="0"/>
                <w:color w:val="909090"/>
                <w:sz w:val="15"/>
              </w:rPr>
              <w:t>0.337</w:t>
            </w:r>
          </w:p>
        </w:tc>
        <w:tc>
          <w:tcPr>
            <w:tcW w:type="dxa" w:w="929"/>
          </w:tcPr>
          <w:p>
            <w:pPr>
              <w:spacing w:after="0"/>
              <w:jc w:val="center"/>
            </w:pPr>
            <w:r/>
            <w:r>
              <w:rPr>
                <w:b w:val="0"/>
                <w:color w:val="909090"/>
                <w:sz w:val="15"/>
              </w:rPr>
              <w:t>0.377</w:t>
            </w:r>
          </w:p>
        </w:tc>
        <w:tc>
          <w:tcPr>
            <w:tcW w:type="dxa" w:w="929"/>
          </w:tcPr>
          <w:p>
            <w:pPr>
              <w:spacing w:after="0"/>
              <w:jc w:val="center"/>
            </w:pPr>
            <w:r/>
            <w:r>
              <w:rPr>
                <w:b w:val="0"/>
                <w:color w:val="909090"/>
                <w:sz w:val="15"/>
              </w:rPr>
              <w:t>0.378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705125"/>
                  <wp:docPr id="1374" name="Picture 1374"/>
                  <wp:cNvGraphicFramePr>
                    <a:graphicFrameLocks noChangeAspect="1"/>
                  </wp:cNvGraphicFramePr>
                  <a:graphic>
                    <a:graphicData uri="http://schemas.openxmlformats.org/drawingml/2006/picture">
                      <pic:pic>
                        <pic:nvPicPr>
                          <pic:cNvPr id="0" name="384_66_5.png"/>
                          <pic:cNvPicPr/>
                        </pic:nvPicPr>
                        <pic:blipFill>
                          <a:blip r:embed="rId1382"/>
                          <a:stretch>
                            <a:fillRect/>
                          </a:stretch>
                        </pic:blipFill>
                        <pic:spPr>
                          <a:xfrm>
                            <a:off x="0" y="0"/>
                            <a:ext cx="310896" cy="705125"/>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0.382</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'g'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28202"/>
                  <wp:docPr id="1375" name="Picture 1375"/>
                  <wp:cNvGraphicFramePr>
                    <a:graphicFrameLocks noChangeAspect="1"/>
                  </wp:cNvGraphicFramePr>
                  <a:graphic>
                    <a:graphicData uri="http://schemas.openxmlformats.org/drawingml/2006/picture">
                      <pic:pic>
                        <pic:nvPicPr>
                          <pic:cNvPr id="0" name="384_67_2.png"/>
                          <pic:cNvPicPr/>
                        </pic:nvPicPr>
                        <pic:blipFill>
                          <a:blip r:embed="rId1383"/>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76" name="Picture 1376"/>
                  <wp:cNvGraphicFramePr>
                    <a:graphicFrameLocks noChangeAspect="1"/>
                  </wp:cNvGraphicFramePr>
                  <a:graphic>
                    <a:graphicData uri="http://schemas.openxmlformats.org/drawingml/2006/picture">
                      <pic:pic>
                        <pic:nvPicPr>
                          <pic:cNvPr id="0" name="384_67_1.png"/>
                          <pic:cNvPicPr/>
                        </pic:nvPicPr>
                        <pic:blipFill>
                          <a:blip r:embed="rId1384"/>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77" name="Picture 1377"/>
                  <wp:cNvGraphicFramePr>
                    <a:graphicFrameLocks noChangeAspect="1"/>
                  </wp:cNvGraphicFramePr>
                  <a:graphic>
                    <a:graphicData uri="http://schemas.openxmlformats.org/drawingml/2006/picture">
                      <pic:pic>
                        <pic:nvPicPr>
                          <pic:cNvPr id="0" name="384_67_3.png"/>
                          <pic:cNvPicPr/>
                        </pic:nvPicPr>
                        <pic:blipFill>
                          <a:blip r:embed="rId1385"/>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78" name="Picture 1378"/>
                  <wp:cNvGraphicFramePr>
                    <a:graphicFrameLocks noChangeAspect="1"/>
                  </wp:cNvGraphicFramePr>
                  <a:graphic>
                    <a:graphicData uri="http://schemas.openxmlformats.org/drawingml/2006/picture">
                      <pic:pic>
                        <pic:nvPicPr>
                          <pic:cNvPr id="0" name="384_67_8.png"/>
                          <pic:cNvPicPr/>
                        </pic:nvPicPr>
                        <pic:blipFill>
                          <a:blip r:embed="rId1386"/>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79" name="Picture 1379"/>
                  <wp:cNvGraphicFramePr>
                    <a:graphicFrameLocks noChangeAspect="1"/>
                  </wp:cNvGraphicFramePr>
                  <a:graphic>
                    <a:graphicData uri="http://schemas.openxmlformats.org/drawingml/2006/picture">
                      <pic:pic>
                        <pic:nvPicPr>
                          <pic:cNvPr id="0" name="384_67_5.png"/>
                          <pic:cNvPicPr/>
                        </pic:nvPicPr>
                        <pic:blipFill>
                          <a:blip r:embed="rId1387"/>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80" name="Picture 1380"/>
                  <wp:cNvGraphicFramePr>
                    <a:graphicFrameLocks noChangeAspect="1"/>
                  </wp:cNvGraphicFramePr>
                  <a:graphic>
                    <a:graphicData uri="http://schemas.openxmlformats.org/drawingml/2006/picture">
                      <pic:pic>
                        <pic:nvPicPr>
                          <pic:cNvPr id="0" name="384_67_0.png"/>
                          <pic:cNvPicPr/>
                        </pic:nvPicPr>
                        <pic:blipFill>
                          <a:blip r:embed="rId1388"/>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81" name="Picture 1381"/>
                  <wp:cNvGraphicFramePr>
                    <a:graphicFrameLocks noChangeAspect="1"/>
                  </wp:cNvGraphicFramePr>
                  <a:graphic>
                    <a:graphicData uri="http://schemas.openxmlformats.org/drawingml/2006/picture">
                      <pic:pic>
                        <pic:nvPicPr>
                          <pic:cNvPr id="0" name="384_67_6.png"/>
                          <pic:cNvPicPr/>
                        </pic:nvPicPr>
                        <pic:blipFill>
                          <a:blip r:embed="rId1389"/>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82" name="Picture 1382"/>
                  <wp:cNvGraphicFramePr>
                    <a:graphicFrameLocks noChangeAspect="1"/>
                  </wp:cNvGraphicFramePr>
                  <a:graphic>
                    <a:graphicData uri="http://schemas.openxmlformats.org/drawingml/2006/picture">
                      <pic:pic>
                        <pic:nvPicPr>
                          <pic:cNvPr id="0" name="384_67_7.png"/>
                          <pic:cNvPicPr/>
                        </pic:nvPicPr>
                        <pic:blipFill>
                          <a:blip r:embed="rId1390"/>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83" name="Picture 1383"/>
                  <wp:cNvGraphicFramePr>
                    <a:graphicFrameLocks noChangeAspect="1"/>
                  </wp:cNvGraphicFramePr>
                  <a:graphic>
                    <a:graphicData uri="http://schemas.openxmlformats.org/drawingml/2006/picture">
                      <pic:pic>
                        <pic:nvPicPr>
                          <pic:cNvPr id="0" name="384_67_4.png"/>
                          <pic:cNvPicPr/>
                        </pic:nvPicPr>
                        <pic:blipFill>
                          <a:blip r:embed="rId1391"/>
                          <a:stretch>
                            <a:fillRect/>
                          </a:stretch>
                        </pic:blipFill>
                        <pic:spPr>
                          <a:xfrm>
                            <a:off x="0" y="0"/>
                            <a:ext cx="310896" cy="628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8202"/>
                  <wp:docPr id="1384" name="Picture 1384"/>
                  <wp:cNvGraphicFramePr>
                    <a:graphicFrameLocks noChangeAspect="1"/>
                  </wp:cNvGraphicFramePr>
                  <a:graphic>
                    <a:graphicData uri="http://schemas.openxmlformats.org/drawingml/2006/picture">
                      <pic:pic>
                        <pic:nvPicPr>
                          <pic:cNvPr id="0" name="384_67_anchor.png"/>
                          <pic:cNvPicPr/>
                        </pic:nvPicPr>
                        <pic:blipFill>
                          <a:blip r:embed="rId1392"/>
                          <a:stretch>
                            <a:fillRect/>
                          </a:stretch>
                        </pic:blipFill>
                        <pic:spPr>
                          <a:xfrm>
                            <a:off x="0" y="0"/>
                            <a:ext cx="310896" cy="62820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0.151</w:t>
            </w:r>
          </w:p>
        </w:tc>
        <w:tc>
          <w:tcPr>
            <w:tcW w:type="dxa" w:w="929"/>
          </w:tcPr>
          <w:p>
            <w:pPr>
              <w:spacing w:after="0"/>
              <w:jc w:val="center"/>
            </w:pPr>
            <w:r/>
            <w:r>
              <w:rPr>
                <w:b w:val="0"/>
                <w:sz w:val="15"/>
              </w:rPr>
              <w:t>0.161</w:t>
            </w:r>
          </w:p>
        </w:tc>
        <w:tc>
          <w:tcPr>
            <w:tcW w:type="dxa" w:w="929"/>
          </w:tcPr>
          <w:p>
            <w:pPr>
              <w:spacing w:after="0"/>
              <w:jc w:val="center"/>
            </w:pPr>
            <w:r/>
            <w:r>
              <w:rPr>
                <w:b w:val="0"/>
                <w:sz w:val="15"/>
              </w:rPr>
              <w:t>0.169</w:t>
            </w:r>
          </w:p>
        </w:tc>
        <w:tc>
          <w:tcPr>
            <w:tcW w:type="dxa" w:w="929"/>
          </w:tcPr>
          <w:p>
            <w:pPr>
              <w:spacing w:after="0"/>
              <w:jc w:val="center"/>
            </w:pPr>
            <w:r/>
            <w:r>
              <w:rPr>
                <w:b w:val="0"/>
                <w:sz w:val="15"/>
              </w:rPr>
              <w:t>0.176</w:t>
            </w:r>
          </w:p>
        </w:tc>
        <w:tc>
          <w:tcPr>
            <w:tcW w:type="dxa" w:w="929"/>
          </w:tcPr>
          <w:p>
            <w:pPr>
              <w:spacing w:after="0"/>
              <w:jc w:val="center"/>
            </w:pPr>
            <w:r/>
            <w:r>
              <w:rPr>
                <w:b w:val="0"/>
                <w:sz w:val="15"/>
              </w:rPr>
              <w:t>0.182</w:t>
            </w:r>
          </w:p>
        </w:tc>
        <w:tc>
          <w:tcPr>
            <w:tcW w:type="dxa" w:w="929"/>
          </w:tcPr>
          <w:p>
            <w:pPr>
              <w:spacing w:after="0"/>
              <w:jc w:val="center"/>
            </w:pPr>
            <w:r/>
            <w:r>
              <w:rPr>
                <w:b w:val="0"/>
                <w:color w:val="909090"/>
                <w:sz w:val="15"/>
              </w:rPr>
              <w:t>0.184</w:t>
            </w:r>
          </w:p>
        </w:tc>
        <w:tc>
          <w:tcPr>
            <w:tcW w:type="dxa" w:w="929"/>
          </w:tcPr>
          <w:p>
            <w:pPr>
              <w:spacing w:after="0"/>
              <w:jc w:val="center"/>
            </w:pPr>
            <w:r/>
            <w:r>
              <w:rPr>
                <w:b w:val="0"/>
                <w:color w:val="909090"/>
                <w:sz w:val="15"/>
              </w:rPr>
              <w:t>0.186</w:t>
            </w:r>
          </w:p>
        </w:tc>
        <w:tc>
          <w:tcPr>
            <w:tcW w:type="dxa" w:w="929"/>
          </w:tcPr>
          <w:p>
            <w:pPr>
              <w:spacing w:after="0"/>
              <w:jc w:val="center"/>
            </w:pPr>
            <w:r/>
            <w:r>
              <w:rPr>
                <w:b w:val="0"/>
                <w:color w:val="909090"/>
                <w:sz w:val="15"/>
              </w:rPr>
              <w:t>0.188</w:t>
            </w:r>
          </w:p>
        </w:tc>
        <w:tc>
          <w:tcPr>
            <w:tcW w:type="dxa" w:w="929"/>
          </w:tcPr>
          <w:p>
            <w:pPr>
              <w:spacing w:after="0"/>
              <w:jc w:val="center"/>
            </w:pPr>
            <w:r/>
            <w:r>
              <w:rPr>
                <w:b w:val="0"/>
                <w:color w:val="909090"/>
                <w:sz w:val="15"/>
              </w:rPr>
              <w:t>0.189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14562"/>
                  <wp:docPr id="1385" name="Picture 1385"/>
                  <wp:cNvGraphicFramePr>
                    <a:graphicFrameLocks noChangeAspect="1"/>
                  </wp:cNvGraphicFramePr>
                  <a:graphic>
                    <a:graphicData uri="http://schemas.openxmlformats.org/drawingml/2006/picture">
                      <pic:pic>
                        <pic:nvPicPr>
                          <pic:cNvPr id="0" name="384_68_7.png"/>
                          <pic:cNvPicPr/>
                        </pic:nvPicPr>
                        <pic:blipFill>
                          <a:blip r:embed="rId1393"/>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86" name="Picture 1386"/>
                  <wp:cNvGraphicFramePr>
                    <a:graphicFrameLocks noChangeAspect="1"/>
                  </wp:cNvGraphicFramePr>
                  <a:graphic>
                    <a:graphicData uri="http://schemas.openxmlformats.org/drawingml/2006/picture">
                      <pic:pic>
                        <pic:nvPicPr>
                          <pic:cNvPr id="0" name="384_68_5.png"/>
                          <pic:cNvPicPr/>
                        </pic:nvPicPr>
                        <pic:blipFill>
                          <a:blip r:embed="rId1394"/>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87" name="Picture 1387"/>
                  <wp:cNvGraphicFramePr>
                    <a:graphicFrameLocks noChangeAspect="1"/>
                  </wp:cNvGraphicFramePr>
                  <a:graphic>
                    <a:graphicData uri="http://schemas.openxmlformats.org/drawingml/2006/picture">
                      <pic:pic>
                        <pic:nvPicPr>
                          <pic:cNvPr id="0" name="384_68_9.png"/>
                          <pic:cNvPicPr/>
                        </pic:nvPicPr>
                        <pic:blipFill>
                          <a:blip r:embed="rId1395"/>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88" name="Picture 1388"/>
                  <wp:cNvGraphicFramePr>
                    <a:graphicFrameLocks noChangeAspect="1"/>
                  </wp:cNvGraphicFramePr>
                  <a:graphic>
                    <a:graphicData uri="http://schemas.openxmlformats.org/drawingml/2006/picture">
                      <pic:pic>
                        <pic:nvPicPr>
                          <pic:cNvPr id="0" name="384_68_2.png"/>
                          <pic:cNvPicPr/>
                        </pic:nvPicPr>
                        <pic:blipFill>
                          <a:blip r:embed="rId1396"/>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89" name="Picture 1389"/>
                  <wp:cNvGraphicFramePr>
                    <a:graphicFrameLocks noChangeAspect="1"/>
                  </wp:cNvGraphicFramePr>
                  <a:graphic>
                    <a:graphicData uri="http://schemas.openxmlformats.org/drawingml/2006/picture">
                      <pic:pic>
                        <pic:nvPicPr>
                          <pic:cNvPr id="0" name="384_68_11.png"/>
                          <pic:cNvPicPr/>
                        </pic:nvPicPr>
                        <pic:blipFill>
                          <a:blip r:embed="rId1397"/>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90" name="Picture 1390"/>
                  <wp:cNvGraphicFramePr>
                    <a:graphicFrameLocks noChangeAspect="1"/>
                  </wp:cNvGraphicFramePr>
                  <a:graphic>
                    <a:graphicData uri="http://schemas.openxmlformats.org/drawingml/2006/picture">
                      <pic:pic>
                        <pic:nvPicPr>
                          <pic:cNvPr id="0" name="384_68_10.png"/>
                          <pic:cNvPicPr/>
                        </pic:nvPicPr>
                        <pic:blipFill>
                          <a:blip r:embed="rId1398"/>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91" name="Picture 1391"/>
                  <wp:cNvGraphicFramePr>
                    <a:graphicFrameLocks noChangeAspect="1"/>
                  </wp:cNvGraphicFramePr>
                  <a:graphic>
                    <a:graphicData uri="http://schemas.openxmlformats.org/drawingml/2006/picture">
                      <pic:pic>
                        <pic:nvPicPr>
                          <pic:cNvPr id="0" name="384_68_8.png"/>
                          <pic:cNvPicPr/>
                        </pic:nvPicPr>
                        <pic:blipFill>
                          <a:blip r:embed="rId1399"/>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92" name="Picture 1392"/>
                  <wp:cNvGraphicFramePr>
                    <a:graphicFrameLocks noChangeAspect="1"/>
                  </wp:cNvGraphicFramePr>
                  <a:graphic>
                    <a:graphicData uri="http://schemas.openxmlformats.org/drawingml/2006/picture">
                      <pic:pic>
                        <pic:nvPicPr>
                          <pic:cNvPr id="0" name="384_68_1.png"/>
                          <pic:cNvPicPr/>
                        </pic:nvPicPr>
                        <pic:blipFill>
                          <a:blip r:embed="rId1400"/>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93" name="Picture 1393"/>
                  <wp:cNvGraphicFramePr>
                    <a:graphicFrameLocks noChangeAspect="1"/>
                  </wp:cNvGraphicFramePr>
                  <a:graphic>
                    <a:graphicData uri="http://schemas.openxmlformats.org/drawingml/2006/picture">
                      <pic:pic>
                        <pic:nvPicPr>
                          <pic:cNvPr id="0" name="384_68_0.png"/>
                          <pic:cNvPicPr/>
                        </pic:nvPicPr>
                        <pic:blipFill>
                          <a:blip r:embed="rId1401"/>
                          <a:stretch>
                            <a:fillRect/>
                          </a:stretch>
                        </pic:blipFill>
                        <pic:spPr>
                          <a:xfrm>
                            <a:off x="0" y="0"/>
                            <a:ext cx="310896" cy="6145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14562"/>
                  <wp:docPr id="1394" name="Picture 1394"/>
                  <wp:cNvGraphicFramePr>
                    <a:graphicFrameLocks noChangeAspect="1"/>
                  </wp:cNvGraphicFramePr>
                  <a:graphic>
                    <a:graphicData uri="http://schemas.openxmlformats.org/drawingml/2006/picture">
                      <pic:pic>
                        <pic:nvPicPr>
                          <pic:cNvPr id="0" name="384_68_anchor.png"/>
                          <pic:cNvPicPr/>
                        </pic:nvPicPr>
                        <pic:blipFill>
                          <a:blip r:embed="rId1402"/>
                          <a:stretch>
                            <a:fillRect/>
                          </a:stretch>
                        </pic:blipFill>
                        <pic:spPr>
                          <a:xfrm>
                            <a:off x="0" y="0"/>
                            <a:ext cx="310896" cy="61456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0.170</w:t>
            </w:r>
          </w:p>
        </w:tc>
        <w:tc>
          <w:tcPr>
            <w:tcW w:type="dxa" w:w="929"/>
          </w:tcPr>
          <w:p>
            <w:pPr>
              <w:spacing w:after="0"/>
              <w:jc w:val="center"/>
            </w:pPr>
            <w:r/>
            <w:r>
              <w:rPr>
                <w:b w:val="0"/>
                <w:sz w:val="15"/>
              </w:rPr>
              <w:t>0.173</w:t>
            </w:r>
          </w:p>
        </w:tc>
        <w:tc>
          <w:tcPr>
            <w:tcW w:type="dxa" w:w="929"/>
          </w:tcPr>
          <w:p>
            <w:pPr>
              <w:spacing w:after="0"/>
              <w:jc w:val="center"/>
            </w:pPr>
            <w:r/>
            <w:r>
              <w:rPr>
                <w:b w:val="0"/>
                <w:sz w:val="15"/>
              </w:rPr>
              <w:t>0.184</w:t>
            </w:r>
          </w:p>
        </w:tc>
        <w:tc>
          <w:tcPr>
            <w:tcW w:type="dxa" w:w="929"/>
          </w:tcPr>
          <w:p>
            <w:pPr>
              <w:spacing w:after="0"/>
              <w:jc w:val="center"/>
            </w:pPr>
            <w:r/>
            <w:r>
              <w:rPr>
                <w:b w:val="0"/>
                <w:sz w:val="15"/>
              </w:rPr>
              <w:t>0.197</w:t>
            </w:r>
          </w:p>
        </w:tc>
        <w:tc>
          <w:tcPr>
            <w:tcW w:type="dxa" w:w="929"/>
          </w:tcPr>
          <w:p>
            <w:pPr>
              <w:spacing w:after="0"/>
              <w:jc w:val="center"/>
            </w:pPr>
            <w:r/>
            <w:r>
              <w:rPr>
                <w:b w:val="0"/>
                <w:sz w:val="15"/>
              </w:rPr>
              <w:t>0.201</w:t>
            </w:r>
          </w:p>
        </w:tc>
        <w:tc>
          <w:tcPr>
            <w:tcW w:type="dxa" w:w="929"/>
          </w:tcPr>
          <w:p>
            <w:pPr>
              <w:spacing w:after="0"/>
              <w:jc w:val="center"/>
            </w:pPr>
            <w:r/>
            <w:r>
              <w:rPr>
                <w:b w:val="0"/>
                <w:color w:val="909090"/>
                <w:sz w:val="15"/>
              </w:rPr>
              <w:t>0.206</w:t>
            </w:r>
          </w:p>
        </w:tc>
        <w:tc>
          <w:tcPr>
            <w:tcW w:type="dxa" w:w="929"/>
          </w:tcPr>
          <w:p>
            <w:pPr>
              <w:spacing w:after="0"/>
              <w:jc w:val="center"/>
            </w:pPr>
            <w:r/>
            <w:r>
              <w:rPr>
                <w:b w:val="0"/>
                <w:color w:val="909090"/>
                <w:sz w:val="15"/>
              </w:rPr>
              <w:t>0.210</w:t>
            </w:r>
          </w:p>
        </w:tc>
        <w:tc>
          <w:tcPr>
            <w:tcW w:type="dxa" w:w="929"/>
          </w:tcPr>
          <w:p>
            <w:pPr>
              <w:spacing w:after="0"/>
              <w:jc w:val="center"/>
            </w:pPr>
            <w:r/>
            <w:r>
              <w:rPr>
                <w:b w:val="0"/>
                <w:color w:val="909090"/>
                <w:sz w:val="15"/>
              </w:rPr>
              <w:t>0.212</w:t>
            </w:r>
          </w:p>
        </w:tc>
        <w:tc>
          <w:tcPr>
            <w:tcW w:type="dxa" w:w="929"/>
          </w:tcPr>
          <w:p>
            <w:pPr>
              <w:spacing w:after="0"/>
              <w:jc w:val="center"/>
            </w:pPr>
            <w:r/>
            <w:r>
              <w:rPr>
                <w:b w:val="0"/>
                <w:color w:val="909090"/>
                <w:sz w:val="15"/>
              </w:rPr>
              <w:t>0.214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14562"/>
                  <wp:docPr id="1395" name="Picture 1395"/>
                  <wp:cNvGraphicFramePr>
                    <a:graphicFrameLocks noChangeAspect="1"/>
                  </wp:cNvGraphicFramePr>
                  <a:graphic>
                    <a:graphicData uri="http://schemas.openxmlformats.org/drawingml/2006/picture">
                      <pic:pic>
                        <pic:nvPicPr>
                          <pic:cNvPr id="0" name="384_68_6.png"/>
                          <pic:cNvPicPr/>
                        </pic:nvPicPr>
                        <pic:blipFill>
                          <a:blip r:embed="rId1403"/>
                          <a:stretch>
                            <a:fillRect/>
                          </a:stretch>
                        </pic:blipFill>
                        <pic:spPr>
                          <a:xfrm>
                            <a:off x="0" y="0"/>
                            <a:ext cx="310896" cy="6145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14562"/>
                  <wp:docPr id="1396" name="Picture 1396"/>
                  <wp:cNvGraphicFramePr>
                    <a:graphicFrameLocks noChangeAspect="1"/>
                  </wp:cNvGraphicFramePr>
                  <a:graphic>
                    <a:graphicData uri="http://schemas.openxmlformats.org/drawingml/2006/picture">
                      <pic:pic>
                        <pic:nvPicPr>
                          <pic:cNvPr id="0" name="384_68_4.png"/>
                          <pic:cNvPicPr/>
                        </pic:nvPicPr>
                        <pic:blipFill>
                          <a:blip r:embed="rId1404"/>
                          <a:stretch>
                            <a:fillRect/>
                          </a:stretch>
                        </pic:blipFill>
                        <pic:spPr>
                          <a:xfrm>
                            <a:off x="0" y="0"/>
                            <a:ext cx="310896" cy="6145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14562"/>
                  <wp:docPr id="1397" name="Picture 1397"/>
                  <wp:cNvGraphicFramePr>
                    <a:graphicFrameLocks noChangeAspect="1"/>
                  </wp:cNvGraphicFramePr>
                  <a:graphic>
                    <a:graphicData uri="http://schemas.openxmlformats.org/drawingml/2006/picture">
                      <pic:pic>
                        <pic:nvPicPr>
                          <pic:cNvPr id="0" name="384_68_3.png"/>
                          <pic:cNvPicPr/>
                        </pic:nvPicPr>
                        <pic:blipFill>
                          <a:blip r:embed="rId1405"/>
                          <a:stretch>
                            <a:fillRect/>
                          </a:stretch>
                        </pic:blipFill>
                        <pic:spPr>
                          <a:xfrm>
                            <a:off x="0" y="0"/>
                            <a:ext cx="310896" cy="61456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0.222</w:t>
            </w:r>
          </w:p>
        </w:tc>
        <w:tc>
          <w:tcPr>
            <w:tcW w:type="dxa" w:w="2556"/>
          </w:tcPr>
          <w:p>
            <w:pPr>
              <w:spacing w:after="0"/>
              <w:jc w:val="center"/>
            </w:pPr>
            <w:r/>
            <w:r>
              <w:rPr>
                <w:b w:val="0"/>
                <w:color w:val="909090"/>
                <w:sz w:val="15"/>
              </w:rPr>
              <w:t>0.224</w:t>
            </w:r>
          </w:p>
        </w:tc>
        <w:tc>
          <w:tcPr>
            <w:tcW w:type="dxa" w:w="2556"/>
          </w:tcPr>
          <w:p>
            <w:pPr>
              <w:spacing w:after="0"/>
              <w:jc w:val="center"/>
            </w:pPr>
            <w:r/>
            <w:r>
              <w:rPr>
                <w:b w:val="0"/>
                <w:color w:val="909090"/>
                <w:sz w:val="15"/>
              </w:rPr>
              <w:t>0.231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64903"/>
                  <wp:docPr id="1398" name="Picture 1398"/>
                  <wp:cNvGraphicFramePr>
                    <a:graphicFrameLocks noChangeAspect="1"/>
                  </wp:cNvGraphicFramePr>
                  <a:graphic>
                    <a:graphicData uri="http://schemas.openxmlformats.org/drawingml/2006/picture">
                      <pic:pic>
                        <pic:nvPicPr>
                          <pic:cNvPr id="0" name="384_69_7.png"/>
                          <pic:cNvPicPr/>
                        </pic:nvPicPr>
                        <pic:blipFill>
                          <a:blip r:embed="rId1406"/>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399" name="Picture 1399"/>
                  <wp:cNvGraphicFramePr>
                    <a:graphicFrameLocks noChangeAspect="1"/>
                  </wp:cNvGraphicFramePr>
                  <a:graphic>
                    <a:graphicData uri="http://schemas.openxmlformats.org/drawingml/2006/picture">
                      <pic:pic>
                        <pic:nvPicPr>
                          <pic:cNvPr id="0" name="384_69_1.png"/>
                          <pic:cNvPicPr/>
                        </pic:nvPicPr>
                        <pic:blipFill>
                          <a:blip r:embed="rId1407"/>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400" name="Picture 1400"/>
                  <wp:cNvGraphicFramePr>
                    <a:graphicFrameLocks noChangeAspect="1"/>
                  </wp:cNvGraphicFramePr>
                  <a:graphic>
                    <a:graphicData uri="http://schemas.openxmlformats.org/drawingml/2006/picture">
                      <pic:pic>
                        <pic:nvPicPr>
                          <pic:cNvPr id="0" name="384_69_10.png"/>
                          <pic:cNvPicPr/>
                        </pic:nvPicPr>
                        <pic:blipFill>
                          <a:blip r:embed="rId1408"/>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401" name="Picture 1401"/>
                  <wp:cNvGraphicFramePr>
                    <a:graphicFrameLocks noChangeAspect="1"/>
                  </wp:cNvGraphicFramePr>
                  <a:graphic>
                    <a:graphicData uri="http://schemas.openxmlformats.org/drawingml/2006/picture">
                      <pic:pic>
                        <pic:nvPicPr>
                          <pic:cNvPr id="0" name="384_69_5.png"/>
                          <pic:cNvPicPr/>
                        </pic:nvPicPr>
                        <pic:blipFill>
                          <a:blip r:embed="rId1409"/>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402" name="Picture 1402"/>
                  <wp:cNvGraphicFramePr>
                    <a:graphicFrameLocks noChangeAspect="1"/>
                  </wp:cNvGraphicFramePr>
                  <a:graphic>
                    <a:graphicData uri="http://schemas.openxmlformats.org/drawingml/2006/picture">
                      <pic:pic>
                        <pic:nvPicPr>
                          <pic:cNvPr id="0" name="384_69_3.png"/>
                          <pic:cNvPicPr/>
                        </pic:nvPicPr>
                        <pic:blipFill>
                          <a:blip r:embed="rId1410"/>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403" name="Picture 1403"/>
                  <wp:cNvGraphicFramePr>
                    <a:graphicFrameLocks noChangeAspect="1"/>
                  </wp:cNvGraphicFramePr>
                  <a:graphic>
                    <a:graphicData uri="http://schemas.openxmlformats.org/drawingml/2006/picture">
                      <pic:pic>
                        <pic:nvPicPr>
                          <pic:cNvPr id="0" name="384_69_4.png"/>
                          <pic:cNvPicPr/>
                        </pic:nvPicPr>
                        <pic:blipFill>
                          <a:blip r:embed="rId1411"/>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404" name="Picture 1404"/>
                  <wp:cNvGraphicFramePr>
                    <a:graphicFrameLocks noChangeAspect="1"/>
                  </wp:cNvGraphicFramePr>
                  <a:graphic>
                    <a:graphicData uri="http://schemas.openxmlformats.org/drawingml/2006/picture">
                      <pic:pic>
                        <pic:nvPicPr>
                          <pic:cNvPr id="0" name="384_69_11.png"/>
                          <pic:cNvPicPr/>
                        </pic:nvPicPr>
                        <pic:blipFill>
                          <a:blip r:embed="rId1412"/>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405" name="Picture 1405"/>
                  <wp:cNvGraphicFramePr>
                    <a:graphicFrameLocks noChangeAspect="1"/>
                  </wp:cNvGraphicFramePr>
                  <a:graphic>
                    <a:graphicData uri="http://schemas.openxmlformats.org/drawingml/2006/picture">
                      <pic:pic>
                        <pic:nvPicPr>
                          <pic:cNvPr id="0" name="384_69_0.png"/>
                          <pic:cNvPicPr/>
                        </pic:nvPicPr>
                        <pic:blipFill>
                          <a:blip r:embed="rId1413"/>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406" name="Picture 1406"/>
                  <wp:cNvGraphicFramePr>
                    <a:graphicFrameLocks noChangeAspect="1"/>
                  </wp:cNvGraphicFramePr>
                  <a:graphic>
                    <a:graphicData uri="http://schemas.openxmlformats.org/drawingml/2006/picture">
                      <pic:pic>
                        <pic:nvPicPr>
                          <pic:cNvPr id="0" name="384_69_9.png"/>
                          <pic:cNvPicPr/>
                        </pic:nvPicPr>
                        <pic:blipFill>
                          <a:blip r:embed="rId1414"/>
                          <a:stretch>
                            <a:fillRect/>
                          </a:stretch>
                        </pic:blipFill>
                        <pic:spPr>
                          <a:xfrm>
                            <a:off x="0" y="0"/>
                            <a:ext cx="310896" cy="764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4903"/>
                  <wp:docPr id="1407" name="Picture 1407"/>
                  <wp:cNvGraphicFramePr>
                    <a:graphicFrameLocks noChangeAspect="1"/>
                  </wp:cNvGraphicFramePr>
                  <a:graphic>
                    <a:graphicData uri="http://schemas.openxmlformats.org/drawingml/2006/picture">
                      <pic:pic>
                        <pic:nvPicPr>
                          <pic:cNvPr id="0" name="384_69_anchor.png"/>
                          <pic:cNvPicPr/>
                        </pic:nvPicPr>
                        <pic:blipFill>
                          <a:blip r:embed="rId1415"/>
                          <a:stretch>
                            <a:fillRect/>
                          </a:stretch>
                        </pic:blipFill>
                        <pic:spPr>
                          <a:xfrm>
                            <a:off x="0" y="0"/>
                            <a:ext cx="310896" cy="76490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0.324</w:t>
            </w:r>
          </w:p>
        </w:tc>
        <w:tc>
          <w:tcPr>
            <w:tcW w:type="dxa" w:w="929"/>
          </w:tcPr>
          <w:p>
            <w:pPr>
              <w:spacing w:after="0"/>
              <w:jc w:val="center"/>
            </w:pPr>
            <w:r/>
            <w:r>
              <w:rPr>
                <w:b w:val="0"/>
                <w:sz w:val="15"/>
              </w:rPr>
              <w:t>0.366</w:t>
            </w:r>
          </w:p>
        </w:tc>
        <w:tc>
          <w:tcPr>
            <w:tcW w:type="dxa" w:w="929"/>
          </w:tcPr>
          <w:p>
            <w:pPr>
              <w:spacing w:after="0"/>
              <w:jc w:val="center"/>
            </w:pPr>
            <w:r/>
            <w:r>
              <w:rPr>
                <w:b w:val="0"/>
                <w:sz w:val="15"/>
              </w:rPr>
              <w:t>0.384</w:t>
            </w:r>
          </w:p>
        </w:tc>
        <w:tc>
          <w:tcPr>
            <w:tcW w:type="dxa" w:w="929"/>
          </w:tcPr>
          <w:p>
            <w:pPr>
              <w:spacing w:after="0"/>
              <w:jc w:val="center"/>
            </w:pPr>
            <w:r/>
            <w:r>
              <w:rPr>
                <w:b w:val="0"/>
                <w:sz w:val="15"/>
              </w:rPr>
              <w:t>0.398</w:t>
            </w:r>
          </w:p>
        </w:tc>
        <w:tc>
          <w:tcPr>
            <w:tcW w:type="dxa" w:w="929"/>
          </w:tcPr>
          <w:p>
            <w:pPr>
              <w:spacing w:after="0"/>
              <w:jc w:val="center"/>
            </w:pPr>
            <w:r/>
            <w:r>
              <w:rPr>
                <w:b w:val="0"/>
                <w:sz w:val="15"/>
              </w:rPr>
              <w:t>0.403</w:t>
            </w:r>
          </w:p>
        </w:tc>
        <w:tc>
          <w:tcPr>
            <w:tcW w:type="dxa" w:w="929"/>
          </w:tcPr>
          <w:p>
            <w:pPr>
              <w:spacing w:after="0"/>
              <w:jc w:val="center"/>
            </w:pPr>
            <w:r/>
            <w:r>
              <w:rPr>
                <w:b w:val="0"/>
                <w:color w:val="909090"/>
                <w:sz w:val="15"/>
              </w:rPr>
              <w:t>0.419</w:t>
            </w:r>
          </w:p>
        </w:tc>
        <w:tc>
          <w:tcPr>
            <w:tcW w:type="dxa" w:w="929"/>
          </w:tcPr>
          <w:p>
            <w:pPr>
              <w:spacing w:after="0"/>
              <w:jc w:val="center"/>
            </w:pPr>
            <w:r/>
            <w:r>
              <w:rPr>
                <w:b w:val="0"/>
                <w:color w:val="909090"/>
                <w:sz w:val="15"/>
              </w:rPr>
              <w:t>0.420</w:t>
            </w:r>
          </w:p>
        </w:tc>
        <w:tc>
          <w:tcPr>
            <w:tcW w:type="dxa" w:w="929"/>
          </w:tcPr>
          <w:p>
            <w:pPr>
              <w:spacing w:after="0"/>
              <w:jc w:val="center"/>
            </w:pPr>
            <w:r/>
            <w:r>
              <w:rPr>
                <w:b w:val="0"/>
                <w:color w:val="909090"/>
                <w:sz w:val="15"/>
              </w:rPr>
              <w:t>0.422</w:t>
            </w:r>
          </w:p>
        </w:tc>
        <w:tc>
          <w:tcPr>
            <w:tcW w:type="dxa" w:w="929"/>
          </w:tcPr>
          <w:p>
            <w:pPr>
              <w:spacing w:after="0"/>
              <w:jc w:val="center"/>
            </w:pPr>
            <w:r/>
            <w:r>
              <w:rPr>
                <w:b w:val="0"/>
                <w:color w:val="909090"/>
                <w:sz w:val="15"/>
              </w:rPr>
              <w:t>0.428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764903"/>
                  <wp:docPr id="1408" name="Picture 1408"/>
                  <wp:cNvGraphicFramePr>
                    <a:graphicFrameLocks noChangeAspect="1"/>
                  </wp:cNvGraphicFramePr>
                  <a:graphic>
                    <a:graphicData uri="http://schemas.openxmlformats.org/drawingml/2006/picture">
                      <pic:pic>
                        <pic:nvPicPr>
                          <pic:cNvPr id="0" name="384_69_6.png"/>
                          <pic:cNvPicPr/>
                        </pic:nvPicPr>
                        <pic:blipFill>
                          <a:blip r:embed="rId1416"/>
                          <a:stretch>
                            <a:fillRect/>
                          </a:stretch>
                        </pic:blipFill>
                        <pic:spPr>
                          <a:xfrm>
                            <a:off x="0" y="0"/>
                            <a:ext cx="310896" cy="76490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64903"/>
                  <wp:docPr id="1409" name="Picture 1409"/>
                  <wp:cNvGraphicFramePr>
                    <a:graphicFrameLocks noChangeAspect="1"/>
                  </wp:cNvGraphicFramePr>
                  <a:graphic>
                    <a:graphicData uri="http://schemas.openxmlformats.org/drawingml/2006/picture">
                      <pic:pic>
                        <pic:nvPicPr>
                          <pic:cNvPr id="0" name="384_69_2.png"/>
                          <pic:cNvPicPr/>
                        </pic:nvPicPr>
                        <pic:blipFill>
                          <a:blip r:embed="rId1417"/>
                          <a:stretch>
                            <a:fillRect/>
                          </a:stretch>
                        </pic:blipFill>
                        <pic:spPr>
                          <a:xfrm>
                            <a:off x="0" y="0"/>
                            <a:ext cx="310896" cy="76490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64903"/>
                  <wp:docPr id="1410" name="Picture 1410"/>
                  <wp:cNvGraphicFramePr>
                    <a:graphicFrameLocks noChangeAspect="1"/>
                  </wp:cNvGraphicFramePr>
                  <a:graphic>
                    <a:graphicData uri="http://schemas.openxmlformats.org/drawingml/2006/picture">
                      <pic:pic>
                        <pic:nvPicPr>
                          <pic:cNvPr id="0" name="384_69_8.png"/>
                          <pic:cNvPicPr/>
                        </pic:nvPicPr>
                        <pic:blipFill>
                          <a:blip r:embed="rId1418"/>
                          <a:stretch>
                            <a:fillRect/>
                          </a:stretch>
                        </pic:blipFill>
                        <pic:spPr>
                          <a:xfrm>
                            <a:off x="0" y="0"/>
                            <a:ext cx="310896" cy="76490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0.440</w:t>
            </w:r>
          </w:p>
        </w:tc>
        <w:tc>
          <w:tcPr>
            <w:tcW w:type="dxa" w:w="2556"/>
          </w:tcPr>
          <w:p>
            <w:pPr>
              <w:spacing w:after="0"/>
              <w:jc w:val="center"/>
            </w:pPr>
            <w:r/>
            <w:r>
              <w:rPr>
                <w:b w:val="0"/>
                <w:color w:val="909090"/>
                <w:sz w:val="15"/>
              </w:rPr>
              <w:t>0.534</w:t>
            </w:r>
          </w:p>
        </w:tc>
        <w:tc>
          <w:tcPr>
            <w:tcW w:type="dxa" w:w="2556"/>
          </w:tcPr>
          <w:p>
            <w:pPr>
              <w:spacing w:after="0"/>
              <w:jc w:val="center"/>
            </w:pPr>
            <w:r/>
            <w:r>
              <w:rPr>
                <w:b w:val="0"/>
                <w:color w:val="909090"/>
                <w:sz w:val="15"/>
              </w:rPr>
              <w:t>0.542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'j'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962914"/>
                  <wp:docPr id="1411" name="Picture 1411"/>
                  <wp:cNvGraphicFramePr>
                    <a:graphicFrameLocks noChangeAspect="1"/>
                  </wp:cNvGraphicFramePr>
                  <a:graphic>
                    <a:graphicData uri="http://schemas.openxmlformats.org/drawingml/2006/picture">
                      <pic:pic>
                        <pic:nvPicPr>
                          <pic:cNvPr id="0" name="384_6a_0.png"/>
                          <pic:cNvPicPr/>
                        </pic:nvPicPr>
                        <pic:blipFill>
                          <a:blip r:embed="rId1419"/>
                          <a:stretch>
                            <a:fillRect/>
                          </a:stretch>
                        </pic:blipFill>
                        <pic:spPr>
                          <a:xfrm>
                            <a:off x="0" y="0"/>
                            <a:ext cx="310896" cy="96291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962914"/>
                  <wp:docPr id="1412" name="Picture 1412"/>
                  <wp:cNvGraphicFramePr>
                    <a:graphicFrameLocks noChangeAspect="1"/>
                  </wp:cNvGraphicFramePr>
                  <a:graphic>
                    <a:graphicData uri="http://schemas.openxmlformats.org/drawingml/2006/picture">
                      <pic:pic>
                        <pic:nvPicPr>
                          <pic:cNvPr id="0" name="384_6a_anchor.png"/>
                          <pic:cNvPicPr/>
                        </pic:nvPicPr>
                        <pic:blipFill>
                          <a:blip r:embed="rId1420"/>
                          <a:stretch>
                            <a:fillRect/>
                          </a:stretch>
                        </pic:blipFill>
                        <pic:spPr>
                          <a:xfrm>
                            <a:off x="0" y="0"/>
                            <a:ext cx="310896" cy="96291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0.344</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'k'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38218"/>
                  <wp:docPr id="1413" name="Picture 1413"/>
                  <wp:cNvGraphicFramePr>
                    <a:graphicFrameLocks noChangeAspect="1"/>
                  </wp:cNvGraphicFramePr>
                  <a:graphic>
                    <a:graphicData uri="http://schemas.openxmlformats.org/drawingml/2006/picture">
                      <pic:pic>
                        <pic:nvPicPr>
                          <pic:cNvPr id="0" name="384_6b_2.png"/>
                          <pic:cNvPicPr/>
                        </pic:nvPicPr>
                        <pic:blipFill>
                          <a:blip r:embed="rId1421"/>
                          <a:stretch>
                            <a:fillRect/>
                          </a:stretch>
                        </pic:blipFill>
                        <pic:spPr>
                          <a:xfrm>
                            <a:off x="0" y="0"/>
                            <a:ext cx="310896" cy="53821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8218"/>
                  <wp:docPr id="1414" name="Picture 1414"/>
                  <wp:cNvGraphicFramePr>
                    <a:graphicFrameLocks noChangeAspect="1"/>
                  </wp:cNvGraphicFramePr>
                  <a:graphic>
                    <a:graphicData uri="http://schemas.openxmlformats.org/drawingml/2006/picture">
                      <pic:pic>
                        <pic:nvPicPr>
                          <pic:cNvPr id="0" name="384_6b_0.png"/>
                          <pic:cNvPicPr/>
                        </pic:nvPicPr>
                        <pic:blipFill>
                          <a:blip r:embed="rId1422"/>
                          <a:stretch>
                            <a:fillRect/>
                          </a:stretch>
                        </pic:blipFill>
                        <pic:spPr>
                          <a:xfrm>
                            <a:off x="0" y="0"/>
                            <a:ext cx="310896" cy="53821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8218"/>
                  <wp:docPr id="1415" name="Picture 1415"/>
                  <wp:cNvGraphicFramePr>
                    <a:graphicFrameLocks noChangeAspect="1"/>
                  </wp:cNvGraphicFramePr>
                  <a:graphic>
                    <a:graphicData uri="http://schemas.openxmlformats.org/drawingml/2006/picture">
                      <pic:pic>
                        <pic:nvPicPr>
                          <pic:cNvPr id="0" name="384_6b_1.png"/>
                          <pic:cNvPicPr/>
                        </pic:nvPicPr>
                        <pic:blipFill>
                          <a:blip r:embed="rId1423"/>
                          <a:stretch>
                            <a:fillRect/>
                          </a:stretch>
                        </pic:blipFill>
                        <pic:spPr>
                          <a:xfrm>
                            <a:off x="0" y="0"/>
                            <a:ext cx="310896" cy="53821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8218"/>
                  <wp:docPr id="1416" name="Picture 1416"/>
                  <wp:cNvGraphicFramePr>
                    <a:graphicFrameLocks noChangeAspect="1"/>
                  </wp:cNvGraphicFramePr>
                  <a:graphic>
                    <a:graphicData uri="http://schemas.openxmlformats.org/drawingml/2006/picture">
                      <pic:pic>
                        <pic:nvPicPr>
                          <pic:cNvPr id="0" name="384_6b_anchor.png"/>
                          <pic:cNvPicPr/>
                        </pic:nvPicPr>
                        <pic:blipFill>
                          <a:blip r:embed="rId1424"/>
                          <a:stretch>
                            <a:fillRect/>
                          </a:stretch>
                        </pic:blipFill>
                        <pic:spPr>
                          <a:xfrm>
                            <a:off x="0" y="0"/>
                            <a:ext cx="310896" cy="53821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0.151</w:t>
            </w:r>
          </w:p>
        </w:tc>
        <w:tc>
          <w:tcPr>
            <w:tcW w:type="dxa" w:w="2045"/>
          </w:tcPr>
          <w:p>
            <w:pPr>
              <w:spacing w:after="0"/>
              <w:jc w:val="center"/>
            </w:pPr>
            <w:r/>
            <w:r>
              <w:rPr>
                <w:b w:val="0"/>
                <w:sz w:val="15"/>
              </w:rPr>
              <w:t>0.182</w:t>
            </w:r>
          </w:p>
        </w:tc>
        <w:tc>
          <w:tcPr>
            <w:tcW w:type="dxa" w:w="2045"/>
          </w:tcPr>
          <w:p>
            <w:pPr>
              <w:spacing w:after="0"/>
              <w:jc w:val="center"/>
            </w:pPr>
            <w:r/>
            <w:r>
              <w:rPr>
                <w:b w:val="0"/>
                <w:sz w:val="15"/>
              </w:rPr>
              <w:t>0.296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65081"/>
                  <wp:docPr id="1417" name="Picture 1417"/>
                  <wp:cNvGraphicFramePr>
                    <a:graphicFrameLocks noChangeAspect="1"/>
                  </wp:cNvGraphicFramePr>
                  <a:graphic>
                    <a:graphicData uri="http://schemas.openxmlformats.org/drawingml/2006/picture">
                      <pic:pic>
                        <pic:nvPicPr>
                          <pic:cNvPr id="0" name="384_6c_10.png"/>
                          <pic:cNvPicPr/>
                        </pic:nvPicPr>
                        <pic:blipFill>
                          <a:blip r:embed="rId1425"/>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18" name="Picture 1418"/>
                  <wp:cNvGraphicFramePr>
                    <a:graphicFrameLocks noChangeAspect="1"/>
                  </wp:cNvGraphicFramePr>
                  <a:graphic>
                    <a:graphicData uri="http://schemas.openxmlformats.org/drawingml/2006/picture">
                      <pic:pic>
                        <pic:nvPicPr>
                          <pic:cNvPr id="0" name="384_6c_0.png"/>
                          <pic:cNvPicPr/>
                        </pic:nvPicPr>
                        <pic:blipFill>
                          <a:blip r:embed="rId1426"/>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19" name="Picture 1419"/>
                  <wp:cNvGraphicFramePr>
                    <a:graphicFrameLocks noChangeAspect="1"/>
                  </wp:cNvGraphicFramePr>
                  <a:graphic>
                    <a:graphicData uri="http://schemas.openxmlformats.org/drawingml/2006/picture">
                      <pic:pic>
                        <pic:nvPicPr>
                          <pic:cNvPr id="0" name="384_6c_11.png"/>
                          <pic:cNvPicPr/>
                        </pic:nvPicPr>
                        <pic:blipFill>
                          <a:blip r:embed="rId1427"/>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20" name="Picture 1420"/>
                  <wp:cNvGraphicFramePr>
                    <a:graphicFrameLocks noChangeAspect="1"/>
                  </wp:cNvGraphicFramePr>
                  <a:graphic>
                    <a:graphicData uri="http://schemas.openxmlformats.org/drawingml/2006/picture">
                      <pic:pic>
                        <pic:nvPicPr>
                          <pic:cNvPr id="0" name="384_6c_9.png"/>
                          <pic:cNvPicPr/>
                        </pic:nvPicPr>
                        <pic:blipFill>
                          <a:blip r:embed="rId1428"/>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21" name="Picture 1421"/>
                  <wp:cNvGraphicFramePr>
                    <a:graphicFrameLocks noChangeAspect="1"/>
                  </wp:cNvGraphicFramePr>
                  <a:graphic>
                    <a:graphicData uri="http://schemas.openxmlformats.org/drawingml/2006/picture">
                      <pic:pic>
                        <pic:nvPicPr>
                          <pic:cNvPr id="0" name="384_6c_2.png"/>
                          <pic:cNvPicPr/>
                        </pic:nvPicPr>
                        <pic:blipFill>
                          <a:blip r:embed="rId1429"/>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22" name="Picture 1422"/>
                  <wp:cNvGraphicFramePr>
                    <a:graphicFrameLocks noChangeAspect="1"/>
                  </wp:cNvGraphicFramePr>
                  <a:graphic>
                    <a:graphicData uri="http://schemas.openxmlformats.org/drawingml/2006/picture">
                      <pic:pic>
                        <pic:nvPicPr>
                          <pic:cNvPr id="0" name="384_6c_8.png"/>
                          <pic:cNvPicPr/>
                        </pic:nvPicPr>
                        <pic:blipFill>
                          <a:blip r:embed="rId1430"/>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23" name="Picture 1423"/>
                  <wp:cNvGraphicFramePr>
                    <a:graphicFrameLocks noChangeAspect="1"/>
                  </wp:cNvGraphicFramePr>
                  <a:graphic>
                    <a:graphicData uri="http://schemas.openxmlformats.org/drawingml/2006/picture">
                      <pic:pic>
                        <pic:nvPicPr>
                          <pic:cNvPr id="0" name="384_6c_3.png"/>
                          <pic:cNvPicPr/>
                        </pic:nvPicPr>
                        <pic:blipFill>
                          <a:blip r:embed="rId1431"/>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24" name="Picture 1424"/>
                  <wp:cNvGraphicFramePr>
                    <a:graphicFrameLocks noChangeAspect="1"/>
                  </wp:cNvGraphicFramePr>
                  <a:graphic>
                    <a:graphicData uri="http://schemas.openxmlformats.org/drawingml/2006/picture">
                      <pic:pic>
                        <pic:nvPicPr>
                          <pic:cNvPr id="0" name="384_6c_4.png"/>
                          <pic:cNvPicPr/>
                        </pic:nvPicPr>
                        <pic:blipFill>
                          <a:blip r:embed="rId1432"/>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25" name="Picture 1425"/>
                  <wp:cNvGraphicFramePr>
                    <a:graphicFrameLocks noChangeAspect="1"/>
                  </wp:cNvGraphicFramePr>
                  <a:graphic>
                    <a:graphicData uri="http://schemas.openxmlformats.org/drawingml/2006/picture">
                      <pic:pic>
                        <pic:nvPicPr>
                          <pic:cNvPr id="0" name="384_6c_6.png"/>
                          <pic:cNvPicPr/>
                        </pic:nvPicPr>
                        <pic:blipFill>
                          <a:blip r:embed="rId1433"/>
                          <a:stretch>
                            <a:fillRect/>
                          </a:stretch>
                        </pic:blipFill>
                        <pic:spPr>
                          <a:xfrm>
                            <a:off x="0" y="0"/>
                            <a:ext cx="310896" cy="665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65081"/>
                  <wp:docPr id="1426" name="Picture 1426"/>
                  <wp:cNvGraphicFramePr>
                    <a:graphicFrameLocks noChangeAspect="1"/>
                  </wp:cNvGraphicFramePr>
                  <a:graphic>
                    <a:graphicData uri="http://schemas.openxmlformats.org/drawingml/2006/picture">
                      <pic:pic>
                        <pic:nvPicPr>
                          <pic:cNvPr id="0" name="384_6c_anchor.png"/>
                          <pic:cNvPicPr/>
                        </pic:nvPicPr>
                        <pic:blipFill>
                          <a:blip r:embed="rId1434"/>
                          <a:stretch>
                            <a:fillRect/>
                          </a:stretch>
                        </pic:blipFill>
                        <pic:spPr>
                          <a:xfrm>
                            <a:off x="0" y="0"/>
                            <a:ext cx="310896" cy="66508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0.158</w:t>
            </w:r>
          </w:p>
        </w:tc>
        <w:tc>
          <w:tcPr>
            <w:tcW w:type="dxa" w:w="929"/>
          </w:tcPr>
          <w:p>
            <w:pPr>
              <w:spacing w:after="0"/>
              <w:jc w:val="center"/>
            </w:pPr>
            <w:r/>
            <w:r>
              <w:rPr>
                <w:b w:val="0"/>
                <w:sz w:val="15"/>
              </w:rPr>
              <w:t>0.209</w:t>
            </w:r>
          </w:p>
        </w:tc>
        <w:tc>
          <w:tcPr>
            <w:tcW w:type="dxa" w:w="929"/>
          </w:tcPr>
          <w:p>
            <w:pPr>
              <w:spacing w:after="0"/>
              <w:jc w:val="center"/>
            </w:pPr>
            <w:r/>
            <w:r>
              <w:rPr>
                <w:b w:val="0"/>
                <w:sz w:val="15"/>
              </w:rPr>
              <w:t>0.219</w:t>
            </w:r>
          </w:p>
        </w:tc>
        <w:tc>
          <w:tcPr>
            <w:tcW w:type="dxa" w:w="929"/>
          </w:tcPr>
          <w:p>
            <w:pPr>
              <w:spacing w:after="0"/>
              <w:jc w:val="center"/>
            </w:pPr>
            <w:r/>
            <w:r>
              <w:rPr>
                <w:b w:val="0"/>
                <w:sz w:val="15"/>
              </w:rPr>
              <w:t>0.255</w:t>
            </w:r>
          </w:p>
        </w:tc>
        <w:tc>
          <w:tcPr>
            <w:tcW w:type="dxa" w:w="929"/>
          </w:tcPr>
          <w:p>
            <w:pPr>
              <w:spacing w:after="0"/>
              <w:jc w:val="center"/>
            </w:pPr>
            <w:r/>
            <w:r>
              <w:rPr>
                <w:b w:val="0"/>
                <w:sz w:val="15"/>
              </w:rPr>
              <w:t>0.260</w:t>
            </w:r>
          </w:p>
        </w:tc>
        <w:tc>
          <w:tcPr>
            <w:tcW w:type="dxa" w:w="929"/>
          </w:tcPr>
          <w:p>
            <w:pPr>
              <w:spacing w:after="0"/>
              <w:jc w:val="center"/>
            </w:pPr>
            <w:r/>
            <w:r>
              <w:rPr>
                <w:b w:val="0"/>
                <w:color w:val="909090"/>
                <w:sz w:val="15"/>
              </w:rPr>
              <w:t>0.289</w:t>
            </w:r>
          </w:p>
        </w:tc>
        <w:tc>
          <w:tcPr>
            <w:tcW w:type="dxa" w:w="929"/>
          </w:tcPr>
          <w:p>
            <w:pPr>
              <w:spacing w:after="0"/>
              <w:jc w:val="center"/>
            </w:pPr>
            <w:r/>
            <w:r>
              <w:rPr>
                <w:b w:val="0"/>
                <w:color w:val="909090"/>
                <w:sz w:val="15"/>
              </w:rPr>
              <w:t>0.296</w:t>
            </w:r>
          </w:p>
        </w:tc>
        <w:tc>
          <w:tcPr>
            <w:tcW w:type="dxa" w:w="929"/>
          </w:tcPr>
          <w:p>
            <w:pPr>
              <w:spacing w:after="0"/>
              <w:jc w:val="center"/>
            </w:pPr>
            <w:r/>
            <w:r>
              <w:rPr>
                <w:b w:val="0"/>
                <w:color w:val="909090"/>
                <w:sz w:val="15"/>
              </w:rPr>
              <w:t>0.318</w:t>
            </w:r>
          </w:p>
        </w:tc>
        <w:tc>
          <w:tcPr>
            <w:tcW w:type="dxa" w:w="929"/>
          </w:tcPr>
          <w:p>
            <w:pPr>
              <w:spacing w:after="0"/>
              <w:jc w:val="center"/>
            </w:pPr>
            <w:r/>
            <w:r>
              <w:rPr>
                <w:b w:val="0"/>
                <w:color w:val="909090"/>
                <w:sz w:val="15"/>
              </w:rPr>
              <w:t>0.332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65081"/>
                  <wp:docPr id="1427" name="Picture 1427"/>
                  <wp:cNvGraphicFramePr>
                    <a:graphicFrameLocks noChangeAspect="1"/>
                  </wp:cNvGraphicFramePr>
                  <a:graphic>
                    <a:graphicData uri="http://schemas.openxmlformats.org/drawingml/2006/picture">
                      <pic:pic>
                        <pic:nvPicPr>
                          <pic:cNvPr id="0" name="384_6c_1.png"/>
                          <pic:cNvPicPr/>
                        </pic:nvPicPr>
                        <pic:blipFill>
                          <a:blip r:embed="rId1435"/>
                          <a:stretch>
                            <a:fillRect/>
                          </a:stretch>
                        </pic:blipFill>
                        <pic:spPr>
                          <a:xfrm>
                            <a:off x="0" y="0"/>
                            <a:ext cx="310896" cy="6650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65081"/>
                  <wp:docPr id="1428" name="Picture 1428"/>
                  <wp:cNvGraphicFramePr>
                    <a:graphicFrameLocks noChangeAspect="1"/>
                  </wp:cNvGraphicFramePr>
                  <a:graphic>
                    <a:graphicData uri="http://schemas.openxmlformats.org/drawingml/2006/picture">
                      <pic:pic>
                        <pic:nvPicPr>
                          <pic:cNvPr id="0" name="384_6c_5.png"/>
                          <pic:cNvPicPr/>
                        </pic:nvPicPr>
                        <pic:blipFill>
                          <a:blip r:embed="rId1436"/>
                          <a:stretch>
                            <a:fillRect/>
                          </a:stretch>
                        </pic:blipFill>
                        <pic:spPr>
                          <a:xfrm>
                            <a:off x="0" y="0"/>
                            <a:ext cx="310896" cy="6650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65081"/>
                  <wp:docPr id="1429" name="Picture 1429"/>
                  <wp:cNvGraphicFramePr>
                    <a:graphicFrameLocks noChangeAspect="1"/>
                  </wp:cNvGraphicFramePr>
                  <a:graphic>
                    <a:graphicData uri="http://schemas.openxmlformats.org/drawingml/2006/picture">
                      <pic:pic>
                        <pic:nvPicPr>
                          <pic:cNvPr id="0" name="384_6c_7.png"/>
                          <pic:cNvPicPr/>
                        </pic:nvPicPr>
                        <pic:blipFill>
                          <a:blip r:embed="rId1437"/>
                          <a:stretch>
                            <a:fillRect/>
                          </a:stretch>
                        </pic:blipFill>
                        <pic:spPr>
                          <a:xfrm>
                            <a:off x="0" y="0"/>
                            <a:ext cx="310896" cy="66508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0.341</w:t>
            </w:r>
          </w:p>
        </w:tc>
        <w:tc>
          <w:tcPr>
            <w:tcW w:type="dxa" w:w="2556"/>
          </w:tcPr>
          <w:p>
            <w:pPr>
              <w:spacing w:after="0"/>
              <w:jc w:val="center"/>
            </w:pPr>
            <w:r/>
            <w:r>
              <w:rPr>
                <w:b w:val="0"/>
                <w:color w:val="909090"/>
                <w:sz w:val="15"/>
              </w:rPr>
              <w:t>0.346</w:t>
            </w:r>
          </w:p>
        </w:tc>
        <w:tc>
          <w:tcPr>
            <w:tcW w:type="dxa" w:w="2556"/>
          </w:tcPr>
          <w:p>
            <w:pPr>
              <w:spacing w:after="0"/>
              <w:jc w:val="center"/>
            </w:pPr>
            <w:r/>
            <w:r>
              <w:rPr>
                <w:b w:val="0"/>
                <w:color w:val="909090"/>
                <w:sz w:val="15"/>
              </w:rPr>
              <w:t>0.395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02786"/>
                  <wp:docPr id="1430" name="Picture 1430"/>
                  <wp:cNvGraphicFramePr>
                    <a:graphicFrameLocks noChangeAspect="1"/>
                  </wp:cNvGraphicFramePr>
                  <a:graphic>
                    <a:graphicData uri="http://schemas.openxmlformats.org/drawingml/2006/picture">
                      <pic:pic>
                        <pic:nvPicPr>
                          <pic:cNvPr id="0" name="384_6d_12.png"/>
                          <pic:cNvPicPr/>
                        </pic:nvPicPr>
                        <pic:blipFill>
                          <a:blip r:embed="rId1438"/>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1" name="Picture 1431"/>
                  <wp:cNvGraphicFramePr>
                    <a:graphicFrameLocks noChangeAspect="1"/>
                  </wp:cNvGraphicFramePr>
                  <a:graphic>
                    <a:graphicData uri="http://schemas.openxmlformats.org/drawingml/2006/picture">
                      <pic:pic>
                        <pic:nvPicPr>
                          <pic:cNvPr id="0" name="384_6d_0.png"/>
                          <pic:cNvPicPr/>
                        </pic:nvPicPr>
                        <pic:blipFill>
                          <a:blip r:embed="rId1439"/>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2" name="Picture 1432"/>
                  <wp:cNvGraphicFramePr>
                    <a:graphicFrameLocks noChangeAspect="1"/>
                  </wp:cNvGraphicFramePr>
                  <a:graphic>
                    <a:graphicData uri="http://schemas.openxmlformats.org/drawingml/2006/picture">
                      <pic:pic>
                        <pic:nvPicPr>
                          <pic:cNvPr id="0" name="384_6d_11.png"/>
                          <pic:cNvPicPr/>
                        </pic:nvPicPr>
                        <pic:blipFill>
                          <a:blip r:embed="rId1440"/>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3" name="Picture 1433"/>
                  <wp:cNvGraphicFramePr>
                    <a:graphicFrameLocks noChangeAspect="1"/>
                  </wp:cNvGraphicFramePr>
                  <a:graphic>
                    <a:graphicData uri="http://schemas.openxmlformats.org/drawingml/2006/picture">
                      <pic:pic>
                        <pic:nvPicPr>
                          <pic:cNvPr id="0" name="384_6d_9.png"/>
                          <pic:cNvPicPr/>
                        </pic:nvPicPr>
                        <pic:blipFill>
                          <a:blip r:embed="rId1441"/>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4" name="Picture 1434"/>
                  <wp:cNvGraphicFramePr>
                    <a:graphicFrameLocks noChangeAspect="1"/>
                  </wp:cNvGraphicFramePr>
                  <a:graphic>
                    <a:graphicData uri="http://schemas.openxmlformats.org/drawingml/2006/picture">
                      <pic:pic>
                        <pic:nvPicPr>
                          <pic:cNvPr id="0" name="384_6d_6.png"/>
                          <pic:cNvPicPr/>
                        </pic:nvPicPr>
                        <pic:blipFill>
                          <a:blip r:embed="rId1442"/>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5" name="Picture 1435"/>
                  <wp:cNvGraphicFramePr>
                    <a:graphicFrameLocks noChangeAspect="1"/>
                  </wp:cNvGraphicFramePr>
                  <a:graphic>
                    <a:graphicData uri="http://schemas.openxmlformats.org/drawingml/2006/picture">
                      <pic:pic>
                        <pic:nvPicPr>
                          <pic:cNvPr id="0" name="384_6d_2.png"/>
                          <pic:cNvPicPr/>
                        </pic:nvPicPr>
                        <pic:blipFill>
                          <a:blip r:embed="rId1443"/>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6" name="Picture 1436"/>
                  <wp:cNvGraphicFramePr>
                    <a:graphicFrameLocks noChangeAspect="1"/>
                  </wp:cNvGraphicFramePr>
                  <a:graphic>
                    <a:graphicData uri="http://schemas.openxmlformats.org/drawingml/2006/picture">
                      <pic:pic>
                        <pic:nvPicPr>
                          <pic:cNvPr id="0" name="384_6d_4.png"/>
                          <pic:cNvPicPr/>
                        </pic:nvPicPr>
                        <pic:blipFill>
                          <a:blip r:embed="rId1444"/>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7" name="Picture 1437"/>
                  <wp:cNvGraphicFramePr>
                    <a:graphicFrameLocks noChangeAspect="1"/>
                  </wp:cNvGraphicFramePr>
                  <a:graphic>
                    <a:graphicData uri="http://schemas.openxmlformats.org/drawingml/2006/picture">
                      <pic:pic>
                        <pic:nvPicPr>
                          <pic:cNvPr id="0" name="384_6d_5.png"/>
                          <pic:cNvPicPr/>
                        </pic:nvPicPr>
                        <pic:blipFill>
                          <a:blip r:embed="rId1445"/>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8" name="Picture 1438"/>
                  <wp:cNvGraphicFramePr>
                    <a:graphicFrameLocks noChangeAspect="1"/>
                  </wp:cNvGraphicFramePr>
                  <a:graphic>
                    <a:graphicData uri="http://schemas.openxmlformats.org/drawingml/2006/picture">
                      <pic:pic>
                        <pic:nvPicPr>
                          <pic:cNvPr id="0" name="384_6d_7.png"/>
                          <pic:cNvPicPr/>
                        </pic:nvPicPr>
                        <pic:blipFill>
                          <a:blip r:embed="rId1446"/>
                          <a:stretch>
                            <a:fillRect/>
                          </a:stretch>
                        </pic:blipFill>
                        <pic:spPr>
                          <a:xfrm>
                            <a:off x="0" y="0"/>
                            <a:ext cx="310896" cy="3027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2786"/>
                  <wp:docPr id="1439" name="Picture 1439"/>
                  <wp:cNvGraphicFramePr>
                    <a:graphicFrameLocks noChangeAspect="1"/>
                  </wp:cNvGraphicFramePr>
                  <a:graphic>
                    <a:graphicData uri="http://schemas.openxmlformats.org/drawingml/2006/picture">
                      <pic:pic>
                        <pic:nvPicPr>
                          <pic:cNvPr id="0" name="384_6d_anchor.png"/>
                          <pic:cNvPicPr/>
                        </pic:nvPicPr>
                        <pic:blipFill>
                          <a:blip r:embed="rId1447"/>
                          <a:stretch>
                            <a:fillRect/>
                          </a:stretch>
                        </pic:blipFill>
                        <pic:spPr>
                          <a:xfrm>
                            <a:off x="0" y="0"/>
                            <a:ext cx="310896" cy="30278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0.115</w:t>
            </w:r>
          </w:p>
        </w:tc>
        <w:tc>
          <w:tcPr>
            <w:tcW w:type="dxa" w:w="929"/>
          </w:tcPr>
          <w:p>
            <w:pPr>
              <w:spacing w:after="0"/>
              <w:jc w:val="center"/>
            </w:pPr>
            <w:r/>
            <w:r>
              <w:rPr>
                <w:b w:val="0"/>
                <w:sz w:val="15"/>
              </w:rPr>
              <w:t>0.137</w:t>
            </w:r>
          </w:p>
        </w:tc>
        <w:tc>
          <w:tcPr>
            <w:tcW w:type="dxa" w:w="929"/>
          </w:tcPr>
          <w:p>
            <w:pPr>
              <w:spacing w:after="0"/>
              <w:jc w:val="center"/>
            </w:pPr>
            <w:r/>
            <w:r>
              <w:rPr>
                <w:b w:val="0"/>
                <w:sz w:val="15"/>
              </w:rPr>
              <w:t>0.143</w:t>
            </w:r>
          </w:p>
        </w:tc>
        <w:tc>
          <w:tcPr>
            <w:tcW w:type="dxa" w:w="929"/>
          </w:tcPr>
          <w:p>
            <w:pPr>
              <w:spacing w:after="0"/>
              <w:jc w:val="center"/>
            </w:pPr>
            <w:r/>
            <w:r>
              <w:rPr>
                <w:b w:val="0"/>
                <w:sz w:val="15"/>
              </w:rPr>
              <w:t>0.152</w:t>
            </w:r>
          </w:p>
        </w:tc>
        <w:tc>
          <w:tcPr>
            <w:tcW w:type="dxa" w:w="929"/>
          </w:tcPr>
          <w:p>
            <w:pPr>
              <w:spacing w:after="0"/>
              <w:jc w:val="center"/>
            </w:pPr>
            <w:r/>
            <w:r>
              <w:rPr>
                <w:b w:val="0"/>
                <w:sz w:val="15"/>
              </w:rPr>
              <w:t>0.154</w:t>
            </w:r>
          </w:p>
        </w:tc>
        <w:tc>
          <w:tcPr>
            <w:tcW w:type="dxa" w:w="929"/>
          </w:tcPr>
          <w:p>
            <w:pPr>
              <w:spacing w:after="0"/>
              <w:jc w:val="center"/>
            </w:pPr>
            <w:r/>
            <w:r>
              <w:rPr>
                <w:b w:val="0"/>
                <w:color w:val="909090"/>
                <w:sz w:val="15"/>
              </w:rPr>
              <w:t>0.158</w:t>
            </w:r>
          </w:p>
        </w:tc>
        <w:tc>
          <w:tcPr>
            <w:tcW w:type="dxa" w:w="929"/>
          </w:tcPr>
          <w:p>
            <w:pPr>
              <w:spacing w:after="0"/>
              <w:jc w:val="center"/>
            </w:pPr>
            <w:r/>
            <w:r>
              <w:rPr>
                <w:b w:val="0"/>
                <w:color w:val="909090"/>
                <w:sz w:val="15"/>
              </w:rPr>
              <w:t>0.168</w:t>
            </w:r>
          </w:p>
        </w:tc>
        <w:tc>
          <w:tcPr>
            <w:tcW w:type="dxa" w:w="929"/>
          </w:tcPr>
          <w:p>
            <w:pPr>
              <w:spacing w:after="0"/>
              <w:jc w:val="center"/>
            </w:pPr>
            <w:r/>
            <w:r>
              <w:rPr>
                <w:b w:val="0"/>
                <w:color w:val="909090"/>
                <w:sz w:val="15"/>
              </w:rPr>
              <w:t>0.169</w:t>
            </w:r>
          </w:p>
        </w:tc>
        <w:tc>
          <w:tcPr>
            <w:tcW w:type="dxa" w:w="929"/>
          </w:tcPr>
          <w:p>
            <w:pPr>
              <w:spacing w:after="0"/>
              <w:jc w:val="center"/>
            </w:pPr>
            <w:r/>
            <w:r>
              <w:rPr>
                <w:b w:val="0"/>
                <w:color w:val="909090"/>
                <w:sz w:val="15"/>
              </w:rPr>
              <w:t>0.180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02786"/>
                  <wp:docPr id="1440" name="Picture 1440"/>
                  <wp:cNvGraphicFramePr>
                    <a:graphicFrameLocks noChangeAspect="1"/>
                  </wp:cNvGraphicFramePr>
                  <a:graphic>
                    <a:graphicData uri="http://schemas.openxmlformats.org/drawingml/2006/picture">
                      <pic:pic>
                        <pic:nvPicPr>
                          <pic:cNvPr id="0" name="384_6d_8.png"/>
                          <pic:cNvPicPr/>
                        </pic:nvPicPr>
                        <pic:blipFill>
                          <a:blip r:embed="rId1448"/>
                          <a:stretch>
                            <a:fillRect/>
                          </a:stretch>
                        </pic:blipFill>
                        <pic:spPr>
                          <a:xfrm>
                            <a:off x="0" y="0"/>
                            <a:ext cx="310896" cy="3027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2786"/>
                  <wp:docPr id="1441" name="Picture 1441"/>
                  <wp:cNvGraphicFramePr>
                    <a:graphicFrameLocks noChangeAspect="1"/>
                  </wp:cNvGraphicFramePr>
                  <a:graphic>
                    <a:graphicData uri="http://schemas.openxmlformats.org/drawingml/2006/picture">
                      <pic:pic>
                        <pic:nvPicPr>
                          <pic:cNvPr id="0" name="384_6d_10.png"/>
                          <pic:cNvPicPr/>
                        </pic:nvPicPr>
                        <pic:blipFill>
                          <a:blip r:embed="rId1449"/>
                          <a:stretch>
                            <a:fillRect/>
                          </a:stretch>
                        </pic:blipFill>
                        <pic:spPr>
                          <a:xfrm>
                            <a:off x="0" y="0"/>
                            <a:ext cx="310896" cy="3027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2786"/>
                  <wp:docPr id="1442" name="Picture 1442"/>
                  <wp:cNvGraphicFramePr>
                    <a:graphicFrameLocks noChangeAspect="1"/>
                  </wp:cNvGraphicFramePr>
                  <a:graphic>
                    <a:graphicData uri="http://schemas.openxmlformats.org/drawingml/2006/picture">
                      <pic:pic>
                        <pic:nvPicPr>
                          <pic:cNvPr id="0" name="384_6d_1.png"/>
                          <pic:cNvPicPr/>
                        </pic:nvPicPr>
                        <pic:blipFill>
                          <a:blip r:embed="rId1450"/>
                          <a:stretch>
                            <a:fillRect/>
                          </a:stretch>
                        </pic:blipFill>
                        <pic:spPr>
                          <a:xfrm>
                            <a:off x="0" y="0"/>
                            <a:ext cx="310896" cy="3027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2786"/>
                  <wp:docPr id="1443" name="Picture 1443"/>
                  <wp:cNvGraphicFramePr>
                    <a:graphicFrameLocks noChangeAspect="1"/>
                  </wp:cNvGraphicFramePr>
                  <a:graphic>
                    <a:graphicData uri="http://schemas.openxmlformats.org/drawingml/2006/picture">
                      <pic:pic>
                        <pic:nvPicPr>
                          <pic:cNvPr id="0" name="384_6d_3.png"/>
                          <pic:cNvPicPr/>
                        </pic:nvPicPr>
                        <pic:blipFill>
                          <a:blip r:embed="rId1451"/>
                          <a:stretch>
                            <a:fillRect/>
                          </a:stretch>
                        </pic:blipFill>
                        <pic:spPr>
                          <a:xfrm>
                            <a:off x="0" y="0"/>
                            <a:ext cx="310896" cy="30278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0.180</w:t>
            </w:r>
          </w:p>
        </w:tc>
        <w:tc>
          <w:tcPr>
            <w:tcW w:type="dxa" w:w="2045"/>
          </w:tcPr>
          <w:p>
            <w:pPr>
              <w:spacing w:after="0"/>
              <w:jc w:val="center"/>
            </w:pPr>
            <w:r/>
            <w:r>
              <w:rPr>
                <w:b w:val="0"/>
                <w:color w:val="909090"/>
                <w:sz w:val="15"/>
              </w:rPr>
              <w:t>0.186</w:t>
            </w:r>
          </w:p>
        </w:tc>
        <w:tc>
          <w:tcPr>
            <w:tcW w:type="dxa" w:w="2045"/>
          </w:tcPr>
          <w:p>
            <w:pPr>
              <w:spacing w:after="0"/>
              <w:jc w:val="center"/>
            </w:pPr>
            <w:r/>
            <w:r>
              <w:rPr>
                <w:b w:val="0"/>
                <w:color w:val="909090"/>
                <w:sz w:val="15"/>
              </w:rPr>
              <w:t>0.203</w:t>
            </w:r>
          </w:p>
        </w:tc>
        <w:tc>
          <w:tcPr>
            <w:tcW w:type="dxa" w:w="2045"/>
          </w:tcPr>
          <w:p>
            <w:pPr>
              <w:spacing w:after="0"/>
              <w:jc w:val="center"/>
            </w:pPr>
            <w:r/>
            <w:r>
              <w:rPr>
                <w:b w:val="0"/>
                <w:color w:val="909090"/>
                <w:sz w:val="15"/>
              </w:rPr>
              <w:t>0.249</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1800"/>
                  <wp:docPr id="1444" name="Picture 1444"/>
                  <wp:cNvGraphicFramePr>
                    <a:graphicFrameLocks noChangeAspect="1"/>
                  </wp:cNvGraphicFramePr>
                  <a:graphic>
                    <a:graphicData uri="http://schemas.openxmlformats.org/drawingml/2006/picture">
                      <pic:pic>
                        <pic:nvPicPr>
                          <pic:cNvPr id="0" name="384_6e_0.png"/>
                          <pic:cNvPicPr/>
                        </pic:nvPicPr>
                        <pic:blipFill>
                          <a:blip r:embed="rId1452"/>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45" name="Picture 1445"/>
                  <wp:cNvGraphicFramePr>
                    <a:graphicFrameLocks noChangeAspect="1"/>
                  </wp:cNvGraphicFramePr>
                  <a:graphic>
                    <a:graphicData uri="http://schemas.openxmlformats.org/drawingml/2006/picture">
                      <pic:pic>
                        <pic:nvPicPr>
                          <pic:cNvPr id="0" name="384_6e_10.png"/>
                          <pic:cNvPicPr/>
                        </pic:nvPicPr>
                        <pic:blipFill>
                          <a:blip r:embed="rId1453"/>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46" name="Picture 1446"/>
                  <wp:cNvGraphicFramePr>
                    <a:graphicFrameLocks noChangeAspect="1"/>
                  </wp:cNvGraphicFramePr>
                  <a:graphic>
                    <a:graphicData uri="http://schemas.openxmlformats.org/drawingml/2006/picture">
                      <pic:pic>
                        <pic:nvPicPr>
                          <pic:cNvPr id="0" name="384_6e_8.png"/>
                          <pic:cNvPicPr/>
                        </pic:nvPicPr>
                        <pic:blipFill>
                          <a:blip r:embed="rId1454"/>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47" name="Picture 1447"/>
                  <wp:cNvGraphicFramePr>
                    <a:graphicFrameLocks noChangeAspect="1"/>
                  </wp:cNvGraphicFramePr>
                  <a:graphic>
                    <a:graphicData uri="http://schemas.openxmlformats.org/drawingml/2006/picture">
                      <pic:pic>
                        <pic:nvPicPr>
                          <pic:cNvPr id="0" name="384_6e_2.png"/>
                          <pic:cNvPicPr/>
                        </pic:nvPicPr>
                        <pic:blipFill>
                          <a:blip r:embed="rId1455"/>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48" name="Picture 1448"/>
                  <wp:cNvGraphicFramePr>
                    <a:graphicFrameLocks noChangeAspect="1"/>
                  </wp:cNvGraphicFramePr>
                  <a:graphic>
                    <a:graphicData uri="http://schemas.openxmlformats.org/drawingml/2006/picture">
                      <pic:pic>
                        <pic:nvPicPr>
                          <pic:cNvPr id="0" name="384_6e_4.png"/>
                          <pic:cNvPicPr/>
                        </pic:nvPicPr>
                        <pic:blipFill>
                          <a:blip r:embed="rId1456"/>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49" name="Picture 1449"/>
                  <wp:cNvGraphicFramePr>
                    <a:graphicFrameLocks noChangeAspect="1"/>
                  </wp:cNvGraphicFramePr>
                  <a:graphic>
                    <a:graphicData uri="http://schemas.openxmlformats.org/drawingml/2006/picture">
                      <pic:pic>
                        <pic:nvPicPr>
                          <pic:cNvPr id="0" name="384_6e_12.png"/>
                          <pic:cNvPicPr/>
                        </pic:nvPicPr>
                        <pic:blipFill>
                          <a:blip r:embed="rId1457"/>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50" name="Picture 1450"/>
                  <wp:cNvGraphicFramePr>
                    <a:graphicFrameLocks noChangeAspect="1"/>
                  </wp:cNvGraphicFramePr>
                  <a:graphic>
                    <a:graphicData uri="http://schemas.openxmlformats.org/drawingml/2006/picture">
                      <pic:pic>
                        <pic:nvPicPr>
                          <pic:cNvPr id="0" name="384_6e_9.png"/>
                          <pic:cNvPicPr/>
                        </pic:nvPicPr>
                        <pic:blipFill>
                          <a:blip r:embed="rId1458"/>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51" name="Picture 1451"/>
                  <wp:cNvGraphicFramePr>
                    <a:graphicFrameLocks noChangeAspect="1"/>
                  </wp:cNvGraphicFramePr>
                  <a:graphic>
                    <a:graphicData uri="http://schemas.openxmlformats.org/drawingml/2006/picture">
                      <pic:pic>
                        <pic:nvPicPr>
                          <pic:cNvPr id="0" name="384_6e_1.png"/>
                          <pic:cNvPicPr/>
                        </pic:nvPicPr>
                        <pic:blipFill>
                          <a:blip r:embed="rId1459"/>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52" name="Picture 1452"/>
                  <wp:cNvGraphicFramePr>
                    <a:graphicFrameLocks noChangeAspect="1"/>
                  </wp:cNvGraphicFramePr>
                  <a:graphic>
                    <a:graphicData uri="http://schemas.openxmlformats.org/drawingml/2006/picture">
                      <pic:pic>
                        <pic:nvPicPr>
                          <pic:cNvPr id="0" name="384_6e_6.png"/>
                          <pic:cNvPicPr/>
                        </pic:nvPicPr>
                        <pic:blipFill>
                          <a:blip r:embed="rId1460"/>
                          <a:stretch>
                            <a:fillRect/>
                          </a:stretch>
                        </pic:blipFill>
                        <pic:spPr>
                          <a:xfrm>
                            <a:off x="0" y="0"/>
                            <a:ext cx="310896" cy="431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1800"/>
                  <wp:docPr id="1453" name="Picture 1453"/>
                  <wp:cNvGraphicFramePr>
                    <a:graphicFrameLocks noChangeAspect="1"/>
                  </wp:cNvGraphicFramePr>
                  <a:graphic>
                    <a:graphicData uri="http://schemas.openxmlformats.org/drawingml/2006/picture">
                      <pic:pic>
                        <pic:nvPicPr>
                          <pic:cNvPr id="0" name="384_6e_anchor.png"/>
                          <pic:cNvPicPr/>
                        </pic:nvPicPr>
                        <pic:blipFill>
                          <a:blip r:embed="rId1461"/>
                          <a:stretch>
                            <a:fillRect/>
                          </a:stretch>
                        </pic:blipFill>
                        <pic:spPr>
                          <a:xfrm>
                            <a:off x="0" y="0"/>
                            <a:ext cx="310896" cy="43180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0.162</w:t>
            </w:r>
          </w:p>
        </w:tc>
        <w:tc>
          <w:tcPr>
            <w:tcW w:type="dxa" w:w="929"/>
          </w:tcPr>
          <w:p>
            <w:pPr>
              <w:spacing w:after="0"/>
              <w:jc w:val="center"/>
            </w:pPr>
            <w:r/>
            <w:r>
              <w:rPr>
                <w:b w:val="0"/>
                <w:sz w:val="15"/>
              </w:rPr>
              <w:t>0.224</w:t>
            </w:r>
          </w:p>
        </w:tc>
        <w:tc>
          <w:tcPr>
            <w:tcW w:type="dxa" w:w="929"/>
          </w:tcPr>
          <w:p>
            <w:pPr>
              <w:spacing w:after="0"/>
              <w:jc w:val="center"/>
            </w:pPr>
            <w:r/>
            <w:r>
              <w:rPr>
                <w:b w:val="0"/>
                <w:sz w:val="15"/>
              </w:rPr>
              <w:t>0.250</w:t>
            </w:r>
          </w:p>
        </w:tc>
        <w:tc>
          <w:tcPr>
            <w:tcW w:type="dxa" w:w="929"/>
          </w:tcPr>
          <w:p>
            <w:pPr>
              <w:spacing w:after="0"/>
              <w:jc w:val="center"/>
            </w:pPr>
            <w:r/>
            <w:r>
              <w:rPr>
                <w:b w:val="0"/>
                <w:sz w:val="15"/>
              </w:rPr>
              <w:t>0.251</w:t>
            </w:r>
          </w:p>
        </w:tc>
        <w:tc>
          <w:tcPr>
            <w:tcW w:type="dxa" w:w="929"/>
          </w:tcPr>
          <w:p>
            <w:pPr>
              <w:spacing w:after="0"/>
              <w:jc w:val="center"/>
            </w:pPr>
            <w:r/>
            <w:r>
              <w:rPr>
                <w:b w:val="0"/>
                <w:sz w:val="15"/>
              </w:rPr>
              <w:t>0.263</w:t>
            </w:r>
          </w:p>
        </w:tc>
        <w:tc>
          <w:tcPr>
            <w:tcW w:type="dxa" w:w="929"/>
          </w:tcPr>
          <w:p>
            <w:pPr>
              <w:spacing w:after="0"/>
              <w:jc w:val="center"/>
            </w:pPr>
            <w:r/>
            <w:r>
              <w:rPr>
                <w:b w:val="0"/>
                <w:color w:val="909090"/>
                <w:sz w:val="15"/>
              </w:rPr>
              <w:t>0.286</w:t>
            </w:r>
          </w:p>
        </w:tc>
        <w:tc>
          <w:tcPr>
            <w:tcW w:type="dxa" w:w="929"/>
          </w:tcPr>
          <w:p>
            <w:pPr>
              <w:spacing w:after="0"/>
              <w:jc w:val="center"/>
            </w:pPr>
            <w:r/>
            <w:r>
              <w:rPr>
                <w:b w:val="0"/>
                <w:color w:val="909090"/>
                <w:sz w:val="15"/>
              </w:rPr>
              <w:t>0.292</w:t>
            </w:r>
          </w:p>
        </w:tc>
        <w:tc>
          <w:tcPr>
            <w:tcW w:type="dxa" w:w="929"/>
          </w:tcPr>
          <w:p>
            <w:pPr>
              <w:spacing w:after="0"/>
              <w:jc w:val="center"/>
            </w:pPr>
            <w:r/>
            <w:r>
              <w:rPr>
                <w:b w:val="0"/>
                <w:color w:val="909090"/>
                <w:sz w:val="15"/>
              </w:rPr>
              <w:t>0.295</w:t>
            </w:r>
          </w:p>
        </w:tc>
        <w:tc>
          <w:tcPr>
            <w:tcW w:type="dxa" w:w="929"/>
          </w:tcPr>
          <w:p>
            <w:pPr>
              <w:spacing w:after="0"/>
              <w:jc w:val="center"/>
            </w:pPr>
            <w:r/>
            <w:r>
              <w:rPr>
                <w:b w:val="0"/>
                <w:color w:val="909090"/>
                <w:sz w:val="15"/>
              </w:rPr>
              <w:t>0.299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31800"/>
                  <wp:docPr id="1454" name="Picture 1454"/>
                  <wp:cNvGraphicFramePr>
                    <a:graphicFrameLocks noChangeAspect="1"/>
                  </wp:cNvGraphicFramePr>
                  <a:graphic>
                    <a:graphicData uri="http://schemas.openxmlformats.org/drawingml/2006/picture">
                      <pic:pic>
                        <pic:nvPicPr>
                          <pic:cNvPr id="0" name="384_6e_7.png"/>
                          <pic:cNvPicPr/>
                        </pic:nvPicPr>
                        <pic:blipFill>
                          <a:blip r:embed="rId1462"/>
                          <a:stretch>
                            <a:fillRect/>
                          </a:stretch>
                        </pic:blipFill>
                        <pic:spPr>
                          <a:xfrm>
                            <a:off x="0" y="0"/>
                            <a:ext cx="310896" cy="4318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1800"/>
                  <wp:docPr id="1455" name="Picture 1455"/>
                  <wp:cNvGraphicFramePr>
                    <a:graphicFrameLocks noChangeAspect="1"/>
                  </wp:cNvGraphicFramePr>
                  <a:graphic>
                    <a:graphicData uri="http://schemas.openxmlformats.org/drawingml/2006/picture">
                      <pic:pic>
                        <pic:nvPicPr>
                          <pic:cNvPr id="0" name="384_6e_3.png"/>
                          <pic:cNvPicPr/>
                        </pic:nvPicPr>
                        <pic:blipFill>
                          <a:blip r:embed="rId1463"/>
                          <a:stretch>
                            <a:fillRect/>
                          </a:stretch>
                        </pic:blipFill>
                        <pic:spPr>
                          <a:xfrm>
                            <a:off x="0" y="0"/>
                            <a:ext cx="310896" cy="4318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1800"/>
                  <wp:docPr id="1456" name="Picture 1456"/>
                  <wp:cNvGraphicFramePr>
                    <a:graphicFrameLocks noChangeAspect="1"/>
                  </wp:cNvGraphicFramePr>
                  <a:graphic>
                    <a:graphicData uri="http://schemas.openxmlformats.org/drawingml/2006/picture">
                      <pic:pic>
                        <pic:nvPicPr>
                          <pic:cNvPr id="0" name="384_6e_5.png"/>
                          <pic:cNvPicPr/>
                        </pic:nvPicPr>
                        <pic:blipFill>
                          <a:blip r:embed="rId1464"/>
                          <a:stretch>
                            <a:fillRect/>
                          </a:stretch>
                        </pic:blipFill>
                        <pic:spPr>
                          <a:xfrm>
                            <a:off x="0" y="0"/>
                            <a:ext cx="310896" cy="4318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1800"/>
                  <wp:docPr id="1457" name="Picture 1457"/>
                  <wp:cNvGraphicFramePr>
                    <a:graphicFrameLocks noChangeAspect="1"/>
                  </wp:cNvGraphicFramePr>
                  <a:graphic>
                    <a:graphicData uri="http://schemas.openxmlformats.org/drawingml/2006/picture">
                      <pic:pic>
                        <pic:nvPicPr>
                          <pic:cNvPr id="0" name="384_6e_11.png"/>
                          <pic:cNvPicPr/>
                        </pic:nvPicPr>
                        <pic:blipFill>
                          <a:blip r:embed="rId1465"/>
                          <a:stretch>
                            <a:fillRect/>
                          </a:stretch>
                        </pic:blipFill>
                        <pic:spPr>
                          <a:xfrm>
                            <a:off x="0" y="0"/>
                            <a:ext cx="310896" cy="43180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0.324</w:t>
            </w:r>
          </w:p>
        </w:tc>
        <w:tc>
          <w:tcPr>
            <w:tcW w:type="dxa" w:w="2045"/>
          </w:tcPr>
          <w:p>
            <w:pPr>
              <w:spacing w:after="0"/>
              <w:jc w:val="center"/>
            </w:pPr>
            <w:r/>
            <w:r>
              <w:rPr>
                <w:b w:val="0"/>
                <w:color w:val="909090"/>
                <w:sz w:val="15"/>
              </w:rPr>
              <w:t>0.337</w:t>
            </w:r>
          </w:p>
        </w:tc>
        <w:tc>
          <w:tcPr>
            <w:tcW w:type="dxa" w:w="2045"/>
          </w:tcPr>
          <w:p>
            <w:pPr>
              <w:spacing w:after="0"/>
              <w:jc w:val="center"/>
            </w:pPr>
            <w:r/>
            <w:r>
              <w:rPr>
                <w:b w:val="0"/>
                <w:color w:val="909090"/>
                <w:sz w:val="15"/>
              </w:rPr>
              <w:t>0.343</w:t>
            </w:r>
          </w:p>
        </w:tc>
        <w:tc>
          <w:tcPr>
            <w:tcW w:type="dxa" w:w="2045"/>
          </w:tcPr>
          <w:p>
            <w:pPr>
              <w:spacing w:after="0"/>
              <w:jc w:val="center"/>
            </w:pPr>
            <w:r/>
            <w:r>
              <w:rPr>
                <w:b w:val="0"/>
                <w:color w:val="909090"/>
                <w:sz w:val="15"/>
              </w:rPr>
              <w:t>0.346</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57698"/>
                  <wp:docPr id="1458" name="Picture 1458"/>
                  <wp:cNvGraphicFramePr>
                    <a:graphicFrameLocks noChangeAspect="1"/>
                  </wp:cNvGraphicFramePr>
                  <a:graphic>
                    <a:graphicData uri="http://schemas.openxmlformats.org/drawingml/2006/picture">
                      <pic:pic>
                        <pic:nvPicPr>
                          <pic:cNvPr id="0" name="384_6f_4.png"/>
                          <pic:cNvPicPr/>
                        </pic:nvPicPr>
                        <pic:blipFill>
                          <a:blip r:embed="rId1466"/>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59" name="Picture 1459"/>
                  <wp:cNvGraphicFramePr>
                    <a:graphicFrameLocks noChangeAspect="1"/>
                  </wp:cNvGraphicFramePr>
                  <a:graphic>
                    <a:graphicData uri="http://schemas.openxmlformats.org/drawingml/2006/picture">
                      <pic:pic>
                        <pic:nvPicPr>
                          <pic:cNvPr id="0" name="384_6f_7.png"/>
                          <pic:cNvPicPr/>
                        </pic:nvPicPr>
                        <pic:blipFill>
                          <a:blip r:embed="rId1467"/>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60" name="Picture 1460"/>
                  <wp:cNvGraphicFramePr>
                    <a:graphicFrameLocks noChangeAspect="1"/>
                  </wp:cNvGraphicFramePr>
                  <a:graphic>
                    <a:graphicData uri="http://schemas.openxmlformats.org/drawingml/2006/picture">
                      <pic:pic>
                        <pic:nvPicPr>
                          <pic:cNvPr id="0" name="384_6f_9.png"/>
                          <pic:cNvPicPr/>
                        </pic:nvPicPr>
                        <pic:blipFill>
                          <a:blip r:embed="rId1468"/>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61" name="Picture 1461"/>
                  <wp:cNvGraphicFramePr>
                    <a:graphicFrameLocks noChangeAspect="1"/>
                  </wp:cNvGraphicFramePr>
                  <a:graphic>
                    <a:graphicData uri="http://schemas.openxmlformats.org/drawingml/2006/picture">
                      <pic:pic>
                        <pic:nvPicPr>
                          <pic:cNvPr id="0" name="384_6f_6.png"/>
                          <pic:cNvPicPr/>
                        </pic:nvPicPr>
                        <pic:blipFill>
                          <a:blip r:embed="rId1469"/>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62" name="Picture 1462"/>
                  <wp:cNvGraphicFramePr>
                    <a:graphicFrameLocks noChangeAspect="1"/>
                  </wp:cNvGraphicFramePr>
                  <a:graphic>
                    <a:graphicData uri="http://schemas.openxmlformats.org/drawingml/2006/picture">
                      <pic:pic>
                        <pic:nvPicPr>
                          <pic:cNvPr id="0" name="384_6f_3.png"/>
                          <pic:cNvPicPr/>
                        </pic:nvPicPr>
                        <pic:blipFill>
                          <a:blip r:embed="rId1470"/>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63" name="Picture 1463"/>
                  <wp:cNvGraphicFramePr>
                    <a:graphicFrameLocks noChangeAspect="1"/>
                  </wp:cNvGraphicFramePr>
                  <a:graphic>
                    <a:graphicData uri="http://schemas.openxmlformats.org/drawingml/2006/picture">
                      <pic:pic>
                        <pic:nvPicPr>
                          <pic:cNvPr id="0" name="384_6f_11.png"/>
                          <pic:cNvPicPr/>
                        </pic:nvPicPr>
                        <pic:blipFill>
                          <a:blip r:embed="rId1471"/>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64" name="Picture 1464"/>
                  <wp:cNvGraphicFramePr>
                    <a:graphicFrameLocks noChangeAspect="1"/>
                  </wp:cNvGraphicFramePr>
                  <a:graphic>
                    <a:graphicData uri="http://schemas.openxmlformats.org/drawingml/2006/picture">
                      <pic:pic>
                        <pic:nvPicPr>
                          <pic:cNvPr id="0" name="384_6f_8.png"/>
                          <pic:cNvPicPr/>
                        </pic:nvPicPr>
                        <pic:blipFill>
                          <a:blip r:embed="rId1472"/>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65" name="Picture 1465"/>
                  <wp:cNvGraphicFramePr>
                    <a:graphicFrameLocks noChangeAspect="1"/>
                  </wp:cNvGraphicFramePr>
                  <a:graphic>
                    <a:graphicData uri="http://schemas.openxmlformats.org/drawingml/2006/picture">
                      <pic:pic>
                        <pic:nvPicPr>
                          <pic:cNvPr id="0" name="384_6f_1.png"/>
                          <pic:cNvPicPr/>
                        </pic:nvPicPr>
                        <pic:blipFill>
                          <a:blip r:embed="rId1473"/>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66" name="Picture 1466"/>
                  <wp:cNvGraphicFramePr>
                    <a:graphicFrameLocks noChangeAspect="1"/>
                  </wp:cNvGraphicFramePr>
                  <a:graphic>
                    <a:graphicData uri="http://schemas.openxmlformats.org/drawingml/2006/picture">
                      <pic:pic>
                        <pic:nvPicPr>
                          <pic:cNvPr id="0" name="384_6f_5.png"/>
                          <pic:cNvPicPr/>
                        </pic:nvPicPr>
                        <pic:blipFill>
                          <a:blip r:embed="rId1474"/>
                          <a:stretch>
                            <a:fillRect/>
                          </a:stretch>
                        </pic:blipFill>
                        <pic:spPr>
                          <a:xfrm>
                            <a:off x="0" y="0"/>
                            <a:ext cx="310896" cy="3576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7698"/>
                  <wp:docPr id="1467" name="Picture 1467"/>
                  <wp:cNvGraphicFramePr>
                    <a:graphicFrameLocks noChangeAspect="1"/>
                  </wp:cNvGraphicFramePr>
                  <a:graphic>
                    <a:graphicData uri="http://schemas.openxmlformats.org/drawingml/2006/picture">
                      <pic:pic>
                        <pic:nvPicPr>
                          <pic:cNvPr id="0" name="384_6f_anchor.png"/>
                          <pic:cNvPicPr/>
                        </pic:nvPicPr>
                        <pic:blipFill>
                          <a:blip r:embed="rId1475"/>
                          <a:stretch>
                            <a:fillRect/>
                          </a:stretch>
                        </pic:blipFill>
                        <pic:spPr>
                          <a:xfrm>
                            <a:off x="0" y="0"/>
                            <a:ext cx="310896" cy="35769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0.085</w:t>
            </w:r>
          </w:p>
        </w:tc>
        <w:tc>
          <w:tcPr>
            <w:tcW w:type="dxa" w:w="929"/>
          </w:tcPr>
          <w:p>
            <w:pPr>
              <w:spacing w:after="0"/>
              <w:jc w:val="center"/>
            </w:pPr>
            <w:r/>
            <w:r>
              <w:rPr>
                <w:b w:val="0"/>
                <w:sz w:val="15"/>
              </w:rPr>
              <w:t>0.092</w:t>
            </w:r>
          </w:p>
        </w:tc>
        <w:tc>
          <w:tcPr>
            <w:tcW w:type="dxa" w:w="929"/>
          </w:tcPr>
          <w:p>
            <w:pPr>
              <w:spacing w:after="0"/>
              <w:jc w:val="center"/>
            </w:pPr>
            <w:r/>
            <w:r>
              <w:rPr>
                <w:b w:val="0"/>
                <w:sz w:val="15"/>
              </w:rPr>
              <w:t>0.094</w:t>
            </w:r>
          </w:p>
        </w:tc>
        <w:tc>
          <w:tcPr>
            <w:tcW w:type="dxa" w:w="929"/>
          </w:tcPr>
          <w:p>
            <w:pPr>
              <w:spacing w:after="0"/>
              <w:jc w:val="center"/>
            </w:pPr>
            <w:r/>
            <w:r>
              <w:rPr>
                <w:b w:val="0"/>
                <w:sz w:val="15"/>
              </w:rPr>
              <w:t>0.097</w:t>
            </w:r>
          </w:p>
        </w:tc>
        <w:tc>
          <w:tcPr>
            <w:tcW w:type="dxa" w:w="929"/>
          </w:tcPr>
          <w:p>
            <w:pPr>
              <w:spacing w:after="0"/>
              <w:jc w:val="center"/>
            </w:pPr>
            <w:r/>
            <w:r>
              <w:rPr>
                <w:b w:val="0"/>
                <w:sz w:val="15"/>
              </w:rPr>
              <w:t>0.102</w:t>
            </w:r>
          </w:p>
        </w:tc>
        <w:tc>
          <w:tcPr>
            <w:tcW w:type="dxa" w:w="929"/>
          </w:tcPr>
          <w:p>
            <w:pPr>
              <w:spacing w:after="0"/>
              <w:jc w:val="center"/>
            </w:pPr>
            <w:r/>
            <w:r>
              <w:rPr>
                <w:b w:val="0"/>
                <w:color w:val="909090"/>
                <w:sz w:val="15"/>
              </w:rPr>
              <w:t>0.103</w:t>
            </w:r>
          </w:p>
        </w:tc>
        <w:tc>
          <w:tcPr>
            <w:tcW w:type="dxa" w:w="929"/>
          </w:tcPr>
          <w:p>
            <w:pPr>
              <w:spacing w:after="0"/>
              <w:jc w:val="center"/>
            </w:pPr>
            <w:r/>
            <w:r>
              <w:rPr>
                <w:b w:val="0"/>
                <w:color w:val="909090"/>
                <w:sz w:val="15"/>
              </w:rPr>
              <w:t>0.107</w:t>
            </w:r>
          </w:p>
        </w:tc>
        <w:tc>
          <w:tcPr>
            <w:tcW w:type="dxa" w:w="929"/>
          </w:tcPr>
          <w:p>
            <w:pPr>
              <w:spacing w:after="0"/>
              <w:jc w:val="center"/>
            </w:pPr>
            <w:r/>
            <w:r>
              <w:rPr>
                <w:b w:val="0"/>
                <w:color w:val="909090"/>
                <w:sz w:val="15"/>
              </w:rPr>
              <w:t>0.108</w:t>
            </w:r>
          </w:p>
        </w:tc>
        <w:tc>
          <w:tcPr>
            <w:tcW w:type="dxa" w:w="929"/>
          </w:tcPr>
          <w:p>
            <w:pPr>
              <w:spacing w:after="0"/>
              <w:jc w:val="center"/>
            </w:pPr>
            <w:r/>
            <w:r>
              <w:rPr>
                <w:b w:val="0"/>
                <w:color w:val="909090"/>
                <w:sz w:val="15"/>
              </w:rPr>
              <w:t>0.115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57698"/>
                  <wp:docPr id="1468" name="Picture 1468"/>
                  <wp:cNvGraphicFramePr>
                    <a:graphicFrameLocks noChangeAspect="1"/>
                  </wp:cNvGraphicFramePr>
                  <a:graphic>
                    <a:graphicData uri="http://schemas.openxmlformats.org/drawingml/2006/picture">
                      <pic:pic>
                        <pic:nvPicPr>
                          <pic:cNvPr id="0" name="384_6f_10.png"/>
                          <pic:cNvPicPr/>
                        </pic:nvPicPr>
                        <pic:blipFill>
                          <a:blip r:embed="rId1476"/>
                          <a:stretch>
                            <a:fillRect/>
                          </a:stretch>
                        </pic:blipFill>
                        <pic:spPr>
                          <a:xfrm>
                            <a:off x="0" y="0"/>
                            <a:ext cx="310896" cy="3576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7698"/>
                  <wp:docPr id="1469" name="Picture 1469"/>
                  <wp:cNvGraphicFramePr>
                    <a:graphicFrameLocks noChangeAspect="1"/>
                  </wp:cNvGraphicFramePr>
                  <a:graphic>
                    <a:graphicData uri="http://schemas.openxmlformats.org/drawingml/2006/picture">
                      <pic:pic>
                        <pic:nvPicPr>
                          <pic:cNvPr id="0" name="384_6f_2.png"/>
                          <pic:cNvPicPr/>
                        </pic:nvPicPr>
                        <pic:blipFill>
                          <a:blip r:embed="rId1477"/>
                          <a:stretch>
                            <a:fillRect/>
                          </a:stretch>
                        </pic:blipFill>
                        <pic:spPr>
                          <a:xfrm>
                            <a:off x="0" y="0"/>
                            <a:ext cx="310896" cy="3576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7698"/>
                  <wp:docPr id="1470" name="Picture 1470"/>
                  <wp:cNvGraphicFramePr>
                    <a:graphicFrameLocks noChangeAspect="1"/>
                  </wp:cNvGraphicFramePr>
                  <a:graphic>
                    <a:graphicData uri="http://schemas.openxmlformats.org/drawingml/2006/picture">
                      <pic:pic>
                        <pic:nvPicPr>
                          <pic:cNvPr id="0" name="384_6f_0.png"/>
                          <pic:cNvPicPr/>
                        </pic:nvPicPr>
                        <pic:blipFill>
                          <a:blip r:embed="rId1478"/>
                          <a:stretch>
                            <a:fillRect/>
                          </a:stretch>
                        </pic:blipFill>
                        <pic:spPr>
                          <a:xfrm>
                            <a:off x="0" y="0"/>
                            <a:ext cx="310896" cy="35769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0.116</w:t>
            </w:r>
          </w:p>
        </w:tc>
        <w:tc>
          <w:tcPr>
            <w:tcW w:type="dxa" w:w="2556"/>
          </w:tcPr>
          <w:p>
            <w:pPr>
              <w:spacing w:after="0"/>
              <w:jc w:val="center"/>
            </w:pPr>
            <w:r/>
            <w:r>
              <w:rPr>
                <w:b w:val="0"/>
                <w:color w:val="909090"/>
                <w:sz w:val="15"/>
              </w:rPr>
              <w:t>0.119</w:t>
            </w:r>
          </w:p>
        </w:tc>
        <w:tc>
          <w:tcPr>
            <w:tcW w:type="dxa" w:w="2556"/>
          </w:tcPr>
          <w:p>
            <w:pPr>
              <w:spacing w:after="0"/>
              <w:jc w:val="center"/>
            </w:pPr>
            <w:r/>
            <w:r>
              <w:rPr>
                <w:b w:val="0"/>
                <w:color w:val="909090"/>
                <w:sz w:val="15"/>
              </w:rPr>
              <w:t>0.131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'p'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26887"/>
                  <wp:docPr id="1471" name="Picture 1471"/>
                  <wp:cNvGraphicFramePr>
                    <a:graphicFrameLocks noChangeAspect="1"/>
                  </wp:cNvGraphicFramePr>
                  <a:graphic>
                    <a:graphicData uri="http://schemas.openxmlformats.org/drawingml/2006/picture">
                      <pic:pic>
                        <pic:nvPicPr>
                          <pic:cNvPr id="0" name="384_70_2.png"/>
                          <pic:cNvPicPr/>
                        </pic:nvPicPr>
                        <pic:blipFill>
                          <a:blip r:embed="rId1479"/>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72" name="Picture 1472"/>
                  <wp:cNvGraphicFramePr>
                    <a:graphicFrameLocks noChangeAspect="1"/>
                  </wp:cNvGraphicFramePr>
                  <a:graphic>
                    <a:graphicData uri="http://schemas.openxmlformats.org/drawingml/2006/picture">
                      <pic:pic>
                        <pic:nvPicPr>
                          <pic:cNvPr id="0" name="384_70_4.png"/>
                          <pic:cNvPicPr/>
                        </pic:nvPicPr>
                        <pic:blipFill>
                          <a:blip r:embed="rId1480"/>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73" name="Picture 1473"/>
                  <wp:cNvGraphicFramePr>
                    <a:graphicFrameLocks noChangeAspect="1"/>
                  </wp:cNvGraphicFramePr>
                  <a:graphic>
                    <a:graphicData uri="http://schemas.openxmlformats.org/drawingml/2006/picture">
                      <pic:pic>
                        <pic:nvPicPr>
                          <pic:cNvPr id="0" name="384_70_7.png"/>
                          <pic:cNvPicPr/>
                        </pic:nvPicPr>
                        <pic:blipFill>
                          <a:blip r:embed="rId1481"/>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74" name="Picture 1474"/>
                  <wp:cNvGraphicFramePr>
                    <a:graphicFrameLocks noChangeAspect="1"/>
                  </wp:cNvGraphicFramePr>
                  <a:graphic>
                    <a:graphicData uri="http://schemas.openxmlformats.org/drawingml/2006/picture">
                      <pic:pic>
                        <pic:nvPicPr>
                          <pic:cNvPr id="0" name="384_70_8.png"/>
                          <pic:cNvPicPr/>
                        </pic:nvPicPr>
                        <pic:blipFill>
                          <a:blip r:embed="rId1482"/>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75" name="Picture 1475"/>
                  <wp:cNvGraphicFramePr>
                    <a:graphicFrameLocks noChangeAspect="1"/>
                  </wp:cNvGraphicFramePr>
                  <a:graphic>
                    <a:graphicData uri="http://schemas.openxmlformats.org/drawingml/2006/picture">
                      <pic:pic>
                        <pic:nvPicPr>
                          <pic:cNvPr id="0" name="384_70_3.png"/>
                          <pic:cNvPicPr/>
                        </pic:nvPicPr>
                        <pic:blipFill>
                          <a:blip r:embed="rId1483"/>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76" name="Picture 1476"/>
                  <wp:cNvGraphicFramePr>
                    <a:graphicFrameLocks noChangeAspect="1"/>
                  </wp:cNvGraphicFramePr>
                  <a:graphic>
                    <a:graphicData uri="http://schemas.openxmlformats.org/drawingml/2006/picture">
                      <pic:pic>
                        <pic:nvPicPr>
                          <pic:cNvPr id="0" name="384_70_5.png"/>
                          <pic:cNvPicPr/>
                        </pic:nvPicPr>
                        <pic:blipFill>
                          <a:blip r:embed="rId1484"/>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77" name="Picture 1477"/>
                  <wp:cNvGraphicFramePr>
                    <a:graphicFrameLocks noChangeAspect="1"/>
                  </wp:cNvGraphicFramePr>
                  <a:graphic>
                    <a:graphicData uri="http://schemas.openxmlformats.org/drawingml/2006/picture">
                      <pic:pic>
                        <pic:nvPicPr>
                          <pic:cNvPr id="0" name="384_70_6.png"/>
                          <pic:cNvPicPr/>
                        </pic:nvPicPr>
                        <pic:blipFill>
                          <a:blip r:embed="rId1485"/>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78" name="Picture 1478"/>
                  <wp:cNvGraphicFramePr>
                    <a:graphicFrameLocks noChangeAspect="1"/>
                  </wp:cNvGraphicFramePr>
                  <a:graphic>
                    <a:graphicData uri="http://schemas.openxmlformats.org/drawingml/2006/picture">
                      <pic:pic>
                        <pic:nvPicPr>
                          <pic:cNvPr id="0" name="384_70_11.png"/>
                          <pic:cNvPicPr/>
                        </pic:nvPicPr>
                        <pic:blipFill>
                          <a:blip r:embed="rId1486"/>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79" name="Picture 1479"/>
                  <wp:cNvGraphicFramePr>
                    <a:graphicFrameLocks noChangeAspect="1"/>
                  </wp:cNvGraphicFramePr>
                  <a:graphic>
                    <a:graphicData uri="http://schemas.openxmlformats.org/drawingml/2006/picture">
                      <pic:pic>
                        <pic:nvPicPr>
                          <pic:cNvPr id="0" name="384_70_1.png"/>
                          <pic:cNvPicPr/>
                        </pic:nvPicPr>
                        <pic:blipFill>
                          <a:blip r:embed="rId1487"/>
                          <a:stretch>
                            <a:fillRect/>
                          </a:stretch>
                        </pic:blipFill>
                        <pic:spPr>
                          <a:xfrm>
                            <a:off x="0" y="0"/>
                            <a:ext cx="310896" cy="5268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6887"/>
                  <wp:docPr id="1480" name="Picture 1480"/>
                  <wp:cNvGraphicFramePr>
                    <a:graphicFrameLocks noChangeAspect="1"/>
                  </wp:cNvGraphicFramePr>
                  <a:graphic>
                    <a:graphicData uri="http://schemas.openxmlformats.org/drawingml/2006/picture">
                      <pic:pic>
                        <pic:nvPicPr>
                          <pic:cNvPr id="0" name="384_70_anchor.png"/>
                          <pic:cNvPicPr/>
                        </pic:nvPicPr>
                        <pic:blipFill>
                          <a:blip r:embed="rId1488"/>
                          <a:stretch>
                            <a:fillRect/>
                          </a:stretch>
                        </pic:blipFill>
                        <pic:spPr>
                          <a:xfrm>
                            <a:off x="0" y="0"/>
                            <a:ext cx="310896" cy="52688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0.086</w:t>
            </w:r>
          </w:p>
        </w:tc>
        <w:tc>
          <w:tcPr>
            <w:tcW w:type="dxa" w:w="929"/>
          </w:tcPr>
          <w:p>
            <w:pPr>
              <w:spacing w:after="0"/>
              <w:jc w:val="center"/>
            </w:pPr>
            <w:r/>
            <w:r>
              <w:rPr>
                <w:b w:val="0"/>
                <w:sz w:val="15"/>
              </w:rPr>
              <w:t>0.105</w:t>
            </w:r>
          </w:p>
        </w:tc>
        <w:tc>
          <w:tcPr>
            <w:tcW w:type="dxa" w:w="929"/>
          </w:tcPr>
          <w:p>
            <w:pPr>
              <w:spacing w:after="0"/>
              <w:jc w:val="center"/>
            </w:pPr>
            <w:r/>
            <w:r>
              <w:rPr>
                <w:b w:val="0"/>
                <w:sz w:val="15"/>
              </w:rPr>
              <w:t>0.186</w:t>
            </w:r>
          </w:p>
        </w:tc>
        <w:tc>
          <w:tcPr>
            <w:tcW w:type="dxa" w:w="929"/>
          </w:tcPr>
          <w:p>
            <w:pPr>
              <w:spacing w:after="0"/>
              <w:jc w:val="center"/>
            </w:pPr>
            <w:r/>
            <w:r>
              <w:rPr>
                <w:b w:val="0"/>
                <w:sz w:val="15"/>
              </w:rPr>
              <w:t>0.229</w:t>
            </w:r>
          </w:p>
        </w:tc>
        <w:tc>
          <w:tcPr>
            <w:tcW w:type="dxa" w:w="929"/>
          </w:tcPr>
          <w:p>
            <w:pPr>
              <w:spacing w:after="0"/>
              <w:jc w:val="center"/>
            </w:pPr>
            <w:r/>
            <w:r>
              <w:rPr>
                <w:b w:val="0"/>
                <w:sz w:val="15"/>
              </w:rPr>
              <w:t>0.261</w:t>
            </w:r>
          </w:p>
        </w:tc>
        <w:tc>
          <w:tcPr>
            <w:tcW w:type="dxa" w:w="929"/>
          </w:tcPr>
          <w:p>
            <w:pPr>
              <w:spacing w:after="0"/>
              <w:jc w:val="center"/>
            </w:pPr>
            <w:r/>
            <w:r>
              <w:rPr>
                <w:b w:val="0"/>
                <w:color w:val="909090"/>
                <w:sz w:val="15"/>
              </w:rPr>
              <w:t>0.265</w:t>
            </w:r>
          </w:p>
        </w:tc>
        <w:tc>
          <w:tcPr>
            <w:tcW w:type="dxa" w:w="929"/>
          </w:tcPr>
          <w:p>
            <w:pPr>
              <w:spacing w:after="0"/>
              <w:jc w:val="center"/>
            </w:pPr>
            <w:r/>
            <w:r>
              <w:rPr>
                <w:b w:val="0"/>
                <w:color w:val="909090"/>
                <w:sz w:val="15"/>
              </w:rPr>
              <w:t>0.266</w:t>
            </w:r>
          </w:p>
        </w:tc>
        <w:tc>
          <w:tcPr>
            <w:tcW w:type="dxa" w:w="929"/>
          </w:tcPr>
          <w:p>
            <w:pPr>
              <w:spacing w:after="0"/>
              <w:jc w:val="center"/>
            </w:pPr>
            <w:r/>
            <w:r>
              <w:rPr>
                <w:b w:val="0"/>
                <w:color w:val="909090"/>
                <w:sz w:val="15"/>
              </w:rPr>
              <w:t>0.275</w:t>
            </w:r>
          </w:p>
        </w:tc>
        <w:tc>
          <w:tcPr>
            <w:tcW w:type="dxa" w:w="929"/>
          </w:tcPr>
          <w:p>
            <w:pPr>
              <w:spacing w:after="0"/>
              <w:jc w:val="center"/>
            </w:pPr>
            <w:r/>
            <w:r>
              <w:rPr>
                <w:b w:val="0"/>
                <w:color w:val="909090"/>
                <w:sz w:val="15"/>
              </w:rPr>
              <w:t>0.281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26887"/>
                  <wp:docPr id="1481" name="Picture 1481"/>
                  <wp:cNvGraphicFramePr>
                    <a:graphicFrameLocks noChangeAspect="1"/>
                  </wp:cNvGraphicFramePr>
                  <a:graphic>
                    <a:graphicData uri="http://schemas.openxmlformats.org/drawingml/2006/picture">
                      <pic:pic>
                        <pic:nvPicPr>
                          <pic:cNvPr id="0" name="384_70_9.png"/>
                          <pic:cNvPicPr/>
                        </pic:nvPicPr>
                        <pic:blipFill>
                          <a:blip r:embed="rId1489"/>
                          <a:stretch>
                            <a:fillRect/>
                          </a:stretch>
                        </pic:blipFill>
                        <pic:spPr>
                          <a:xfrm>
                            <a:off x="0" y="0"/>
                            <a:ext cx="310896" cy="52688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26887"/>
                  <wp:docPr id="1482" name="Picture 1482"/>
                  <wp:cNvGraphicFramePr>
                    <a:graphicFrameLocks noChangeAspect="1"/>
                  </wp:cNvGraphicFramePr>
                  <a:graphic>
                    <a:graphicData uri="http://schemas.openxmlformats.org/drawingml/2006/picture">
                      <pic:pic>
                        <pic:nvPicPr>
                          <pic:cNvPr id="0" name="384_70_0.png"/>
                          <pic:cNvPicPr/>
                        </pic:nvPicPr>
                        <pic:blipFill>
                          <a:blip r:embed="rId1490"/>
                          <a:stretch>
                            <a:fillRect/>
                          </a:stretch>
                        </pic:blipFill>
                        <pic:spPr>
                          <a:xfrm>
                            <a:off x="0" y="0"/>
                            <a:ext cx="310896" cy="52688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26887"/>
                  <wp:docPr id="1483" name="Picture 1483"/>
                  <wp:cNvGraphicFramePr>
                    <a:graphicFrameLocks noChangeAspect="1"/>
                  </wp:cNvGraphicFramePr>
                  <a:graphic>
                    <a:graphicData uri="http://schemas.openxmlformats.org/drawingml/2006/picture">
                      <pic:pic>
                        <pic:nvPicPr>
                          <pic:cNvPr id="0" name="384_70_10.png"/>
                          <pic:cNvPicPr/>
                        </pic:nvPicPr>
                        <pic:blipFill>
                          <a:blip r:embed="rId1491"/>
                          <a:stretch>
                            <a:fillRect/>
                          </a:stretch>
                        </pic:blipFill>
                        <pic:spPr>
                          <a:xfrm>
                            <a:off x="0" y="0"/>
                            <a:ext cx="310896" cy="52688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0.284</w:t>
            </w:r>
          </w:p>
        </w:tc>
        <w:tc>
          <w:tcPr>
            <w:tcW w:type="dxa" w:w="2556"/>
          </w:tcPr>
          <w:p>
            <w:pPr>
              <w:spacing w:after="0"/>
              <w:jc w:val="center"/>
            </w:pPr>
            <w:r/>
            <w:r>
              <w:rPr>
                <w:b w:val="0"/>
                <w:color w:val="909090"/>
                <w:sz w:val="15"/>
              </w:rPr>
              <w:t>0.295</w:t>
            </w:r>
          </w:p>
        </w:tc>
        <w:tc>
          <w:tcPr>
            <w:tcW w:type="dxa" w:w="2556"/>
          </w:tcPr>
          <w:p>
            <w:pPr>
              <w:spacing w:after="0"/>
              <w:jc w:val="center"/>
            </w:pPr>
            <w:r/>
            <w:r>
              <w:rPr>
                <w:b w:val="0"/>
                <w:color w:val="909090"/>
                <w:sz w:val="15"/>
              </w:rPr>
              <w:t>0.315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'q'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21710"/>
                  <wp:docPr id="1484" name="Picture 1484"/>
                  <wp:cNvGraphicFramePr>
                    <a:graphicFrameLocks noChangeAspect="1"/>
                  </wp:cNvGraphicFramePr>
                  <a:graphic>
                    <a:graphicData uri="http://schemas.openxmlformats.org/drawingml/2006/picture">
                      <pic:pic>
                        <pic:nvPicPr>
                          <pic:cNvPr id="0" name="384_71_0.png"/>
                          <pic:cNvPicPr/>
                        </pic:nvPicPr>
                        <pic:blipFill>
                          <a:blip r:embed="rId1492"/>
                          <a:stretch>
                            <a:fillRect/>
                          </a:stretch>
                        </pic:blipFill>
                        <pic:spPr>
                          <a:xfrm>
                            <a:off x="0" y="0"/>
                            <a:ext cx="310896" cy="421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1710"/>
                  <wp:docPr id="1485" name="Picture 1485"/>
                  <wp:cNvGraphicFramePr>
                    <a:graphicFrameLocks noChangeAspect="1"/>
                  </wp:cNvGraphicFramePr>
                  <a:graphic>
                    <a:graphicData uri="http://schemas.openxmlformats.org/drawingml/2006/picture">
                      <pic:pic>
                        <pic:nvPicPr>
                          <pic:cNvPr id="0" name="384_71_1.png"/>
                          <pic:cNvPicPr/>
                        </pic:nvPicPr>
                        <pic:blipFill>
                          <a:blip r:embed="rId1493"/>
                          <a:stretch>
                            <a:fillRect/>
                          </a:stretch>
                        </pic:blipFill>
                        <pic:spPr>
                          <a:xfrm>
                            <a:off x="0" y="0"/>
                            <a:ext cx="310896" cy="421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1710"/>
                  <wp:docPr id="1486" name="Picture 1486"/>
                  <wp:cNvGraphicFramePr>
                    <a:graphicFrameLocks noChangeAspect="1"/>
                  </wp:cNvGraphicFramePr>
                  <a:graphic>
                    <a:graphicData uri="http://schemas.openxmlformats.org/drawingml/2006/picture">
                      <pic:pic>
                        <pic:nvPicPr>
                          <pic:cNvPr id="0" name="384_71_2.png"/>
                          <pic:cNvPicPr/>
                        </pic:nvPicPr>
                        <pic:blipFill>
                          <a:blip r:embed="rId1494"/>
                          <a:stretch>
                            <a:fillRect/>
                          </a:stretch>
                        </pic:blipFill>
                        <pic:spPr>
                          <a:xfrm>
                            <a:off x="0" y="0"/>
                            <a:ext cx="310896" cy="421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1710"/>
                  <wp:docPr id="1487" name="Picture 1487"/>
                  <wp:cNvGraphicFramePr>
                    <a:graphicFrameLocks noChangeAspect="1"/>
                  </wp:cNvGraphicFramePr>
                  <a:graphic>
                    <a:graphicData uri="http://schemas.openxmlformats.org/drawingml/2006/picture">
                      <pic:pic>
                        <pic:nvPicPr>
                          <pic:cNvPr id="0" name="384_71_anchor.png"/>
                          <pic:cNvPicPr/>
                        </pic:nvPicPr>
                        <pic:blipFill>
                          <a:blip r:embed="rId1495"/>
                          <a:stretch>
                            <a:fillRect/>
                          </a:stretch>
                        </pic:blipFill>
                        <pic:spPr>
                          <a:xfrm>
                            <a:off x="0" y="0"/>
                            <a:ext cx="310896" cy="42171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0.207</w:t>
            </w:r>
          </w:p>
        </w:tc>
        <w:tc>
          <w:tcPr>
            <w:tcW w:type="dxa" w:w="2045"/>
          </w:tcPr>
          <w:p>
            <w:pPr>
              <w:spacing w:after="0"/>
              <w:jc w:val="center"/>
            </w:pPr>
            <w:r/>
            <w:r>
              <w:rPr>
                <w:b w:val="0"/>
                <w:sz w:val="15"/>
              </w:rPr>
              <w:t>0.235</w:t>
            </w:r>
          </w:p>
        </w:tc>
        <w:tc>
          <w:tcPr>
            <w:tcW w:type="dxa" w:w="2045"/>
          </w:tcPr>
          <w:p>
            <w:pPr>
              <w:spacing w:after="0"/>
              <w:jc w:val="center"/>
            </w:pPr>
            <w:r/>
            <w:r>
              <w:rPr>
                <w:b w:val="0"/>
                <w:sz w:val="15"/>
              </w:rPr>
              <w:t>0.239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53960"/>
                  <wp:docPr id="1488" name="Picture 1488"/>
                  <wp:cNvGraphicFramePr>
                    <a:graphicFrameLocks noChangeAspect="1"/>
                  </wp:cNvGraphicFramePr>
                  <a:graphic>
                    <a:graphicData uri="http://schemas.openxmlformats.org/drawingml/2006/picture">
                      <pic:pic>
                        <pic:nvPicPr>
                          <pic:cNvPr id="0" name="384_72_6.png"/>
                          <pic:cNvPicPr/>
                        </pic:nvPicPr>
                        <pic:blipFill>
                          <a:blip r:embed="rId1496"/>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89" name="Picture 1489"/>
                  <wp:cNvGraphicFramePr>
                    <a:graphicFrameLocks noChangeAspect="1"/>
                  </wp:cNvGraphicFramePr>
                  <a:graphic>
                    <a:graphicData uri="http://schemas.openxmlformats.org/drawingml/2006/picture">
                      <pic:pic>
                        <pic:nvPicPr>
                          <pic:cNvPr id="0" name="384_72_2.png"/>
                          <pic:cNvPicPr/>
                        </pic:nvPicPr>
                        <pic:blipFill>
                          <a:blip r:embed="rId1497"/>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90" name="Picture 1490"/>
                  <wp:cNvGraphicFramePr>
                    <a:graphicFrameLocks noChangeAspect="1"/>
                  </wp:cNvGraphicFramePr>
                  <a:graphic>
                    <a:graphicData uri="http://schemas.openxmlformats.org/drawingml/2006/picture">
                      <pic:pic>
                        <pic:nvPicPr>
                          <pic:cNvPr id="0" name="384_72_7.png"/>
                          <pic:cNvPicPr/>
                        </pic:nvPicPr>
                        <pic:blipFill>
                          <a:blip r:embed="rId1498"/>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91" name="Picture 1491"/>
                  <wp:cNvGraphicFramePr>
                    <a:graphicFrameLocks noChangeAspect="1"/>
                  </wp:cNvGraphicFramePr>
                  <a:graphic>
                    <a:graphicData uri="http://schemas.openxmlformats.org/drawingml/2006/picture">
                      <pic:pic>
                        <pic:nvPicPr>
                          <pic:cNvPr id="0" name="384_72_12.png"/>
                          <pic:cNvPicPr/>
                        </pic:nvPicPr>
                        <pic:blipFill>
                          <a:blip r:embed="rId1499"/>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92" name="Picture 1492"/>
                  <wp:cNvGraphicFramePr>
                    <a:graphicFrameLocks noChangeAspect="1"/>
                  </wp:cNvGraphicFramePr>
                  <a:graphic>
                    <a:graphicData uri="http://schemas.openxmlformats.org/drawingml/2006/picture">
                      <pic:pic>
                        <pic:nvPicPr>
                          <pic:cNvPr id="0" name="384_72_0.png"/>
                          <pic:cNvPicPr/>
                        </pic:nvPicPr>
                        <pic:blipFill>
                          <a:blip r:embed="rId1500"/>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93" name="Picture 1493"/>
                  <wp:cNvGraphicFramePr>
                    <a:graphicFrameLocks noChangeAspect="1"/>
                  </wp:cNvGraphicFramePr>
                  <a:graphic>
                    <a:graphicData uri="http://schemas.openxmlformats.org/drawingml/2006/picture">
                      <pic:pic>
                        <pic:nvPicPr>
                          <pic:cNvPr id="0" name="384_72_1.png"/>
                          <pic:cNvPicPr/>
                        </pic:nvPicPr>
                        <pic:blipFill>
                          <a:blip r:embed="rId1501"/>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94" name="Picture 1494"/>
                  <wp:cNvGraphicFramePr>
                    <a:graphicFrameLocks noChangeAspect="1"/>
                  </wp:cNvGraphicFramePr>
                  <a:graphic>
                    <a:graphicData uri="http://schemas.openxmlformats.org/drawingml/2006/picture">
                      <pic:pic>
                        <pic:nvPicPr>
                          <pic:cNvPr id="0" name="384_72_5.png"/>
                          <pic:cNvPicPr/>
                        </pic:nvPicPr>
                        <pic:blipFill>
                          <a:blip r:embed="rId1502"/>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95" name="Picture 1495"/>
                  <wp:cNvGraphicFramePr>
                    <a:graphicFrameLocks noChangeAspect="1"/>
                  </wp:cNvGraphicFramePr>
                  <a:graphic>
                    <a:graphicData uri="http://schemas.openxmlformats.org/drawingml/2006/picture">
                      <pic:pic>
                        <pic:nvPicPr>
                          <pic:cNvPr id="0" name="384_72_11.png"/>
                          <pic:cNvPicPr/>
                        </pic:nvPicPr>
                        <pic:blipFill>
                          <a:blip r:embed="rId1503"/>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96" name="Picture 1496"/>
                  <wp:cNvGraphicFramePr>
                    <a:graphicFrameLocks noChangeAspect="1"/>
                  </wp:cNvGraphicFramePr>
                  <a:graphic>
                    <a:graphicData uri="http://schemas.openxmlformats.org/drawingml/2006/picture">
                      <pic:pic>
                        <pic:nvPicPr>
                          <pic:cNvPr id="0" name="384_72_3.png"/>
                          <pic:cNvPicPr/>
                        </pic:nvPicPr>
                        <pic:blipFill>
                          <a:blip r:embed="rId1504"/>
                          <a:stretch>
                            <a:fillRect/>
                          </a:stretch>
                        </pic:blipFill>
                        <pic:spPr>
                          <a:xfrm>
                            <a:off x="0" y="0"/>
                            <a:ext cx="310896" cy="5539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3960"/>
                  <wp:docPr id="1497" name="Picture 1497"/>
                  <wp:cNvGraphicFramePr>
                    <a:graphicFrameLocks noChangeAspect="1"/>
                  </wp:cNvGraphicFramePr>
                  <a:graphic>
                    <a:graphicData uri="http://schemas.openxmlformats.org/drawingml/2006/picture">
                      <pic:pic>
                        <pic:nvPicPr>
                          <pic:cNvPr id="0" name="384_72_anchor.png"/>
                          <pic:cNvPicPr/>
                        </pic:nvPicPr>
                        <pic:blipFill>
                          <a:blip r:embed="rId1505"/>
                          <a:stretch>
                            <a:fillRect/>
                          </a:stretch>
                        </pic:blipFill>
                        <pic:spPr>
                          <a:xfrm>
                            <a:off x="0" y="0"/>
                            <a:ext cx="310896" cy="55396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0.079</w:t>
            </w:r>
          </w:p>
        </w:tc>
        <w:tc>
          <w:tcPr>
            <w:tcW w:type="dxa" w:w="929"/>
          </w:tcPr>
          <w:p>
            <w:pPr>
              <w:spacing w:after="0"/>
              <w:jc w:val="center"/>
            </w:pPr>
            <w:r/>
            <w:r>
              <w:rPr>
                <w:b w:val="0"/>
                <w:sz w:val="15"/>
              </w:rPr>
              <w:t>0.090</w:t>
            </w:r>
          </w:p>
        </w:tc>
        <w:tc>
          <w:tcPr>
            <w:tcW w:type="dxa" w:w="929"/>
          </w:tcPr>
          <w:p>
            <w:pPr>
              <w:spacing w:after="0"/>
              <w:jc w:val="center"/>
            </w:pPr>
            <w:r/>
            <w:r>
              <w:rPr>
                <w:b w:val="0"/>
                <w:sz w:val="15"/>
              </w:rPr>
              <w:t>0.095</w:t>
            </w:r>
          </w:p>
        </w:tc>
        <w:tc>
          <w:tcPr>
            <w:tcW w:type="dxa" w:w="929"/>
          </w:tcPr>
          <w:p>
            <w:pPr>
              <w:spacing w:after="0"/>
              <w:jc w:val="center"/>
            </w:pPr>
            <w:r/>
            <w:r>
              <w:rPr>
                <w:b w:val="0"/>
                <w:sz w:val="15"/>
              </w:rPr>
              <w:t>0.102</w:t>
            </w:r>
          </w:p>
        </w:tc>
        <w:tc>
          <w:tcPr>
            <w:tcW w:type="dxa" w:w="929"/>
          </w:tcPr>
          <w:p>
            <w:pPr>
              <w:spacing w:after="0"/>
              <w:jc w:val="center"/>
            </w:pPr>
            <w:r/>
            <w:r>
              <w:rPr>
                <w:b w:val="0"/>
                <w:sz w:val="15"/>
              </w:rPr>
              <w:t>0.111</w:t>
            </w:r>
          </w:p>
        </w:tc>
        <w:tc>
          <w:tcPr>
            <w:tcW w:type="dxa" w:w="929"/>
          </w:tcPr>
          <w:p>
            <w:pPr>
              <w:spacing w:after="0"/>
              <w:jc w:val="center"/>
            </w:pPr>
            <w:r/>
            <w:r>
              <w:rPr>
                <w:b w:val="0"/>
                <w:color w:val="909090"/>
                <w:sz w:val="15"/>
              </w:rPr>
              <w:t>0.138</w:t>
            </w:r>
          </w:p>
        </w:tc>
        <w:tc>
          <w:tcPr>
            <w:tcW w:type="dxa" w:w="929"/>
          </w:tcPr>
          <w:p>
            <w:pPr>
              <w:spacing w:after="0"/>
              <w:jc w:val="center"/>
            </w:pPr>
            <w:r/>
            <w:r>
              <w:rPr>
                <w:b w:val="0"/>
                <w:color w:val="909090"/>
                <w:sz w:val="15"/>
              </w:rPr>
              <w:t>0.154</w:t>
            </w:r>
          </w:p>
        </w:tc>
        <w:tc>
          <w:tcPr>
            <w:tcW w:type="dxa" w:w="929"/>
          </w:tcPr>
          <w:p>
            <w:pPr>
              <w:spacing w:after="0"/>
              <w:jc w:val="center"/>
            </w:pPr>
            <w:r/>
            <w:r>
              <w:rPr>
                <w:b w:val="0"/>
                <w:color w:val="909090"/>
                <w:sz w:val="15"/>
              </w:rPr>
              <w:t>0.166</w:t>
            </w:r>
          </w:p>
        </w:tc>
        <w:tc>
          <w:tcPr>
            <w:tcW w:type="dxa" w:w="929"/>
          </w:tcPr>
          <w:p>
            <w:pPr>
              <w:spacing w:after="0"/>
              <w:jc w:val="center"/>
            </w:pPr>
            <w:r/>
            <w:r>
              <w:rPr>
                <w:b w:val="0"/>
                <w:color w:val="909090"/>
                <w:sz w:val="15"/>
              </w:rPr>
              <w:t>0.168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53960"/>
                  <wp:docPr id="1498" name="Picture 1498"/>
                  <wp:cNvGraphicFramePr>
                    <a:graphicFrameLocks noChangeAspect="1"/>
                  </wp:cNvGraphicFramePr>
                  <a:graphic>
                    <a:graphicData uri="http://schemas.openxmlformats.org/drawingml/2006/picture">
                      <pic:pic>
                        <pic:nvPicPr>
                          <pic:cNvPr id="0" name="384_72_4.png"/>
                          <pic:cNvPicPr/>
                        </pic:nvPicPr>
                        <pic:blipFill>
                          <a:blip r:embed="rId1506"/>
                          <a:stretch>
                            <a:fillRect/>
                          </a:stretch>
                        </pic:blipFill>
                        <pic:spPr>
                          <a:xfrm>
                            <a:off x="0" y="0"/>
                            <a:ext cx="310896" cy="55396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3960"/>
                  <wp:docPr id="1499" name="Picture 1499"/>
                  <wp:cNvGraphicFramePr>
                    <a:graphicFrameLocks noChangeAspect="1"/>
                  </wp:cNvGraphicFramePr>
                  <a:graphic>
                    <a:graphicData uri="http://schemas.openxmlformats.org/drawingml/2006/picture">
                      <pic:pic>
                        <pic:nvPicPr>
                          <pic:cNvPr id="0" name="384_72_10.png"/>
                          <pic:cNvPicPr/>
                        </pic:nvPicPr>
                        <pic:blipFill>
                          <a:blip r:embed="rId1507"/>
                          <a:stretch>
                            <a:fillRect/>
                          </a:stretch>
                        </pic:blipFill>
                        <pic:spPr>
                          <a:xfrm>
                            <a:off x="0" y="0"/>
                            <a:ext cx="310896" cy="55396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3960"/>
                  <wp:docPr id="1500" name="Picture 1500"/>
                  <wp:cNvGraphicFramePr>
                    <a:graphicFrameLocks noChangeAspect="1"/>
                  </wp:cNvGraphicFramePr>
                  <a:graphic>
                    <a:graphicData uri="http://schemas.openxmlformats.org/drawingml/2006/picture">
                      <pic:pic>
                        <pic:nvPicPr>
                          <pic:cNvPr id="0" name="384_72_8.png"/>
                          <pic:cNvPicPr/>
                        </pic:nvPicPr>
                        <pic:blipFill>
                          <a:blip r:embed="rId1508"/>
                          <a:stretch>
                            <a:fillRect/>
                          </a:stretch>
                        </pic:blipFill>
                        <pic:spPr>
                          <a:xfrm>
                            <a:off x="0" y="0"/>
                            <a:ext cx="310896" cy="55396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3960"/>
                  <wp:docPr id="1501" name="Picture 1501"/>
                  <wp:cNvGraphicFramePr>
                    <a:graphicFrameLocks noChangeAspect="1"/>
                  </wp:cNvGraphicFramePr>
                  <a:graphic>
                    <a:graphicData uri="http://schemas.openxmlformats.org/drawingml/2006/picture">
                      <pic:pic>
                        <pic:nvPicPr>
                          <pic:cNvPr id="0" name="384_72_9.png"/>
                          <pic:cNvPicPr/>
                        </pic:nvPicPr>
                        <pic:blipFill>
                          <a:blip r:embed="rId1509"/>
                          <a:stretch>
                            <a:fillRect/>
                          </a:stretch>
                        </pic:blipFill>
                        <pic:spPr>
                          <a:xfrm>
                            <a:off x="0" y="0"/>
                            <a:ext cx="310896" cy="55396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0.187</w:t>
            </w:r>
          </w:p>
        </w:tc>
        <w:tc>
          <w:tcPr>
            <w:tcW w:type="dxa" w:w="2045"/>
          </w:tcPr>
          <w:p>
            <w:pPr>
              <w:spacing w:after="0"/>
              <w:jc w:val="center"/>
            </w:pPr>
            <w:r/>
            <w:r>
              <w:rPr>
                <w:b w:val="0"/>
                <w:color w:val="909090"/>
                <w:sz w:val="15"/>
              </w:rPr>
              <w:t>0.204</w:t>
            </w:r>
          </w:p>
        </w:tc>
        <w:tc>
          <w:tcPr>
            <w:tcW w:type="dxa" w:w="2045"/>
          </w:tcPr>
          <w:p>
            <w:pPr>
              <w:spacing w:after="0"/>
              <w:jc w:val="center"/>
            </w:pPr>
            <w:r/>
            <w:r>
              <w:rPr>
                <w:b w:val="0"/>
                <w:color w:val="909090"/>
                <w:sz w:val="15"/>
              </w:rPr>
              <w:t>0.213</w:t>
            </w:r>
          </w:p>
        </w:tc>
        <w:tc>
          <w:tcPr>
            <w:tcW w:type="dxa" w:w="2045"/>
          </w:tcPr>
          <w:p>
            <w:pPr>
              <w:spacing w:after="0"/>
              <w:jc w:val="center"/>
            </w:pPr>
            <w:r/>
            <w:r>
              <w:rPr>
                <w:b w:val="0"/>
                <w:color w:val="909090"/>
                <w:sz w:val="15"/>
              </w:rPr>
              <w:t>0.250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93486"/>
                  <wp:docPr id="1502" name="Picture 1502"/>
                  <wp:cNvGraphicFramePr>
                    <a:graphicFrameLocks noChangeAspect="1"/>
                  </wp:cNvGraphicFramePr>
                  <a:graphic>
                    <a:graphicData uri="http://schemas.openxmlformats.org/drawingml/2006/picture">
                      <pic:pic>
                        <pic:nvPicPr>
                          <pic:cNvPr id="0" name="384_73_6.png"/>
                          <pic:cNvPicPr/>
                        </pic:nvPicPr>
                        <pic:blipFill>
                          <a:blip r:embed="rId1510"/>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03" name="Picture 1503"/>
                  <wp:cNvGraphicFramePr>
                    <a:graphicFrameLocks noChangeAspect="1"/>
                  </wp:cNvGraphicFramePr>
                  <a:graphic>
                    <a:graphicData uri="http://schemas.openxmlformats.org/drawingml/2006/picture">
                      <pic:pic>
                        <pic:nvPicPr>
                          <pic:cNvPr id="0" name="384_73_5.png"/>
                          <pic:cNvPicPr/>
                        </pic:nvPicPr>
                        <pic:blipFill>
                          <a:blip r:embed="rId1511"/>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04" name="Picture 1504"/>
                  <wp:cNvGraphicFramePr>
                    <a:graphicFrameLocks noChangeAspect="1"/>
                  </wp:cNvGraphicFramePr>
                  <a:graphic>
                    <a:graphicData uri="http://schemas.openxmlformats.org/drawingml/2006/picture">
                      <pic:pic>
                        <pic:nvPicPr>
                          <pic:cNvPr id="0" name="384_73_9.png"/>
                          <pic:cNvPicPr/>
                        </pic:nvPicPr>
                        <pic:blipFill>
                          <a:blip r:embed="rId1512"/>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05" name="Picture 1505"/>
                  <wp:cNvGraphicFramePr>
                    <a:graphicFrameLocks noChangeAspect="1"/>
                  </wp:cNvGraphicFramePr>
                  <a:graphic>
                    <a:graphicData uri="http://schemas.openxmlformats.org/drawingml/2006/picture">
                      <pic:pic>
                        <pic:nvPicPr>
                          <pic:cNvPr id="0" name="384_73_0.png"/>
                          <pic:cNvPicPr/>
                        </pic:nvPicPr>
                        <pic:blipFill>
                          <a:blip r:embed="rId1513"/>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06" name="Picture 1506"/>
                  <wp:cNvGraphicFramePr>
                    <a:graphicFrameLocks noChangeAspect="1"/>
                  </wp:cNvGraphicFramePr>
                  <a:graphic>
                    <a:graphicData uri="http://schemas.openxmlformats.org/drawingml/2006/picture">
                      <pic:pic>
                        <pic:nvPicPr>
                          <pic:cNvPr id="0" name="384_73_2.png"/>
                          <pic:cNvPicPr/>
                        </pic:nvPicPr>
                        <pic:blipFill>
                          <a:blip r:embed="rId1514"/>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07" name="Picture 1507"/>
                  <wp:cNvGraphicFramePr>
                    <a:graphicFrameLocks noChangeAspect="1"/>
                  </wp:cNvGraphicFramePr>
                  <a:graphic>
                    <a:graphicData uri="http://schemas.openxmlformats.org/drawingml/2006/picture">
                      <pic:pic>
                        <pic:nvPicPr>
                          <pic:cNvPr id="0" name="384_73_11.png"/>
                          <pic:cNvPicPr/>
                        </pic:nvPicPr>
                        <pic:blipFill>
                          <a:blip r:embed="rId1515"/>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08" name="Picture 1508"/>
                  <wp:cNvGraphicFramePr>
                    <a:graphicFrameLocks noChangeAspect="1"/>
                  </wp:cNvGraphicFramePr>
                  <a:graphic>
                    <a:graphicData uri="http://schemas.openxmlformats.org/drawingml/2006/picture">
                      <pic:pic>
                        <pic:nvPicPr>
                          <pic:cNvPr id="0" name="384_73_8.png"/>
                          <pic:cNvPicPr/>
                        </pic:nvPicPr>
                        <pic:blipFill>
                          <a:blip r:embed="rId1516"/>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09" name="Picture 1509"/>
                  <wp:cNvGraphicFramePr>
                    <a:graphicFrameLocks noChangeAspect="1"/>
                  </wp:cNvGraphicFramePr>
                  <a:graphic>
                    <a:graphicData uri="http://schemas.openxmlformats.org/drawingml/2006/picture">
                      <pic:pic>
                        <pic:nvPicPr>
                          <pic:cNvPr id="0" name="384_73_12.png"/>
                          <pic:cNvPicPr/>
                        </pic:nvPicPr>
                        <pic:blipFill>
                          <a:blip r:embed="rId1517"/>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10" name="Picture 1510"/>
                  <wp:cNvGraphicFramePr>
                    <a:graphicFrameLocks noChangeAspect="1"/>
                  </wp:cNvGraphicFramePr>
                  <a:graphic>
                    <a:graphicData uri="http://schemas.openxmlformats.org/drawingml/2006/picture">
                      <pic:pic>
                        <pic:nvPicPr>
                          <pic:cNvPr id="0" name="384_73_3.png"/>
                          <pic:cNvPicPr/>
                        </pic:nvPicPr>
                        <pic:blipFill>
                          <a:blip r:embed="rId1518"/>
                          <a:stretch>
                            <a:fillRect/>
                          </a:stretch>
                        </pic:blipFill>
                        <pic:spPr>
                          <a:xfrm>
                            <a:off x="0" y="0"/>
                            <a:ext cx="310896" cy="493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486"/>
                  <wp:docPr id="1511" name="Picture 1511"/>
                  <wp:cNvGraphicFramePr>
                    <a:graphicFrameLocks noChangeAspect="1"/>
                  </wp:cNvGraphicFramePr>
                  <a:graphic>
                    <a:graphicData uri="http://schemas.openxmlformats.org/drawingml/2006/picture">
                      <pic:pic>
                        <pic:nvPicPr>
                          <pic:cNvPr id="0" name="384_73_anchor.png"/>
                          <pic:cNvPicPr/>
                        </pic:nvPicPr>
                        <pic:blipFill>
                          <a:blip r:embed="rId1519"/>
                          <a:stretch>
                            <a:fillRect/>
                          </a:stretch>
                        </pic:blipFill>
                        <pic:spPr>
                          <a:xfrm>
                            <a:off x="0" y="0"/>
                            <a:ext cx="310896" cy="49348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0.148</w:t>
            </w:r>
          </w:p>
        </w:tc>
        <w:tc>
          <w:tcPr>
            <w:tcW w:type="dxa" w:w="929"/>
          </w:tcPr>
          <w:p>
            <w:pPr>
              <w:spacing w:after="0"/>
              <w:jc w:val="center"/>
            </w:pPr>
            <w:r/>
            <w:r>
              <w:rPr>
                <w:b w:val="0"/>
                <w:sz w:val="15"/>
              </w:rPr>
              <w:t>0.174</w:t>
            </w:r>
          </w:p>
        </w:tc>
        <w:tc>
          <w:tcPr>
            <w:tcW w:type="dxa" w:w="929"/>
          </w:tcPr>
          <w:p>
            <w:pPr>
              <w:spacing w:after="0"/>
              <w:jc w:val="center"/>
            </w:pPr>
            <w:r/>
            <w:r>
              <w:rPr>
                <w:b w:val="0"/>
                <w:sz w:val="15"/>
              </w:rPr>
              <w:t>0.181</w:t>
            </w:r>
          </w:p>
        </w:tc>
        <w:tc>
          <w:tcPr>
            <w:tcW w:type="dxa" w:w="929"/>
          </w:tcPr>
          <w:p>
            <w:pPr>
              <w:spacing w:after="0"/>
              <w:jc w:val="center"/>
            </w:pPr>
            <w:r/>
            <w:r>
              <w:rPr>
                <w:b w:val="0"/>
                <w:sz w:val="15"/>
              </w:rPr>
              <w:t>0.188</w:t>
            </w:r>
          </w:p>
        </w:tc>
        <w:tc>
          <w:tcPr>
            <w:tcW w:type="dxa" w:w="929"/>
          </w:tcPr>
          <w:p>
            <w:pPr>
              <w:spacing w:after="0"/>
              <w:jc w:val="center"/>
            </w:pPr>
            <w:r/>
            <w:r>
              <w:rPr>
                <w:b w:val="0"/>
                <w:sz w:val="15"/>
              </w:rPr>
              <w:t>0.201</w:t>
            </w:r>
          </w:p>
        </w:tc>
        <w:tc>
          <w:tcPr>
            <w:tcW w:type="dxa" w:w="929"/>
          </w:tcPr>
          <w:p>
            <w:pPr>
              <w:spacing w:after="0"/>
              <w:jc w:val="center"/>
            </w:pPr>
            <w:r/>
            <w:r>
              <w:rPr>
                <w:b w:val="0"/>
                <w:color w:val="909090"/>
                <w:sz w:val="15"/>
              </w:rPr>
              <w:t>0.210</w:t>
            </w:r>
          </w:p>
        </w:tc>
        <w:tc>
          <w:tcPr>
            <w:tcW w:type="dxa" w:w="929"/>
          </w:tcPr>
          <w:p>
            <w:pPr>
              <w:spacing w:after="0"/>
              <w:jc w:val="center"/>
            </w:pPr>
            <w:r/>
            <w:r>
              <w:rPr>
                <w:b w:val="0"/>
                <w:color w:val="909090"/>
                <w:sz w:val="15"/>
              </w:rPr>
              <w:t>0.215</w:t>
            </w:r>
          </w:p>
        </w:tc>
        <w:tc>
          <w:tcPr>
            <w:tcW w:type="dxa" w:w="929"/>
          </w:tcPr>
          <w:p>
            <w:pPr>
              <w:spacing w:after="0"/>
              <w:jc w:val="center"/>
            </w:pPr>
            <w:r/>
            <w:r>
              <w:rPr>
                <w:b w:val="0"/>
                <w:color w:val="909090"/>
                <w:sz w:val="15"/>
              </w:rPr>
              <w:t>0.230</w:t>
            </w:r>
          </w:p>
        </w:tc>
        <w:tc>
          <w:tcPr>
            <w:tcW w:type="dxa" w:w="929"/>
          </w:tcPr>
          <w:p>
            <w:pPr>
              <w:spacing w:after="0"/>
              <w:jc w:val="center"/>
            </w:pPr>
            <w:r/>
            <w:r>
              <w:rPr>
                <w:b w:val="0"/>
                <w:color w:val="909090"/>
                <w:sz w:val="15"/>
              </w:rPr>
              <w:t>0.234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93486"/>
                  <wp:docPr id="1512" name="Picture 1512"/>
                  <wp:cNvGraphicFramePr>
                    <a:graphicFrameLocks noChangeAspect="1"/>
                  </wp:cNvGraphicFramePr>
                  <a:graphic>
                    <a:graphicData uri="http://schemas.openxmlformats.org/drawingml/2006/picture">
                      <pic:pic>
                        <pic:nvPicPr>
                          <pic:cNvPr id="0" name="384_73_4.png"/>
                          <pic:cNvPicPr/>
                        </pic:nvPicPr>
                        <pic:blipFill>
                          <a:blip r:embed="rId1520"/>
                          <a:stretch>
                            <a:fillRect/>
                          </a:stretch>
                        </pic:blipFill>
                        <pic:spPr>
                          <a:xfrm>
                            <a:off x="0" y="0"/>
                            <a:ext cx="310896" cy="4934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3486"/>
                  <wp:docPr id="1513" name="Picture 1513"/>
                  <wp:cNvGraphicFramePr>
                    <a:graphicFrameLocks noChangeAspect="1"/>
                  </wp:cNvGraphicFramePr>
                  <a:graphic>
                    <a:graphicData uri="http://schemas.openxmlformats.org/drawingml/2006/picture">
                      <pic:pic>
                        <pic:nvPicPr>
                          <pic:cNvPr id="0" name="384_73_7.png"/>
                          <pic:cNvPicPr/>
                        </pic:nvPicPr>
                        <pic:blipFill>
                          <a:blip r:embed="rId1521"/>
                          <a:stretch>
                            <a:fillRect/>
                          </a:stretch>
                        </pic:blipFill>
                        <pic:spPr>
                          <a:xfrm>
                            <a:off x="0" y="0"/>
                            <a:ext cx="310896" cy="4934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3486"/>
                  <wp:docPr id="1514" name="Picture 1514"/>
                  <wp:cNvGraphicFramePr>
                    <a:graphicFrameLocks noChangeAspect="1"/>
                  </wp:cNvGraphicFramePr>
                  <a:graphic>
                    <a:graphicData uri="http://schemas.openxmlformats.org/drawingml/2006/picture">
                      <pic:pic>
                        <pic:nvPicPr>
                          <pic:cNvPr id="0" name="384_73_10.png"/>
                          <pic:cNvPicPr/>
                        </pic:nvPicPr>
                        <pic:blipFill>
                          <a:blip r:embed="rId1522"/>
                          <a:stretch>
                            <a:fillRect/>
                          </a:stretch>
                        </pic:blipFill>
                        <pic:spPr>
                          <a:xfrm>
                            <a:off x="0" y="0"/>
                            <a:ext cx="310896" cy="4934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3486"/>
                  <wp:docPr id="1515" name="Picture 1515"/>
                  <wp:cNvGraphicFramePr>
                    <a:graphicFrameLocks noChangeAspect="1"/>
                  </wp:cNvGraphicFramePr>
                  <a:graphic>
                    <a:graphicData uri="http://schemas.openxmlformats.org/drawingml/2006/picture">
                      <pic:pic>
                        <pic:nvPicPr>
                          <pic:cNvPr id="0" name="384_73_1.png"/>
                          <pic:cNvPicPr/>
                        </pic:nvPicPr>
                        <pic:blipFill>
                          <a:blip r:embed="rId1523"/>
                          <a:stretch>
                            <a:fillRect/>
                          </a:stretch>
                        </pic:blipFill>
                        <pic:spPr>
                          <a:xfrm>
                            <a:off x="0" y="0"/>
                            <a:ext cx="310896" cy="49348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0.235</w:t>
            </w:r>
          </w:p>
        </w:tc>
        <w:tc>
          <w:tcPr>
            <w:tcW w:type="dxa" w:w="2045"/>
          </w:tcPr>
          <w:p>
            <w:pPr>
              <w:spacing w:after="0"/>
              <w:jc w:val="center"/>
            </w:pPr>
            <w:r/>
            <w:r>
              <w:rPr>
                <w:b w:val="0"/>
                <w:color w:val="909090"/>
                <w:sz w:val="15"/>
              </w:rPr>
              <w:t>0.239</w:t>
            </w:r>
          </w:p>
        </w:tc>
        <w:tc>
          <w:tcPr>
            <w:tcW w:type="dxa" w:w="2045"/>
          </w:tcPr>
          <w:p>
            <w:pPr>
              <w:spacing w:after="0"/>
              <w:jc w:val="center"/>
            </w:pPr>
            <w:r/>
            <w:r>
              <w:rPr>
                <w:b w:val="0"/>
                <w:color w:val="909090"/>
                <w:sz w:val="15"/>
              </w:rPr>
              <w:t>0.242</w:t>
            </w:r>
          </w:p>
        </w:tc>
        <w:tc>
          <w:tcPr>
            <w:tcW w:type="dxa" w:w="2045"/>
          </w:tcPr>
          <w:p>
            <w:pPr>
              <w:spacing w:after="0"/>
              <w:jc w:val="center"/>
            </w:pPr>
            <w:r/>
            <w:r>
              <w:rPr>
                <w:b w:val="0"/>
                <w:color w:val="909090"/>
                <w:sz w:val="15"/>
              </w:rPr>
              <w:t>0.247</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78333"/>
                  <wp:docPr id="1516" name="Picture 1516"/>
                  <wp:cNvGraphicFramePr>
                    <a:graphicFrameLocks noChangeAspect="1"/>
                  </wp:cNvGraphicFramePr>
                  <a:graphic>
                    <a:graphicData uri="http://schemas.openxmlformats.org/drawingml/2006/picture">
                      <pic:pic>
                        <pic:nvPicPr>
                          <pic:cNvPr id="0" name="384_74_10.png"/>
                          <pic:cNvPicPr/>
                        </pic:nvPicPr>
                        <pic:blipFill>
                          <a:blip r:embed="rId1524"/>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17" name="Picture 1517"/>
                  <wp:cNvGraphicFramePr>
                    <a:graphicFrameLocks noChangeAspect="1"/>
                  </wp:cNvGraphicFramePr>
                  <a:graphic>
                    <a:graphicData uri="http://schemas.openxmlformats.org/drawingml/2006/picture">
                      <pic:pic>
                        <pic:nvPicPr>
                          <pic:cNvPr id="0" name="384_74_5.png"/>
                          <pic:cNvPicPr/>
                        </pic:nvPicPr>
                        <pic:blipFill>
                          <a:blip r:embed="rId1525"/>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18" name="Picture 1518"/>
                  <wp:cNvGraphicFramePr>
                    <a:graphicFrameLocks noChangeAspect="1"/>
                  </wp:cNvGraphicFramePr>
                  <a:graphic>
                    <a:graphicData uri="http://schemas.openxmlformats.org/drawingml/2006/picture">
                      <pic:pic>
                        <pic:nvPicPr>
                          <pic:cNvPr id="0" name="384_74_6.png"/>
                          <pic:cNvPicPr/>
                        </pic:nvPicPr>
                        <pic:blipFill>
                          <a:blip r:embed="rId1526"/>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19" name="Picture 1519"/>
                  <wp:cNvGraphicFramePr>
                    <a:graphicFrameLocks noChangeAspect="1"/>
                  </wp:cNvGraphicFramePr>
                  <a:graphic>
                    <a:graphicData uri="http://schemas.openxmlformats.org/drawingml/2006/picture">
                      <pic:pic>
                        <pic:nvPicPr>
                          <pic:cNvPr id="0" name="384_74_0.png"/>
                          <pic:cNvPicPr/>
                        </pic:nvPicPr>
                        <pic:blipFill>
                          <a:blip r:embed="rId1527"/>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20" name="Picture 1520"/>
                  <wp:cNvGraphicFramePr>
                    <a:graphicFrameLocks noChangeAspect="1"/>
                  </wp:cNvGraphicFramePr>
                  <a:graphic>
                    <a:graphicData uri="http://schemas.openxmlformats.org/drawingml/2006/picture">
                      <pic:pic>
                        <pic:nvPicPr>
                          <pic:cNvPr id="0" name="384_74_11.png"/>
                          <pic:cNvPicPr/>
                        </pic:nvPicPr>
                        <pic:blipFill>
                          <a:blip r:embed="rId1528"/>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21" name="Picture 1521"/>
                  <wp:cNvGraphicFramePr>
                    <a:graphicFrameLocks noChangeAspect="1"/>
                  </wp:cNvGraphicFramePr>
                  <a:graphic>
                    <a:graphicData uri="http://schemas.openxmlformats.org/drawingml/2006/picture">
                      <pic:pic>
                        <pic:nvPicPr>
                          <pic:cNvPr id="0" name="384_74_4.png"/>
                          <pic:cNvPicPr/>
                        </pic:nvPicPr>
                        <pic:blipFill>
                          <a:blip r:embed="rId1529"/>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22" name="Picture 1522"/>
                  <wp:cNvGraphicFramePr>
                    <a:graphicFrameLocks noChangeAspect="1"/>
                  </wp:cNvGraphicFramePr>
                  <a:graphic>
                    <a:graphicData uri="http://schemas.openxmlformats.org/drawingml/2006/picture">
                      <pic:pic>
                        <pic:nvPicPr>
                          <pic:cNvPr id="0" name="384_74_2.png"/>
                          <pic:cNvPicPr/>
                        </pic:nvPicPr>
                        <pic:blipFill>
                          <a:blip r:embed="rId1530"/>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23" name="Picture 1523"/>
                  <wp:cNvGraphicFramePr>
                    <a:graphicFrameLocks noChangeAspect="1"/>
                  </wp:cNvGraphicFramePr>
                  <a:graphic>
                    <a:graphicData uri="http://schemas.openxmlformats.org/drawingml/2006/picture">
                      <pic:pic>
                        <pic:nvPicPr>
                          <pic:cNvPr id="0" name="384_74_9.png"/>
                          <pic:cNvPicPr/>
                        </pic:nvPicPr>
                        <pic:blipFill>
                          <a:blip r:embed="rId1531"/>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24" name="Picture 1524"/>
                  <wp:cNvGraphicFramePr>
                    <a:graphicFrameLocks noChangeAspect="1"/>
                  </wp:cNvGraphicFramePr>
                  <a:graphic>
                    <a:graphicData uri="http://schemas.openxmlformats.org/drawingml/2006/picture">
                      <pic:pic>
                        <pic:nvPicPr>
                          <pic:cNvPr id="0" name="384_74_7.png"/>
                          <pic:cNvPicPr/>
                        </pic:nvPicPr>
                        <pic:blipFill>
                          <a:blip r:embed="rId1532"/>
                          <a:stretch>
                            <a:fillRect/>
                          </a:stretch>
                        </pic:blipFill>
                        <pic:spPr>
                          <a:xfrm>
                            <a:off x="0" y="0"/>
                            <a:ext cx="310896" cy="578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333"/>
                  <wp:docPr id="1525" name="Picture 1525"/>
                  <wp:cNvGraphicFramePr>
                    <a:graphicFrameLocks noChangeAspect="1"/>
                  </wp:cNvGraphicFramePr>
                  <a:graphic>
                    <a:graphicData uri="http://schemas.openxmlformats.org/drawingml/2006/picture">
                      <pic:pic>
                        <pic:nvPicPr>
                          <pic:cNvPr id="0" name="384_74_anchor.png"/>
                          <pic:cNvPicPr/>
                        </pic:nvPicPr>
                        <pic:blipFill>
                          <a:blip r:embed="rId1533"/>
                          <a:stretch>
                            <a:fillRect/>
                          </a:stretch>
                        </pic:blipFill>
                        <pic:spPr>
                          <a:xfrm>
                            <a:off x="0" y="0"/>
                            <a:ext cx="310896" cy="57833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0.184</w:t>
            </w:r>
          </w:p>
        </w:tc>
        <w:tc>
          <w:tcPr>
            <w:tcW w:type="dxa" w:w="929"/>
          </w:tcPr>
          <w:p>
            <w:pPr>
              <w:spacing w:after="0"/>
              <w:jc w:val="center"/>
            </w:pPr>
            <w:r/>
            <w:r>
              <w:rPr>
                <w:b w:val="0"/>
                <w:sz w:val="15"/>
              </w:rPr>
              <w:t>0.226</w:t>
            </w:r>
          </w:p>
        </w:tc>
        <w:tc>
          <w:tcPr>
            <w:tcW w:type="dxa" w:w="929"/>
          </w:tcPr>
          <w:p>
            <w:pPr>
              <w:spacing w:after="0"/>
              <w:jc w:val="center"/>
            </w:pPr>
            <w:r/>
            <w:r>
              <w:rPr>
                <w:b w:val="0"/>
                <w:sz w:val="15"/>
              </w:rPr>
              <w:t>0.247</w:t>
            </w:r>
          </w:p>
        </w:tc>
        <w:tc>
          <w:tcPr>
            <w:tcW w:type="dxa" w:w="929"/>
          </w:tcPr>
          <w:p>
            <w:pPr>
              <w:spacing w:after="0"/>
              <w:jc w:val="center"/>
            </w:pPr>
            <w:r/>
            <w:r>
              <w:rPr>
                <w:b w:val="0"/>
                <w:sz w:val="15"/>
              </w:rPr>
              <w:t>0.257</w:t>
            </w:r>
          </w:p>
        </w:tc>
        <w:tc>
          <w:tcPr>
            <w:tcW w:type="dxa" w:w="929"/>
          </w:tcPr>
          <w:p>
            <w:pPr>
              <w:spacing w:after="0"/>
              <w:jc w:val="center"/>
            </w:pPr>
            <w:r/>
            <w:r>
              <w:rPr>
                <w:b w:val="0"/>
                <w:sz w:val="15"/>
              </w:rPr>
              <w:t>0.262</w:t>
            </w:r>
          </w:p>
        </w:tc>
        <w:tc>
          <w:tcPr>
            <w:tcW w:type="dxa" w:w="929"/>
          </w:tcPr>
          <w:p>
            <w:pPr>
              <w:spacing w:after="0"/>
              <w:jc w:val="center"/>
            </w:pPr>
            <w:r/>
            <w:r>
              <w:rPr>
                <w:b w:val="0"/>
                <w:color w:val="909090"/>
                <w:sz w:val="15"/>
              </w:rPr>
              <w:t>0.273</w:t>
            </w:r>
          </w:p>
        </w:tc>
        <w:tc>
          <w:tcPr>
            <w:tcW w:type="dxa" w:w="929"/>
          </w:tcPr>
          <w:p>
            <w:pPr>
              <w:spacing w:after="0"/>
              <w:jc w:val="center"/>
            </w:pPr>
            <w:r/>
            <w:r>
              <w:rPr>
                <w:b w:val="0"/>
                <w:color w:val="909090"/>
                <w:sz w:val="15"/>
              </w:rPr>
              <w:t>0.279</w:t>
            </w:r>
          </w:p>
        </w:tc>
        <w:tc>
          <w:tcPr>
            <w:tcW w:type="dxa" w:w="929"/>
          </w:tcPr>
          <w:p>
            <w:pPr>
              <w:spacing w:after="0"/>
              <w:jc w:val="center"/>
            </w:pPr>
            <w:r/>
            <w:r>
              <w:rPr>
                <w:b w:val="0"/>
                <w:color w:val="909090"/>
                <w:sz w:val="15"/>
              </w:rPr>
              <w:t>0.283</w:t>
            </w:r>
          </w:p>
        </w:tc>
        <w:tc>
          <w:tcPr>
            <w:tcW w:type="dxa" w:w="929"/>
          </w:tcPr>
          <w:p>
            <w:pPr>
              <w:spacing w:after="0"/>
              <w:jc w:val="center"/>
            </w:pPr>
            <w:r/>
            <w:r>
              <w:rPr>
                <w:b w:val="0"/>
                <w:color w:val="909090"/>
                <w:sz w:val="15"/>
              </w:rPr>
              <w:t>0.298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78333"/>
                  <wp:docPr id="1526" name="Picture 1526"/>
                  <wp:cNvGraphicFramePr>
                    <a:graphicFrameLocks noChangeAspect="1"/>
                  </wp:cNvGraphicFramePr>
                  <a:graphic>
                    <a:graphicData uri="http://schemas.openxmlformats.org/drawingml/2006/picture">
                      <pic:pic>
                        <pic:nvPicPr>
                          <pic:cNvPr id="0" name="384_74_3.png"/>
                          <pic:cNvPicPr/>
                        </pic:nvPicPr>
                        <pic:blipFill>
                          <a:blip r:embed="rId1534"/>
                          <a:stretch>
                            <a:fillRect/>
                          </a:stretch>
                        </pic:blipFill>
                        <pic:spPr>
                          <a:xfrm>
                            <a:off x="0" y="0"/>
                            <a:ext cx="310896" cy="57833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8333"/>
                  <wp:docPr id="1527" name="Picture 1527"/>
                  <wp:cNvGraphicFramePr>
                    <a:graphicFrameLocks noChangeAspect="1"/>
                  </wp:cNvGraphicFramePr>
                  <a:graphic>
                    <a:graphicData uri="http://schemas.openxmlformats.org/drawingml/2006/picture">
                      <pic:pic>
                        <pic:nvPicPr>
                          <pic:cNvPr id="0" name="384_74_8.png"/>
                          <pic:cNvPicPr/>
                        </pic:nvPicPr>
                        <pic:blipFill>
                          <a:blip r:embed="rId1535"/>
                          <a:stretch>
                            <a:fillRect/>
                          </a:stretch>
                        </pic:blipFill>
                        <pic:spPr>
                          <a:xfrm>
                            <a:off x="0" y="0"/>
                            <a:ext cx="310896" cy="57833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8333"/>
                  <wp:docPr id="1528" name="Picture 1528"/>
                  <wp:cNvGraphicFramePr>
                    <a:graphicFrameLocks noChangeAspect="1"/>
                  </wp:cNvGraphicFramePr>
                  <a:graphic>
                    <a:graphicData uri="http://schemas.openxmlformats.org/drawingml/2006/picture">
                      <pic:pic>
                        <pic:nvPicPr>
                          <pic:cNvPr id="0" name="384_74_1.png"/>
                          <pic:cNvPicPr/>
                        </pic:nvPicPr>
                        <pic:blipFill>
                          <a:blip r:embed="rId1536"/>
                          <a:stretch>
                            <a:fillRect/>
                          </a:stretch>
                        </pic:blipFill>
                        <pic:spPr>
                          <a:xfrm>
                            <a:off x="0" y="0"/>
                            <a:ext cx="310896" cy="57833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0.302</w:t>
            </w:r>
          </w:p>
        </w:tc>
        <w:tc>
          <w:tcPr>
            <w:tcW w:type="dxa" w:w="2556"/>
          </w:tcPr>
          <w:p>
            <w:pPr>
              <w:spacing w:after="0"/>
              <w:jc w:val="center"/>
            </w:pPr>
            <w:r/>
            <w:r>
              <w:rPr>
                <w:b w:val="0"/>
                <w:color w:val="909090"/>
                <w:sz w:val="15"/>
              </w:rPr>
              <w:t>0.343</w:t>
            </w:r>
          </w:p>
        </w:tc>
        <w:tc>
          <w:tcPr>
            <w:tcW w:type="dxa" w:w="2556"/>
          </w:tcPr>
          <w:p>
            <w:pPr>
              <w:spacing w:after="0"/>
              <w:jc w:val="center"/>
            </w:pPr>
            <w:r/>
            <w:r>
              <w:rPr>
                <w:b w:val="0"/>
                <w:color w:val="909090"/>
                <w:sz w:val="15"/>
              </w:rPr>
              <w:t>0.344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23716"/>
                  <wp:docPr id="1529" name="Picture 1529"/>
                  <wp:cNvGraphicFramePr>
                    <a:graphicFrameLocks noChangeAspect="1"/>
                  </wp:cNvGraphicFramePr>
                  <a:graphic>
                    <a:graphicData uri="http://schemas.openxmlformats.org/drawingml/2006/picture">
                      <pic:pic>
                        <pic:nvPicPr>
                          <pic:cNvPr id="0" name="384_75_9.png"/>
                          <pic:cNvPicPr/>
                        </pic:nvPicPr>
                        <pic:blipFill>
                          <a:blip r:embed="rId1537"/>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0" name="Picture 1530"/>
                  <wp:cNvGraphicFramePr>
                    <a:graphicFrameLocks noChangeAspect="1"/>
                  </wp:cNvGraphicFramePr>
                  <a:graphic>
                    <a:graphicData uri="http://schemas.openxmlformats.org/drawingml/2006/picture">
                      <pic:pic>
                        <pic:nvPicPr>
                          <pic:cNvPr id="0" name="384_75_6.png"/>
                          <pic:cNvPicPr/>
                        </pic:nvPicPr>
                        <pic:blipFill>
                          <a:blip r:embed="rId1538"/>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1" name="Picture 1531"/>
                  <wp:cNvGraphicFramePr>
                    <a:graphicFrameLocks noChangeAspect="1"/>
                  </wp:cNvGraphicFramePr>
                  <a:graphic>
                    <a:graphicData uri="http://schemas.openxmlformats.org/drawingml/2006/picture">
                      <pic:pic>
                        <pic:nvPicPr>
                          <pic:cNvPr id="0" name="384_75_5.png"/>
                          <pic:cNvPicPr/>
                        </pic:nvPicPr>
                        <pic:blipFill>
                          <a:blip r:embed="rId1539"/>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2" name="Picture 1532"/>
                  <wp:cNvGraphicFramePr>
                    <a:graphicFrameLocks noChangeAspect="1"/>
                  </wp:cNvGraphicFramePr>
                  <a:graphic>
                    <a:graphicData uri="http://schemas.openxmlformats.org/drawingml/2006/picture">
                      <pic:pic>
                        <pic:nvPicPr>
                          <pic:cNvPr id="0" name="384_75_10.png"/>
                          <pic:cNvPicPr/>
                        </pic:nvPicPr>
                        <pic:blipFill>
                          <a:blip r:embed="rId1540"/>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3" name="Picture 1533"/>
                  <wp:cNvGraphicFramePr>
                    <a:graphicFrameLocks noChangeAspect="1"/>
                  </wp:cNvGraphicFramePr>
                  <a:graphic>
                    <a:graphicData uri="http://schemas.openxmlformats.org/drawingml/2006/picture">
                      <pic:pic>
                        <pic:nvPicPr>
                          <pic:cNvPr id="0" name="384_75_4.png"/>
                          <pic:cNvPicPr/>
                        </pic:nvPicPr>
                        <pic:blipFill>
                          <a:blip r:embed="rId1541"/>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4" name="Picture 1534"/>
                  <wp:cNvGraphicFramePr>
                    <a:graphicFrameLocks noChangeAspect="1"/>
                  </wp:cNvGraphicFramePr>
                  <a:graphic>
                    <a:graphicData uri="http://schemas.openxmlformats.org/drawingml/2006/picture">
                      <pic:pic>
                        <pic:nvPicPr>
                          <pic:cNvPr id="0" name="384_75_8.png"/>
                          <pic:cNvPicPr/>
                        </pic:nvPicPr>
                        <pic:blipFill>
                          <a:blip r:embed="rId1542"/>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5" name="Picture 1535"/>
                  <wp:cNvGraphicFramePr>
                    <a:graphicFrameLocks noChangeAspect="1"/>
                  </wp:cNvGraphicFramePr>
                  <a:graphic>
                    <a:graphicData uri="http://schemas.openxmlformats.org/drawingml/2006/picture">
                      <pic:pic>
                        <pic:nvPicPr>
                          <pic:cNvPr id="0" name="384_75_2.png"/>
                          <pic:cNvPicPr/>
                        </pic:nvPicPr>
                        <pic:blipFill>
                          <a:blip r:embed="rId1543"/>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6" name="Picture 1536"/>
                  <wp:cNvGraphicFramePr>
                    <a:graphicFrameLocks noChangeAspect="1"/>
                  </wp:cNvGraphicFramePr>
                  <a:graphic>
                    <a:graphicData uri="http://schemas.openxmlformats.org/drawingml/2006/picture">
                      <pic:pic>
                        <pic:nvPicPr>
                          <pic:cNvPr id="0" name="384_75_1.png"/>
                          <pic:cNvPicPr/>
                        </pic:nvPicPr>
                        <pic:blipFill>
                          <a:blip r:embed="rId1544"/>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7" name="Picture 1537"/>
                  <wp:cNvGraphicFramePr>
                    <a:graphicFrameLocks noChangeAspect="1"/>
                  </wp:cNvGraphicFramePr>
                  <a:graphic>
                    <a:graphicData uri="http://schemas.openxmlformats.org/drawingml/2006/picture">
                      <pic:pic>
                        <pic:nvPicPr>
                          <pic:cNvPr id="0" name="384_75_7.png"/>
                          <pic:cNvPicPr/>
                        </pic:nvPicPr>
                        <pic:blipFill>
                          <a:blip r:embed="rId1545"/>
                          <a:stretch>
                            <a:fillRect/>
                          </a:stretch>
                        </pic:blipFill>
                        <pic:spPr>
                          <a:xfrm>
                            <a:off x="0" y="0"/>
                            <a:ext cx="310896" cy="3237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3716"/>
                  <wp:docPr id="1538" name="Picture 1538"/>
                  <wp:cNvGraphicFramePr>
                    <a:graphicFrameLocks noChangeAspect="1"/>
                  </wp:cNvGraphicFramePr>
                  <a:graphic>
                    <a:graphicData uri="http://schemas.openxmlformats.org/drawingml/2006/picture">
                      <pic:pic>
                        <pic:nvPicPr>
                          <pic:cNvPr id="0" name="384_75_anchor.png"/>
                          <pic:cNvPicPr/>
                        </pic:nvPicPr>
                        <pic:blipFill>
                          <a:blip r:embed="rId1546"/>
                          <a:stretch>
                            <a:fillRect/>
                          </a:stretch>
                        </pic:blipFill>
                        <pic:spPr>
                          <a:xfrm>
                            <a:off x="0" y="0"/>
                            <a:ext cx="310896" cy="3237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0.113</w:t>
            </w:r>
          </w:p>
        </w:tc>
        <w:tc>
          <w:tcPr>
            <w:tcW w:type="dxa" w:w="929"/>
          </w:tcPr>
          <w:p>
            <w:pPr>
              <w:spacing w:after="0"/>
              <w:jc w:val="center"/>
            </w:pPr>
            <w:r/>
            <w:r>
              <w:rPr>
                <w:b w:val="0"/>
                <w:sz w:val="15"/>
              </w:rPr>
              <w:t>0.121</w:t>
            </w:r>
          </w:p>
        </w:tc>
        <w:tc>
          <w:tcPr>
            <w:tcW w:type="dxa" w:w="929"/>
          </w:tcPr>
          <w:p>
            <w:pPr>
              <w:spacing w:after="0"/>
              <w:jc w:val="center"/>
            </w:pPr>
            <w:r/>
            <w:r>
              <w:rPr>
                <w:b w:val="0"/>
                <w:sz w:val="15"/>
              </w:rPr>
              <w:t>0.133</w:t>
            </w:r>
          </w:p>
        </w:tc>
        <w:tc>
          <w:tcPr>
            <w:tcW w:type="dxa" w:w="929"/>
          </w:tcPr>
          <w:p>
            <w:pPr>
              <w:spacing w:after="0"/>
              <w:jc w:val="center"/>
            </w:pPr>
            <w:r/>
            <w:r>
              <w:rPr>
                <w:b w:val="0"/>
                <w:sz w:val="15"/>
              </w:rPr>
              <w:t>0.155</w:t>
            </w:r>
          </w:p>
        </w:tc>
        <w:tc>
          <w:tcPr>
            <w:tcW w:type="dxa" w:w="929"/>
          </w:tcPr>
          <w:p>
            <w:pPr>
              <w:spacing w:after="0"/>
              <w:jc w:val="center"/>
            </w:pPr>
            <w:r/>
            <w:r>
              <w:rPr>
                <w:b w:val="0"/>
                <w:sz w:val="15"/>
              </w:rPr>
              <w:t>0.163</w:t>
            </w:r>
          </w:p>
        </w:tc>
        <w:tc>
          <w:tcPr>
            <w:tcW w:type="dxa" w:w="929"/>
          </w:tcPr>
          <w:p>
            <w:pPr>
              <w:spacing w:after="0"/>
              <w:jc w:val="center"/>
            </w:pPr>
            <w:r/>
            <w:r>
              <w:rPr>
                <w:b w:val="0"/>
                <w:color w:val="909090"/>
                <w:sz w:val="15"/>
              </w:rPr>
              <w:t>0.165</w:t>
            </w:r>
          </w:p>
        </w:tc>
        <w:tc>
          <w:tcPr>
            <w:tcW w:type="dxa" w:w="929"/>
          </w:tcPr>
          <w:p>
            <w:pPr>
              <w:spacing w:after="0"/>
              <w:jc w:val="center"/>
            </w:pPr>
            <w:r/>
            <w:r>
              <w:rPr>
                <w:b w:val="0"/>
                <w:color w:val="909090"/>
                <w:sz w:val="15"/>
              </w:rPr>
              <w:t>0.167</w:t>
            </w:r>
          </w:p>
        </w:tc>
        <w:tc>
          <w:tcPr>
            <w:tcW w:type="dxa" w:w="929"/>
          </w:tcPr>
          <w:p>
            <w:pPr>
              <w:spacing w:after="0"/>
              <w:jc w:val="center"/>
            </w:pPr>
            <w:r/>
            <w:r>
              <w:rPr>
                <w:b w:val="0"/>
                <w:color w:val="909090"/>
                <w:sz w:val="15"/>
              </w:rPr>
              <w:t>0.169</w:t>
            </w:r>
          </w:p>
        </w:tc>
        <w:tc>
          <w:tcPr>
            <w:tcW w:type="dxa" w:w="929"/>
          </w:tcPr>
          <w:p>
            <w:pPr>
              <w:spacing w:after="0"/>
              <w:jc w:val="center"/>
            </w:pPr>
            <w:r/>
            <w:r>
              <w:rPr>
                <w:b w:val="0"/>
                <w:color w:val="909090"/>
                <w:sz w:val="15"/>
              </w:rPr>
              <w:t>0.172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23716"/>
                  <wp:docPr id="1539" name="Picture 1539"/>
                  <wp:cNvGraphicFramePr>
                    <a:graphicFrameLocks noChangeAspect="1"/>
                  </wp:cNvGraphicFramePr>
                  <a:graphic>
                    <a:graphicData uri="http://schemas.openxmlformats.org/drawingml/2006/picture">
                      <pic:pic>
                        <pic:nvPicPr>
                          <pic:cNvPr id="0" name="384_75_0.png"/>
                          <pic:cNvPicPr/>
                        </pic:nvPicPr>
                        <pic:blipFill>
                          <a:blip r:embed="rId1547"/>
                          <a:stretch>
                            <a:fillRect/>
                          </a:stretch>
                        </pic:blipFill>
                        <pic:spPr>
                          <a:xfrm>
                            <a:off x="0" y="0"/>
                            <a:ext cx="310896" cy="32371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23716"/>
                  <wp:docPr id="1540" name="Picture 1540"/>
                  <wp:cNvGraphicFramePr>
                    <a:graphicFrameLocks noChangeAspect="1"/>
                  </wp:cNvGraphicFramePr>
                  <a:graphic>
                    <a:graphicData uri="http://schemas.openxmlformats.org/drawingml/2006/picture">
                      <pic:pic>
                        <pic:nvPicPr>
                          <pic:cNvPr id="0" name="384_75_3.png"/>
                          <pic:cNvPicPr/>
                        </pic:nvPicPr>
                        <pic:blipFill>
                          <a:blip r:embed="rId1548"/>
                          <a:stretch>
                            <a:fillRect/>
                          </a:stretch>
                        </pic:blipFill>
                        <pic:spPr>
                          <a:xfrm>
                            <a:off x="0" y="0"/>
                            <a:ext cx="310896" cy="32371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0.174</w:t>
            </w:r>
          </w:p>
        </w:tc>
        <w:tc>
          <w:tcPr>
            <w:tcW w:type="dxa" w:w="3408"/>
          </w:tcPr>
          <w:p>
            <w:pPr>
              <w:spacing w:after="0"/>
              <w:jc w:val="center"/>
            </w:pPr>
            <w:r/>
            <w:r>
              <w:rPr>
                <w:b w:val="0"/>
                <w:color w:val="909090"/>
                <w:sz w:val="15"/>
              </w:rPr>
              <w:t>0.182</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'v'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63442"/>
                  <wp:docPr id="1541" name="Picture 1541"/>
                  <wp:cNvGraphicFramePr>
                    <a:graphicFrameLocks noChangeAspect="1"/>
                  </wp:cNvGraphicFramePr>
                  <a:graphic>
                    <a:graphicData uri="http://schemas.openxmlformats.org/drawingml/2006/picture">
                      <pic:pic>
                        <pic:nvPicPr>
                          <pic:cNvPr id="0" name="384_76_1.png"/>
                          <pic:cNvPicPr/>
                        </pic:nvPicPr>
                        <pic:blipFill>
                          <a:blip r:embed="rId1549"/>
                          <a:stretch>
                            <a:fillRect/>
                          </a:stretch>
                        </pic:blipFill>
                        <pic:spPr>
                          <a:xfrm>
                            <a:off x="0" y="0"/>
                            <a:ext cx="310896" cy="36344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3442"/>
                  <wp:docPr id="1542" name="Picture 1542"/>
                  <wp:cNvGraphicFramePr>
                    <a:graphicFrameLocks noChangeAspect="1"/>
                  </wp:cNvGraphicFramePr>
                  <a:graphic>
                    <a:graphicData uri="http://schemas.openxmlformats.org/drawingml/2006/picture">
                      <pic:pic>
                        <pic:nvPicPr>
                          <pic:cNvPr id="0" name="384_76_0.png"/>
                          <pic:cNvPicPr/>
                        </pic:nvPicPr>
                        <pic:blipFill>
                          <a:blip r:embed="rId1550"/>
                          <a:stretch>
                            <a:fillRect/>
                          </a:stretch>
                        </pic:blipFill>
                        <pic:spPr>
                          <a:xfrm>
                            <a:off x="0" y="0"/>
                            <a:ext cx="310896" cy="36344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3442"/>
                  <wp:docPr id="1543" name="Picture 1543"/>
                  <wp:cNvGraphicFramePr>
                    <a:graphicFrameLocks noChangeAspect="1"/>
                  </wp:cNvGraphicFramePr>
                  <a:graphic>
                    <a:graphicData uri="http://schemas.openxmlformats.org/drawingml/2006/picture">
                      <pic:pic>
                        <pic:nvPicPr>
                          <pic:cNvPr id="0" name="384_76_2.png"/>
                          <pic:cNvPicPr/>
                        </pic:nvPicPr>
                        <pic:blipFill>
                          <a:blip r:embed="rId1551"/>
                          <a:stretch>
                            <a:fillRect/>
                          </a:stretch>
                        </pic:blipFill>
                        <pic:spPr>
                          <a:xfrm>
                            <a:off x="0" y="0"/>
                            <a:ext cx="310896" cy="36344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3442"/>
                  <wp:docPr id="1544" name="Picture 1544"/>
                  <wp:cNvGraphicFramePr>
                    <a:graphicFrameLocks noChangeAspect="1"/>
                  </wp:cNvGraphicFramePr>
                  <a:graphic>
                    <a:graphicData uri="http://schemas.openxmlformats.org/drawingml/2006/picture">
                      <pic:pic>
                        <pic:nvPicPr>
                          <pic:cNvPr id="0" name="384_76_anchor.png"/>
                          <pic:cNvPicPr/>
                        </pic:nvPicPr>
                        <pic:blipFill>
                          <a:blip r:embed="rId1552"/>
                          <a:stretch>
                            <a:fillRect/>
                          </a:stretch>
                        </pic:blipFill>
                        <pic:spPr>
                          <a:xfrm>
                            <a:off x="0" y="0"/>
                            <a:ext cx="310896" cy="36344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0.245</w:t>
            </w:r>
          </w:p>
        </w:tc>
        <w:tc>
          <w:tcPr>
            <w:tcW w:type="dxa" w:w="2045"/>
          </w:tcPr>
          <w:p>
            <w:pPr>
              <w:spacing w:after="0"/>
              <w:jc w:val="center"/>
            </w:pPr>
            <w:r/>
            <w:r>
              <w:rPr>
                <w:b w:val="0"/>
                <w:sz w:val="15"/>
              </w:rPr>
              <w:t>0.656</w:t>
            </w:r>
          </w:p>
        </w:tc>
        <w:tc>
          <w:tcPr>
            <w:tcW w:type="dxa" w:w="2045"/>
          </w:tcPr>
          <w:p>
            <w:pPr>
              <w:spacing w:after="0"/>
              <w:jc w:val="center"/>
            </w:pPr>
            <w:r/>
            <w:r>
              <w:rPr>
                <w:b w:val="0"/>
                <w:sz w:val="15"/>
              </w:rPr>
              <w:t>0.729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40.5%</w:t>
            </w:r>
          </w:p>
        </w:tc>
      </w:tr>
    </w:tbl>
    <w:p>
      <w:pPr>
        <w:spacing w:after="40"/>
      </w:pPr>
    </w:p>
    <w:p>
      <w:r>
        <w:rPr>
          <w:b/>
          <w:sz w:val="20"/>
        </w:rPr>
        <w:t>'w'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421087"/>
                  <wp:docPr id="1545" name="Picture 1545"/>
                  <wp:cNvGraphicFramePr>
                    <a:graphicFrameLocks noChangeAspect="1"/>
                  </wp:cNvGraphicFramePr>
                  <a:graphic>
                    <a:graphicData uri="http://schemas.openxmlformats.org/drawingml/2006/picture">
                      <pic:pic>
                        <pic:nvPicPr>
                          <pic:cNvPr id="0" name="384_77_1.png"/>
                          <pic:cNvPicPr/>
                        </pic:nvPicPr>
                        <pic:blipFill>
                          <a:blip r:embed="rId1553"/>
                          <a:stretch>
                            <a:fillRect/>
                          </a:stretch>
                        </pic:blipFill>
                        <pic:spPr>
                          <a:xfrm>
                            <a:off x="0" y="0"/>
                            <a:ext cx="310896" cy="42108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21087"/>
                  <wp:docPr id="1546" name="Picture 1546"/>
                  <wp:cNvGraphicFramePr>
                    <a:graphicFrameLocks noChangeAspect="1"/>
                  </wp:cNvGraphicFramePr>
                  <a:graphic>
                    <a:graphicData uri="http://schemas.openxmlformats.org/drawingml/2006/picture">
                      <pic:pic>
                        <pic:nvPicPr>
                          <pic:cNvPr id="0" name="384_77_3.png"/>
                          <pic:cNvPicPr/>
                        </pic:nvPicPr>
                        <pic:blipFill>
                          <a:blip r:embed="rId1554"/>
                          <a:stretch>
                            <a:fillRect/>
                          </a:stretch>
                        </pic:blipFill>
                        <pic:spPr>
                          <a:xfrm>
                            <a:off x="0" y="0"/>
                            <a:ext cx="310896" cy="42108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21087"/>
                  <wp:docPr id="1547" name="Picture 1547"/>
                  <wp:cNvGraphicFramePr>
                    <a:graphicFrameLocks noChangeAspect="1"/>
                  </wp:cNvGraphicFramePr>
                  <a:graphic>
                    <a:graphicData uri="http://schemas.openxmlformats.org/drawingml/2006/picture">
                      <pic:pic>
                        <pic:nvPicPr>
                          <pic:cNvPr id="0" name="384_77_0.png"/>
                          <pic:cNvPicPr/>
                        </pic:nvPicPr>
                        <pic:blipFill>
                          <a:blip r:embed="rId1555"/>
                          <a:stretch>
                            <a:fillRect/>
                          </a:stretch>
                        </pic:blipFill>
                        <pic:spPr>
                          <a:xfrm>
                            <a:off x="0" y="0"/>
                            <a:ext cx="310896" cy="42108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21087"/>
                  <wp:docPr id="1548" name="Picture 1548"/>
                  <wp:cNvGraphicFramePr>
                    <a:graphicFrameLocks noChangeAspect="1"/>
                  </wp:cNvGraphicFramePr>
                  <a:graphic>
                    <a:graphicData uri="http://schemas.openxmlformats.org/drawingml/2006/picture">
                      <pic:pic>
                        <pic:nvPicPr>
                          <pic:cNvPr id="0" name="384_77_2.png"/>
                          <pic:cNvPicPr/>
                        </pic:nvPicPr>
                        <pic:blipFill>
                          <a:blip r:embed="rId1556"/>
                          <a:stretch>
                            <a:fillRect/>
                          </a:stretch>
                        </pic:blipFill>
                        <pic:spPr>
                          <a:xfrm>
                            <a:off x="0" y="0"/>
                            <a:ext cx="310896" cy="42108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21087"/>
                  <wp:docPr id="1549" name="Picture 1549"/>
                  <wp:cNvGraphicFramePr>
                    <a:graphicFrameLocks noChangeAspect="1"/>
                  </wp:cNvGraphicFramePr>
                  <a:graphic>
                    <a:graphicData uri="http://schemas.openxmlformats.org/drawingml/2006/picture">
                      <pic:pic>
                        <pic:nvPicPr>
                          <pic:cNvPr id="0" name="384_77_anchor.png"/>
                          <pic:cNvPicPr/>
                        </pic:nvPicPr>
                        <pic:blipFill>
                          <a:blip r:embed="rId1557"/>
                          <a:stretch>
                            <a:fillRect/>
                          </a:stretch>
                        </pic:blipFill>
                        <pic:spPr>
                          <a:xfrm>
                            <a:off x="0" y="0"/>
                            <a:ext cx="310896" cy="421087"/>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0.094</w:t>
            </w:r>
          </w:p>
        </w:tc>
        <w:tc>
          <w:tcPr>
            <w:tcW w:type="dxa" w:w="1704"/>
          </w:tcPr>
          <w:p>
            <w:pPr>
              <w:spacing w:after="0"/>
              <w:jc w:val="center"/>
            </w:pPr>
            <w:r/>
            <w:r>
              <w:rPr>
                <w:b w:val="0"/>
                <w:sz w:val="15"/>
              </w:rPr>
              <w:t>0.161</w:t>
            </w:r>
          </w:p>
        </w:tc>
        <w:tc>
          <w:tcPr>
            <w:tcW w:type="dxa" w:w="1704"/>
          </w:tcPr>
          <w:p>
            <w:pPr>
              <w:spacing w:after="0"/>
              <w:jc w:val="center"/>
            </w:pPr>
            <w:r/>
            <w:r>
              <w:rPr>
                <w:b w:val="0"/>
                <w:sz w:val="15"/>
              </w:rPr>
              <w:t>0.187</w:t>
            </w:r>
          </w:p>
        </w:tc>
        <w:tc>
          <w:tcPr>
            <w:tcW w:type="dxa" w:w="1704"/>
          </w:tcPr>
          <w:p>
            <w:pPr>
              <w:spacing w:after="0"/>
              <w:jc w:val="center"/>
            </w:pPr>
            <w:r/>
            <w:r>
              <w:rPr>
                <w:b w:val="0"/>
                <w:sz w:val="15"/>
              </w:rPr>
              <w:t>0.217</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'x'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62056"/>
                  <wp:docPr id="1550" name="Picture 1550"/>
                  <wp:cNvGraphicFramePr>
                    <a:graphicFrameLocks noChangeAspect="1"/>
                  </wp:cNvGraphicFramePr>
                  <a:graphic>
                    <a:graphicData uri="http://schemas.openxmlformats.org/drawingml/2006/picture">
                      <pic:pic>
                        <pic:nvPicPr>
                          <pic:cNvPr id="0" name="384_78_0.png"/>
                          <pic:cNvPicPr/>
                        </pic:nvPicPr>
                        <pic:blipFill>
                          <a:blip r:embed="rId1558"/>
                          <a:stretch>
                            <a:fillRect/>
                          </a:stretch>
                        </pic:blipFill>
                        <pic:spPr>
                          <a:xfrm>
                            <a:off x="0" y="0"/>
                            <a:ext cx="310896" cy="36205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2056"/>
                  <wp:docPr id="1551" name="Picture 1551"/>
                  <wp:cNvGraphicFramePr>
                    <a:graphicFrameLocks noChangeAspect="1"/>
                  </wp:cNvGraphicFramePr>
                  <a:graphic>
                    <a:graphicData uri="http://schemas.openxmlformats.org/drawingml/2006/picture">
                      <pic:pic>
                        <pic:nvPicPr>
                          <pic:cNvPr id="0" name="384_78_2.png"/>
                          <pic:cNvPicPr/>
                        </pic:nvPicPr>
                        <pic:blipFill>
                          <a:blip r:embed="rId1559"/>
                          <a:stretch>
                            <a:fillRect/>
                          </a:stretch>
                        </pic:blipFill>
                        <pic:spPr>
                          <a:xfrm>
                            <a:off x="0" y="0"/>
                            <a:ext cx="310896" cy="36205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2056"/>
                  <wp:docPr id="1552" name="Picture 1552"/>
                  <wp:cNvGraphicFramePr>
                    <a:graphicFrameLocks noChangeAspect="1"/>
                  </wp:cNvGraphicFramePr>
                  <a:graphic>
                    <a:graphicData uri="http://schemas.openxmlformats.org/drawingml/2006/picture">
                      <pic:pic>
                        <pic:nvPicPr>
                          <pic:cNvPr id="0" name="384_78_1.png"/>
                          <pic:cNvPicPr/>
                        </pic:nvPicPr>
                        <pic:blipFill>
                          <a:blip r:embed="rId1560"/>
                          <a:stretch>
                            <a:fillRect/>
                          </a:stretch>
                        </pic:blipFill>
                        <pic:spPr>
                          <a:xfrm>
                            <a:off x="0" y="0"/>
                            <a:ext cx="310896" cy="36205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2056"/>
                  <wp:docPr id="1553" name="Picture 1553"/>
                  <wp:cNvGraphicFramePr>
                    <a:graphicFrameLocks noChangeAspect="1"/>
                  </wp:cNvGraphicFramePr>
                  <a:graphic>
                    <a:graphicData uri="http://schemas.openxmlformats.org/drawingml/2006/picture">
                      <pic:pic>
                        <pic:nvPicPr>
                          <pic:cNvPr id="0" name="384_78_anchor.png"/>
                          <pic:cNvPicPr/>
                        </pic:nvPicPr>
                        <pic:blipFill>
                          <a:blip r:embed="rId1561"/>
                          <a:stretch>
                            <a:fillRect/>
                          </a:stretch>
                        </pic:blipFill>
                        <pic:spPr>
                          <a:xfrm>
                            <a:off x="0" y="0"/>
                            <a:ext cx="310896" cy="36205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0.146</w:t>
            </w:r>
          </w:p>
        </w:tc>
        <w:tc>
          <w:tcPr>
            <w:tcW w:type="dxa" w:w="2045"/>
          </w:tcPr>
          <w:p>
            <w:pPr>
              <w:spacing w:after="0"/>
              <w:jc w:val="center"/>
            </w:pPr>
            <w:r/>
            <w:r>
              <w:rPr>
                <w:b w:val="0"/>
                <w:sz w:val="15"/>
              </w:rPr>
              <w:t>0.205</w:t>
            </w:r>
          </w:p>
        </w:tc>
        <w:tc>
          <w:tcPr>
            <w:tcW w:type="dxa" w:w="2045"/>
          </w:tcPr>
          <w:p>
            <w:pPr>
              <w:spacing w:after="0"/>
              <w:jc w:val="center"/>
            </w:pPr>
            <w:r/>
            <w:r>
              <w:rPr>
                <w:b w:val="0"/>
                <w:sz w:val="15"/>
              </w:rPr>
              <w:t>0.226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'y'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01516"/>
                  <wp:docPr id="1554" name="Picture 1554"/>
                  <wp:cNvGraphicFramePr>
                    <a:graphicFrameLocks noChangeAspect="1"/>
                  </wp:cNvGraphicFramePr>
                  <a:graphic>
                    <a:graphicData uri="http://schemas.openxmlformats.org/drawingml/2006/picture">
                      <pic:pic>
                        <pic:nvPicPr>
                          <pic:cNvPr id="0" name="384_79_1.png"/>
                          <pic:cNvPicPr/>
                        </pic:nvPicPr>
                        <pic:blipFill>
                          <a:blip r:embed="rId1562"/>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55" name="Picture 1555"/>
                  <wp:cNvGraphicFramePr>
                    <a:graphicFrameLocks noChangeAspect="1"/>
                  </wp:cNvGraphicFramePr>
                  <a:graphic>
                    <a:graphicData uri="http://schemas.openxmlformats.org/drawingml/2006/picture">
                      <pic:pic>
                        <pic:nvPicPr>
                          <pic:cNvPr id="0" name="384_79_2.png"/>
                          <pic:cNvPicPr/>
                        </pic:nvPicPr>
                        <pic:blipFill>
                          <a:blip r:embed="rId1563"/>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56" name="Picture 1556"/>
                  <wp:cNvGraphicFramePr>
                    <a:graphicFrameLocks noChangeAspect="1"/>
                  </wp:cNvGraphicFramePr>
                  <a:graphic>
                    <a:graphicData uri="http://schemas.openxmlformats.org/drawingml/2006/picture">
                      <pic:pic>
                        <pic:nvPicPr>
                          <pic:cNvPr id="0" name="384_79_7.png"/>
                          <pic:cNvPicPr/>
                        </pic:nvPicPr>
                        <pic:blipFill>
                          <a:blip r:embed="rId1564"/>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57" name="Picture 1557"/>
                  <wp:cNvGraphicFramePr>
                    <a:graphicFrameLocks noChangeAspect="1"/>
                  </wp:cNvGraphicFramePr>
                  <a:graphic>
                    <a:graphicData uri="http://schemas.openxmlformats.org/drawingml/2006/picture">
                      <pic:pic>
                        <pic:nvPicPr>
                          <pic:cNvPr id="0" name="384_79_4.png"/>
                          <pic:cNvPicPr/>
                        </pic:nvPicPr>
                        <pic:blipFill>
                          <a:blip r:embed="rId1565"/>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58" name="Picture 1558"/>
                  <wp:cNvGraphicFramePr>
                    <a:graphicFrameLocks noChangeAspect="1"/>
                  </wp:cNvGraphicFramePr>
                  <a:graphic>
                    <a:graphicData uri="http://schemas.openxmlformats.org/drawingml/2006/picture">
                      <pic:pic>
                        <pic:nvPicPr>
                          <pic:cNvPr id="0" name="384_79_6.png"/>
                          <pic:cNvPicPr/>
                        </pic:nvPicPr>
                        <pic:blipFill>
                          <a:blip r:embed="rId1566"/>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59" name="Picture 1559"/>
                  <wp:cNvGraphicFramePr>
                    <a:graphicFrameLocks noChangeAspect="1"/>
                  </wp:cNvGraphicFramePr>
                  <a:graphic>
                    <a:graphicData uri="http://schemas.openxmlformats.org/drawingml/2006/picture">
                      <pic:pic>
                        <pic:nvPicPr>
                          <pic:cNvPr id="0" name="384_79_5.png"/>
                          <pic:cNvPicPr/>
                        </pic:nvPicPr>
                        <pic:blipFill>
                          <a:blip r:embed="rId1567"/>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60" name="Picture 1560"/>
                  <wp:cNvGraphicFramePr>
                    <a:graphicFrameLocks noChangeAspect="1"/>
                  </wp:cNvGraphicFramePr>
                  <a:graphic>
                    <a:graphicData uri="http://schemas.openxmlformats.org/drawingml/2006/picture">
                      <pic:pic>
                        <pic:nvPicPr>
                          <pic:cNvPr id="0" name="384_79_3.png"/>
                          <pic:cNvPicPr/>
                        </pic:nvPicPr>
                        <pic:blipFill>
                          <a:blip r:embed="rId1568"/>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61" name="Picture 1561"/>
                  <wp:cNvGraphicFramePr>
                    <a:graphicFrameLocks noChangeAspect="1"/>
                  </wp:cNvGraphicFramePr>
                  <a:graphic>
                    <a:graphicData uri="http://schemas.openxmlformats.org/drawingml/2006/picture">
                      <pic:pic>
                        <pic:nvPicPr>
                          <pic:cNvPr id="0" name="384_79_9.png"/>
                          <pic:cNvPicPr/>
                        </pic:nvPicPr>
                        <pic:blipFill>
                          <a:blip r:embed="rId1569"/>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62" name="Picture 1562"/>
                  <wp:cNvGraphicFramePr>
                    <a:graphicFrameLocks noChangeAspect="1"/>
                  </wp:cNvGraphicFramePr>
                  <a:graphic>
                    <a:graphicData uri="http://schemas.openxmlformats.org/drawingml/2006/picture">
                      <pic:pic>
                        <pic:nvPicPr>
                          <pic:cNvPr id="0" name="384_79_0.png"/>
                          <pic:cNvPicPr/>
                        </pic:nvPicPr>
                        <pic:blipFill>
                          <a:blip r:embed="rId1570"/>
                          <a:stretch>
                            <a:fillRect/>
                          </a:stretch>
                        </pic:blipFill>
                        <pic:spPr>
                          <a:xfrm>
                            <a:off x="0" y="0"/>
                            <a:ext cx="310896" cy="601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1516"/>
                  <wp:docPr id="1563" name="Picture 1563"/>
                  <wp:cNvGraphicFramePr>
                    <a:graphicFrameLocks noChangeAspect="1"/>
                  </wp:cNvGraphicFramePr>
                  <a:graphic>
                    <a:graphicData uri="http://schemas.openxmlformats.org/drawingml/2006/picture">
                      <pic:pic>
                        <pic:nvPicPr>
                          <pic:cNvPr id="0" name="384_79_anchor.png"/>
                          <pic:cNvPicPr/>
                        </pic:nvPicPr>
                        <pic:blipFill>
                          <a:blip r:embed="rId1571"/>
                          <a:stretch>
                            <a:fillRect/>
                          </a:stretch>
                        </pic:blipFill>
                        <pic:spPr>
                          <a:xfrm>
                            <a:off x="0" y="0"/>
                            <a:ext cx="310896" cy="6015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0.175</w:t>
            </w:r>
          </w:p>
        </w:tc>
        <w:tc>
          <w:tcPr>
            <w:tcW w:type="dxa" w:w="929"/>
          </w:tcPr>
          <w:p>
            <w:pPr>
              <w:spacing w:after="0"/>
              <w:jc w:val="center"/>
            </w:pPr>
            <w:r/>
            <w:r>
              <w:rPr>
                <w:b w:val="0"/>
                <w:sz w:val="15"/>
              </w:rPr>
              <w:t>0.177</w:t>
            </w:r>
          </w:p>
        </w:tc>
        <w:tc>
          <w:tcPr>
            <w:tcW w:type="dxa" w:w="929"/>
          </w:tcPr>
          <w:p>
            <w:pPr>
              <w:spacing w:after="0"/>
              <w:jc w:val="center"/>
            </w:pPr>
            <w:r/>
            <w:r>
              <w:rPr>
                <w:b w:val="0"/>
                <w:sz w:val="15"/>
              </w:rPr>
              <w:t>0.193</w:t>
            </w:r>
          </w:p>
        </w:tc>
        <w:tc>
          <w:tcPr>
            <w:tcW w:type="dxa" w:w="929"/>
          </w:tcPr>
          <w:p>
            <w:pPr>
              <w:spacing w:after="0"/>
              <w:jc w:val="center"/>
            </w:pPr>
            <w:r/>
            <w:r>
              <w:rPr>
                <w:b w:val="0"/>
                <w:sz w:val="15"/>
              </w:rPr>
              <w:t>0.196</w:t>
            </w:r>
          </w:p>
        </w:tc>
        <w:tc>
          <w:tcPr>
            <w:tcW w:type="dxa" w:w="929"/>
          </w:tcPr>
          <w:p>
            <w:pPr>
              <w:spacing w:after="0"/>
              <w:jc w:val="center"/>
            </w:pPr>
            <w:r/>
            <w:r>
              <w:rPr>
                <w:b w:val="0"/>
                <w:sz w:val="15"/>
              </w:rPr>
              <w:t>0.198</w:t>
            </w:r>
          </w:p>
        </w:tc>
        <w:tc>
          <w:tcPr>
            <w:tcW w:type="dxa" w:w="929"/>
          </w:tcPr>
          <w:p>
            <w:pPr>
              <w:spacing w:after="0"/>
              <w:jc w:val="center"/>
            </w:pPr>
            <w:r/>
            <w:r>
              <w:rPr>
                <w:b w:val="0"/>
                <w:color w:val="909090"/>
                <w:sz w:val="15"/>
              </w:rPr>
              <w:t>0.202</w:t>
            </w:r>
          </w:p>
        </w:tc>
        <w:tc>
          <w:tcPr>
            <w:tcW w:type="dxa" w:w="929"/>
          </w:tcPr>
          <w:p>
            <w:pPr>
              <w:spacing w:after="0"/>
              <w:jc w:val="center"/>
            </w:pPr>
            <w:r/>
            <w:r>
              <w:rPr>
                <w:b w:val="0"/>
                <w:color w:val="909090"/>
                <w:sz w:val="15"/>
              </w:rPr>
              <w:t>0.207</w:t>
            </w:r>
          </w:p>
        </w:tc>
        <w:tc>
          <w:tcPr>
            <w:tcW w:type="dxa" w:w="929"/>
          </w:tcPr>
          <w:p>
            <w:pPr>
              <w:spacing w:after="0"/>
              <w:jc w:val="center"/>
            </w:pPr>
            <w:r/>
            <w:r>
              <w:rPr>
                <w:b w:val="0"/>
                <w:color w:val="909090"/>
                <w:sz w:val="15"/>
              </w:rPr>
              <w:t>0.208</w:t>
            </w:r>
          </w:p>
        </w:tc>
        <w:tc>
          <w:tcPr>
            <w:tcW w:type="dxa" w:w="929"/>
          </w:tcPr>
          <w:p>
            <w:pPr>
              <w:spacing w:after="0"/>
              <w:jc w:val="center"/>
            </w:pPr>
            <w:r/>
            <w:r>
              <w:rPr>
                <w:b w:val="0"/>
                <w:color w:val="909090"/>
                <w:sz w:val="15"/>
              </w:rPr>
              <w:t>0.214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601516"/>
                  <wp:docPr id="1564" name="Picture 1564"/>
                  <wp:cNvGraphicFramePr>
                    <a:graphicFrameLocks noChangeAspect="1"/>
                  </wp:cNvGraphicFramePr>
                  <a:graphic>
                    <a:graphicData uri="http://schemas.openxmlformats.org/drawingml/2006/picture">
                      <pic:pic>
                        <pic:nvPicPr>
                          <pic:cNvPr id="0" name="384_79_8.png"/>
                          <pic:cNvPicPr/>
                        </pic:nvPicPr>
                        <pic:blipFill>
                          <a:blip r:embed="rId1572"/>
                          <a:stretch>
                            <a:fillRect/>
                          </a:stretch>
                        </pic:blipFill>
                        <pic:spPr>
                          <a:xfrm>
                            <a:off x="0" y="0"/>
                            <a:ext cx="310896" cy="60151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0.254</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'z'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91292"/>
                  <wp:docPr id="1565" name="Picture 1565"/>
                  <wp:cNvGraphicFramePr>
                    <a:graphicFrameLocks noChangeAspect="1"/>
                  </wp:cNvGraphicFramePr>
                  <a:graphic>
                    <a:graphicData uri="http://schemas.openxmlformats.org/drawingml/2006/picture">
                      <pic:pic>
                        <pic:nvPicPr>
                          <pic:cNvPr id="0" name="384_7a_2.png"/>
                          <pic:cNvPicPr/>
                        </pic:nvPicPr>
                        <pic:blipFill>
                          <a:blip r:embed="rId1573"/>
                          <a:stretch>
                            <a:fillRect/>
                          </a:stretch>
                        </pic:blipFill>
                        <pic:spPr>
                          <a:xfrm>
                            <a:off x="0" y="0"/>
                            <a:ext cx="310896" cy="4912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292"/>
                  <wp:docPr id="1566" name="Picture 1566"/>
                  <wp:cNvGraphicFramePr>
                    <a:graphicFrameLocks noChangeAspect="1"/>
                  </wp:cNvGraphicFramePr>
                  <a:graphic>
                    <a:graphicData uri="http://schemas.openxmlformats.org/drawingml/2006/picture">
                      <pic:pic>
                        <pic:nvPicPr>
                          <pic:cNvPr id="0" name="384_7a_1.png"/>
                          <pic:cNvPicPr/>
                        </pic:nvPicPr>
                        <pic:blipFill>
                          <a:blip r:embed="rId1574"/>
                          <a:stretch>
                            <a:fillRect/>
                          </a:stretch>
                        </pic:blipFill>
                        <pic:spPr>
                          <a:xfrm>
                            <a:off x="0" y="0"/>
                            <a:ext cx="310896" cy="4912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292"/>
                  <wp:docPr id="1567" name="Picture 1567"/>
                  <wp:cNvGraphicFramePr>
                    <a:graphicFrameLocks noChangeAspect="1"/>
                  </wp:cNvGraphicFramePr>
                  <a:graphic>
                    <a:graphicData uri="http://schemas.openxmlformats.org/drawingml/2006/picture">
                      <pic:pic>
                        <pic:nvPicPr>
                          <pic:cNvPr id="0" name="384_7a_0.png"/>
                          <pic:cNvPicPr/>
                        </pic:nvPicPr>
                        <pic:blipFill>
                          <a:blip r:embed="rId1575"/>
                          <a:stretch>
                            <a:fillRect/>
                          </a:stretch>
                        </pic:blipFill>
                        <pic:spPr>
                          <a:xfrm>
                            <a:off x="0" y="0"/>
                            <a:ext cx="310896" cy="4912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1292"/>
                  <wp:docPr id="1568" name="Picture 1568"/>
                  <wp:cNvGraphicFramePr>
                    <a:graphicFrameLocks noChangeAspect="1"/>
                  </wp:cNvGraphicFramePr>
                  <a:graphic>
                    <a:graphicData uri="http://schemas.openxmlformats.org/drawingml/2006/picture">
                      <pic:pic>
                        <pic:nvPicPr>
                          <pic:cNvPr id="0" name="384_7a_anchor.png"/>
                          <pic:cNvPicPr/>
                        </pic:nvPicPr>
                        <pic:blipFill>
                          <a:blip r:embed="rId1576"/>
                          <a:stretch>
                            <a:fillRect/>
                          </a:stretch>
                        </pic:blipFill>
                        <pic:spPr>
                          <a:xfrm>
                            <a:off x="0" y="0"/>
                            <a:ext cx="310896" cy="49129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0.356</w:t>
            </w:r>
          </w:p>
        </w:tc>
        <w:tc>
          <w:tcPr>
            <w:tcW w:type="dxa" w:w="2045"/>
          </w:tcPr>
          <w:p>
            <w:pPr>
              <w:spacing w:after="0"/>
              <w:jc w:val="center"/>
            </w:pPr>
            <w:r/>
            <w:r>
              <w:rPr>
                <w:b w:val="0"/>
                <w:sz w:val="15"/>
              </w:rPr>
              <w:t>0.390</w:t>
            </w:r>
          </w:p>
        </w:tc>
        <w:tc>
          <w:tcPr>
            <w:tcW w:type="dxa" w:w="2045"/>
          </w:tcPr>
          <w:p>
            <w:pPr>
              <w:spacing w:after="0"/>
              <w:jc w:val="center"/>
            </w:pPr>
            <w:r/>
            <w:r>
              <w:rPr>
                <w:b w:val="0"/>
                <w:sz w:val="15"/>
              </w:rPr>
              <w:t>0.434</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br w:type="page"/>
      </w:r>
    </w:p>
    <w:p>
      <w:pPr>
        <w:pStyle w:val="Heading1"/>
      </w:pPr>
      <w:r>
        <w:t>Writer 551</w:t>
      </w:r>
    </w:p>
    <w:p>
      <w:r>
        <w:t>38 characters, 271 stored variants, median prior distance 0.235, legibility lambda 0.00, connectedness 0.557. Lambda is low, so the writer's own shapes are kept almost always.</w:t>
      </w:r>
    </w:p>
    <w:p>
      <w:r>
        <w:rPr>
          <w:b/>
          <w:sz w:val="20"/>
        </w:rPr>
        <w:t>'"'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79169"/>
                  <wp:docPr id="1569" name="Picture 1569"/>
                  <wp:cNvGraphicFramePr>
                    <a:graphicFrameLocks noChangeAspect="1"/>
                  </wp:cNvGraphicFramePr>
                  <a:graphic>
                    <a:graphicData uri="http://schemas.openxmlformats.org/drawingml/2006/picture">
                      <pic:pic>
                        <pic:nvPicPr>
                          <pic:cNvPr id="0" name="551_22_0.png"/>
                          <pic:cNvPicPr/>
                        </pic:nvPicPr>
                        <pic:blipFill>
                          <a:blip r:embed="rId1577"/>
                          <a:stretch>
                            <a:fillRect/>
                          </a:stretch>
                        </pic:blipFill>
                        <pic:spPr>
                          <a:xfrm>
                            <a:off x="0" y="0"/>
                            <a:ext cx="310896" cy="57916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9169"/>
                  <wp:docPr id="1570" name="Picture 1570"/>
                  <wp:cNvGraphicFramePr>
                    <a:graphicFrameLocks noChangeAspect="1"/>
                  </wp:cNvGraphicFramePr>
                  <a:graphic>
                    <a:graphicData uri="http://schemas.openxmlformats.org/drawingml/2006/picture">
                      <pic:pic>
                        <pic:nvPicPr>
                          <pic:cNvPr id="0" name="551_22_1.png"/>
                          <pic:cNvPicPr/>
                        </pic:nvPicPr>
                        <pic:blipFill>
                          <a:blip r:embed="rId1578"/>
                          <a:stretch>
                            <a:fillRect/>
                          </a:stretch>
                        </pic:blipFill>
                        <pic:spPr>
                          <a:xfrm>
                            <a:off x="0" y="0"/>
                            <a:ext cx="310896" cy="57916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9169"/>
                  <wp:docPr id="1571" name="Picture 1571"/>
                  <wp:cNvGraphicFramePr>
                    <a:graphicFrameLocks noChangeAspect="1"/>
                  </wp:cNvGraphicFramePr>
                  <a:graphic>
                    <a:graphicData uri="http://schemas.openxmlformats.org/drawingml/2006/picture">
                      <pic:pic>
                        <pic:nvPicPr>
                          <pic:cNvPr id="0" name="551_22_2.png"/>
                          <pic:cNvPicPr/>
                        </pic:nvPicPr>
                        <pic:blipFill>
                          <a:blip r:embed="rId1579"/>
                          <a:stretch>
                            <a:fillRect/>
                          </a:stretch>
                        </pic:blipFill>
                        <pic:spPr>
                          <a:xfrm>
                            <a:off x="0" y="0"/>
                            <a:ext cx="310896" cy="57916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0.176</w:t>
            </w:r>
          </w:p>
        </w:tc>
        <w:tc>
          <w:tcPr>
            <w:tcW w:type="dxa" w:w="2556"/>
          </w:tcPr>
          <w:p>
            <w:pPr>
              <w:spacing w:after="0"/>
              <w:jc w:val="center"/>
            </w:pPr>
            <w:r/>
            <w:r>
              <w:rPr>
                <w:b w:val="0"/>
                <w:sz w:val="15"/>
              </w:rPr>
              <w:t>0.358</w:t>
            </w:r>
          </w:p>
        </w:tc>
        <w:tc>
          <w:tcPr>
            <w:tcW w:type="dxa" w:w="2556"/>
          </w:tcPr>
          <w:p>
            <w:pPr>
              <w:spacing w:after="0"/>
              <w:jc w:val="center"/>
            </w:pPr>
            <w:r/>
            <w:r>
              <w:rPr>
                <w:b w:val="0"/>
                <w:sz w:val="15"/>
              </w:rPr>
              <w:t>0.456</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bl>
    <w:p>
      <w:pPr>
        <w:spacing w:after="40"/>
      </w:pPr>
    </w:p>
    <w:p>
      <w:r>
        <w:rPr>
          <w:b/>
          <w:sz w:val="20"/>
        </w:rPr>
        <w:t>'''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71456"/>
                  <wp:docPr id="1572" name="Picture 1572"/>
                  <wp:cNvGraphicFramePr>
                    <a:graphicFrameLocks noChangeAspect="1"/>
                  </wp:cNvGraphicFramePr>
                  <a:graphic>
                    <a:graphicData uri="http://schemas.openxmlformats.org/drawingml/2006/picture">
                      <pic:pic>
                        <pic:nvPicPr>
                          <pic:cNvPr id="0" name="551_27_1.png"/>
                          <pic:cNvPicPr/>
                        </pic:nvPicPr>
                        <pic:blipFill>
                          <a:blip r:embed="rId1580"/>
                          <a:stretch>
                            <a:fillRect/>
                          </a:stretch>
                        </pic:blipFill>
                        <pic:spPr>
                          <a:xfrm>
                            <a:off x="0" y="0"/>
                            <a:ext cx="310896" cy="57145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1456"/>
                  <wp:docPr id="1573" name="Picture 1573"/>
                  <wp:cNvGraphicFramePr>
                    <a:graphicFrameLocks noChangeAspect="1"/>
                  </wp:cNvGraphicFramePr>
                  <a:graphic>
                    <a:graphicData uri="http://schemas.openxmlformats.org/drawingml/2006/picture">
                      <pic:pic>
                        <pic:nvPicPr>
                          <pic:cNvPr id="0" name="551_27_0.png"/>
                          <pic:cNvPicPr/>
                        </pic:nvPicPr>
                        <pic:blipFill>
                          <a:blip r:embed="rId1581"/>
                          <a:stretch>
                            <a:fillRect/>
                          </a:stretch>
                        </pic:blipFill>
                        <pic:spPr>
                          <a:xfrm>
                            <a:off x="0" y="0"/>
                            <a:ext cx="310896" cy="57145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1456"/>
                  <wp:docPr id="1574" name="Picture 1574"/>
                  <wp:cNvGraphicFramePr>
                    <a:graphicFrameLocks noChangeAspect="1"/>
                  </wp:cNvGraphicFramePr>
                  <a:graphic>
                    <a:graphicData uri="http://schemas.openxmlformats.org/drawingml/2006/picture">
                      <pic:pic>
                        <pic:nvPicPr>
                          <pic:cNvPr id="0" name="551_27_2.png"/>
                          <pic:cNvPicPr/>
                        </pic:nvPicPr>
                        <pic:blipFill>
                          <a:blip r:embed="rId1582"/>
                          <a:stretch>
                            <a:fillRect/>
                          </a:stretch>
                        </pic:blipFill>
                        <pic:spPr>
                          <a:xfrm>
                            <a:off x="0" y="0"/>
                            <a:ext cx="310896" cy="57145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0.460</w:t>
            </w:r>
          </w:p>
        </w:tc>
        <w:tc>
          <w:tcPr>
            <w:tcW w:type="dxa" w:w="2556"/>
          </w:tcPr>
          <w:p>
            <w:pPr>
              <w:spacing w:after="0"/>
              <w:jc w:val="center"/>
            </w:pPr>
            <w:r/>
            <w:r>
              <w:rPr>
                <w:b w:val="0"/>
                <w:sz w:val="15"/>
              </w:rPr>
              <w:t>0.544</w:t>
            </w:r>
          </w:p>
        </w:tc>
        <w:tc>
          <w:tcPr>
            <w:tcW w:type="dxa" w:w="2556"/>
          </w:tcPr>
          <w:p>
            <w:pPr>
              <w:spacing w:after="0"/>
              <w:jc w:val="center"/>
            </w:pPr>
            <w:r/>
            <w:r>
              <w:rPr>
                <w:b w:val="0"/>
                <w:sz w:val="15"/>
              </w:rPr>
              <w:t>0.614</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0.0%</w:t>
            </w:r>
          </w:p>
        </w:tc>
      </w:tr>
    </w:tbl>
    <w:p>
      <w:pPr>
        <w:spacing w:after="40"/>
      </w:pPr>
    </w:p>
    <w:p>
      <w:r>
        <w:rPr>
          <w:b/>
          <w:sz w:val="20"/>
        </w:rPr>
        <w:t>','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500888"/>
                  <wp:docPr id="1575" name="Picture 1575"/>
                  <wp:cNvGraphicFramePr>
                    <a:graphicFrameLocks noChangeAspect="1"/>
                  </wp:cNvGraphicFramePr>
                  <a:graphic>
                    <a:graphicData uri="http://schemas.openxmlformats.org/drawingml/2006/picture">
                      <pic:pic>
                        <pic:nvPicPr>
                          <pic:cNvPr id="0" name="551_2c_1.png"/>
                          <pic:cNvPicPr/>
                        </pic:nvPicPr>
                        <pic:blipFill>
                          <a:blip r:embed="rId1583"/>
                          <a:stretch>
                            <a:fillRect/>
                          </a:stretch>
                        </pic:blipFill>
                        <pic:spPr>
                          <a:xfrm>
                            <a:off x="0" y="0"/>
                            <a:ext cx="310896" cy="50088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00888"/>
                  <wp:docPr id="1576" name="Picture 1576"/>
                  <wp:cNvGraphicFramePr>
                    <a:graphicFrameLocks noChangeAspect="1"/>
                  </wp:cNvGraphicFramePr>
                  <a:graphic>
                    <a:graphicData uri="http://schemas.openxmlformats.org/drawingml/2006/picture">
                      <pic:pic>
                        <pic:nvPicPr>
                          <pic:cNvPr id="0" name="551_2c_0.png"/>
                          <pic:cNvPicPr/>
                        </pic:nvPicPr>
                        <pic:blipFill>
                          <a:blip r:embed="rId1584"/>
                          <a:stretch>
                            <a:fillRect/>
                          </a:stretch>
                        </pic:blipFill>
                        <pic:spPr>
                          <a:xfrm>
                            <a:off x="0" y="0"/>
                            <a:ext cx="310896" cy="50088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00888"/>
                  <wp:docPr id="1577" name="Picture 1577"/>
                  <wp:cNvGraphicFramePr>
                    <a:graphicFrameLocks noChangeAspect="1"/>
                  </wp:cNvGraphicFramePr>
                  <a:graphic>
                    <a:graphicData uri="http://schemas.openxmlformats.org/drawingml/2006/picture">
                      <pic:pic>
                        <pic:nvPicPr>
                          <pic:cNvPr id="0" name="551_2c_4.png"/>
                          <pic:cNvPicPr/>
                        </pic:nvPicPr>
                        <pic:blipFill>
                          <a:blip r:embed="rId1585"/>
                          <a:stretch>
                            <a:fillRect/>
                          </a:stretch>
                        </pic:blipFill>
                        <pic:spPr>
                          <a:xfrm>
                            <a:off x="0" y="0"/>
                            <a:ext cx="310896" cy="50088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00888"/>
                  <wp:docPr id="1578" name="Picture 1578"/>
                  <wp:cNvGraphicFramePr>
                    <a:graphicFrameLocks noChangeAspect="1"/>
                  </wp:cNvGraphicFramePr>
                  <a:graphic>
                    <a:graphicData uri="http://schemas.openxmlformats.org/drawingml/2006/picture">
                      <pic:pic>
                        <pic:nvPicPr>
                          <pic:cNvPr id="0" name="551_2c_2.png"/>
                          <pic:cNvPicPr/>
                        </pic:nvPicPr>
                        <pic:blipFill>
                          <a:blip r:embed="rId1586"/>
                          <a:stretch>
                            <a:fillRect/>
                          </a:stretch>
                        </pic:blipFill>
                        <pic:spPr>
                          <a:xfrm>
                            <a:off x="0" y="0"/>
                            <a:ext cx="310896" cy="50088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00888"/>
                  <wp:docPr id="1579" name="Picture 1579"/>
                  <wp:cNvGraphicFramePr>
                    <a:graphicFrameLocks noChangeAspect="1"/>
                  </wp:cNvGraphicFramePr>
                  <a:graphic>
                    <a:graphicData uri="http://schemas.openxmlformats.org/drawingml/2006/picture">
                      <pic:pic>
                        <pic:nvPicPr>
                          <pic:cNvPr id="0" name="551_2c_5.png"/>
                          <pic:cNvPicPr/>
                        </pic:nvPicPr>
                        <pic:blipFill>
                          <a:blip r:embed="rId1587"/>
                          <a:stretch>
                            <a:fillRect/>
                          </a:stretch>
                        </pic:blipFill>
                        <pic:spPr>
                          <a:xfrm>
                            <a:off x="0" y="0"/>
                            <a:ext cx="310896" cy="50088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00888"/>
                  <wp:docPr id="1580" name="Picture 1580"/>
                  <wp:cNvGraphicFramePr>
                    <a:graphicFrameLocks noChangeAspect="1"/>
                  </wp:cNvGraphicFramePr>
                  <a:graphic>
                    <a:graphicData uri="http://schemas.openxmlformats.org/drawingml/2006/picture">
                      <pic:pic>
                        <pic:nvPicPr>
                          <pic:cNvPr id="0" name="551_2c_3.png"/>
                          <pic:cNvPicPr/>
                        </pic:nvPicPr>
                        <pic:blipFill>
                          <a:blip r:embed="rId1588"/>
                          <a:stretch>
                            <a:fillRect/>
                          </a:stretch>
                        </pic:blipFill>
                        <pic:spPr>
                          <a:xfrm>
                            <a:off x="0" y="0"/>
                            <a:ext cx="310896" cy="50088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00888"/>
                  <wp:docPr id="1581" name="Picture 1581"/>
                  <wp:cNvGraphicFramePr>
                    <a:graphicFrameLocks noChangeAspect="1"/>
                  </wp:cNvGraphicFramePr>
                  <a:graphic>
                    <a:graphicData uri="http://schemas.openxmlformats.org/drawingml/2006/picture">
                      <pic:pic>
                        <pic:nvPicPr>
                          <pic:cNvPr id="0" name="551_2c_anchor.png"/>
                          <pic:cNvPicPr/>
                        </pic:nvPicPr>
                        <pic:blipFill>
                          <a:blip r:embed="rId1589"/>
                          <a:stretch>
                            <a:fillRect/>
                          </a:stretch>
                        </pic:blipFill>
                        <pic:spPr>
                          <a:xfrm>
                            <a:off x="0" y="0"/>
                            <a:ext cx="310896" cy="500888"/>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0.090</w:t>
            </w:r>
          </w:p>
        </w:tc>
        <w:tc>
          <w:tcPr>
            <w:tcW w:type="dxa" w:w="1278"/>
          </w:tcPr>
          <w:p>
            <w:pPr>
              <w:spacing w:after="0"/>
              <w:jc w:val="center"/>
            </w:pPr>
            <w:r/>
            <w:r>
              <w:rPr>
                <w:b w:val="0"/>
                <w:sz w:val="15"/>
              </w:rPr>
              <w:t>0.183</w:t>
            </w:r>
          </w:p>
        </w:tc>
        <w:tc>
          <w:tcPr>
            <w:tcW w:type="dxa" w:w="1278"/>
          </w:tcPr>
          <w:p>
            <w:pPr>
              <w:spacing w:after="0"/>
              <w:jc w:val="center"/>
            </w:pPr>
            <w:r/>
            <w:r>
              <w:rPr>
                <w:b w:val="0"/>
                <w:sz w:val="15"/>
              </w:rPr>
              <w:t>0.197</w:t>
            </w:r>
          </w:p>
        </w:tc>
        <w:tc>
          <w:tcPr>
            <w:tcW w:type="dxa" w:w="1278"/>
          </w:tcPr>
          <w:p>
            <w:pPr>
              <w:spacing w:after="0"/>
              <w:jc w:val="center"/>
            </w:pPr>
            <w:r/>
            <w:r>
              <w:rPr>
                <w:b w:val="0"/>
                <w:sz w:val="15"/>
              </w:rPr>
              <w:t>0.234</w:t>
            </w:r>
          </w:p>
        </w:tc>
        <w:tc>
          <w:tcPr>
            <w:tcW w:type="dxa" w:w="1278"/>
          </w:tcPr>
          <w:p>
            <w:pPr>
              <w:spacing w:after="0"/>
              <w:jc w:val="center"/>
            </w:pPr>
            <w:r/>
            <w:r>
              <w:rPr>
                <w:b w:val="0"/>
                <w:sz w:val="15"/>
              </w:rPr>
              <w:t>0.358</w:t>
            </w:r>
          </w:p>
        </w:tc>
        <w:tc>
          <w:tcPr>
            <w:tcW w:type="dxa" w:w="1278"/>
          </w:tcPr>
          <w:p>
            <w:pPr>
              <w:spacing w:after="0"/>
              <w:jc w:val="center"/>
            </w:pPr>
            <w:r/>
            <w:r>
              <w:rPr>
                <w:b w:val="0"/>
                <w:color w:val="909090"/>
                <w:sz w:val="15"/>
              </w:rPr>
              <w:t>0.538</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0%</w:t>
            </w:r>
          </w:p>
        </w:tc>
        <w:tc>
          <w:tcPr>
            <w:tcW w:type="dxa" w:w="1278"/>
          </w:tcPr>
          <w:p>
            <w:pPr>
              <w:spacing w:after="0"/>
              <w:jc w:val="center"/>
            </w:pPr>
            <w:r/>
            <w:r>
              <w:rPr>
                <w:b/>
                <w:sz w:val="15"/>
              </w:rPr>
              <w:t>0.0%</w:t>
            </w:r>
          </w:p>
        </w:tc>
      </w:tr>
    </w:tbl>
    <w:p>
      <w:pPr>
        <w:spacing w:after="40"/>
      </w:pPr>
    </w:p>
    <w:p>
      <w:r>
        <w:rPr>
          <w:b/>
          <w:sz w:val="20"/>
        </w:rPr>
        <w:t>'.'   2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23850"/>
                  <wp:docPr id="1582" name="Picture 1582"/>
                  <wp:cNvGraphicFramePr>
                    <a:graphicFrameLocks noChangeAspect="1"/>
                  </wp:cNvGraphicFramePr>
                  <a:graphic>
                    <a:graphicData uri="http://schemas.openxmlformats.org/drawingml/2006/picture">
                      <pic:pic>
                        <pic:nvPicPr>
                          <pic:cNvPr id="0" name="551_2e_1.png"/>
                          <pic:cNvPicPr/>
                        </pic:nvPicPr>
                        <pic:blipFill>
                          <a:blip r:embed="rId1590"/>
                          <a:stretch>
                            <a:fillRect/>
                          </a:stretch>
                        </pic:blipFill>
                        <pic:spPr>
                          <a:xfrm>
                            <a:off x="0" y="0"/>
                            <a:ext cx="310896" cy="32385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23850"/>
                  <wp:docPr id="1583" name="Picture 1583"/>
                  <wp:cNvGraphicFramePr>
                    <a:graphicFrameLocks noChangeAspect="1"/>
                  </wp:cNvGraphicFramePr>
                  <a:graphic>
                    <a:graphicData uri="http://schemas.openxmlformats.org/drawingml/2006/picture">
                      <pic:pic>
                        <pic:nvPicPr>
                          <pic:cNvPr id="0" name="551_2e_0.png"/>
                          <pic:cNvPicPr/>
                        </pic:nvPicPr>
                        <pic:blipFill>
                          <a:blip r:embed="rId1591"/>
                          <a:stretch>
                            <a:fillRect/>
                          </a:stretch>
                        </pic:blipFill>
                        <pic:spPr>
                          <a:xfrm>
                            <a:off x="0" y="0"/>
                            <a:ext cx="310896" cy="32385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val="0"/>
                <w:sz w:val="15"/>
              </w:rPr>
              <w:t>2</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0.812</w:t>
            </w:r>
          </w:p>
        </w:tc>
        <w:tc>
          <w:tcPr>
            <w:tcW w:type="dxa" w:w="3408"/>
          </w:tcPr>
          <w:p>
            <w:pPr>
              <w:spacing w:after="0"/>
              <w:jc w:val="center"/>
            </w:pPr>
            <w:r/>
            <w:r>
              <w:rPr>
                <w:b w:val="0"/>
                <w:sz w:val="15"/>
              </w:rPr>
              <w:t>0.837</w:t>
            </w:r>
          </w:p>
        </w:tc>
      </w:tr>
      <w:tr>
        <w:tc>
          <w:tcPr>
            <w:tcW w:type="dxa" w:w="3408"/>
          </w:tcPr>
          <w:p>
            <w:pPr>
              <w:spacing w:after="0"/>
              <w:jc w:val="center"/>
            </w:pPr>
            <w:r/>
            <w:r>
              <w:rPr>
                <w:b/>
                <w:sz w:val="15"/>
              </w:rPr>
              <w:t>pick chance</w:t>
            </w:r>
          </w:p>
        </w:tc>
        <w:tc>
          <w:tcPr>
            <w:tcW w:type="dxa" w:w="3408"/>
          </w:tcPr>
          <w:p>
            <w:pPr>
              <w:spacing w:after="0"/>
              <w:jc w:val="center"/>
            </w:pPr>
            <w:r/>
            <w:r>
              <w:rPr>
                <w:b w:val="0"/>
                <w:sz w:val="15"/>
              </w:rPr>
              <w:t>70.6%</w:t>
            </w:r>
          </w:p>
        </w:tc>
        <w:tc>
          <w:tcPr>
            <w:tcW w:type="dxa" w:w="3408"/>
          </w:tcPr>
          <w:p>
            <w:pPr>
              <w:spacing w:after="0"/>
              <w:jc w:val="center"/>
            </w:pPr>
            <w:r/>
            <w:r>
              <w:rPr>
                <w:b w:val="0"/>
                <w:sz w:val="15"/>
              </w:rPr>
              <w:t>29.4%</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100%</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val="0"/>
                <w:sz w:val="15"/>
              </w:rPr>
              <w:t>0.0%</w:t>
            </w:r>
          </w:p>
        </w:tc>
      </w:tr>
    </w:tbl>
    <w:p>
      <w:pPr>
        <w:spacing w:after="40"/>
      </w:pPr>
    </w:p>
    <w:p>
      <w:r>
        <w:rPr>
          <w:b/>
          <w:sz w:val="20"/>
        </w:rPr>
        <w:t>'A'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01119"/>
                  <wp:docPr id="1584" name="Picture 1584"/>
                  <wp:cNvGraphicFramePr>
                    <a:graphicFrameLocks noChangeAspect="1"/>
                  </wp:cNvGraphicFramePr>
                  <a:graphic>
                    <a:graphicData uri="http://schemas.openxmlformats.org/drawingml/2006/picture">
                      <pic:pic>
                        <pic:nvPicPr>
                          <pic:cNvPr id="0" name="551_41_1.png"/>
                          <pic:cNvPicPr/>
                        </pic:nvPicPr>
                        <pic:blipFill>
                          <a:blip r:embed="rId1592"/>
                          <a:stretch>
                            <a:fillRect/>
                          </a:stretch>
                        </pic:blipFill>
                        <pic:spPr>
                          <a:xfrm>
                            <a:off x="0" y="0"/>
                            <a:ext cx="310896" cy="30111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1119"/>
                  <wp:docPr id="1585" name="Picture 1585"/>
                  <wp:cNvGraphicFramePr>
                    <a:graphicFrameLocks noChangeAspect="1"/>
                  </wp:cNvGraphicFramePr>
                  <a:graphic>
                    <a:graphicData uri="http://schemas.openxmlformats.org/drawingml/2006/picture">
                      <pic:pic>
                        <pic:nvPicPr>
                          <pic:cNvPr id="0" name="551_41_0.png"/>
                          <pic:cNvPicPr/>
                        </pic:nvPicPr>
                        <pic:blipFill>
                          <a:blip r:embed="rId1593"/>
                          <a:stretch>
                            <a:fillRect/>
                          </a:stretch>
                        </pic:blipFill>
                        <pic:spPr>
                          <a:xfrm>
                            <a:off x="0" y="0"/>
                            <a:ext cx="310896" cy="30111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1119"/>
                  <wp:docPr id="1586" name="Picture 1586"/>
                  <wp:cNvGraphicFramePr>
                    <a:graphicFrameLocks noChangeAspect="1"/>
                  </wp:cNvGraphicFramePr>
                  <a:graphic>
                    <a:graphicData uri="http://schemas.openxmlformats.org/drawingml/2006/picture">
                      <pic:pic>
                        <pic:nvPicPr>
                          <pic:cNvPr id="0" name="551_41_anchor.png"/>
                          <pic:cNvPicPr/>
                        </pic:nvPicPr>
                        <pic:blipFill>
                          <a:blip r:embed="rId1594"/>
                          <a:stretch>
                            <a:fillRect/>
                          </a:stretch>
                        </pic:blipFill>
                        <pic:spPr>
                          <a:xfrm>
                            <a:off x="0" y="0"/>
                            <a:ext cx="310896" cy="30111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0.173</w:t>
            </w:r>
          </w:p>
        </w:tc>
        <w:tc>
          <w:tcPr>
            <w:tcW w:type="dxa" w:w="2556"/>
          </w:tcPr>
          <w:p>
            <w:pPr>
              <w:spacing w:after="0"/>
              <w:jc w:val="center"/>
            </w:pPr>
            <w:r/>
            <w:r>
              <w:rPr>
                <w:b w:val="0"/>
                <w:sz w:val="15"/>
              </w:rPr>
              <w:t>0.652</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0.0%</w:t>
            </w:r>
          </w:p>
        </w:tc>
        <w:tc>
          <w:tcPr>
            <w:tcW w:type="dxa" w:w="2556"/>
          </w:tcPr>
          <w:p>
            <w:pPr>
              <w:spacing w:after="0"/>
              <w:jc w:val="center"/>
            </w:pPr>
            <w:r/>
            <w:r>
              <w:rPr>
                <w:b/>
                <w:sz w:val="15"/>
              </w:rPr>
              <w:t>29.4%</w:t>
            </w:r>
          </w:p>
        </w:tc>
      </w:tr>
    </w:tbl>
    <w:p>
      <w:pPr>
        <w:spacing w:after="40"/>
      </w:pPr>
    </w:p>
    <w:p>
      <w:r>
        <w:rPr>
          <w:b/>
          <w:sz w:val="20"/>
        </w:rPr>
        <w:t>'D'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21259"/>
                  <wp:docPr id="1587" name="Picture 1587"/>
                  <wp:cNvGraphicFramePr>
                    <a:graphicFrameLocks noChangeAspect="1"/>
                  </wp:cNvGraphicFramePr>
                  <a:graphic>
                    <a:graphicData uri="http://schemas.openxmlformats.org/drawingml/2006/picture">
                      <pic:pic>
                        <pic:nvPicPr>
                          <pic:cNvPr id="0" name="551_44_0.png"/>
                          <pic:cNvPicPr/>
                        </pic:nvPicPr>
                        <pic:blipFill>
                          <a:blip r:embed="rId1595"/>
                          <a:stretch>
                            <a:fillRect/>
                          </a:stretch>
                        </pic:blipFill>
                        <pic:spPr>
                          <a:xfrm>
                            <a:off x="0" y="0"/>
                            <a:ext cx="310896" cy="3212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1259"/>
                  <wp:docPr id="1588" name="Picture 1588"/>
                  <wp:cNvGraphicFramePr>
                    <a:graphicFrameLocks noChangeAspect="1"/>
                  </wp:cNvGraphicFramePr>
                  <a:graphic>
                    <a:graphicData uri="http://schemas.openxmlformats.org/drawingml/2006/picture">
                      <pic:pic>
                        <pic:nvPicPr>
                          <pic:cNvPr id="0" name="551_44_2.png"/>
                          <pic:cNvPicPr/>
                        </pic:nvPicPr>
                        <pic:blipFill>
                          <a:blip r:embed="rId1596"/>
                          <a:stretch>
                            <a:fillRect/>
                          </a:stretch>
                        </pic:blipFill>
                        <pic:spPr>
                          <a:xfrm>
                            <a:off x="0" y="0"/>
                            <a:ext cx="310896" cy="3212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1259"/>
                  <wp:docPr id="1589" name="Picture 1589"/>
                  <wp:cNvGraphicFramePr>
                    <a:graphicFrameLocks noChangeAspect="1"/>
                  </wp:cNvGraphicFramePr>
                  <a:graphic>
                    <a:graphicData uri="http://schemas.openxmlformats.org/drawingml/2006/picture">
                      <pic:pic>
                        <pic:nvPicPr>
                          <pic:cNvPr id="0" name="551_44_1.png"/>
                          <pic:cNvPicPr/>
                        </pic:nvPicPr>
                        <pic:blipFill>
                          <a:blip r:embed="rId1597"/>
                          <a:stretch>
                            <a:fillRect/>
                          </a:stretch>
                        </pic:blipFill>
                        <pic:spPr>
                          <a:xfrm>
                            <a:off x="0" y="0"/>
                            <a:ext cx="310896" cy="3212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1259"/>
                  <wp:docPr id="1590" name="Picture 1590"/>
                  <wp:cNvGraphicFramePr>
                    <a:graphicFrameLocks noChangeAspect="1"/>
                  </wp:cNvGraphicFramePr>
                  <a:graphic>
                    <a:graphicData uri="http://schemas.openxmlformats.org/drawingml/2006/picture">
                      <pic:pic>
                        <pic:nvPicPr>
                          <pic:cNvPr id="0" name="551_44_anchor.png"/>
                          <pic:cNvPicPr/>
                        </pic:nvPicPr>
                        <pic:blipFill>
                          <a:blip r:embed="rId1598"/>
                          <a:stretch>
                            <a:fillRect/>
                          </a:stretch>
                        </pic:blipFill>
                        <pic:spPr>
                          <a:xfrm>
                            <a:off x="0" y="0"/>
                            <a:ext cx="310896" cy="32125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0.208</w:t>
            </w:r>
          </w:p>
        </w:tc>
        <w:tc>
          <w:tcPr>
            <w:tcW w:type="dxa" w:w="2045"/>
          </w:tcPr>
          <w:p>
            <w:pPr>
              <w:spacing w:after="0"/>
              <w:jc w:val="center"/>
            </w:pPr>
            <w:r/>
            <w:r>
              <w:rPr>
                <w:b w:val="0"/>
                <w:sz w:val="15"/>
              </w:rPr>
              <w:t>0.249</w:t>
            </w:r>
          </w:p>
        </w:tc>
        <w:tc>
          <w:tcPr>
            <w:tcW w:type="dxa" w:w="2045"/>
          </w:tcPr>
          <w:p>
            <w:pPr>
              <w:spacing w:after="0"/>
              <w:jc w:val="center"/>
            </w:pPr>
            <w:r/>
            <w:r>
              <w:rPr>
                <w:b w:val="0"/>
                <w:sz w:val="15"/>
              </w:rPr>
              <w:t>0.249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'H'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54277"/>
                  <wp:docPr id="1591" name="Picture 1591"/>
                  <wp:cNvGraphicFramePr>
                    <a:graphicFrameLocks noChangeAspect="1"/>
                  </wp:cNvGraphicFramePr>
                  <a:graphic>
                    <a:graphicData uri="http://schemas.openxmlformats.org/drawingml/2006/picture">
                      <pic:pic>
                        <pic:nvPicPr>
                          <pic:cNvPr id="0" name="551_48_0.png"/>
                          <pic:cNvPicPr/>
                        </pic:nvPicPr>
                        <pic:blipFill>
                          <a:blip r:embed="rId1599"/>
                          <a:stretch>
                            <a:fillRect/>
                          </a:stretch>
                        </pic:blipFill>
                        <pic:spPr>
                          <a:xfrm>
                            <a:off x="0" y="0"/>
                            <a:ext cx="310896" cy="35427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4277"/>
                  <wp:docPr id="1592" name="Picture 1592"/>
                  <wp:cNvGraphicFramePr>
                    <a:graphicFrameLocks noChangeAspect="1"/>
                  </wp:cNvGraphicFramePr>
                  <a:graphic>
                    <a:graphicData uri="http://schemas.openxmlformats.org/drawingml/2006/picture">
                      <pic:pic>
                        <pic:nvPicPr>
                          <pic:cNvPr id="0" name="551_48_1.png"/>
                          <pic:cNvPicPr/>
                        </pic:nvPicPr>
                        <pic:blipFill>
                          <a:blip r:embed="rId1600"/>
                          <a:stretch>
                            <a:fillRect/>
                          </a:stretch>
                        </pic:blipFill>
                        <pic:spPr>
                          <a:xfrm>
                            <a:off x="0" y="0"/>
                            <a:ext cx="310896" cy="35427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4277"/>
                  <wp:docPr id="1593" name="Picture 1593"/>
                  <wp:cNvGraphicFramePr>
                    <a:graphicFrameLocks noChangeAspect="1"/>
                  </wp:cNvGraphicFramePr>
                  <a:graphic>
                    <a:graphicData uri="http://schemas.openxmlformats.org/drawingml/2006/picture">
                      <pic:pic>
                        <pic:nvPicPr>
                          <pic:cNvPr id="0" name="551_48_anchor.png"/>
                          <pic:cNvPicPr/>
                        </pic:nvPicPr>
                        <pic:blipFill>
                          <a:blip r:embed="rId1601"/>
                          <a:stretch>
                            <a:fillRect/>
                          </a:stretch>
                        </pic:blipFill>
                        <pic:spPr>
                          <a:xfrm>
                            <a:off x="0" y="0"/>
                            <a:ext cx="310896" cy="35427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0.206</w:t>
            </w:r>
          </w:p>
        </w:tc>
        <w:tc>
          <w:tcPr>
            <w:tcW w:type="dxa" w:w="2556"/>
          </w:tcPr>
          <w:p>
            <w:pPr>
              <w:spacing w:after="0"/>
              <w:jc w:val="center"/>
            </w:pPr>
            <w:r/>
            <w:r>
              <w:rPr>
                <w:b w:val="0"/>
                <w:sz w:val="15"/>
              </w:rPr>
              <w:t>0.246</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'I'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32484"/>
                  <wp:docPr id="1594" name="Picture 1594"/>
                  <wp:cNvGraphicFramePr>
                    <a:graphicFrameLocks noChangeAspect="1"/>
                  </wp:cNvGraphicFramePr>
                  <a:graphic>
                    <a:graphicData uri="http://schemas.openxmlformats.org/drawingml/2006/picture">
                      <pic:pic>
                        <pic:nvPicPr>
                          <pic:cNvPr id="0" name="551_49_0.png"/>
                          <pic:cNvPicPr/>
                        </pic:nvPicPr>
                        <pic:blipFill>
                          <a:blip r:embed="rId1602"/>
                          <a:stretch>
                            <a:fillRect/>
                          </a:stretch>
                        </pic:blipFill>
                        <pic:spPr>
                          <a:xfrm>
                            <a:off x="0" y="0"/>
                            <a:ext cx="310896" cy="23248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32484"/>
                  <wp:docPr id="1595" name="Picture 1595"/>
                  <wp:cNvGraphicFramePr>
                    <a:graphicFrameLocks noChangeAspect="1"/>
                  </wp:cNvGraphicFramePr>
                  <a:graphic>
                    <a:graphicData uri="http://schemas.openxmlformats.org/drawingml/2006/picture">
                      <pic:pic>
                        <pic:nvPicPr>
                          <pic:cNvPr id="0" name="551_49_1.png"/>
                          <pic:cNvPicPr/>
                        </pic:nvPicPr>
                        <pic:blipFill>
                          <a:blip r:embed="rId1603"/>
                          <a:stretch>
                            <a:fillRect/>
                          </a:stretch>
                        </pic:blipFill>
                        <pic:spPr>
                          <a:xfrm>
                            <a:off x="0" y="0"/>
                            <a:ext cx="310896" cy="23248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32484"/>
                  <wp:docPr id="1596" name="Picture 1596"/>
                  <wp:cNvGraphicFramePr>
                    <a:graphicFrameLocks noChangeAspect="1"/>
                  </wp:cNvGraphicFramePr>
                  <a:graphic>
                    <a:graphicData uri="http://schemas.openxmlformats.org/drawingml/2006/picture">
                      <pic:pic>
                        <pic:nvPicPr>
                          <pic:cNvPr id="0" name="551_49_2.png"/>
                          <pic:cNvPicPr/>
                        </pic:nvPicPr>
                        <pic:blipFill>
                          <a:blip r:embed="rId1604"/>
                          <a:stretch>
                            <a:fillRect/>
                          </a:stretch>
                        </pic:blipFill>
                        <pic:spPr>
                          <a:xfrm>
                            <a:off x="0" y="0"/>
                            <a:ext cx="310896" cy="23248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32484"/>
                  <wp:docPr id="1597" name="Picture 1597"/>
                  <wp:cNvGraphicFramePr>
                    <a:graphicFrameLocks noChangeAspect="1"/>
                  </wp:cNvGraphicFramePr>
                  <a:graphic>
                    <a:graphicData uri="http://schemas.openxmlformats.org/drawingml/2006/picture">
                      <pic:pic>
                        <pic:nvPicPr>
                          <pic:cNvPr id="0" name="551_49_anchor.png"/>
                          <pic:cNvPicPr/>
                        </pic:nvPicPr>
                        <pic:blipFill>
                          <a:blip r:embed="rId1605"/>
                          <a:stretch>
                            <a:fillRect/>
                          </a:stretch>
                        </pic:blipFill>
                        <pic:spPr>
                          <a:xfrm>
                            <a:off x="0" y="0"/>
                            <a:ext cx="310896" cy="23248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0.229</w:t>
            </w:r>
          </w:p>
        </w:tc>
        <w:tc>
          <w:tcPr>
            <w:tcW w:type="dxa" w:w="2045"/>
          </w:tcPr>
          <w:p>
            <w:pPr>
              <w:spacing w:after="0"/>
              <w:jc w:val="center"/>
            </w:pPr>
            <w:r/>
            <w:r>
              <w:rPr>
                <w:b w:val="0"/>
                <w:sz w:val="15"/>
              </w:rPr>
              <w:t>0.273</w:t>
            </w:r>
          </w:p>
        </w:tc>
        <w:tc>
          <w:tcPr>
            <w:tcW w:type="dxa" w:w="2045"/>
          </w:tcPr>
          <w:p>
            <w:pPr>
              <w:spacing w:after="0"/>
              <w:jc w:val="center"/>
            </w:pPr>
            <w:r/>
            <w:r>
              <w:rPr>
                <w:b w:val="0"/>
                <w:sz w:val="15"/>
              </w:rPr>
              <w:t>0.535</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'L'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00524"/>
                  <wp:docPr id="1598" name="Picture 1598"/>
                  <wp:cNvGraphicFramePr>
                    <a:graphicFrameLocks noChangeAspect="1"/>
                  </wp:cNvGraphicFramePr>
                  <a:graphic>
                    <a:graphicData uri="http://schemas.openxmlformats.org/drawingml/2006/picture">
                      <pic:pic>
                        <pic:nvPicPr>
                          <pic:cNvPr id="0" name="551_4c_0.png"/>
                          <pic:cNvPicPr/>
                        </pic:nvPicPr>
                        <pic:blipFill>
                          <a:blip r:embed="rId1606"/>
                          <a:stretch>
                            <a:fillRect/>
                          </a:stretch>
                        </pic:blipFill>
                        <pic:spPr>
                          <a:xfrm>
                            <a:off x="0" y="0"/>
                            <a:ext cx="310896" cy="40052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00524"/>
                  <wp:docPr id="1599" name="Picture 1599"/>
                  <wp:cNvGraphicFramePr>
                    <a:graphicFrameLocks noChangeAspect="1"/>
                  </wp:cNvGraphicFramePr>
                  <a:graphic>
                    <a:graphicData uri="http://schemas.openxmlformats.org/drawingml/2006/picture">
                      <pic:pic>
                        <pic:nvPicPr>
                          <pic:cNvPr id="0" name="551_4c_anchor.png"/>
                          <pic:cNvPicPr/>
                        </pic:nvPicPr>
                        <pic:blipFill>
                          <a:blip r:embed="rId1607"/>
                          <a:stretch>
                            <a:fillRect/>
                          </a:stretch>
                        </pic:blipFill>
                        <pic:spPr>
                          <a:xfrm>
                            <a:off x="0" y="0"/>
                            <a:ext cx="310896" cy="40052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0.291</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'M'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86113"/>
                  <wp:docPr id="1600" name="Picture 1600"/>
                  <wp:cNvGraphicFramePr>
                    <a:graphicFrameLocks noChangeAspect="1"/>
                  </wp:cNvGraphicFramePr>
                  <a:graphic>
                    <a:graphicData uri="http://schemas.openxmlformats.org/drawingml/2006/picture">
                      <pic:pic>
                        <pic:nvPicPr>
                          <pic:cNvPr id="0" name="551_4d_1.png"/>
                          <pic:cNvPicPr/>
                        </pic:nvPicPr>
                        <pic:blipFill>
                          <a:blip r:embed="rId1608"/>
                          <a:stretch>
                            <a:fillRect/>
                          </a:stretch>
                        </pic:blipFill>
                        <pic:spPr>
                          <a:xfrm>
                            <a:off x="0" y="0"/>
                            <a:ext cx="310896" cy="38611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86113"/>
                  <wp:docPr id="1601" name="Picture 1601"/>
                  <wp:cNvGraphicFramePr>
                    <a:graphicFrameLocks noChangeAspect="1"/>
                  </wp:cNvGraphicFramePr>
                  <a:graphic>
                    <a:graphicData uri="http://schemas.openxmlformats.org/drawingml/2006/picture">
                      <pic:pic>
                        <pic:nvPicPr>
                          <pic:cNvPr id="0" name="551_4d_0.png"/>
                          <pic:cNvPicPr/>
                        </pic:nvPicPr>
                        <pic:blipFill>
                          <a:blip r:embed="rId1609"/>
                          <a:stretch>
                            <a:fillRect/>
                          </a:stretch>
                        </pic:blipFill>
                        <pic:spPr>
                          <a:xfrm>
                            <a:off x="0" y="0"/>
                            <a:ext cx="310896" cy="38611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86113"/>
                  <wp:docPr id="1602" name="Picture 1602"/>
                  <wp:cNvGraphicFramePr>
                    <a:graphicFrameLocks noChangeAspect="1"/>
                  </wp:cNvGraphicFramePr>
                  <a:graphic>
                    <a:graphicData uri="http://schemas.openxmlformats.org/drawingml/2006/picture">
                      <pic:pic>
                        <pic:nvPicPr>
                          <pic:cNvPr id="0" name="551_4d_anchor.png"/>
                          <pic:cNvPicPr/>
                        </pic:nvPicPr>
                        <pic:blipFill>
                          <a:blip r:embed="rId1610"/>
                          <a:stretch>
                            <a:fillRect/>
                          </a:stretch>
                        </pic:blipFill>
                        <pic:spPr>
                          <a:xfrm>
                            <a:off x="0" y="0"/>
                            <a:ext cx="310896" cy="38611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0.251</w:t>
            </w:r>
          </w:p>
        </w:tc>
        <w:tc>
          <w:tcPr>
            <w:tcW w:type="dxa" w:w="2556"/>
          </w:tcPr>
          <w:p>
            <w:pPr>
              <w:spacing w:after="0"/>
              <w:jc w:val="center"/>
            </w:pPr>
            <w:r/>
            <w:r>
              <w:rPr>
                <w:b w:val="0"/>
                <w:sz w:val="15"/>
              </w:rPr>
              <w:t>0.312</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'N'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29930"/>
                  <wp:docPr id="1603" name="Picture 1603"/>
                  <wp:cNvGraphicFramePr>
                    <a:graphicFrameLocks noChangeAspect="1"/>
                  </wp:cNvGraphicFramePr>
                  <a:graphic>
                    <a:graphicData uri="http://schemas.openxmlformats.org/drawingml/2006/picture">
                      <pic:pic>
                        <pic:nvPicPr>
                          <pic:cNvPr id="0" name="551_4e_1.png"/>
                          <pic:cNvPicPr/>
                        </pic:nvPicPr>
                        <pic:blipFill>
                          <a:blip r:embed="rId1611"/>
                          <a:stretch>
                            <a:fillRect/>
                          </a:stretch>
                        </pic:blipFill>
                        <pic:spPr>
                          <a:xfrm>
                            <a:off x="0" y="0"/>
                            <a:ext cx="310896" cy="32993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9930"/>
                  <wp:docPr id="1604" name="Picture 1604"/>
                  <wp:cNvGraphicFramePr>
                    <a:graphicFrameLocks noChangeAspect="1"/>
                  </wp:cNvGraphicFramePr>
                  <a:graphic>
                    <a:graphicData uri="http://schemas.openxmlformats.org/drawingml/2006/picture">
                      <pic:pic>
                        <pic:nvPicPr>
                          <pic:cNvPr id="0" name="551_4e_0.png"/>
                          <pic:cNvPicPr/>
                        </pic:nvPicPr>
                        <pic:blipFill>
                          <a:blip r:embed="rId1612"/>
                          <a:stretch>
                            <a:fillRect/>
                          </a:stretch>
                        </pic:blipFill>
                        <pic:spPr>
                          <a:xfrm>
                            <a:off x="0" y="0"/>
                            <a:ext cx="310896" cy="32993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9930"/>
                  <wp:docPr id="1605" name="Picture 1605"/>
                  <wp:cNvGraphicFramePr>
                    <a:graphicFrameLocks noChangeAspect="1"/>
                  </wp:cNvGraphicFramePr>
                  <a:graphic>
                    <a:graphicData uri="http://schemas.openxmlformats.org/drawingml/2006/picture">
                      <pic:pic>
                        <pic:nvPicPr>
                          <pic:cNvPr id="0" name="551_4e_anchor.png"/>
                          <pic:cNvPicPr/>
                        </pic:nvPicPr>
                        <pic:blipFill>
                          <a:blip r:embed="rId1613"/>
                          <a:stretch>
                            <a:fillRect/>
                          </a:stretch>
                        </pic:blipFill>
                        <pic:spPr>
                          <a:xfrm>
                            <a:off x="0" y="0"/>
                            <a:ext cx="310896" cy="32993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0.313</w:t>
            </w:r>
          </w:p>
        </w:tc>
        <w:tc>
          <w:tcPr>
            <w:tcW w:type="dxa" w:w="2556"/>
          </w:tcPr>
          <w:p>
            <w:pPr>
              <w:spacing w:after="0"/>
              <w:jc w:val="center"/>
            </w:pPr>
            <w:r/>
            <w:r>
              <w:rPr>
                <w:b w:val="0"/>
                <w:sz w:val="15"/>
              </w:rPr>
              <w:t>0.389</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'T'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357329"/>
                  <wp:docPr id="1606" name="Picture 1606"/>
                  <wp:cNvGraphicFramePr>
                    <a:graphicFrameLocks noChangeAspect="1"/>
                  </wp:cNvGraphicFramePr>
                  <a:graphic>
                    <a:graphicData uri="http://schemas.openxmlformats.org/drawingml/2006/picture">
                      <pic:pic>
                        <pic:nvPicPr>
                          <pic:cNvPr id="0" name="551_54_0.png"/>
                          <pic:cNvPicPr/>
                        </pic:nvPicPr>
                        <pic:blipFill>
                          <a:blip r:embed="rId1614"/>
                          <a:stretch>
                            <a:fillRect/>
                          </a:stretch>
                        </pic:blipFill>
                        <pic:spPr>
                          <a:xfrm>
                            <a:off x="0" y="0"/>
                            <a:ext cx="310896" cy="357329"/>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57329"/>
                  <wp:docPr id="1607" name="Picture 1607"/>
                  <wp:cNvGraphicFramePr>
                    <a:graphicFrameLocks noChangeAspect="1"/>
                  </wp:cNvGraphicFramePr>
                  <a:graphic>
                    <a:graphicData uri="http://schemas.openxmlformats.org/drawingml/2006/picture">
                      <pic:pic>
                        <pic:nvPicPr>
                          <pic:cNvPr id="0" name="551_54_2.png"/>
                          <pic:cNvPicPr/>
                        </pic:nvPicPr>
                        <pic:blipFill>
                          <a:blip r:embed="rId1615"/>
                          <a:stretch>
                            <a:fillRect/>
                          </a:stretch>
                        </pic:blipFill>
                        <pic:spPr>
                          <a:xfrm>
                            <a:off x="0" y="0"/>
                            <a:ext cx="310896" cy="357329"/>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57329"/>
                  <wp:docPr id="1608" name="Picture 1608"/>
                  <wp:cNvGraphicFramePr>
                    <a:graphicFrameLocks noChangeAspect="1"/>
                  </wp:cNvGraphicFramePr>
                  <a:graphic>
                    <a:graphicData uri="http://schemas.openxmlformats.org/drawingml/2006/picture">
                      <pic:pic>
                        <pic:nvPicPr>
                          <pic:cNvPr id="0" name="551_54_1.png"/>
                          <pic:cNvPicPr/>
                        </pic:nvPicPr>
                        <pic:blipFill>
                          <a:blip r:embed="rId1616"/>
                          <a:stretch>
                            <a:fillRect/>
                          </a:stretch>
                        </pic:blipFill>
                        <pic:spPr>
                          <a:xfrm>
                            <a:off x="0" y="0"/>
                            <a:ext cx="310896" cy="357329"/>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57329"/>
                  <wp:docPr id="1609" name="Picture 1609"/>
                  <wp:cNvGraphicFramePr>
                    <a:graphicFrameLocks noChangeAspect="1"/>
                  </wp:cNvGraphicFramePr>
                  <a:graphic>
                    <a:graphicData uri="http://schemas.openxmlformats.org/drawingml/2006/picture">
                      <pic:pic>
                        <pic:nvPicPr>
                          <pic:cNvPr id="0" name="551_54_3.png"/>
                          <pic:cNvPicPr/>
                        </pic:nvPicPr>
                        <pic:blipFill>
                          <a:blip r:embed="rId1617"/>
                          <a:stretch>
                            <a:fillRect/>
                          </a:stretch>
                        </pic:blipFill>
                        <pic:spPr>
                          <a:xfrm>
                            <a:off x="0" y="0"/>
                            <a:ext cx="310896" cy="357329"/>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57329"/>
                  <wp:docPr id="1610" name="Picture 1610"/>
                  <wp:cNvGraphicFramePr>
                    <a:graphicFrameLocks noChangeAspect="1"/>
                  </wp:cNvGraphicFramePr>
                  <a:graphic>
                    <a:graphicData uri="http://schemas.openxmlformats.org/drawingml/2006/picture">
                      <pic:pic>
                        <pic:nvPicPr>
                          <pic:cNvPr id="0" name="551_54_anchor.png"/>
                          <pic:cNvPicPr/>
                        </pic:nvPicPr>
                        <pic:blipFill>
                          <a:blip r:embed="rId1618"/>
                          <a:stretch>
                            <a:fillRect/>
                          </a:stretch>
                        </pic:blipFill>
                        <pic:spPr>
                          <a:xfrm>
                            <a:off x="0" y="0"/>
                            <a:ext cx="310896" cy="357329"/>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0.373</w:t>
            </w:r>
          </w:p>
        </w:tc>
        <w:tc>
          <w:tcPr>
            <w:tcW w:type="dxa" w:w="1704"/>
          </w:tcPr>
          <w:p>
            <w:pPr>
              <w:spacing w:after="0"/>
              <w:jc w:val="center"/>
            </w:pPr>
            <w:r/>
            <w:r>
              <w:rPr>
                <w:b w:val="0"/>
                <w:sz w:val="15"/>
              </w:rPr>
              <w:t>0.384</w:t>
            </w:r>
          </w:p>
        </w:tc>
        <w:tc>
          <w:tcPr>
            <w:tcW w:type="dxa" w:w="1704"/>
          </w:tcPr>
          <w:p>
            <w:pPr>
              <w:spacing w:after="0"/>
              <w:jc w:val="center"/>
            </w:pPr>
            <w:r/>
            <w:r>
              <w:rPr>
                <w:b w:val="0"/>
                <w:sz w:val="15"/>
              </w:rPr>
              <w:t>0.506</w:t>
            </w:r>
          </w:p>
        </w:tc>
        <w:tc>
          <w:tcPr>
            <w:tcW w:type="dxa" w:w="1704"/>
          </w:tcPr>
          <w:p>
            <w:pPr>
              <w:spacing w:after="0"/>
              <w:jc w:val="center"/>
            </w:pPr>
            <w:r/>
            <w:r>
              <w:rPr>
                <w:b w:val="0"/>
                <w:sz w:val="15"/>
              </w:rPr>
              <w:t>0.590</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100%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0.0%</w:t>
            </w:r>
          </w:p>
        </w:tc>
        <w:tc>
          <w:tcPr>
            <w:tcW w:type="dxa" w:w="1704"/>
          </w:tcPr>
          <w:p>
            <w:pPr>
              <w:spacing w:after="0"/>
              <w:jc w:val="center"/>
            </w:pPr>
            <w:r/>
            <w:r>
              <w:rPr>
                <w:b/>
                <w:sz w:val="15"/>
              </w:rPr>
              <w:t>10.3%</w:t>
            </w:r>
          </w:p>
        </w:tc>
      </w:tr>
    </w:tbl>
    <w:p>
      <w:pPr>
        <w:spacing w:after="40"/>
      </w:pPr>
    </w:p>
    <w:p>
      <w:r>
        <w:rPr>
          <w:b/>
          <w:sz w:val="20"/>
        </w:rPr>
        <w:t>'W'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81454"/>
                  <wp:docPr id="1611" name="Picture 1611"/>
                  <wp:cNvGraphicFramePr>
                    <a:graphicFrameLocks noChangeAspect="1"/>
                  </wp:cNvGraphicFramePr>
                  <a:graphic>
                    <a:graphicData uri="http://schemas.openxmlformats.org/drawingml/2006/picture">
                      <pic:pic>
                        <pic:nvPicPr>
                          <pic:cNvPr id="0" name="551_57_0.png"/>
                          <pic:cNvPicPr/>
                        </pic:nvPicPr>
                        <pic:blipFill>
                          <a:blip r:embed="rId1619"/>
                          <a:stretch>
                            <a:fillRect/>
                          </a:stretch>
                        </pic:blipFill>
                        <pic:spPr>
                          <a:xfrm>
                            <a:off x="0" y="0"/>
                            <a:ext cx="310896" cy="38145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1454"/>
                  <wp:docPr id="1612" name="Picture 1612"/>
                  <wp:cNvGraphicFramePr>
                    <a:graphicFrameLocks noChangeAspect="1"/>
                  </wp:cNvGraphicFramePr>
                  <a:graphic>
                    <a:graphicData uri="http://schemas.openxmlformats.org/drawingml/2006/picture">
                      <pic:pic>
                        <pic:nvPicPr>
                          <pic:cNvPr id="0" name="551_57_2.png"/>
                          <pic:cNvPicPr/>
                        </pic:nvPicPr>
                        <pic:blipFill>
                          <a:blip r:embed="rId1620"/>
                          <a:stretch>
                            <a:fillRect/>
                          </a:stretch>
                        </pic:blipFill>
                        <pic:spPr>
                          <a:xfrm>
                            <a:off x="0" y="0"/>
                            <a:ext cx="310896" cy="38145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1454"/>
                  <wp:docPr id="1613" name="Picture 1613"/>
                  <wp:cNvGraphicFramePr>
                    <a:graphicFrameLocks noChangeAspect="1"/>
                  </wp:cNvGraphicFramePr>
                  <a:graphic>
                    <a:graphicData uri="http://schemas.openxmlformats.org/drawingml/2006/picture">
                      <pic:pic>
                        <pic:nvPicPr>
                          <pic:cNvPr id="0" name="551_57_1.png"/>
                          <pic:cNvPicPr/>
                        </pic:nvPicPr>
                        <pic:blipFill>
                          <a:blip r:embed="rId1621"/>
                          <a:stretch>
                            <a:fillRect/>
                          </a:stretch>
                        </pic:blipFill>
                        <pic:spPr>
                          <a:xfrm>
                            <a:off x="0" y="0"/>
                            <a:ext cx="310896" cy="38145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1454"/>
                  <wp:docPr id="1614" name="Picture 1614"/>
                  <wp:cNvGraphicFramePr>
                    <a:graphicFrameLocks noChangeAspect="1"/>
                  </wp:cNvGraphicFramePr>
                  <a:graphic>
                    <a:graphicData uri="http://schemas.openxmlformats.org/drawingml/2006/picture">
                      <pic:pic>
                        <pic:nvPicPr>
                          <pic:cNvPr id="0" name="551_57_anchor.png"/>
                          <pic:cNvPicPr/>
                        </pic:nvPicPr>
                        <pic:blipFill>
                          <a:blip r:embed="rId1622"/>
                          <a:stretch>
                            <a:fillRect/>
                          </a:stretch>
                        </pic:blipFill>
                        <pic:spPr>
                          <a:xfrm>
                            <a:off x="0" y="0"/>
                            <a:ext cx="310896" cy="38145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0.087</w:t>
            </w:r>
          </w:p>
        </w:tc>
        <w:tc>
          <w:tcPr>
            <w:tcW w:type="dxa" w:w="2045"/>
          </w:tcPr>
          <w:p>
            <w:pPr>
              <w:spacing w:after="0"/>
              <w:jc w:val="center"/>
            </w:pPr>
            <w:r/>
            <w:r>
              <w:rPr>
                <w:b w:val="0"/>
                <w:sz w:val="15"/>
              </w:rPr>
              <w:t>0.103</w:t>
            </w:r>
          </w:p>
        </w:tc>
        <w:tc>
          <w:tcPr>
            <w:tcW w:type="dxa" w:w="2045"/>
          </w:tcPr>
          <w:p>
            <w:pPr>
              <w:spacing w:after="0"/>
              <w:jc w:val="center"/>
            </w:pPr>
            <w:r/>
            <w:r>
              <w:rPr>
                <w:b w:val="0"/>
                <w:sz w:val="15"/>
              </w:rPr>
              <w:t>0.137</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'Y'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48321"/>
                  <wp:docPr id="1615" name="Picture 1615"/>
                  <wp:cNvGraphicFramePr>
                    <a:graphicFrameLocks noChangeAspect="1"/>
                  </wp:cNvGraphicFramePr>
                  <a:graphic>
                    <a:graphicData uri="http://schemas.openxmlformats.org/drawingml/2006/picture">
                      <pic:pic>
                        <pic:nvPicPr>
                          <pic:cNvPr id="0" name="551_59_0.png"/>
                          <pic:cNvPicPr/>
                        </pic:nvPicPr>
                        <pic:blipFill>
                          <a:blip r:embed="rId1623"/>
                          <a:stretch>
                            <a:fillRect/>
                          </a:stretch>
                        </pic:blipFill>
                        <pic:spPr>
                          <a:xfrm>
                            <a:off x="0" y="0"/>
                            <a:ext cx="310896" cy="44832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48321"/>
                  <wp:docPr id="1616" name="Picture 1616"/>
                  <wp:cNvGraphicFramePr>
                    <a:graphicFrameLocks noChangeAspect="1"/>
                  </wp:cNvGraphicFramePr>
                  <a:graphic>
                    <a:graphicData uri="http://schemas.openxmlformats.org/drawingml/2006/picture">
                      <pic:pic>
                        <pic:nvPicPr>
                          <pic:cNvPr id="0" name="551_59_anchor.png"/>
                          <pic:cNvPicPr/>
                        </pic:nvPicPr>
                        <pic:blipFill>
                          <a:blip r:embed="rId1624"/>
                          <a:stretch>
                            <a:fillRect/>
                          </a:stretch>
                        </pic:blipFill>
                        <pic:spPr>
                          <a:xfrm>
                            <a:off x="0" y="0"/>
                            <a:ext cx="310896" cy="44832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0.331</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12373"/>
                  <wp:docPr id="1617" name="Picture 1617"/>
                  <wp:cNvGraphicFramePr>
                    <a:graphicFrameLocks noChangeAspect="1"/>
                  </wp:cNvGraphicFramePr>
                  <a:graphic>
                    <a:graphicData uri="http://schemas.openxmlformats.org/drawingml/2006/picture">
                      <pic:pic>
                        <pic:nvPicPr>
                          <pic:cNvPr id="0" name="551_61_2.png"/>
                          <pic:cNvPicPr/>
                        </pic:nvPicPr>
                        <pic:blipFill>
                          <a:blip r:embed="rId1625"/>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18" name="Picture 1618"/>
                  <wp:cNvGraphicFramePr>
                    <a:graphicFrameLocks noChangeAspect="1"/>
                  </wp:cNvGraphicFramePr>
                  <a:graphic>
                    <a:graphicData uri="http://schemas.openxmlformats.org/drawingml/2006/picture">
                      <pic:pic>
                        <pic:nvPicPr>
                          <pic:cNvPr id="0" name="551_61_3.png"/>
                          <pic:cNvPicPr/>
                        </pic:nvPicPr>
                        <pic:blipFill>
                          <a:blip r:embed="rId1626"/>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19" name="Picture 1619"/>
                  <wp:cNvGraphicFramePr>
                    <a:graphicFrameLocks noChangeAspect="1"/>
                  </wp:cNvGraphicFramePr>
                  <a:graphic>
                    <a:graphicData uri="http://schemas.openxmlformats.org/drawingml/2006/picture">
                      <pic:pic>
                        <pic:nvPicPr>
                          <pic:cNvPr id="0" name="551_61_0.png"/>
                          <pic:cNvPicPr/>
                        </pic:nvPicPr>
                        <pic:blipFill>
                          <a:blip r:embed="rId1627"/>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20" name="Picture 1620"/>
                  <wp:cNvGraphicFramePr>
                    <a:graphicFrameLocks noChangeAspect="1"/>
                  </wp:cNvGraphicFramePr>
                  <a:graphic>
                    <a:graphicData uri="http://schemas.openxmlformats.org/drawingml/2006/picture">
                      <pic:pic>
                        <pic:nvPicPr>
                          <pic:cNvPr id="0" name="551_61_5.png"/>
                          <pic:cNvPicPr/>
                        </pic:nvPicPr>
                        <pic:blipFill>
                          <a:blip r:embed="rId1628"/>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21" name="Picture 1621"/>
                  <wp:cNvGraphicFramePr>
                    <a:graphicFrameLocks noChangeAspect="1"/>
                  </wp:cNvGraphicFramePr>
                  <a:graphic>
                    <a:graphicData uri="http://schemas.openxmlformats.org/drawingml/2006/picture">
                      <pic:pic>
                        <pic:nvPicPr>
                          <pic:cNvPr id="0" name="551_61_9.png"/>
                          <pic:cNvPicPr/>
                        </pic:nvPicPr>
                        <pic:blipFill>
                          <a:blip r:embed="rId1629"/>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22" name="Picture 1622"/>
                  <wp:cNvGraphicFramePr>
                    <a:graphicFrameLocks noChangeAspect="1"/>
                  </wp:cNvGraphicFramePr>
                  <a:graphic>
                    <a:graphicData uri="http://schemas.openxmlformats.org/drawingml/2006/picture">
                      <pic:pic>
                        <pic:nvPicPr>
                          <pic:cNvPr id="0" name="551_61_10.png"/>
                          <pic:cNvPicPr/>
                        </pic:nvPicPr>
                        <pic:blipFill>
                          <a:blip r:embed="rId1630"/>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23" name="Picture 1623"/>
                  <wp:cNvGraphicFramePr>
                    <a:graphicFrameLocks noChangeAspect="1"/>
                  </wp:cNvGraphicFramePr>
                  <a:graphic>
                    <a:graphicData uri="http://schemas.openxmlformats.org/drawingml/2006/picture">
                      <pic:pic>
                        <pic:nvPicPr>
                          <pic:cNvPr id="0" name="551_61_11.png"/>
                          <pic:cNvPicPr/>
                        </pic:nvPicPr>
                        <pic:blipFill>
                          <a:blip r:embed="rId1631"/>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24" name="Picture 1624"/>
                  <wp:cNvGraphicFramePr>
                    <a:graphicFrameLocks noChangeAspect="1"/>
                  </wp:cNvGraphicFramePr>
                  <a:graphic>
                    <a:graphicData uri="http://schemas.openxmlformats.org/drawingml/2006/picture">
                      <pic:pic>
                        <pic:nvPicPr>
                          <pic:cNvPr id="0" name="551_61_4.png"/>
                          <pic:cNvPicPr/>
                        </pic:nvPicPr>
                        <pic:blipFill>
                          <a:blip r:embed="rId1632"/>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25" name="Picture 1625"/>
                  <wp:cNvGraphicFramePr>
                    <a:graphicFrameLocks noChangeAspect="1"/>
                  </wp:cNvGraphicFramePr>
                  <a:graphic>
                    <a:graphicData uri="http://schemas.openxmlformats.org/drawingml/2006/picture">
                      <pic:pic>
                        <pic:nvPicPr>
                          <pic:cNvPr id="0" name="551_61_7.png"/>
                          <pic:cNvPicPr/>
                        </pic:nvPicPr>
                        <pic:blipFill>
                          <a:blip r:embed="rId1633"/>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626" name="Picture 1626"/>
                  <wp:cNvGraphicFramePr>
                    <a:graphicFrameLocks noChangeAspect="1"/>
                  </wp:cNvGraphicFramePr>
                  <a:graphic>
                    <a:graphicData uri="http://schemas.openxmlformats.org/drawingml/2006/picture">
                      <pic:pic>
                        <pic:nvPicPr>
                          <pic:cNvPr id="0" name="551_61_anchor.png"/>
                          <pic:cNvPicPr/>
                        </pic:nvPicPr>
                        <pic:blipFill>
                          <a:blip r:embed="rId1634"/>
                          <a:stretch>
                            <a:fillRect/>
                          </a:stretch>
                        </pic:blipFill>
                        <pic:spPr>
                          <a:xfrm>
                            <a:off x="0" y="0"/>
                            <a:ext cx="310896" cy="21237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0.069</w:t>
            </w:r>
          </w:p>
        </w:tc>
        <w:tc>
          <w:tcPr>
            <w:tcW w:type="dxa" w:w="929"/>
          </w:tcPr>
          <w:p>
            <w:pPr>
              <w:spacing w:after="0"/>
              <w:jc w:val="center"/>
            </w:pPr>
            <w:r/>
            <w:r>
              <w:rPr>
                <w:b w:val="0"/>
                <w:sz w:val="15"/>
              </w:rPr>
              <w:t>0.113</w:t>
            </w:r>
          </w:p>
        </w:tc>
        <w:tc>
          <w:tcPr>
            <w:tcW w:type="dxa" w:w="929"/>
          </w:tcPr>
          <w:p>
            <w:pPr>
              <w:spacing w:after="0"/>
              <w:jc w:val="center"/>
            </w:pPr>
            <w:r/>
            <w:r>
              <w:rPr>
                <w:b w:val="0"/>
                <w:sz w:val="15"/>
              </w:rPr>
              <w:t>0.135</w:t>
            </w:r>
          </w:p>
        </w:tc>
        <w:tc>
          <w:tcPr>
            <w:tcW w:type="dxa" w:w="929"/>
          </w:tcPr>
          <w:p>
            <w:pPr>
              <w:spacing w:after="0"/>
              <w:jc w:val="center"/>
            </w:pPr>
            <w:r/>
            <w:r>
              <w:rPr>
                <w:b w:val="0"/>
                <w:sz w:val="15"/>
              </w:rPr>
              <w:t>0.147</w:t>
            </w:r>
          </w:p>
        </w:tc>
        <w:tc>
          <w:tcPr>
            <w:tcW w:type="dxa" w:w="929"/>
          </w:tcPr>
          <w:p>
            <w:pPr>
              <w:spacing w:after="0"/>
              <w:jc w:val="center"/>
            </w:pPr>
            <w:r/>
            <w:r>
              <w:rPr>
                <w:b w:val="0"/>
                <w:sz w:val="15"/>
              </w:rPr>
              <w:t>0.152</w:t>
            </w:r>
          </w:p>
        </w:tc>
        <w:tc>
          <w:tcPr>
            <w:tcW w:type="dxa" w:w="929"/>
          </w:tcPr>
          <w:p>
            <w:pPr>
              <w:spacing w:after="0"/>
              <w:jc w:val="center"/>
            </w:pPr>
            <w:r/>
            <w:r>
              <w:rPr>
                <w:b w:val="0"/>
                <w:color w:val="909090"/>
                <w:sz w:val="15"/>
              </w:rPr>
              <w:t>0.156</w:t>
            </w:r>
          </w:p>
        </w:tc>
        <w:tc>
          <w:tcPr>
            <w:tcW w:type="dxa" w:w="929"/>
          </w:tcPr>
          <w:p>
            <w:pPr>
              <w:spacing w:after="0"/>
              <w:jc w:val="center"/>
            </w:pPr>
            <w:r/>
            <w:r>
              <w:rPr>
                <w:b w:val="0"/>
                <w:color w:val="909090"/>
                <w:sz w:val="15"/>
              </w:rPr>
              <w:t>0.197</w:t>
            </w:r>
          </w:p>
        </w:tc>
        <w:tc>
          <w:tcPr>
            <w:tcW w:type="dxa" w:w="929"/>
          </w:tcPr>
          <w:p>
            <w:pPr>
              <w:spacing w:after="0"/>
              <w:jc w:val="center"/>
            </w:pPr>
            <w:r/>
            <w:r>
              <w:rPr>
                <w:b w:val="0"/>
                <w:color w:val="909090"/>
                <w:sz w:val="15"/>
              </w:rPr>
              <w:t>0.197</w:t>
            </w:r>
          </w:p>
        </w:tc>
        <w:tc>
          <w:tcPr>
            <w:tcW w:type="dxa" w:w="929"/>
          </w:tcPr>
          <w:p>
            <w:pPr>
              <w:spacing w:after="0"/>
              <w:jc w:val="center"/>
            </w:pPr>
            <w:r/>
            <w:r>
              <w:rPr>
                <w:b w:val="0"/>
                <w:color w:val="909090"/>
                <w:sz w:val="15"/>
              </w:rPr>
              <w:t>0.204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12373"/>
                  <wp:docPr id="1627" name="Picture 1627"/>
                  <wp:cNvGraphicFramePr>
                    <a:graphicFrameLocks noChangeAspect="1"/>
                  </wp:cNvGraphicFramePr>
                  <a:graphic>
                    <a:graphicData uri="http://schemas.openxmlformats.org/drawingml/2006/picture">
                      <pic:pic>
                        <pic:nvPicPr>
                          <pic:cNvPr id="0" name="551_61_1.png"/>
                          <pic:cNvPicPr/>
                        </pic:nvPicPr>
                        <pic:blipFill>
                          <a:blip r:embed="rId1635"/>
                          <a:stretch>
                            <a:fillRect/>
                          </a:stretch>
                        </pic:blipFill>
                        <pic:spPr>
                          <a:xfrm>
                            <a:off x="0" y="0"/>
                            <a:ext cx="310896" cy="21237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12373"/>
                  <wp:docPr id="1628" name="Picture 1628"/>
                  <wp:cNvGraphicFramePr>
                    <a:graphicFrameLocks noChangeAspect="1"/>
                  </wp:cNvGraphicFramePr>
                  <a:graphic>
                    <a:graphicData uri="http://schemas.openxmlformats.org/drawingml/2006/picture">
                      <pic:pic>
                        <pic:nvPicPr>
                          <pic:cNvPr id="0" name="551_61_6.png"/>
                          <pic:cNvPicPr/>
                        </pic:nvPicPr>
                        <pic:blipFill>
                          <a:blip r:embed="rId1636"/>
                          <a:stretch>
                            <a:fillRect/>
                          </a:stretch>
                        </pic:blipFill>
                        <pic:spPr>
                          <a:xfrm>
                            <a:off x="0" y="0"/>
                            <a:ext cx="310896" cy="21237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12373"/>
                  <wp:docPr id="1629" name="Picture 1629"/>
                  <wp:cNvGraphicFramePr>
                    <a:graphicFrameLocks noChangeAspect="1"/>
                  </wp:cNvGraphicFramePr>
                  <a:graphic>
                    <a:graphicData uri="http://schemas.openxmlformats.org/drawingml/2006/picture">
                      <pic:pic>
                        <pic:nvPicPr>
                          <pic:cNvPr id="0" name="551_61_8.png"/>
                          <pic:cNvPicPr/>
                        </pic:nvPicPr>
                        <pic:blipFill>
                          <a:blip r:embed="rId1637"/>
                          <a:stretch>
                            <a:fillRect/>
                          </a:stretch>
                        </pic:blipFill>
                        <pic:spPr>
                          <a:xfrm>
                            <a:off x="0" y="0"/>
                            <a:ext cx="310896" cy="21237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0.250</w:t>
            </w:r>
          </w:p>
        </w:tc>
        <w:tc>
          <w:tcPr>
            <w:tcW w:type="dxa" w:w="2556"/>
          </w:tcPr>
          <w:p>
            <w:pPr>
              <w:spacing w:after="0"/>
              <w:jc w:val="center"/>
            </w:pPr>
            <w:r/>
            <w:r>
              <w:rPr>
                <w:b w:val="0"/>
                <w:color w:val="909090"/>
                <w:sz w:val="15"/>
              </w:rPr>
              <w:t>0.279</w:t>
            </w:r>
          </w:p>
        </w:tc>
        <w:tc>
          <w:tcPr>
            <w:tcW w:type="dxa" w:w="2556"/>
          </w:tcPr>
          <w:p>
            <w:pPr>
              <w:spacing w:after="0"/>
              <w:jc w:val="center"/>
            </w:pPr>
            <w:r/>
            <w:r>
              <w:rPr>
                <w:b w:val="0"/>
                <w:color w:val="909090"/>
                <w:sz w:val="15"/>
              </w:rPr>
              <w:t>0.290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375049"/>
                  <wp:docPr id="1630" name="Picture 1630"/>
                  <wp:cNvGraphicFramePr>
                    <a:graphicFrameLocks noChangeAspect="1"/>
                  </wp:cNvGraphicFramePr>
                  <a:graphic>
                    <a:graphicData uri="http://schemas.openxmlformats.org/drawingml/2006/picture">
                      <pic:pic>
                        <pic:nvPicPr>
                          <pic:cNvPr id="0" name="551_62_3.png"/>
                          <pic:cNvPicPr/>
                        </pic:nvPicPr>
                        <pic:blipFill>
                          <a:blip r:embed="rId1638"/>
                          <a:stretch>
                            <a:fillRect/>
                          </a:stretch>
                        </pic:blipFill>
                        <pic:spPr>
                          <a:xfrm>
                            <a:off x="0" y="0"/>
                            <a:ext cx="310896" cy="3750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75049"/>
                  <wp:docPr id="1631" name="Picture 1631"/>
                  <wp:cNvGraphicFramePr>
                    <a:graphicFrameLocks noChangeAspect="1"/>
                  </wp:cNvGraphicFramePr>
                  <a:graphic>
                    <a:graphicData uri="http://schemas.openxmlformats.org/drawingml/2006/picture">
                      <pic:pic>
                        <pic:nvPicPr>
                          <pic:cNvPr id="0" name="551_62_2.png"/>
                          <pic:cNvPicPr/>
                        </pic:nvPicPr>
                        <pic:blipFill>
                          <a:blip r:embed="rId1639"/>
                          <a:stretch>
                            <a:fillRect/>
                          </a:stretch>
                        </pic:blipFill>
                        <pic:spPr>
                          <a:xfrm>
                            <a:off x="0" y="0"/>
                            <a:ext cx="310896" cy="3750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75049"/>
                  <wp:docPr id="1632" name="Picture 1632"/>
                  <wp:cNvGraphicFramePr>
                    <a:graphicFrameLocks noChangeAspect="1"/>
                  </wp:cNvGraphicFramePr>
                  <a:graphic>
                    <a:graphicData uri="http://schemas.openxmlformats.org/drawingml/2006/picture">
                      <pic:pic>
                        <pic:nvPicPr>
                          <pic:cNvPr id="0" name="551_62_0.png"/>
                          <pic:cNvPicPr/>
                        </pic:nvPicPr>
                        <pic:blipFill>
                          <a:blip r:embed="rId1640"/>
                          <a:stretch>
                            <a:fillRect/>
                          </a:stretch>
                        </pic:blipFill>
                        <pic:spPr>
                          <a:xfrm>
                            <a:off x="0" y="0"/>
                            <a:ext cx="310896" cy="3750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75049"/>
                  <wp:docPr id="1633" name="Picture 1633"/>
                  <wp:cNvGraphicFramePr>
                    <a:graphicFrameLocks noChangeAspect="1"/>
                  </wp:cNvGraphicFramePr>
                  <a:graphic>
                    <a:graphicData uri="http://schemas.openxmlformats.org/drawingml/2006/picture">
                      <pic:pic>
                        <pic:nvPicPr>
                          <pic:cNvPr id="0" name="551_62_5.png"/>
                          <pic:cNvPicPr/>
                        </pic:nvPicPr>
                        <pic:blipFill>
                          <a:blip r:embed="rId1641"/>
                          <a:stretch>
                            <a:fillRect/>
                          </a:stretch>
                        </pic:blipFill>
                        <pic:spPr>
                          <a:xfrm>
                            <a:off x="0" y="0"/>
                            <a:ext cx="310896" cy="3750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75049"/>
                  <wp:docPr id="1634" name="Picture 1634"/>
                  <wp:cNvGraphicFramePr>
                    <a:graphicFrameLocks noChangeAspect="1"/>
                  </wp:cNvGraphicFramePr>
                  <a:graphic>
                    <a:graphicData uri="http://schemas.openxmlformats.org/drawingml/2006/picture">
                      <pic:pic>
                        <pic:nvPicPr>
                          <pic:cNvPr id="0" name="551_62_4.png"/>
                          <pic:cNvPicPr/>
                        </pic:nvPicPr>
                        <pic:blipFill>
                          <a:blip r:embed="rId1642"/>
                          <a:stretch>
                            <a:fillRect/>
                          </a:stretch>
                        </pic:blipFill>
                        <pic:spPr>
                          <a:xfrm>
                            <a:off x="0" y="0"/>
                            <a:ext cx="310896" cy="3750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75049"/>
                  <wp:docPr id="1635" name="Picture 1635"/>
                  <wp:cNvGraphicFramePr>
                    <a:graphicFrameLocks noChangeAspect="1"/>
                  </wp:cNvGraphicFramePr>
                  <a:graphic>
                    <a:graphicData uri="http://schemas.openxmlformats.org/drawingml/2006/picture">
                      <pic:pic>
                        <pic:nvPicPr>
                          <pic:cNvPr id="0" name="551_62_1.png"/>
                          <pic:cNvPicPr/>
                        </pic:nvPicPr>
                        <pic:blipFill>
                          <a:blip r:embed="rId1643"/>
                          <a:stretch>
                            <a:fillRect/>
                          </a:stretch>
                        </pic:blipFill>
                        <pic:spPr>
                          <a:xfrm>
                            <a:off x="0" y="0"/>
                            <a:ext cx="310896" cy="3750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375049"/>
                  <wp:docPr id="1636" name="Picture 1636"/>
                  <wp:cNvGraphicFramePr>
                    <a:graphicFrameLocks noChangeAspect="1"/>
                  </wp:cNvGraphicFramePr>
                  <a:graphic>
                    <a:graphicData uri="http://schemas.openxmlformats.org/drawingml/2006/picture">
                      <pic:pic>
                        <pic:nvPicPr>
                          <pic:cNvPr id="0" name="551_62_anchor.png"/>
                          <pic:cNvPicPr/>
                        </pic:nvPicPr>
                        <pic:blipFill>
                          <a:blip r:embed="rId1644"/>
                          <a:stretch>
                            <a:fillRect/>
                          </a:stretch>
                        </pic:blipFill>
                        <pic:spPr>
                          <a:xfrm>
                            <a:off x="0" y="0"/>
                            <a:ext cx="310896" cy="375049"/>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0.087</w:t>
            </w:r>
          </w:p>
        </w:tc>
        <w:tc>
          <w:tcPr>
            <w:tcW w:type="dxa" w:w="1278"/>
          </w:tcPr>
          <w:p>
            <w:pPr>
              <w:spacing w:after="0"/>
              <w:jc w:val="center"/>
            </w:pPr>
            <w:r/>
            <w:r>
              <w:rPr>
                <w:b w:val="0"/>
                <w:sz w:val="15"/>
              </w:rPr>
              <w:t>0.122</w:t>
            </w:r>
          </w:p>
        </w:tc>
        <w:tc>
          <w:tcPr>
            <w:tcW w:type="dxa" w:w="1278"/>
          </w:tcPr>
          <w:p>
            <w:pPr>
              <w:spacing w:after="0"/>
              <w:jc w:val="center"/>
            </w:pPr>
            <w:r/>
            <w:r>
              <w:rPr>
                <w:b w:val="0"/>
                <w:sz w:val="15"/>
              </w:rPr>
              <w:t>0.124</w:t>
            </w:r>
          </w:p>
        </w:tc>
        <w:tc>
          <w:tcPr>
            <w:tcW w:type="dxa" w:w="1278"/>
          </w:tcPr>
          <w:p>
            <w:pPr>
              <w:spacing w:after="0"/>
              <w:jc w:val="center"/>
            </w:pPr>
            <w:r/>
            <w:r>
              <w:rPr>
                <w:b w:val="0"/>
                <w:sz w:val="15"/>
              </w:rPr>
              <w:t>0.130</w:t>
            </w:r>
          </w:p>
        </w:tc>
        <w:tc>
          <w:tcPr>
            <w:tcW w:type="dxa" w:w="1278"/>
          </w:tcPr>
          <w:p>
            <w:pPr>
              <w:spacing w:after="0"/>
              <w:jc w:val="center"/>
            </w:pPr>
            <w:r/>
            <w:r>
              <w:rPr>
                <w:b w:val="0"/>
                <w:sz w:val="15"/>
              </w:rPr>
              <w:t>0.150</w:t>
            </w:r>
          </w:p>
        </w:tc>
        <w:tc>
          <w:tcPr>
            <w:tcW w:type="dxa" w:w="1278"/>
          </w:tcPr>
          <w:p>
            <w:pPr>
              <w:spacing w:after="0"/>
              <w:jc w:val="center"/>
            </w:pPr>
            <w:r/>
            <w:r>
              <w:rPr>
                <w:b w:val="0"/>
                <w:color w:val="909090"/>
                <w:sz w:val="15"/>
              </w:rPr>
              <w:t>0.189</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0%</w:t>
            </w:r>
          </w:p>
        </w:tc>
        <w:tc>
          <w:tcPr>
            <w:tcW w:type="dxa" w:w="1278"/>
          </w:tcPr>
          <w:p>
            <w:pPr>
              <w:spacing w:after="0"/>
              <w:jc w:val="center"/>
            </w:pPr>
            <w:r/>
            <w:r>
              <w:rPr>
                <w:b/>
                <w:sz w:val="15"/>
              </w:rPr>
              <w:t>0.0%</w:t>
            </w:r>
          </w:p>
        </w:tc>
      </w:tr>
    </w:tbl>
    <w:p>
      <w:pPr>
        <w:spacing w:after="40"/>
      </w:pPr>
    </w:p>
    <w:p>
      <w:r>
        <w:rPr>
          <w:b/>
          <w:sz w:val="20"/>
        </w:rPr>
        <w:t>'c'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273374"/>
                  <wp:docPr id="1637" name="Picture 1637"/>
                  <wp:cNvGraphicFramePr>
                    <a:graphicFrameLocks noChangeAspect="1"/>
                  </wp:cNvGraphicFramePr>
                  <a:graphic>
                    <a:graphicData uri="http://schemas.openxmlformats.org/drawingml/2006/picture">
                      <pic:pic>
                        <pic:nvPicPr>
                          <pic:cNvPr id="0" name="551_63_0.png"/>
                          <pic:cNvPicPr/>
                        </pic:nvPicPr>
                        <pic:blipFill>
                          <a:blip r:embed="rId1645"/>
                          <a:stretch>
                            <a:fillRect/>
                          </a:stretch>
                        </pic:blipFill>
                        <pic:spPr>
                          <a:xfrm>
                            <a:off x="0" y="0"/>
                            <a:ext cx="310896" cy="27337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73374"/>
                  <wp:docPr id="1638" name="Picture 1638"/>
                  <wp:cNvGraphicFramePr>
                    <a:graphicFrameLocks noChangeAspect="1"/>
                  </wp:cNvGraphicFramePr>
                  <a:graphic>
                    <a:graphicData uri="http://schemas.openxmlformats.org/drawingml/2006/picture">
                      <pic:pic>
                        <pic:nvPicPr>
                          <pic:cNvPr id="0" name="551_63_1.png"/>
                          <pic:cNvPicPr/>
                        </pic:nvPicPr>
                        <pic:blipFill>
                          <a:blip r:embed="rId1646"/>
                          <a:stretch>
                            <a:fillRect/>
                          </a:stretch>
                        </pic:blipFill>
                        <pic:spPr>
                          <a:xfrm>
                            <a:off x="0" y="0"/>
                            <a:ext cx="310896" cy="27337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73374"/>
                  <wp:docPr id="1639" name="Picture 1639"/>
                  <wp:cNvGraphicFramePr>
                    <a:graphicFrameLocks noChangeAspect="1"/>
                  </wp:cNvGraphicFramePr>
                  <a:graphic>
                    <a:graphicData uri="http://schemas.openxmlformats.org/drawingml/2006/picture">
                      <pic:pic>
                        <pic:nvPicPr>
                          <pic:cNvPr id="0" name="551_63_7.png"/>
                          <pic:cNvPicPr/>
                        </pic:nvPicPr>
                        <pic:blipFill>
                          <a:blip r:embed="rId1647"/>
                          <a:stretch>
                            <a:fillRect/>
                          </a:stretch>
                        </pic:blipFill>
                        <pic:spPr>
                          <a:xfrm>
                            <a:off x="0" y="0"/>
                            <a:ext cx="310896" cy="27337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73374"/>
                  <wp:docPr id="1640" name="Picture 1640"/>
                  <wp:cNvGraphicFramePr>
                    <a:graphicFrameLocks noChangeAspect="1"/>
                  </wp:cNvGraphicFramePr>
                  <a:graphic>
                    <a:graphicData uri="http://schemas.openxmlformats.org/drawingml/2006/picture">
                      <pic:pic>
                        <pic:nvPicPr>
                          <pic:cNvPr id="0" name="551_63_6.png"/>
                          <pic:cNvPicPr/>
                        </pic:nvPicPr>
                        <pic:blipFill>
                          <a:blip r:embed="rId1648"/>
                          <a:stretch>
                            <a:fillRect/>
                          </a:stretch>
                        </pic:blipFill>
                        <pic:spPr>
                          <a:xfrm>
                            <a:off x="0" y="0"/>
                            <a:ext cx="310896" cy="27337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73374"/>
                  <wp:docPr id="1641" name="Picture 1641"/>
                  <wp:cNvGraphicFramePr>
                    <a:graphicFrameLocks noChangeAspect="1"/>
                  </wp:cNvGraphicFramePr>
                  <a:graphic>
                    <a:graphicData uri="http://schemas.openxmlformats.org/drawingml/2006/picture">
                      <pic:pic>
                        <pic:nvPicPr>
                          <pic:cNvPr id="0" name="551_63_5.png"/>
                          <pic:cNvPicPr/>
                        </pic:nvPicPr>
                        <pic:blipFill>
                          <a:blip r:embed="rId1649"/>
                          <a:stretch>
                            <a:fillRect/>
                          </a:stretch>
                        </pic:blipFill>
                        <pic:spPr>
                          <a:xfrm>
                            <a:off x="0" y="0"/>
                            <a:ext cx="310896" cy="27337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73374"/>
                  <wp:docPr id="1642" name="Picture 1642"/>
                  <wp:cNvGraphicFramePr>
                    <a:graphicFrameLocks noChangeAspect="1"/>
                  </wp:cNvGraphicFramePr>
                  <a:graphic>
                    <a:graphicData uri="http://schemas.openxmlformats.org/drawingml/2006/picture">
                      <pic:pic>
                        <pic:nvPicPr>
                          <pic:cNvPr id="0" name="551_63_4.png"/>
                          <pic:cNvPicPr/>
                        </pic:nvPicPr>
                        <pic:blipFill>
                          <a:blip r:embed="rId1650"/>
                          <a:stretch>
                            <a:fillRect/>
                          </a:stretch>
                        </pic:blipFill>
                        <pic:spPr>
                          <a:xfrm>
                            <a:off x="0" y="0"/>
                            <a:ext cx="310896" cy="27337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73374"/>
                  <wp:docPr id="1643" name="Picture 1643"/>
                  <wp:cNvGraphicFramePr>
                    <a:graphicFrameLocks noChangeAspect="1"/>
                  </wp:cNvGraphicFramePr>
                  <a:graphic>
                    <a:graphicData uri="http://schemas.openxmlformats.org/drawingml/2006/picture">
                      <pic:pic>
                        <pic:nvPicPr>
                          <pic:cNvPr id="0" name="551_63_3.png"/>
                          <pic:cNvPicPr/>
                        </pic:nvPicPr>
                        <pic:blipFill>
                          <a:blip r:embed="rId1651"/>
                          <a:stretch>
                            <a:fillRect/>
                          </a:stretch>
                        </pic:blipFill>
                        <pic:spPr>
                          <a:xfrm>
                            <a:off x="0" y="0"/>
                            <a:ext cx="310896" cy="27337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73374"/>
                  <wp:docPr id="1644" name="Picture 1644"/>
                  <wp:cNvGraphicFramePr>
                    <a:graphicFrameLocks noChangeAspect="1"/>
                  </wp:cNvGraphicFramePr>
                  <a:graphic>
                    <a:graphicData uri="http://schemas.openxmlformats.org/drawingml/2006/picture">
                      <pic:pic>
                        <pic:nvPicPr>
                          <pic:cNvPr id="0" name="551_63_2.png"/>
                          <pic:cNvPicPr/>
                        </pic:nvPicPr>
                        <pic:blipFill>
                          <a:blip r:embed="rId1652"/>
                          <a:stretch>
                            <a:fillRect/>
                          </a:stretch>
                        </pic:blipFill>
                        <pic:spPr>
                          <a:xfrm>
                            <a:off x="0" y="0"/>
                            <a:ext cx="310896" cy="27337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73374"/>
                  <wp:docPr id="1645" name="Picture 1645"/>
                  <wp:cNvGraphicFramePr>
                    <a:graphicFrameLocks noChangeAspect="1"/>
                  </wp:cNvGraphicFramePr>
                  <a:graphic>
                    <a:graphicData uri="http://schemas.openxmlformats.org/drawingml/2006/picture">
                      <pic:pic>
                        <pic:nvPicPr>
                          <pic:cNvPr id="0" name="551_63_anchor.png"/>
                          <pic:cNvPicPr/>
                        </pic:nvPicPr>
                        <pic:blipFill>
                          <a:blip r:embed="rId1653"/>
                          <a:stretch>
                            <a:fillRect/>
                          </a:stretch>
                        </pic:blipFill>
                        <pic:spPr>
                          <a:xfrm>
                            <a:off x="0" y="0"/>
                            <a:ext cx="310896" cy="273374"/>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0.068</w:t>
            </w:r>
          </w:p>
        </w:tc>
        <w:tc>
          <w:tcPr>
            <w:tcW w:type="dxa" w:w="1022"/>
          </w:tcPr>
          <w:p>
            <w:pPr>
              <w:spacing w:after="0"/>
              <w:jc w:val="center"/>
            </w:pPr>
            <w:r/>
            <w:r>
              <w:rPr>
                <w:b w:val="0"/>
                <w:sz w:val="15"/>
              </w:rPr>
              <w:t>0.076</w:t>
            </w:r>
          </w:p>
        </w:tc>
        <w:tc>
          <w:tcPr>
            <w:tcW w:type="dxa" w:w="1022"/>
          </w:tcPr>
          <w:p>
            <w:pPr>
              <w:spacing w:after="0"/>
              <w:jc w:val="center"/>
            </w:pPr>
            <w:r/>
            <w:r>
              <w:rPr>
                <w:b w:val="0"/>
                <w:sz w:val="15"/>
              </w:rPr>
              <w:t>0.118</w:t>
            </w:r>
          </w:p>
        </w:tc>
        <w:tc>
          <w:tcPr>
            <w:tcW w:type="dxa" w:w="1022"/>
          </w:tcPr>
          <w:p>
            <w:pPr>
              <w:spacing w:after="0"/>
              <w:jc w:val="center"/>
            </w:pPr>
            <w:r/>
            <w:r>
              <w:rPr>
                <w:b w:val="0"/>
                <w:sz w:val="15"/>
              </w:rPr>
              <w:t>0.134</w:t>
            </w:r>
          </w:p>
        </w:tc>
        <w:tc>
          <w:tcPr>
            <w:tcW w:type="dxa" w:w="1022"/>
          </w:tcPr>
          <w:p>
            <w:pPr>
              <w:spacing w:after="0"/>
              <w:jc w:val="center"/>
            </w:pPr>
            <w:r/>
            <w:r>
              <w:rPr>
                <w:b w:val="0"/>
                <w:sz w:val="15"/>
              </w:rPr>
              <w:t>0.138</w:t>
            </w:r>
          </w:p>
        </w:tc>
        <w:tc>
          <w:tcPr>
            <w:tcW w:type="dxa" w:w="1022"/>
          </w:tcPr>
          <w:p>
            <w:pPr>
              <w:spacing w:after="0"/>
              <w:jc w:val="center"/>
            </w:pPr>
            <w:r/>
            <w:r>
              <w:rPr>
                <w:b w:val="0"/>
                <w:color w:val="909090"/>
                <w:sz w:val="15"/>
              </w:rPr>
              <w:t>0.153</w:t>
            </w:r>
          </w:p>
        </w:tc>
        <w:tc>
          <w:tcPr>
            <w:tcW w:type="dxa" w:w="1022"/>
          </w:tcPr>
          <w:p>
            <w:pPr>
              <w:spacing w:after="0"/>
              <w:jc w:val="center"/>
            </w:pPr>
            <w:r/>
            <w:r>
              <w:rPr>
                <w:b w:val="0"/>
                <w:color w:val="909090"/>
                <w:sz w:val="15"/>
              </w:rPr>
              <w:t>0.162</w:t>
            </w:r>
          </w:p>
        </w:tc>
        <w:tc>
          <w:tcPr>
            <w:tcW w:type="dxa" w:w="1022"/>
          </w:tcPr>
          <w:p>
            <w:pPr>
              <w:spacing w:after="0"/>
              <w:jc w:val="center"/>
            </w:pPr>
            <w:r/>
            <w:r>
              <w:rPr>
                <w:b w:val="0"/>
                <w:color w:val="909090"/>
                <w:sz w:val="15"/>
              </w:rPr>
              <w:t>0.166</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0.0%</w:t>
            </w:r>
          </w:p>
        </w:tc>
      </w:tr>
    </w:tbl>
    <w:p>
      <w:pPr>
        <w:spacing w:after="40"/>
      </w:pPr>
    </w:p>
    <w:p>
      <w:r>
        <w:rPr>
          <w:b/>
          <w:sz w:val="20"/>
        </w:rPr>
        <w:t>'d'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1879"/>
                  <wp:docPr id="1646" name="Picture 1646"/>
                  <wp:cNvGraphicFramePr>
                    <a:graphicFrameLocks noChangeAspect="1"/>
                  </wp:cNvGraphicFramePr>
                  <a:graphic>
                    <a:graphicData uri="http://schemas.openxmlformats.org/drawingml/2006/picture">
                      <pic:pic>
                        <pic:nvPicPr>
                          <pic:cNvPr id="0" name="551_64_2.png"/>
                          <pic:cNvPicPr/>
                        </pic:nvPicPr>
                        <pic:blipFill>
                          <a:blip r:embed="rId1654"/>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47" name="Picture 1647"/>
                  <wp:cNvGraphicFramePr>
                    <a:graphicFrameLocks noChangeAspect="1"/>
                  </wp:cNvGraphicFramePr>
                  <a:graphic>
                    <a:graphicData uri="http://schemas.openxmlformats.org/drawingml/2006/picture">
                      <pic:pic>
                        <pic:nvPicPr>
                          <pic:cNvPr id="0" name="551_64_9.png"/>
                          <pic:cNvPicPr/>
                        </pic:nvPicPr>
                        <pic:blipFill>
                          <a:blip r:embed="rId1655"/>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48" name="Picture 1648"/>
                  <wp:cNvGraphicFramePr>
                    <a:graphicFrameLocks noChangeAspect="1"/>
                  </wp:cNvGraphicFramePr>
                  <a:graphic>
                    <a:graphicData uri="http://schemas.openxmlformats.org/drawingml/2006/picture">
                      <pic:pic>
                        <pic:nvPicPr>
                          <pic:cNvPr id="0" name="551_64_6.png"/>
                          <pic:cNvPicPr/>
                        </pic:nvPicPr>
                        <pic:blipFill>
                          <a:blip r:embed="rId1656"/>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49" name="Picture 1649"/>
                  <wp:cNvGraphicFramePr>
                    <a:graphicFrameLocks noChangeAspect="1"/>
                  </wp:cNvGraphicFramePr>
                  <a:graphic>
                    <a:graphicData uri="http://schemas.openxmlformats.org/drawingml/2006/picture">
                      <pic:pic>
                        <pic:nvPicPr>
                          <pic:cNvPr id="0" name="551_64_3.png"/>
                          <pic:cNvPicPr/>
                        </pic:nvPicPr>
                        <pic:blipFill>
                          <a:blip r:embed="rId1657"/>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50" name="Picture 1650"/>
                  <wp:cNvGraphicFramePr>
                    <a:graphicFrameLocks noChangeAspect="1"/>
                  </wp:cNvGraphicFramePr>
                  <a:graphic>
                    <a:graphicData uri="http://schemas.openxmlformats.org/drawingml/2006/picture">
                      <pic:pic>
                        <pic:nvPicPr>
                          <pic:cNvPr id="0" name="551_64_7.png"/>
                          <pic:cNvPicPr/>
                        </pic:nvPicPr>
                        <pic:blipFill>
                          <a:blip r:embed="rId1658"/>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51" name="Picture 1651"/>
                  <wp:cNvGraphicFramePr>
                    <a:graphicFrameLocks noChangeAspect="1"/>
                  </wp:cNvGraphicFramePr>
                  <a:graphic>
                    <a:graphicData uri="http://schemas.openxmlformats.org/drawingml/2006/picture">
                      <pic:pic>
                        <pic:nvPicPr>
                          <pic:cNvPr id="0" name="551_64_4.png"/>
                          <pic:cNvPicPr/>
                        </pic:nvPicPr>
                        <pic:blipFill>
                          <a:blip r:embed="rId1659"/>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52" name="Picture 1652"/>
                  <wp:cNvGraphicFramePr>
                    <a:graphicFrameLocks noChangeAspect="1"/>
                  </wp:cNvGraphicFramePr>
                  <a:graphic>
                    <a:graphicData uri="http://schemas.openxmlformats.org/drawingml/2006/picture">
                      <pic:pic>
                        <pic:nvPicPr>
                          <pic:cNvPr id="0" name="551_64_5.png"/>
                          <pic:cNvPicPr/>
                        </pic:nvPicPr>
                        <pic:blipFill>
                          <a:blip r:embed="rId1660"/>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53" name="Picture 1653"/>
                  <wp:cNvGraphicFramePr>
                    <a:graphicFrameLocks noChangeAspect="1"/>
                  </wp:cNvGraphicFramePr>
                  <a:graphic>
                    <a:graphicData uri="http://schemas.openxmlformats.org/drawingml/2006/picture">
                      <pic:pic>
                        <pic:nvPicPr>
                          <pic:cNvPr id="0" name="551_64_1.png"/>
                          <pic:cNvPicPr/>
                        </pic:nvPicPr>
                        <pic:blipFill>
                          <a:blip r:embed="rId1661"/>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54" name="Picture 1654"/>
                  <wp:cNvGraphicFramePr>
                    <a:graphicFrameLocks noChangeAspect="1"/>
                  </wp:cNvGraphicFramePr>
                  <a:graphic>
                    <a:graphicData uri="http://schemas.openxmlformats.org/drawingml/2006/picture">
                      <pic:pic>
                        <pic:nvPicPr>
                          <pic:cNvPr id="0" name="551_64_0.png"/>
                          <pic:cNvPicPr/>
                        </pic:nvPicPr>
                        <pic:blipFill>
                          <a:blip r:embed="rId1662"/>
                          <a:stretch>
                            <a:fillRect/>
                          </a:stretch>
                        </pic:blipFill>
                        <pic:spPr>
                          <a:xfrm>
                            <a:off x="0" y="0"/>
                            <a:ext cx="310896" cy="2818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1879"/>
                  <wp:docPr id="1655" name="Picture 1655"/>
                  <wp:cNvGraphicFramePr>
                    <a:graphicFrameLocks noChangeAspect="1"/>
                  </wp:cNvGraphicFramePr>
                  <a:graphic>
                    <a:graphicData uri="http://schemas.openxmlformats.org/drawingml/2006/picture">
                      <pic:pic>
                        <pic:nvPicPr>
                          <pic:cNvPr id="0" name="551_64_anchor.png"/>
                          <pic:cNvPicPr/>
                        </pic:nvPicPr>
                        <pic:blipFill>
                          <a:blip r:embed="rId1663"/>
                          <a:stretch>
                            <a:fillRect/>
                          </a:stretch>
                        </pic:blipFill>
                        <pic:spPr>
                          <a:xfrm>
                            <a:off x="0" y="0"/>
                            <a:ext cx="310896" cy="28187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0.113</w:t>
            </w:r>
          </w:p>
        </w:tc>
        <w:tc>
          <w:tcPr>
            <w:tcW w:type="dxa" w:w="929"/>
          </w:tcPr>
          <w:p>
            <w:pPr>
              <w:spacing w:after="0"/>
              <w:jc w:val="center"/>
            </w:pPr>
            <w:r/>
            <w:r>
              <w:rPr>
                <w:b w:val="0"/>
                <w:sz w:val="15"/>
              </w:rPr>
              <w:t>0.156</w:t>
            </w:r>
          </w:p>
        </w:tc>
        <w:tc>
          <w:tcPr>
            <w:tcW w:type="dxa" w:w="929"/>
          </w:tcPr>
          <w:p>
            <w:pPr>
              <w:spacing w:after="0"/>
              <w:jc w:val="center"/>
            </w:pPr>
            <w:r/>
            <w:r>
              <w:rPr>
                <w:b w:val="0"/>
                <w:sz w:val="15"/>
              </w:rPr>
              <w:t>0.194</w:t>
            </w:r>
          </w:p>
        </w:tc>
        <w:tc>
          <w:tcPr>
            <w:tcW w:type="dxa" w:w="929"/>
          </w:tcPr>
          <w:p>
            <w:pPr>
              <w:spacing w:after="0"/>
              <w:jc w:val="center"/>
            </w:pPr>
            <w:r/>
            <w:r>
              <w:rPr>
                <w:b w:val="0"/>
                <w:sz w:val="15"/>
              </w:rPr>
              <w:t>0.196</w:t>
            </w:r>
          </w:p>
        </w:tc>
        <w:tc>
          <w:tcPr>
            <w:tcW w:type="dxa" w:w="929"/>
          </w:tcPr>
          <w:p>
            <w:pPr>
              <w:spacing w:after="0"/>
              <w:jc w:val="center"/>
            </w:pPr>
            <w:r/>
            <w:r>
              <w:rPr>
                <w:b w:val="0"/>
                <w:sz w:val="15"/>
              </w:rPr>
              <w:t>0.243</w:t>
            </w:r>
          </w:p>
        </w:tc>
        <w:tc>
          <w:tcPr>
            <w:tcW w:type="dxa" w:w="929"/>
          </w:tcPr>
          <w:p>
            <w:pPr>
              <w:spacing w:after="0"/>
              <w:jc w:val="center"/>
            </w:pPr>
            <w:r/>
            <w:r>
              <w:rPr>
                <w:b w:val="0"/>
                <w:color w:val="909090"/>
                <w:sz w:val="15"/>
              </w:rPr>
              <w:t>0.285</w:t>
            </w:r>
          </w:p>
        </w:tc>
        <w:tc>
          <w:tcPr>
            <w:tcW w:type="dxa" w:w="929"/>
          </w:tcPr>
          <w:p>
            <w:pPr>
              <w:spacing w:after="0"/>
              <w:jc w:val="center"/>
            </w:pPr>
            <w:r/>
            <w:r>
              <w:rPr>
                <w:b w:val="0"/>
                <w:color w:val="909090"/>
                <w:sz w:val="15"/>
              </w:rPr>
              <w:t>0.291</w:t>
            </w:r>
          </w:p>
        </w:tc>
        <w:tc>
          <w:tcPr>
            <w:tcW w:type="dxa" w:w="929"/>
          </w:tcPr>
          <w:p>
            <w:pPr>
              <w:spacing w:after="0"/>
              <w:jc w:val="center"/>
            </w:pPr>
            <w:r/>
            <w:r>
              <w:rPr>
                <w:b w:val="0"/>
                <w:color w:val="909090"/>
                <w:sz w:val="15"/>
              </w:rPr>
              <w:t>0.319</w:t>
            </w:r>
          </w:p>
        </w:tc>
        <w:tc>
          <w:tcPr>
            <w:tcW w:type="dxa" w:w="929"/>
          </w:tcPr>
          <w:p>
            <w:pPr>
              <w:spacing w:after="0"/>
              <w:jc w:val="center"/>
            </w:pPr>
            <w:r/>
            <w:r>
              <w:rPr>
                <w:b w:val="0"/>
                <w:color w:val="909090"/>
                <w:sz w:val="15"/>
              </w:rPr>
              <w:t>0.347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281879"/>
                  <wp:docPr id="1656" name="Picture 1656"/>
                  <wp:cNvGraphicFramePr>
                    <a:graphicFrameLocks noChangeAspect="1"/>
                  </wp:cNvGraphicFramePr>
                  <a:graphic>
                    <a:graphicData uri="http://schemas.openxmlformats.org/drawingml/2006/picture">
                      <pic:pic>
                        <pic:nvPicPr>
                          <pic:cNvPr id="0" name="551_64_8.png"/>
                          <pic:cNvPicPr/>
                        </pic:nvPicPr>
                        <pic:blipFill>
                          <a:blip r:embed="rId1664"/>
                          <a:stretch>
                            <a:fillRect/>
                          </a:stretch>
                        </pic:blipFill>
                        <pic:spPr>
                          <a:xfrm>
                            <a:off x="0" y="0"/>
                            <a:ext cx="310896" cy="281879"/>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0.352</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'e'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36366"/>
                  <wp:docPr id="1657" name="Picture 1657"/>
                  <wp:cNvGraphicFramePr>
                    <a:graphicFrameLocks noChangeAspect="1"/>
                  </wp:cNvGraphicFramePr>
                  <a:graphic>
                    <a:graphicData uri="http://schemas.openxmlformats.org/drawingml/2006/picture">
                      <pic:pic>
                        <pic:nvPicPr>
                          <pic:cNvPr id="0" name="551_65_4.png"/>
                          <pic:cNvPicPr/>
                        </pic:nvPicPr>
                        <pic:blipFill>
                          <a:blip r:embed="rId1665"/>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58" name="Picture 1658"/>
                  <wp:cNvGraphicFramePr>
                    <a:graphicFrameLocks noChangeAspect="1"/>
                  </wp:cNvGraphicFramePr>
                  <a:graphic>
                    <a:graphicData uri="http://schemas.openxmlformats.org/drawingml/2006/picture">
                      <pic:pic>
                        <pic:nvPicPr>
                          <pic:cNvPr id="0" name="551_65_6.png"/>
                          <pic:cNvPicPr/>
                        </pic:nvPicPr>
                        <pic:blipFill>
                          <a:blip r:embed="rId1666"/>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59" name="Picture 1659"/>
                  <wp:cNvGraphicFramePr>
                    <a:graphicFrameLocks noChangeAspect="1"/>
                  </wp:cNvGraphicFramePr>
                  <a:graphic>
                    <a:graphicData uri="http://schemas.openxmlformats.org/drawingml/2006/picture">
                      <pic:pic>
                        <pic:nvPicPr>
                          <pic:cNvPr id="0" name="551_65_10.png"/>
                          <pic:cNvPicPr/>
                        </pic:nvPicPr>
                        <pic:blipFill>
                          <a:blip r:embed="rId1667"/>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60" name="Picture 1660"/>
                  <wp:cNvGraphicFramePr>
                    <a:graphicFrameLocks noChangeAspect="1"/>
                  </wp:cNvGraphicFramePr>
                  <a:graphic>
                    <a:graphicData uri="http://schemas.openxmlformats.org/drawingml/2006/picture">
                      <pic:pic>
                        <pic:nvPicPr>
                          <pic:cNvPr id="0" name="551_65_11.png"/>
                          <pic:cNvPicPr/>
                        </pic:nvPicPr>
                        <pic:blipFill>
                          <a:blip r:embed="rId1668"/>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61" name="Picture 1661"/>
                  <wp:cNvGraphicFramePr>
                    <a:graphicFrameLocks noChangeAspect="1"/>
                  </wp:cNvGraphicFramePr>
                  <a:graphic>
                    <a:graphicData uri="http://schemas.openxmlformats.org/drawingml/2006/picture">
                      <pic:pic>
                        <pic:nvPicPr>
                          <pic:cNvPr id="0" name="551_65_3.png"/>
                          <pic:cNvPicPr/>
                        </pic:nvPicPr>
                        <pic:blipFill>
                          <a:blip r:embed="rId1669"/>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62" name="Picture 1662"/>
                  <wp:cNvGraphicFramePr>
                    <a:graphicFrameLocks noChangeAspect="1"/>
                  </wp:cNvGraphicFramePr>
                  <a:graphic>
                    <a:graphicData uri="http://schemas.openxmlformats.org/drawingml/2006/picture">
                      <pic:pic>
                        <pic:nvPicPr>
                          <pic:cNvPr id="0" name="551_65_9.png"/>
                          <pic:cNvPicPr/>
                        </pic:nvPicPr>
                        <pic:blipFill>
                          <a:blip r:embed="rId1670"/>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63" name="Picture 1663"/>
                  <wp:cNvGraphicFramePr>
                    <a:graphicFrameLocks noChangeAspect="1"/>
                  </wp:cNvGraphicFramePr>
                  <a:graphic>
                    <a:graphicData uri="http://schemas.openxmlformats.org/drawingml/2006/picture">
                      <pic:pic>
                        <pic:nvPicPr>
                          <pic:cNvPr id="0" name="551_65_0.png"/>
                          <pic:cNvPicPr/>
                        </pic:nvPicPr>
                        <pic:blipFill>
                          <a:blip r:embed="rId1671"/>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64" name="Picture 1664"/>
                  <wp:cNvGraphicFramePr>
                    <a:graphicFrameLocks noChangeAspect="1"/>
                  </wp:cNvGraphicFramePr>
                  <a:graphic>
                    <a:graphicData uri="http://schemas.openxmlformats.org/drawingml/2006/picture">
                      <pic:pic>
                        <pic:nvPicPr>
                          <pic:cNvPr id="0" name="551_65_1.png"/>
                          <pic:cNvPicPr/>
                        </pic:nvPicPr>
                        <pic:blipFill>
                          <a:blip r:embed="rId1672"/>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65" name="Picture 1665"/>
                  <wp:cNvGraphicFramePr>
                    <a:graphicFrameLocks noChangeAspect="1"/>
                  </wp:cNvGraphicFramePr>
                  <a:graphic>
                    <a:graphicData uri="http://schemas.openxmlformats.org/drawingml/2006/picture">
                      <pic:pic>
                        <pic:nvPicPr>
                          <pic:cNvPr id="0" name="551_65_5.png"/>
                          <pic:cNvPicPr/>
                        </pic:nvPicPr>
                        <pic:blipFill>
                          <a:blip r:embed="rId1673"/>
                          <a:stretch>
                            <a:fillRect/>
                          </a:stretch>
                        </pic:blipFill>
                        <pic:spPr>
                          <a:xfrm>
                            <a:off x="0" y="0"/>
                            <a:ext cx="310896" cy="2363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366"/>
                  <wp:docPr id="1666" name="Picture 1666"/>
                  <wp:cNvGraphicFramePr>
                    <a:graphicFrameLocks noChangeAspect="1"/>
                  </wp:cNvGraphicFramePr>
                  <a:graphic>
                    <a:graphicData uri="http://schemas.openxmlformats.org/drawingml/2006/picture">
                      <pic:pic>
                        <pic:nvPicPr>
                          <pic:cNvPr id="0" name="551_65_anchor.png"/>
                          <pic:cNvPicPr/>
                        </pic:nvPicPr>
                        <pic:blipFill>
                          <a:blip r:embed="rId1674"/>
                          <a:stretch>
                            <a:fillRect/>
                          </a:stretch>
                        </pic:blipFill>
                        <pic:spPr>
                          <a:xfrm>
                            <a:off x="0" y="0"/>
                            <a:ext cx="310896" cy="23636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0.127</w:t>
            </w:r>
          </w:p>
        </w:tc>
        <w:tc>
          <w:tcPr>
            <w:tcW w:type="dxa" w:w="929"/>
          </w:tcPr>
          <w:p>
            <w:pPr>
              <w:spacing w:after="0"/>
              <w:jc w:val="center"/>
            </w:pPr>
            <w:r/>
            <w:r>
              <w:rPr>
                <w:b w:val="0"/>
                <w:sz w:val="15"/>
              </w:rPr>
              <w:t>0.131</w:t>
            </w:r>
          </w:p>
        </w:tc>
        <w:tc>
          <w:tcPr>
            <w:tcW w:type="dxa" w:w="929"/>
          </w:tcPr>
          <w:p>
            <w:pPr>
              <w:spacing w:after="0"/>
              <w:jc w:val="center"/>
            </w:pPr>
            <w:r/>
            <w:r>
              <w:rPr>
                <w:b w:val="0"/>
                <w:sz w:val="15"/>
              </w:rPr>
              <w:t>0.131</w:t>
            </w:r>
          </w:p>
        </w:tc>
        <w:tc>
          <w:tcPr>
            <w:tcW w:type="dxa" w:w="929"/>
          </w:tcPr>
          <w:p>
            <w:pPr>
              <w:spacing w:after="0"/>
              <w:jc w:val="center"/>
            </w:pPr>
            <w:r/>
            <w:r>
              <w:rPr>
                <w:b w:val="0"/>
                <w:sz w:val="15"/>
              </w:rPr>
              <w:t>0.132</w:t>
            </w:r>
          </w:p>
        </w:tc>
        <w:tc>
          <w:tcPr>
            <w:tcW w:type="dxa" w:w="929"/>
          </w:tcPr>
          <w:p>
            <w:pPr>
              <w:spacing w:after="0"/>
              <w:jc w:val="center"/>
            </w:pPr>
            <w:r/>
            <w:r>
              <w:rPr>
                <w:b w:val="0"/>
                <w:sz w:val="15"/>
              </w:rPr>
              <w:t>0.138</w:t>
            </w:r>
          </w:p>
        </w:tc>
        <w:tc>
          <w:tcPr>
            <w:tcW w:type="dxa" w:w="929"/>
          </w:tcPr>
          <w:p>
            <w:pPr>
              <w:spacing w:after="0"/>
              <w:jc w:val="center"/>
            </w:pPr>
            <w:r/>
            <w:r>
              <w:rPr>
                <w:b w:val="0"/>
                <w:color w:val="909090"/>
                <w:sz w:val="15"/>
              </w:rPr>
              <w:t>0.141</w:t>
            </w:r>
          </w:p>
        </w:tc>
        <w:tc>
          <w:tcPr>
            <w:tcW w:type="dxa" w:w="929"/>
          </w:tcPr>
          <w:p>
            <w:pPr>
              <w:spacing w:after="0"/>
              <w:jc w:val="center"/>
            </w:pPr>
            <w:r/>
            <w:r>
              <w:rPr>
                <w:b w:val="0"/>
                <w:color w:val="909090"/>
                <w:sz w:val="15"/>
              </w:rPr>
              <w:t>0.144</w:t>
            </w:r>
          </w:p>
        </w:tc>
        <w:tc>
          <w:tcPr>
            <w:tcW w:type="dxa" w:w="929"/>
          </w:tcPr>
          <w:p>
            <w:pPr>
              <w:spacing w:after="0"/>
              <w:jc w:val="center"/>
            </w:pPr>
            <w:r/>
            <w:r>
              <w:rPr>
                <w:b w:val="0"/>
                <w:color w:val="909090"/>
                <w:sz w:val="15"/>
              </w:rPr>
              <w:t>0.159</w:t>
            </w:r>
          </w:p>
        </w:tc>
        <w:tc>
          <w:tcPr>
            <w:tcW w:type="dxa" w:w="929"/>
          </w:tcPr>
          <w:p>
            <w:pPr>
              <w:spacing w:after="0"/>
              <w:jc w:val="center"/>
            </w:pPr>
            <w:r/>
            <w:r>
              <w:rPr>
                <w:b w:val="0"/>
                <w:color w:val="909090"/>
                <w:sz w:val="15"/>
              </w:rPr>
              <w:t>0.164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36366"/>
                  <wp:docPr id="1667" name="Picture 1667"/>
                  <wp:cNvGraphicFramePr>
                    <a:graphicFrameLocks noChangeAspect="1"/>
                  </wp:cNvGraphicFramePr>
                  <a:graphic>
                    <a:graphicData uri="http://schemas.openxmlformats.org/drawingml/2006/picture">
                      <pic:pic>
                        <pic:nvPicPr>
                          <pic:cNvPr id="0" name="551_65_7.png"/>
                          <pic:cNvPicPr/>
                        </pic:nvPicPr>
                        <pic:blipFill>
                          <a:blip r:embed="rId1675"/>
                          <a:stretch>
                            <a:fillRect/>
                          </a:stretch>
                        </pic:blipFill>
                        <pic:spPr>
                          <a:xfrm>
                            <a:off x="0" y="0"/>
                            <a:ext cx="310896" cy="23636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6366"/>
                  <wp:docPr id="1668" name="Picture 1668"/>
                  <wp:cNvGraphicFramePr>
                    <a:graphicFrameLocks noChangeAspect="1"/>
                  </wp:cNvGraphicFramePr>
                  <a:graphic>
                    <a:graphicData uri="http://schemas.openxmlformats.org/drawingml/2006/picture">
                      <pic:pic>
                        <pic:nvPicPr>
                          <pic:cNvPr id="0" name="551_65_8.png"/>
                          <pic:cNvPicPr/>
                        </pic:nvPicPr>
                        <pic:blipFill>
                          <a:blip r:embed="rId1676"/>
                          <a:stretch>
                            <a:fillRect/>
                          </a:stretch>
                        </pic:blipFill>
                        <pic:spPr>
                          <a:xfrm>
                            <a:off x="0" y="0"/>
                            <a:ext cx="310896" cy="23636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6366"/>
                  <wp:docPr id="1669" name="Picture 1669"/>
                  <wp:cNvGraphicFramePr>
                    <a:graphicFrameLocks noChangeAspect="1"/>
                  </wp:cNvGraphicFramePr>
                  <a:graphic>
                    <a:graphicData uri="http://schemas.openxmlformats.org/drawingml/2006/picture">
                      <pic:pic>
                        <pic:nvPicPr>
                          <pic:cNvPr id="0" name="551_65_2.png"/>
                          <pic:cNvPicPr/>
                        </pic:nvPicPr>
                        <pic:blipFill>
                          <a:blip r:embed="rId1677"/>
                          <a:stretch>
                            <a:fillRect/>
                          </a:stretch>
                        </pic:blipFill>
                        <pic:spPr>
                          <a:xfrm>
                            <a:off x="0" y="0"/>
                            <a:ext cx="310896" cy="23636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0.206</w:t>
            </w:r>
          </w:p>
        </w:tc>
        <w:tc>
          <w:tcPr>
            <w:tcW w:type="dxa" w:w="2556"/>
          </w:tcPr>
          <w:p>
            <w:pPr>
              <w:spacing w:after="0"/>
              <w:jc w:val="center"/>
            </w:pPr>
            <w:r/>
            <w:r>
              <w:rPr>
                <w:b w:val="0"/>
                <w:color w:val="909090"/>
                <w:sz w:val="15"/>
              </w:rPr>
              <w:t>0.209</w:t>
            </w:r>
          </w:p>
        </w:tc>
        <w:tc>
          <w:tcPr>
            <w:tcW w:type="dxa" w:w="2556"/>
          </w:tcPr>
          <w:p>
            <w:pPr>
              <w:spacing w:after="0"/>
              <w:jc w:val="center"/>
            </w:pPr>
            <w:r/>
            <w:r>
              <w:rPr>
                <w:b w:val="0"/>
                <w:color w:val="909090"/>
                <w:sz w:val="15"/>
              </w:rPr>
              <w:t>0.212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'f'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415238"/>
                  <wp:docPr id="1670" name="Picture 1670"/>
                  <wp:cNvGraphicFramePr>
                    <a:graphicFrameLocks noChangeAspect="1"/>
                  </wp:cNvGraphicFramePr>
                  <a:graphic>
                    <a:graphicData uri="http://schemas.openxmlformats.org/drawingml/2006/picture">
                      <pic:pic>
                        <pic:nvPicPr>
                          <pic:cNvPr id="0" name="551_66_1.png"/>
                          <pic:cNvPicPr/>
                        </pic:nvPicPr>
                        <pic:blipFill>
                          <a:blip r:embed="rId1678"/>
                          <a:stretch>
                            <a:fillRect/>
                          </a:stretch>
                        </pic:blipFill>
                        <pic:spPr>
                          <a:xfrm>
                            <a:off x="0" y="0"/>
                            <a:ext cx="310896" cy="415238"/>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15238"/>
                  <wp:docPr id="1671" name="Picture 1671"/>
                  <wp:cNvGraphicFramePr>
                    <a:graphicFrameLocks noChangeAspect="1"/>
                  </wp:cNvGraphicFramePr>
                  <a:graphic>
                    <a:graphicData uri="http://schemas.openxmlformats.org/drawingml/2006/picture">
                      <pic:pic>
                        <pic:nvPicPr>
                          <pic:cNvPr id="0" name="551_66_2.png"/>
                          <pic:cNvPicPr/>
                        </pic:nvPicPr>
                        <pic:blipFill>
                          <a:blip r:embed="rId1679"/>
                          <a:stretch>
                            <a:fillRect/>
                          </a:stretch>
                        </pic:blipFill>
                        <pic:spPr>
                          <a:xfrm>
                            <a:off x="0" y="0"/>
                            <a:ext cx="310896" cy="415238"/>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15238"/>
                  <wp:docPr id="1672" name="Picture 1672"/>
                  <wp:cNvGraphicFramePr>
                    <a:graphicFrameLocks noChangeAspect="1"/>
                  </wp:cNvGraphicFramePr>
                  <a:graphic>
                    <a:graphicData uri="http://schemas.openxmlformats.org/drawingml/2006/picture">
                      <pic:pic>
                        <pic:nvPicPr>
                          <pic:cNvPr id="0" name="551_66_5.png"/>
                          <pic:cNvPicPr/>
                        </pic:nvPicPr>
                        <pic:blipFill>
                          <a:blip r:embed="rId1680"/>
                          <a:stretch>
                            <a:fillRect/>
                          </a:stretch>
                        </pic:blipFill>
                        <pic:spPr>
                          <a:xfrm>
                            <a:off x="0" y="0"/>
                            <a:ext cx="310896" cy="415238"/>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15238"/>
                  <wp:docPr id="1673" name="Picture 1673"/>
                  <wp:cNvGraphicFramePr>
                    <a:graphicFrameLocks noChangeAspect="1"/>
                  </wp:cNvGraphicFramePr>
                  <a:graphic>
                    <a:graphicData uri="http://schemas.openxmlformats.org/drawingml/2006/picture">
                      <pic:pic>
                        <pic:nvPicPr>
                          <pic:cNvPr id="0" name="551_66_4.png"/>
                          <pic:cNvPicPr/>
                        </pic:nvPicPr>
                        <pic:blipFill>
                          <a:blip r:embed="rId1681"/>
                          <a:stretch>
                            <a:fillRect/>
                          </a:stretch>
                        </pic:blipFill>
                        <pic:spPr>
                          <a:xfrm>
                            <a:off x="0" y="0"/>
                            <a:ext cx="310896" cy="415238"/>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15238"/>
                  <wp:docPr id="1674" name="Picture 1674"/>
                  <wp:cNvGraphicFramePr>
                    <a:graphicFrameLocks noChangeAspect="1"/>
                  </wp:cNvGraphicFramePr>
                  <a:graphic>
                    <a:graphicData uri="http://schemas.openxmlformats.org/drawingml/2006/picture">
                      <pic:pic>
                        <pic:nvPicPr>
                          <pic:cNvPr id="0" name="551_66_6.png"/>
                          <pic:cNvPicPr/>
                        </pic:nvPicPr>
                        <pic:blipFill>
                          <a:blip r:embed="rId1682"/>
                          <a:stretch>
                            <a:fillRect/>
                          </a:stretch>
                        </pic:blipFill>
                        <pic:spPr>
                          <a:xfrm>
                            <a:off x="0" y="0"/>
                            <a:ext cx="310896" cy="415238"/>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15238"/>
                  <wp:docPr id="1675" name="Picture 1675"/>
                  <wp:cNvGraphicFramePr>
                    <a:graphicFrameLocks noChangeAspect="1"/>
                  </wp:cNvGraphicFramePr>
                  <a:graphic>
                    <a:graphicData uri="http://schemas.openxmlformats.org/drawingml/2006/picture">
                      <pic:pic>
                        <pic:nvPicPr>
                          <pic:cNvPr id="0" name="551_66_7.png"/>
                          <pic:cNvPicPr/>
                        </pic:nvPicPr>
                        <pic:blipFill>
                          <a:blip r:embed="rId1683"/>
                          <a:stretch>
                            <a:fillRect/>
                          </a:stretch>
                        </pic:blipFill>
                        <pic:spPr>
                          <a:xfrm>
                            <a:off x="0" y="0"/>
                            <a:ext cx="310896" cy="415238"/>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15238"/>
                  <wp:docPr id="1676" name="Picture 1676"/>
                  <wp:cNvGraphicFramePr>
                    <a:graphicFrameLocks noChangeAspect="1"/>
                  </wp:cNvGraphicFramePr>
                  <a:graphic>
                    <a:graphicData uri="http://schemas.openxmlformats.org/drawingml/2006/picture">
                      <pic:pic>
                        <pic:nvPicPr>
                          <pic:cNvPr id="0" name="551_66_0.png"/>
                          <pic:cNvPicPr/>
                        </pic:nvPicPr>
                        <pic:blipFill>
                          <a:blip r:embed="rId1684"/>
                          <a:stretch>
                            <a:fillRect/>
                          </a:stretch>
                        </pic:blipFill>
                        <pic:spPr>
                          <a:xfrm>
                            <a:off x="0" y="0"/>
                            <a:ext cx="310896" cy="415238"/>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15238"/>
                  <wp:docPr id="1677" name="Picture 1677"/>
                  <wp:cNvGraphicFramePr>
                    <a:graphicFrameLocks noChangeAspect="1"/>
                  </wp:cNvGraphicFramePr>
                  <a:graphic>
                    <a:graphicData uri="http://schemas.openxmlformats.org/drawingml/2006/picture">
                      <pic:pic>
                        <pic:nvPicPr>
                          <pic:cNvPr id="0" name="551_66_3.png"/>
                          <pic:cNvPicPr/>
                        </pic:nvPicPr>
                        <pic:blipFill>
                          <a:blip r:embed="rId1685"/>
                          <a:stretch>
                            <a:fillRect/>
                          </a:stretch>
                        </pic:blipFill>
                        <pic:spPr>
                          <a:xfrm>
                            <a:off x="0" y="0"/>
                            <a:ext cx="310896" cy="415238"/>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15238"/>
                  <wp:docPr id="1678" name="Picture 1678"/>
                  <wp:cNvGraphicFramePr>
                    <a:graphicFrameLocks noChangeAspect="1"/>
                  </wp:cNvGraphicFramePr>
                  <a:graphic>
                    <a:graphicData uri="http://schemas.openxmlformats.org/drawingml/2006/picture">
                      <pic:pic>
                        <pic:nvPicPr>
                          <pic:cNvPr id="0" name="551_66_anchor.png"/>
                          <pic:cNvPicPr/>
                        </pic:nvPicPr>
                        <pic:blipFill>
                          <a:blip r:embed="rId1686"/>
                          <a:stretch>
                            <a:fillRect/>
                          </a:stretch>
                        </pic:blipFill>
                        <pic:spPr>
                          <a:xfrm>
                            <a:off x="0" y="0"/>
                            <a:ext cx="310896" cy="415238"/>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0.283</w:t>
            </w:r>
          </w:p>
        </w:tc>
        <w:tc>
          <w:tcPr>
            <w:tcW w:type="dxa" w:w="1022"/>
          </w:tcPr>
          <w:p>
            <w:pPr>
              <w:spacing w:after="0"/>
              <w:jc w:val="center"/>
            </w:pPr>
            <w:r/>
            <w:r>
              <w:rPr>
                <w:b w:val="0"/>
                <w:sz w:val="15"/>
              </w:rPr>
              <w:t>0.285</w:t>
            </w:r>
          </w:p>
        </w:tc>
        <w:tc>
          <w:tcPr>
            <w:tcW w:type="dxa" w:w="1022"/>
          </w:tcPr>
          <w:p>
            <w:pPr>
              <w:spacing w:after="0"/>
              <w:jc w:val="center"/>
            </w:pPr>
            <w:r/>
            <w:r>
              <w:rPr>
                <w:b w:val="0"/>
                <w:sz w:val="15"/>
              </w:rPr>
              <w:t>0.334</w:t>
            </w:r>
          </w:p>
        </w:tc>
        <w:tc>
          <w:tcPr>
            <w:tcW w:type="dxa" w:w="1022"/>
          </w:tcPr>
          <w:p>
            <w:pPr>
              <w:spacing w:after="0"/>
              <w:jc w:val="center"/>
            </w:pPr>
            <w:r/>
            <w:r>
              <w:rPr>
                <w:b w:val="0"/>
                <w:sz w:val="15"/>
              </w:rPr>
              <w:t>0.344</w:t>
            </w:r>
          </w:p>
        </w:tc>
        <w:tc>
          <w:tcPr>
            <w:tcW w:type="dxa" w:w="1022"/>
          </w:tcPr>
          <w:p>
            <w:pPr>
              <w:spacing w:after="0"/>
              <w:jc w:val="center"/>
            </w:pPr>
            <w:r/>
            <w:r>
              <w:rPr>
                <w:b w:val="0"/>
                <w:sz w:val="15"/>
              </w:rPr>
              <w:t>0.366</w:t>
            </w:r>
          </w:p>
        </w:tc>
        <w:tc>
          <w:tcPr>
            <w:tcW w:type="dxa" w:w="1022"/>
          </w:tcPr>
          <w:p>
            <w:pPr>
              <w:spacing w:after="0"/>
              <w:jc w:val="center"/>
            </w:pPr>
            <w:r/>
            <w:r>
              <w:rPr>
                <w:b w:val="0"/>
                <w:color w:val="909090"/>
                <w:sz w:val="15"/>
              </w:rPr>
              <w:t>0.395</w:t>
            </w:r>
          </w:p>
        </w:tc>
        <w:tc>
          <w:tcPr>
            <w:tcW w:type="dxa" w:w="1022"/>
          </w:tcPr>
          <w:p>
            <w:pPr>
              <w:spacing w:after="0"/>
              <w:jc w:val="center"/>
            </w:pPr>
            <w:r/>
            <w:r>
              <w:rPr>
                <w:b w:val="0"/>
                <w:color w:val="909090"/>
                <w:sz w:val="15"/>
              </w:rPr>
              <w:t>0.398</w:t>
            </w:r>
          </w:p>
        </w:tc>
        <w:tc>
          <w:tcPr>
            <w:tcW w:type="dxa" w:w="1022"/>
          </w:tcPr>
          <w:p>
            <w:pPr>
              <w:spacing w:after="0"/>
              <w:jc w:val="center"/>
            </w:pPr>
            <w:r/>
            <w:r>
              <w:rPr>
                <w:b w:val="0"/>
                <w:color w:val="909090"/>
                <w:sz w:val="15"/>
              </w:rPr>
              <w:t>0.430</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0.0%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74525"/>
                  <wp:docPr id="1679" name="Picture 1679"/>
                  <wp:cNvGraphicFramePr>
                    <a:graphicFrameLocks noChangeAspect="1"/>
                  </wp:cNvGraphicFramePr>
                  <a:graphic>
                    <a:graphicData uri="http://schemas.openxmlformats.org/drawingml/2006/picture">
                      <pic:pic>
                        <pic:nvPicPr>
                          <pic:cNvPr id="0" name="551_67_10.png"/>
                          <pic:cNvPicPr/>
                        </pic:nvPicPr>
                        <pic:blipFill>
                          <a:blip r:embed="rId1687"/>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0" name="Picture 1680"/>
                  <wp:cNvGraphicFramePr>
                    <a:graphicFrameLocks noChangeAspect="1"/>
                  </wp:cNvGraphicFramePr>
                  <a:graphic>
                    <a:graphicData uri="http://schemas.openxmlformats.org/drawingml/2006/picture">
                      <pic:pic>
                        <pic:nvPicPr>
                          <pic:cNvPr id="0" name="551_67_9.png"/>
                          <pic:cNvPicPr/>
                        </pic:nvPicPr>
                        <pic:blipFill>
                          <a:blip r:embed="rId1688"/>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1" name="Picture 1681"/>
                  <wp:cNvGraphicFramePr>
                    <a:graphicFrameLocks noChangeAspect="1"/>
                  </wp:cNvGraphicFramePr>
                  <a:graphic>
                    <a:graphicData uri="http://schemas.openxmlformats.org/drawingml/2006/picture">
                      <pic:pic>
                        <pic:nvPicPr>
                          <pic:cNvPr id="0" name="551_67_6.png"/>
                          <pic:cNvPicPr/>
                        </pic:nvPicPr>
                        <pic:blipFill>
                          <a:blip r:embed="rId1689"/>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2" name="Picture 1682"/>
                  <wp:cNvGraphicFramePr>
                    <a:graphicFrameLocks noChangeAspect="1"/>
                  </wp:cNvGraphicFramePr>
                  <a:graphic>
                    <a:graphicData uri="http://schemas.openxmlformats.org/drawingml/2006/picture">
                      <pic:pic>
                        <pic:nvPicPr>
                          <pic:cNvPr id="0" name="551_67_2.png"/>
                          <pic:cNvPicPr/>
                        </pic:nvPicPr>
                        <pic:blipFill>
                          <a:blip r:embed="rId1690"/>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3" name="Picture 1683"/>
                  <wp:cNvGraphicFramePr>
                    <a:graphicFrameLocks noChangeAspect="1"/>
                  </wp:cNvGraphicFramePr>
                  <a:graphic>
                    <a:graphicData uri="http://schemas.openxmlformats.org/drawingml/2006/picture">
                      <pic:pic>
                        <pic:nvPicPr>
                          <pic:cNvPr id="0" name="551_67_7.png"/>
                          <pic:cNvPicPr/>
                        </pic:nvPicPr>
                        <pic:blipFill>
                          <a:blip r:embed="rId1691"/>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4" name="Picture 1684"/>
                  <wp:cNvGraphicFramePr>
                    <a:graphicFrameLocks noChangeAspect="1"/>
                  </wp:cNvGraphicFramePr>
                  <a:graphic>
                    <a:graphicData uri="http://schemas.openxmlformats.org/drawingml/2006/picture">
                      <pic:pic>
                        <pic:nvPicPr>
                          <pic:cNvPr id="0" name="551_67_8.png"/>
                          <pic:cNvPicPr/>
                        </pic:nvPicPr>
                        <pic:blipFill>
                          <a:blip r:embed="rId1692"/>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5" name="Picture 1685"/>
                  <wp:cNvGraphicFramePr>
                    <a:graphicFrameLocks noChangeAspect="1"/>
                  </wp:cNvGraphicFramePr>
                  <a:graphic>
                    <a:graphicData uri="http://schemas.openxmlformats.org/drawingml/2006/picture">
                      <pic:pic>
                        <pic:nvPicPr>
                          <pic:cNvPr id="0" name="551_67_3.png"/>
                          <pic:cNvPicPr/>
                        </pic:nvPicPr>
                        <pic:blipFill>
                          <a:blip r:embed="rId1693"/>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6" name="Picture 1686"/>
                  <wp:cNvGraphicFramePr>
                    <a:graphicFrameLocks noChangeAspect="1"/>
                  </wp:cNvGraphicFramePr>
                  <a:graphic>
                    <a:graphicData uri="http://schemas.openxmlformats.org/drawingml/2006/picture">
                      <pic:pic>
                        <pic:nvPicPr>
                          <pic:cNvPr id="0" name="551_67_1.png"/>
                          <pic:cNvPicPr/>
                        </pic:nvPicPr>
                        <pic:blipFill>
                          <a:blip r:embed="rId1694"/>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7" name="Picture 1687"/>
                  <wp:cNvGraphicFramePr>
                    <a:graphicFrameLocks noChangeAspect="1"/>
                  </wp:cNvGraphicFramePr>
                  <a:graphic>
                    <a:graphicData uri="http://schemas.openxmlformats.org/drawingml/2006/picture">
                      <pic:pic>
                        <pic:nvPicPr>
                          <pic:cNvPr id="0" name="551_67_0.png"/>
                          <pic:cNvPicPr/>
                        </pic:nvPicPr>
                        <pic:blipFill>
                          <a:blip r:embed="rId1695"/>
                          <a:stretch>
                            <a:fillRect/>
                          </a:stretch>
                        </pic:blipFill>
                        <pic:spPr>
                          <a:xfrm>
                            <a:off x="0" y="0"/>
                            <a:ext cx="310896" cy="4745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4525"/>
                  <wp:docPr id="1688" name="Picture 1688"/>
                  <wp:cNvGraphicFramePr>
                    <a:graphicFrameLocks noChangeAspect="1"/>
                  </wp:cNvGraphicFramePr>
                  <a:graphic>
                    <a:graphicData uri="http://schemas.openxmlformats.org/drawingml/2006/picture">
                      <pic:pic>
                        <pic:nvPicPr>
                          <pic:cNvPr id="0" name="551_67_anchor.png"/>
                          <pic:cNvPicPr/>
                        </pic:nvPicPr>
                        <pic:blipFill>
                          <a:blip r:embed="rId1696"/>
                          <a:stretch>
                            <a:fillRect/>
                          </a:stretch>
                        </pic:blipFill>
                        <pic:spPr>
                          <a:xfrm>
                            <a:off x="0" y="0"/>
                            <a:ext cx="310896" cy="47452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0.134</w:t>
            </w:r>
          </w:p>
        </w:tc>
        <w:tc>
          <w:tcPr>
            <w:tcW w:type="dxa" w:w="929"/>
          </w:tcPr>
          <w:p>
            <w:pPr>
              <w:spacing w:after="0"/>
              <w:jc w:val="center"/>
            </w:pPr>
            <w:r/>
            <w:r>
              <w:rPr>
                <w:b w:val="0"/>
                <w:sz w:val="15"/>
              </w:rPr>
              <w:t>0.144</w:t>
            </w:r>
          </w:p>
        </w:tc>
        <w:tc>
          <w:tcPr>
            <w:tcW w:type="dxa" w:w="929"/>
          </w:tcPr>
          <w:p>
            <w:pPr>
              <w:spacing w:after="0"/>
              <w:jc w:val="center"/>
            </w:pPr>
            <w:r/>
            <w:r>
              <w:rPr>
                <w:b w:val="0"/>
                <w:sz w:val="15"/>
              </w:rPr>
              <w:t>0.172</w:t>
            </w:r>
          </w:p>
        </w:tc>
        <w:tc>
          <w:tcPr>
            <w:tcW w:type="dxa" w:w="929"/>
          </w:tcPr>
          <w:p>
            <w:pPr>
              <w:spacing w:after="0"/>
              <w:jc w:val="center"/>
            </w:pPr>
            <w:r/>
            <w:r>
              <w:rPr>
                <w:b w:val="0"/>
                <w:sz w:val="15"/>
              </w:rPr>
              <w:t>0.173</w:t>
            </w:r>
          </w:p>
        </w:tc>
        <w:tc>
          <w:tcPr>
            <w:tcW w:type="dxa" w:w="929"/>
          </w:tcPr>
          <w:p>
            <w:pPr>
              <w:spacing w:after="0"/>
              <w:jc w:val="center"/>
            </w:pPr>
            <w:r/>
            <w:r>
              <w:rPr>
                <w:b w:val="0"/>
                <w:sz w:val="15"/>
              </w:rPr>
              <w:t>0.193</w:t>
            </w:r>
          </w:p>
        </w:tc>
        <w:tc>
          <w:tcPr>
            <w:tcW w:type="dxa" w:w="929"/>
          </w:tcPr>
          <w:p>
            <w:pPr>
              <w:spacing w:after="0"/>
              <w:jc w:val="center"/>
            </w:pPr>
            <w:r/>
            <w:r>
              <w:rPr>
                <w:b w:val="0"/>
                <w:color w:val="909090"/>
                <w:sz w:val="15"/>
              </w:rPr>
              <w:t>0.233</w:t>
            </w:r>
          </w:p>
        </w:tc>
        <w:tc>
          <w:tcPr>
            <w:tcW w:type="dxa" w:w="929"/>
          </w:tcPr>
          <w:p>
            <w:pPr>
              <w:spacing w:after="0"/>
              <w:jc w:val="center"/>
            </w:pPr>
            <w:r/>
            <w:r>
              <w:rPr>
                <w:b w:val="0"/>
                <w:color w:val="909090"/>
                <w:sz w:val="15"/>
              </w:rPr>
              <w:t>0.279</w:t>
            </w:r>
          </w:p>
        </w:tc>
        <w:tc>
          <w:tcPr>
            <w:tcW w:type="dxa" w:w="929"/>
          </w:tcPr>
          <w:p>
            <w:pPr>
              <w:spacing w:after="0"/>
              <w:jc w:val="center"/>
            </w:pPr>
            <w:r/>
            <w:r>
              <w:rPr>
                <w:b w:val="0"/>
                <w:color w:val="909090"/>
                <w:sz w:val="15"/>
              </w:rPr>
              <w:t>0.304</w:t>
            </w:r>
          </w:p>
        </w:tc>
        <w:tc>
          <w:tcPr>
            <w:tcW w:type="dxa" w:w="929"/>
          </w:tcPr>
          <w:p>
            <w:pPr>
              <w:spacing w:after="0"/>
              <w:jc w:val="center"/>
            </w:pPr>
            <w:r/>
            <w:r>
              <w:rPr>
                <w:b w:val="0"/>
                <w:color w:val="909090"/>
                <w:sz w:val="15"/>
              </w:rPr>
              <w:t>0.322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74525"/>
                  <wp:docPr id="1689" name="Picture 1689"/>
                  <wp:cNvGraphicFramePr>
                    <a:graphicFrameLocks noChangeAspect="1"/>
                  </wp:cNvGraphicFramePr>
                  <a:graphic>
                    <a:graphicData uri="http://schemas.openxmlformats.org/drawingml/2006/picture">
                      <pic:pic>
                        <pic:nvPicPr>
                          <pic:cNvPr id="0" name="551_67_4.png"/>
                          <pic:cNvPicPr/>
                        </pic:nvPicPr>
                        <pic:blipFill>
                          <a:blip r:embed="rId1697"/>
                          <a:stretch>
                            <a:fillRect/>
                          </a:stretch>
                        </pic:blipFill>
                        <pic:spPr>
                          <a:xfrm>
                            <a:off x="0" y="0"/>
                            <a:ext cx="310896" cy="47452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74525"/>
                  <wp:docPr id="1690" name="Picture 1690"/>
                  <wp:cNvGraphicFramePr>
                    <a:graphicFrameLocks noChangeAspect="1"/>
                  </wp:cNvGraphicFramePr>
                  <a:graphic>
                    <a:graphicData uri="http://schemas.openxmlformats.org/drawingml/2006/picture">
                      <pic:pic>
                        <pic:nvPicPr>
                          <pic:cNvPr id="0" name="551_67_5.png"/>
                          <pic:cNvPicPr/>
                        </pic:nvPicPr>
                        <pic:blipFill>
                          <a:blip r:embed="rId1698"/>
                          <a:stretch>
                            <a:fillRect/>
                          </a:stretch>
                        </pic:blipFill>
                        <pic:spPr>
                          <a:xfrm>
                            <a:off x="0" y="0"/>
                            <a:ext cx="310896" cy="47452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74525"/>
                  <wp:docPr id="1691" name="Picture 1691"/>
                  <wp:cNvGraphicFramePr>
                    <a:graphicFrameLocks noChangeAspect="1"/>
                  </wp:cNvGraphicFramePr>
                  <a:graphic>
                    <a:graphicData uri="http://schemas.openxmlformats.org/drawingml/2006/picture">
                      <pic:pic>
                        <pic:nvPicPr>
                          <pic:cNvPr id="0" name="551_67_11.png"/>
                          <pic:cNvPicPr/>
                        </pic:nvPicPr>
                        <pic:blipFill>
                          <a:blip r:embed="rId1699"/>
                          <a:stretch>
                            <a:fillRect/>
                          </a:stretch>
                        </pic:blipFill>
                        <pic:spPr>
                          <a:xfrm>
                            <a:off x="0" y="0"/>
                            <a:ext cx="310896" cy="47452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0.330</w:t>
            </w:r>
          </w:p>
        </w:tc>
        <w:tc>
          <w:tcPr>
            <w:tcW w:type="dxa" w:w="2556"/>
          </w:tcPr>
          <w:p>
            <w:pPr>
              <w:spacing w:after="0"/>
              <w:jc w:val="center"/>
            </w:pPr>
            <w:r/>
            <w:r>
              <w:rPr>
                <w:b w:val="0"/>
                <w:color w:val="909090"/>
                <w:sz w:val="15"/>
              </w:rPr>
              <w:t>0.341</w:t>
            </w:r>
          </w:p>
        </w:tc>
        <w:tc>
          <w:tcPr>
            <w:tcW w:type="dxa" w:w="2556"/>
          </w:tcPr>
          <w:p>
            <w:pPr>
              <w:spacing w:after="0"/>
              <w:jc w:val="center"/>
            </w:pPr>
            <w:r/>
            <w:r>
              <w:rPr>
                <w:b w:val="0"/>
                <w:color w:val="909090"/>
                <w:sz w:val="15"/>
              </w:rPr>
              <w:t>0.370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64111"/>
                  <wp:docPr id="1692" name="Picture 1692"/>
                  <wp:cNvGraphicFramePr>
                    <a:graphicFrameLocks noChangeAspect="1"/>
                  </wp:cNvGraphicFramePr>
                  <a:graphic>
                    <a:graphicData uri="http://schemas.openxmlformats.org/drawingml/2006/picture">
                      <pic:pic>
                        <pic:nvPicPr>
                          <pic:cNvPr id="0" name="551_68_6.png"/>
                          <pic:cNvPicPr/>
                        </pic:nvPicPr>
                        <pic:blipFill>
                          <a:blip r:embed="rId1700"/>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693" name="Picture 1693"/>
                  <wp:cNvGraphicFramePr>
                    <a:graphicFrameLocks noChangeAspect="1"/>
                  </wp:cNvGraphicFramePr>
                  <a:graphic>
                    <a:graphicData uri="http://schemas.openxmlformats.org/drawingml/2006/picture">
                      <pic:pic>
                        <pic:nvPicPr>
                          <pic:cNvPr id="0" name="551_68_11.png"/>
                          <pic:cNvPicPr/>
                        </pic:nvPicPr>
                        <pic:blipFill>
                          <a:blip r:embed="rId1701"/>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694" name="Picture 1694"/>
                  <wp:cNvGraphicFramePr>
                    <a:graphicFrameLocks noChangeAspect="1"/>
                  </wp:cNvGraphicFramePr>
                  <a:graphic>
                    <a:graphicData uri="http://schemas.openxmlformats.org/drawingml/2006/picture">
                      <pic:pic>
                        <pic:nvPicPr>
                          <pic:cNvPr id="0" name="551_68_8.png"/>
                          <pic:cNvPicPr/>
                        </pic:nvPicPr>
                        <pic:blipFill>
                          <a:blip r:embed="rId1702"/>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695" name="Picture 1695"/>
                  <wp:cNvGraphicFramePr>
                    <a:graphicFrameLocks noChangeAspect="1"/>
                  </wp:cNvGraphicFramePr>
                  <a:graphic>
                    <a:graphicData uri="http://schemas.openxmlformats.org/drawingml/2006/picture">
                      <pic:pic>
                        <pic:nvPicPr>
                          <pic:cNvPr id="0" name="551_68_3.png"/>
                          <pic:cNvPicPr/>
                        </pic:nvPicPr>
                        <pic:blipFill>
                          <a:blip r:embed="rId1703"/>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696" name="Picture 1696"/>
                  <wp:cNvGraphicFramePr>
                    <a:graphicFrameLocks noChangeAspect="1"/>
                  </wp:cNvGraphicFramePr>
                  <a:graphic>
                    <a:graphicData uri="http://schemas.openxmlformats.org/drawingml/2006/picture">
                      <pic:pic>
                        <pic:nvPicPr>
                          <pic:cNvPr id="0" name="551_68_10.png"/>
                          <pic:cNvPicPr/>
                        </pic:nvPicPr>
                        <pic:blipFill>
                          <a:blip r:embed="rId1704"/>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697" name="Picture 1697"/>
                  <wp:cNvGraphicFramePr>
                    <a:graphicFrameLocks noChangeAspect="1"/>
                  </wp:cNvGraphicFramePr>
                  <a:graphic>
                    <a:graphicData uri="http://schemas.openxmlformats.org/drawingml/2006/picture">
                      <pic:pic>
                        <pic:nvPicPr>
                          <pic:cNvPr id="0" name="551_68_0.png"/>
                          <pic:cNvPicPr/>
                        </pic:nvPicPr>
                        <pic:blipFill>
                          <a:blip r:embed="rId1705"/>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698" name="Picture 1698"/>
                  <wp:cNvGraphicFramePr>
                    <a:graphicFrameLocks noChangeAspect="1"/>
                  </wp:cNvGraphicFramePr>
                  <a:graphic>
                    <a:graphicData uri="http://schemas.openxmlformats.org/drawingml/2006/picture">
                      <pic:pic>
                        <pic:nvPicPr>
                          <pic:cNvPr id="0" name="551_68_4.png"/>
                          <pic:cNvPicPr/>
                        </pic:nvPicPr>
                        <pic:blipFill>
                          <a:blip r:embed="rId1706"/>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699" name="Picture 1699"/>
                  <wp:cNvGraphicFramePr>
                    <a:graphicFrameLocks noChangeAspect="1"/>
                  </wp:cNvGraphicFramePr>
                  <a:graphic>
                    <a:graphicData uri="http://schemas.openxmlformats.org/drawingml/2006/picture">
                      <pic:pic>
                        <pic:nvPicPr>
                          <pic:cNvPr id="0" name="551_68_2.png"/>
                          <pic:cNvPicPr/>
                        </pic:nvPicPr>
                        <pic:blipFill>
                          <a:blip r:embed="rId1707"/>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700" name="Picture 1700"/>
                  <wp:cNvGraphicFramePr>
                    <a:graphicFrameLocks noChangeAspect="1"/>
                  </wp:cNvGraphicFramePr>
                  <a:graphic>
                    <a:graphicData uri="http://schemas.openxmlformats.org/drawingml/2006/picture">
                      <pic:pic>
                        <pic:nvPicPr>
                          <pic:cNvPr id="0" name="551_68_1.png"/>
                          <pic:cNvPicPr/>
                        </pic:nvPicPr>
                        <pic:blipFill>
                          <a:blip r:embed="rId1708"/>
                          <a:stretch>
                            <a:fillRect/>
                          </a:stretch>
                        </pic:blipFill>
                        <pic:spPr>
                          <a:xfrm>
                            <a:off x="0" y="0"/>
                            <a:ext cx="310896" cy="2641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4111"/>
                  <wp:docPr id="1701" name="Picture 1701"/>
                  <wp:cNvGraphicFramePr>
                    <a:graphicFrameLocks noChangeAspect="1"/>
                  </wp:cNvGraphicFramePr>
                  <a:graphic>
                    <a:graphicData uri="http://schemas.openxmlformats.org/drawingml/2006/picture">
                      <pic:pic>
                        <pic:nvPicPr>
                          <pic:cNvPr id="0" name="551_68_anchor.png"/>
                          <pic:cNvPicPr/>
                        </pic:nvPicPr>
                        <pic:blipFill>
                          <a:blip r:embed="rId1709"/>
                          <a:stretch>
                            <a:fillRect/>
                          </a:stretch>
                        </pic:blipFill>
                        <pic:spPr>
                          <a:xfrm>
                            <a:off x="0" y="0"/>
                            <a:ext cx="310896" cy="26411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0.125</w:t>
            </w:r>
          </w:p>
        </w:tc>
        <w:tc>
          <w:tcPr>
            <w:tcW w:type="dxa" w:w="929"/>
          </w:tcPr>
          <w:p>
            <w:pPr>
              <w:spacing w:after="0"/>
              <w:jc w:val="center"/>
            </w:pPr>
            <w:r/>
            <w:r>
              <w:rPr>
                <w:b w:val="0"/>
                <w:sz w:val="15"/>
              </w:rPr>
              <w:t>0.151</w:t>
            </w:r>
          </w:p>
        </w:tc>
        <w:tc>
          <w:tcPr>
            <w:tcW w:type="dxa" w:w="929"/>
          </w:tcPr>
          <w:p>
            <w:pPr>
              <w:spacing w:after="0"/>
              <w:jc w:val="center"/>
            </w:pPr>
            <w:r/>
            <w:r>
              <w:rPr>
                <w:b w:val="0"/>
                <w:sz w:val="15"/>
              </w:rPr>
              <w:t>0.152</w:t>
            </w:r>
          </w:p>
        </w:tc>
        <w:tc>
          <w:tcPr>
            <w:tcW w:type="dxa" w:w="929"/>
          </w:tcPr>
          <w:p>
            <w:pPr>
              <w:spacing w:after="0"/>
              <w:jc w:val="center"/>
            </w:pPr>
            <w:r/>
            <w:r>
              <w:rPr>
                <w:b w:val="0"/>
                <w:sz w:val="15"/>
              </w:rPr>
              <w:t>0.170</w:t>
            </w:r>
          </w:p>
        </w:tc>
        <w:tc>
          <w:tcPr>
            <w:tcW w:type="dxa" w:w="929"/>
          </w:tcPr>
          <w:p>
            <w:pPr>
              <w:spacing w:after="0"/>
              <w:jc w:val="center"/>
            </w:pPr>
            <w:r/>
            <w:r>
              <w:rPr>
                <w:b w:val="0"/>
                <w:sz w:val="15"/>
              </w:rPr>
              <w:t>0.184</w:t>
            </w:r>
          </w:p>
        </w:tc>
        <w:tc>
          <w:tcPr>
            <w:tcW w:type="dxa" w:w="929"/>
          </w:tcPr>
          <w:p>
            <w:pPr>
              <w:spacing w:after="0"/>
              <w:jc w:val="center"/>
            </w:pPr>
            <w:r/>
            <w:r>
              <w:rPr>
                <w:b w:val="0"/>
                <w:color w:val="909090"/>
                <w:sz w:val="15"/>
              </w:rPr>
              <w:t>0.197</w:t>
            </w:r>
          </w:p>
        </w:tc>
        <w:tc>
          <w:tcPr>
            <w:tcW w:type="dxa" w:w="929"/>
          </w:tcPr>
          <w:p>
            <w:pPr>
              <w:spacing w:after="0"/>
              <w:jc w:val="center"/>
            </w:pPr>
            <w:r/>
            <w:r>
              <w:rPr>
                <w:b w:val="0"/>
                <w:color w:val="909090"/>
                <w:sz w:val="15"/>
              </w:rPr>
              <w:t>0.205</w:t>
            </w:r>
          </w:p>
        </w:tc>
        <w:tc>
          <w:tcPr>
            <w:tcW w:type="dxa" w:w="929"/>
          </w:tcPr>
          <w:p>
            <w:pPr>
              <w:spacing w:after="0"/>
              <w:jc w:val="center"/>
            </w:pPr>
            <w:r/>
            <w:r>
              <w:rPr>
                <w:b w:val="0"/>
                <w:color w:val="909090"/>
                <w:sz w:val="15"/>
              </w:rPr>
              <w:t>0.208</w:t>
            </w:r>
          </w:p>
        </w:tc>
        <w:tc>
          <w:tcPr>
            <w:tcW w:type="dxa" w:w="929"/>
          </w:tcPr>
          <w:p>
            <w:pPr>
              <w:spacing w:after="0"/>
              <w:jc w:val="center"/>
            </w:pPr>
            <w:r/>
            <w:r>
              <w:rPr>
                <w:b w:val="0"/>
                <w:color w:val="909090"/>
                <w:sz w:val="15"/>
              </w:rPr>
              <w:t>0.221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64111"/>
                  <wp:docPr id="1702" name="Picture 1702"/>
                  <wp:cNvGraphicFramePr>
                    <a:graphicFrameLocks noChangeAspect="1"/>
                  </wp:cNvGraphicFramePr>
                  <a:graphic>
                    <a:graphicData uri="http://schemas.openxmlformats.org/drawingml/2006/picture">
                      <pic:pic>
                        <pic:nvPicPr>
                          <pic:cNvPr id="0" name="551_68_9.png"/>
                          <pic:cNvPicPr/>
                        </pic:nvPicPr>
                        <pic:blipFill>
                          <a:blip r:embed="rId1710"/>
                          <a:stretch>
                            <a:fillRect/>
                          </a:stretch>
                        </pic:blipFill>
                        <pic:spPr>
                          <a:xfrm>
                            <a:off x="0" y="0"/>
                            <a:ext cx="310896" cy="26411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64111"/>
                  <wp:docPr id="1703" name="Picture 1703"/>
                  <wp:cNvGraphicFramePr>
                    <a:graphicFrameLocks noChangeAspect="1"/>
                  </wp:cNvGraphicFramePr>
                  <a:graphic>
                    <a:graphicData uri="http://schemas.openxmlformats.org/drawingml/2006/picture">
                      <pic:pic>
                        <pic:nvPicPr>
                          <pic:cNvPr id="0" name="551_68_7.png"/>
                          <pic:cNvPicPr/>
                        </pic:nvPicPr>
                        <pic:blipFill>
                          <a:blip r:embed="rId1711"/>
                          <a:stretch>
                            <a:fillRect/>
                          </a:stretch>
                        </pic:blipFill>
                        <pic:spPr>
                          <a:xfrm>
                            <a:off x="0" y="0"/>
                            <a:ext cx="310896" cy="26411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64111"/>
                  <wp:docPr id="1704" name="Picture 1704"/>
                  <wp:cNvGraphicFramePr>
                    <a:graphicFrameLocks noChangeAspect="1"/>
                  </wp:cNvGraphicFramePr>
                  <a:graphic>
                    <a:graphicData uri="http://schemas.openxmlformats.org/drawingml/2006/picture">
                      <pic:pic>
                        <pic:nvPicPr>
                          <pic:cNvPr id="0" name="551_68_5.png"/>
                          <pic:cNvPicPr/>
                        </pic:nvPicPr>
                        <pic:blipFill>
                          <a:blip r:embed="rId1712"/>
                          <a:stretch>
                            <a:fillRect/>
                          </a:stretch>
                        </pic:blipFill>
                        <pic:spPr>
                          <a:xfrm>
                            <a:off x="0" y="0"/>
                            <a:ext cx="310896" cy="26411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0.225</w:t>
            </w:r>
          </w:p>
        </w:tc>
        <w:tc>
          <w:tcPr>
            <w:tcW w:type="dxa" w:w="2556"/>
          </w:tcPr>
          <w:p>
            <w:pPr>
              <w:spacing w:after="0"/>
              <w:jc w:val="center"/>
            </w:pPr>
            <w:r/>
            <w:r>
              <w:rPr>
                <w:b w:val="0"/>
                <w:color w:val="909090"/>
                <w:sz w:val="15"/>
              </w:rPr>
              <w:t>0.253</w:t>
            </w:r>
          </w:p>
        </w:tc>
        <w:tc>
          <w:tcPr>
            <w:tcW w:type="dxa" w:w="2556"/>
          </w:tcPr>
          <w:p>
            <w:pPr>
              <w:spacing w:after="0"/>
              <w:jc w:val="center"/>
            </w:pPr>
            <w:r/>
            <w:r>
              <w:rPr>
                <w:b w:val="0"/>
                <w:color w:val="909090"/>
                <w:sz w:val="15"/>
              </w:rPr>
              <w:t>0.282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4843"/>
                  <wp:docPr id="1705" name="Picture 1705"/>
                  <wp:cNvGraphicFramePr>
                    <a:graphicFrameLocks noChangeAspect="1"/>
                  </wp:cNvGraphicFramePr>
                  <a:graphic>
                    <a:graphicData uri="http://schemas.openxmlformats.org/drawingml/2006/picture">
                      <pic:pic>
                        <pic:nvPicPr>
                          <pic:cNvPr id="0" name="551_69_10.png"/>
                          <pic:cNvPicPr/>
                        </pic:nvPicPr>
                        <pic:blipFill>
                          <a:blip r:embed="rId1713"/>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06" name="Picture 1706"/>
                  <wp:cNvGraphicFramePr>
                    <a:graphicFrameLocks noChangeAspect="1"/>
                  </wp:cNvGraphicFramePr>
                  <a:graphic>
                    <a:graphicData uri="http://schemas.openxmlformats.org/drawingml/2006/picture">
                      <pic:pic>
                        <pic:nvPicPr>
                          <pic:cNvPr id="0" name="551_69_11.png"/>
                          <pic:cNvPicPr/>
                        </pic:nvPicPr>
                        <pic:blipFill>
                          <a:blip r:embed="rId1714"/>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07" name="Picture 1707"/>
                  <wp:cNvGraphicFramePr>
                    <a:graphicFrameLocks noChangeAspect="1"/>
                  </wp:cNvGraphicFramePr>
                  <a:graphic>
                    <a:graphicData uri="http://schemas.openxmlformats.org/drawingml/2006/picture">
                      <pic:pic>
                        <pic:nvPicPr>
                          <pic:cNvPr id="0" name="551_69_6.png"/>
                          <pic:cNvPicPr/>
                        </pic:nvPicPr>
                        <pic:blipFill>
                          <a:blip r:embed="rId1715"/>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08" name="Picture 1708"/>
                  <wp:cNvGraphicFramePr>
                    <a:graphicFrameLocks noChangeAspect="1"/>
                  </wp:cNvGraphicFramePr>
                  <a:graphic>
                    <a:graphicData uri="http://schemas.openxmlformats.org/drawingml/2006/picture">
                      <pic:pic>
                        <pic:nvPicPr>
                          <pic:cNvPr id="0" name="551_69_3.png"/>
                          <pic:cNvPicPr/>
                        </pic:nvPicPr>
                        <pic:blipFill>
                          <a:blip r:embed="rId1716"/>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09" name="Picture 1709"/>
                  <wp:cNvGraphicFramePr>
                    <a:graphicFrameLocks noChangeAspect="1"/>
                  </wp:cNvGraphicFramePr>
                  <a:graphic>
                    <a:graphicData uri="http://schemas.openxmlformats.org/drawingml/2006/picture">
                      <pic:pic>
                        <pic:nvPicPr>
                          <pic:cNvPr id="0" name="551_69_1.png"/>
                          <pic:cNvPicPr/>
                        </pic:nvPicPr>
                        <pic:blipFill>
                          <a:blip r:embed="rId1717"/>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10" name="Picture 1710"/>
                  <wp:cNvGraphicFramePr>
                    <a:graphicFrameLocks noChangeAspect="1"/>
                  </wp:cNvGraphicFramePr>
                  <a:graphic>
                    <a:graphicData uri="http://schemas.openxmlformats.org/drawingml/2006/picture">
                      <pic:pic>
                        <pic:nvPicPr>
                          <pic:cNvPr id="0" name="551_69_7.png"/>
                          <pic:cNvPicPr/>
                        </pic:nvPicPr>
                        <pic:blipFill>
                          <a:blip r:embed="rId1718"/>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11" name="Picture 1711"/>
                  <wp:cNvGraphicFramePr>
                    <a:graphicFrameLocks noChangeAspect="1"/>
                  </wp:cNvGraphicFramePr>
                  <a:graphic>
                    <a:graphicData uri="http://schemas.openxmlformats.org/drawingml/2006/picture">
                      <pic:pic>
                        <pic:nvPicPr>
                          <pic:cNvPr id="0" name="551_69_2.png"/>
                          <pic:cNvPicPr/>
                        </pic:nvPicPr>
                        <pic:blipFill>
                          <a:blip r:embed="rId1719"/>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12" name="Picture 1712"/>
                  <wp:cNvGraphicFramePr>
                    <a:graphicFrameLocks noChangeAspect="1"/>
                  </wp:cNvGraphicFramePr>
                  <a:graphic>
                    <a:graphicData uri="http://schemas.openxmlformats.org/drawingml/2006/picture">
                      <pic:pic>
                        <pic:nvPicPr>
                          <pic:cNvPr id="0" name="551_69_0.png"/>
                          <pic:cNvPicPr/>
                        </pic:nvPicPr>
                        <pic:blipFill>
                          <a:blip r:embed="rId1720"/>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13" name="Picture 1713"/>
                  <wp:cNvGraphicFramePr>
                    <a:graphicFrameLocks noChangeAspect="1"/>
                  </wp:cNvGraphicFramePr>
                  <a:graphic>
                    <a:graphicData uri="http://schemas.openxmlformats.org/drawingml/2006/picture">
                      <pic:pic>
                        <pic:nvPicPr>
                          <pic:cNvPr id="0" name="551_69_5.png"/>
                          <pic:cNvPicPr/>
                        </pic:nvPicPr>
                        <pic:blipFill>
                          <a:blip r:embed="rId1721"/>
                          <a:stretch>
                            <a:fillRect/>
                          </a:stretch>
                        </pic:blipFill>
                        <pic:spPr>
                          <a:xfrm>
                            <a:off x="0" y="0"/>
                            <a:ext cx="310896" cy="28484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843"/>
                  <wp:docPr id="1714" name="Picture 1714"/>
                  <wp:cNvGraphicFramePr>
                    <a:graphicFrameLocks noChangeAspect="1"/>
                  </wp:cNvGraphicFramePr>
                  <a:graphic>
                    <a:graphicData uri="http://schemas.openxmlformats.org/drawingml/2006/picture">
                      <pic:pic>
                        <pic:nvPicPr>
                          <pic:cNvPr id="0" name="551_69_anchor.png"/>
                          <pic:cNvPicPr/>
                        </pic:nvPicPr>
                        <pic:blipFill>
                          <a:blip r:embed="rId1722"/>
                          <a:stretch>
                            <a:fillRect/>
                          </a:stretch>
                        </pic:blipFill>
                        <pic:spPr>
                          <a:xfrm>
                            <a:off x="0" y="0"/>
                            <a:ext cx="310896" cy="28484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0.261</w:t>
            </w:r>
          </w:p>
        </w:tc>
        <w:tc>
          <w:tcPr>
            <w:tcW w:type="dxa" w:w="929"/>
          </w:tcPr>
          <w:p>
            <w:pPr>
              <w:spacing w:after="0"/>
              <w:jc w:val="center"/>
            </w:pPr>
            <w:r/>
            <w:r>
              <w:rPr>
                <w:b w:val="0"/>
                <w:sz w:val="15"/>
              </w:rPr>
              <w:t>0.349</w:t>
            </w:r>
          </w:p>
        </w:tc>
        <w:tc>
          <w:tcPr>
            <w:tcW w:type="dxa" w:w="929"/>
          </w:tcPr>
          <w:p>
            <w:pPr>
              <w:spacing w:after="0"/>
              <w:jc w:val="center"/>
            </w:pPr>
            <w:r/>
            <w:r>
              <w:rPr>
                <w:b w:val="0"/>
                <w:sz w:val="15"/>
              </w:rPr>
              <w:t>0.376</w:t>
            </w:r>
          </w:p>
        </w:tc>
        <w:tc>
          <w:tcPr>
            <w:tcW w:type="dxa" w:w="929"/>
          </w:tcPr>
          <w:p>
            <w:pPr>
              <w:spacing w:after="0"/>
              <w:jc w:val="center"/>
            </w:pPr>
            <w:r/>
            <w:r>
              <w:rPr>
                <w:b w:val="0"/>
                <w:sz w:val="15"/>
              </w:rPr>
              <w:t>0.437</w:t>
            </w:r>
          </w:p>
        </w:tc>
        <w:tc>
          <w:tcPr>
            <w:tcW w:type="dxa" w:w="929"/>
          </w:tcPr>
          <w:p>
            <w:pPr>
              <w:spacing w:after="0"/>
              <w:jc w:val="center"/>
            </w:pPr>
            <w:r/>
            <w:r>
              <w:rPr>
                <w:b w:val="0"/>
                <w:sz w:val="15"/>
              </w:rPr>
              <w:t>0.438</w:t>
            </w:r>
          </w:p>
        </w:tc>
        <w:tc>
          <w:tcPr>
            <w:tcW w:type="dxa" w:w="929"/>
          </w:tcPr>
          <w:p>
            <w:pPr>
              <w:spacing w:after="0"/>
              <w:jc w:val="center"/>
            </w:pPr>
            <w:r/>
            <w:r>
              <w:rPr>
                <w:b w:val="0"/>
                <w:color w:val="909090"/>
                <w:sz w:val="15"/>
              </w:rPr>
              <w:t>0.485</w:t>
            </w:r>
          </w:p>
        </w:tc>
        <w:tc>
          <w:tcPr>
            <w:tcW w:type="dxa" w:w="929"/>
          </w:tcPr>
          <w:p>
            <w:pPr>
              <w:spacing w:after="0"/>
              <w:jc w:val="center"/>
            </w:pPr>
            <w:r/>
            <w:r>
              <w:rPr>
                <w:b w:val="0"/>
                <w:color w:val="909090"/>
                <w:sz w:val="15"/>
              </w:rPr>
              <w:t>0.504</w:t>
            </w:r>
          </w:p>
        </w:tc>
        <w:tc>
          <w:tcPr>
            <w:tcW w:type="dxa" w:w="929"/>
          </w:tcPr>
          <w:p>
            <w:pPr>
              <w:spacing w:after="0"/>
              <w:jc w:val="center"/>
            </w:pPr>
            <w:r/>
            <w:r>
              <w:rPr>
                <w:b w:val="0"/>
                <w:color w:val="909090"/>
                <w:sz w:val="15"/>
              </w:rPr>
              <w:t>0.509</w:t>
            </w:r>
          </w:p>
        </w:tc>
        <w:tc>
          <w:tcPr>
            <w:tcW w:type="dxa" w:w="929"/>
          </w:tcPr>
          <w:p>
            <w:pPr>
              <w:spacing w:after="0"/>
              <w:jc w:val="center"/>
            </w:pPr>
            <w:r/>
            <w:r>
              <w:rPr>
                <w:b w:val="0"/>
                <w:color w:val="909090"/>
                <w:sz w:val="15"/>
              </w:rPr>
              <w:t>0.521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4843"/>
                  <wp:docPr id="1715" name="Picture 1715"/>
                  <wp:cNvGraphicFramePr>
                    <a:graphicFrameLocks noChangeAspect="1"/>
                  </wp:cNvGraphicFramePr>
                  <a:graphic>
                    <a:graphicData uri="http://schemas.openxmlformats.org/drawingml/2006/picture">
                      <pic:pic>
                        <pic:nvPicPr>
                          <pic:cNvPr id="0" name="551_69_4.png"/>
                          <pic:cNvPicPr/>
                        </pic:nvPicPr>
                        <pic:blipFill>
                          <a:blip r:embed="rId1723"/>
                          <a:stretch>
                            <a:fillRect/>
                          </a:stretch>
                        </pic:blipFill>
                        <pic:spPr>
                          <a:xfrm>
                            <a:off x="0" y="0"/>
                            <a:ext cx="310896" cy="28484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4843"/>
                  <wp:docPr id="1716" name="Picture 1716"/>
                  <wp:cNvGraphicFramePr>
                    <a:graphicFrameLocks noChangeAspect="1"/>
                  </wp:cNvGraphicFramePr>
                  <a:graphic>
                    <a:graphicData uri="http://schemas.openxmlformats.org/drawingml/2006/picture">
                      <pic:pic>
                        <pic:nvPicPr>
                          <pic:cNvPr id="0" name="551_69_9.png"/>
                          <pic:cNvPicPr/>
                        </pic:nvPicPr>
                        <pic:blipFill>
                          <a:blip r:embed="rId1724"/>
                          <a:stretch>
                            <a:fillRect/>
                          </a:stretch>
                        </pic:blipFill>
                        <pic:spPr>
                          <a:xfrm>
                            <a:off x="0" y="0"/>
                            <a:ext cx="310896" cy="28484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4843"/>
                  <wp:docPr id="1717" name="Picture 1717"/>
                  <wp:cNvGraphicFramePr>
                    <a:graphicFrameLocks noChangeAspect="1"/>
                  </wp:cNvGraphicFramePr>
                  <a:graphic>
                    <a:graphicData uri="http://schemas.openxmlformats.org/drawingml/2006/picture">
                      <pic:pic>
                        <pic:nvPicPr>
                          <pic:cNvPr id="0" name="551_69_8.png"/>
                          <pic:cNvPicPr/>
                        </pic:nvPicPr>
                        <pic:blipFill>
                          <a:blip r:embed="rId1725"/>
                          <a:stretch>
                            <a:fillRect/>
                          </a:stretch>
                        </pic:blipFill>
                        <pic:spPr>
                          <a:xfrm>
                            <a:off x="0" y="0"/>
                            <a:ext cx="310896" cy="28484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0.546</w:t>
            </w:r>
          </w:p>
        </w:tc>
        <w:tc>
          <w:tcPr>
            <w:tcW w:type="dxa" w:w="2556"/>
          </w:tcPr>
          <w:p>
            <w:pPr>
              <w:spacing w:after="0"/>
              <w:jc w:val="center"/>
            </w:pPr>
            <w:r/>
            <w:r>
              <w:rPr>
                <w:b w:val="0"/>
                <w:color w:val="909090"/>
                <w:sz w:val="15"/>
              </w:rPr>
              <w:t>0.557</w:t>
            </w:r>
          </w:p>
        </w:tc>
        <w:tc>
          <w:tcPr>
            <w:tcW w:type="dxa" w:w="2556"/>
          </w:tcPr>
          <w:p>
            <w:pPr>
              <w:spacing w:after="0"/>
              <w:jc w:val="center"/>
            </w:pPr>
            <w:r/>
            <w:r>
              <w:rPr>
                <w:b w:val="0"/>
                <w:color w:val="909090"/>
                <w:sz w:val="15"/>
              </w:rPr>
              <w:t>0.557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'j'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362284"/>
                  <wp:docPr id="1718" name="Picture 1718"/>
                  <wp:cNvGraphicFramePr>
                    <a:graphicFrameLocks noChangeAspect="1"/>
                  </wp:cNvGraphicFramePr>
                  <a:graphic>
                    <a:graphicData uri="http://schemas.openxmlformats.org/drawingml/2006/picture">
                      <pic:pic>
                        <pic:nvPicPr>
                          <pic:cNvPr id="0" name="551_6a_0.png"/>
                          <pic:cNvPicPr/>
                        </pic:nvPicPr>
                        <pic:blipFill>
                          <a:blip r:embed="rId1726"/>
                          <a:stretch>
                            <a:fillRect/>
                          </a:stretch>
                        </pic:blipFill>
                        <pic:spPr>
                          <a:xfrm>
                            <a:off x="0" y="0"/>
                            <a:ext cx="310896" cy="362284"/>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62284"/>
                  <wp:docPr id="1719" name="Picture 1719"/>
                  <wp:cNvGraphicFramePr>
                    <a:graphicFrameLocks noChangeAspect="1"/>
                  </wp:cNvGraphicFramePr>
                  <a:graphic>
                    <a:graphicData uri="http://schemas.openxmlformats.org/drawingml/2006/picture">
                      <pic:pic>
                        <pic:nvPicPr>
                          <pic:cNvPr id="0" name="551_6a_1.png"/>
                          <pic:cNvPicPr/>
                        </pic:nvPicPr>
                        <pic:blipFill>
                          <a:blip r:embed="rId1727"/>
                          <a:stretch>
                            <a:fillRect/>
                          </a:stretch>
                        </pic:blipFill>
                        <pic:spPr>
                          <a:xfrm>
                            <a:off x="0" y="0"/>
                            <a:ext cx="310896" cy="362284"/>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62284"/>
                  <wp:docPr id="1720" name="Picture 1720"/>
                  <wp:cNvGraphicFramePr>
                    <a:graphicFrameLocks noChangeAspect="1"/>
                  </wp:cNvGraphicFramePr>
                  <a:graphic>
                    <a:graphicData uri="http://schemas.openxmlformats.org/drawingml/2006/picture">
                      <pic:pic>
                        <pic:nvPicPr>
                          <pic:cNvPr id="0" name="551_6a_2.png"/>
                          <pic:cNvPicPr/>
                        </pic:nvPicPr>
                        <pic:blipFill>
                          <a:blip r:embed="rId1728"/>
                          <a:stretch>
                            <a:fillRect/>
                          </a:stretch>
                        </pic:blipFill>
                        <pic:spPr>
                          <a:xfrm>
                            <a:off x="0" y="0"/>
                            <a:ext cx="310896" cy="362284"/>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62284"/>
                  <wp:docPr id="1721" name="Picture 1721"/>
                  <wp:cNvGraphicFramePr>
                    <a:graphicFrameLocks noChangeAspect="1"/>
                  </wp:cNvGraphicFramePr>
                  <a:graphic>
                    <a:graphicData uri="http://schemas.openxmlformats.org/drawingml/2006/picture">
                      <pic:pic>
                        <pic:nvPicPr>
                          <pic:cNvPr id="0" name="551_6a_3.png"/>
                          <pic:cNvPicPr/>
                        </pic:nvPicPr>
                        <pic:blipFill>
                          <a:blip r:embed="rId1729"/>
                          <a:stretch>
                            <a:fillRect/>
                          </a:stretch>
                        </pic:blipFill>
                        <pic:spPr>
                          <a:xfrm>
                            <a:off x="0" y="0"/>
                            <a:ext cx="310896" cy="362284"/>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62284"/>
                  <wp:docPr id="1722" name="Picture 1722"/>
                  <wp:cNvGraphicFramePr>
                    <a:graphicFrameLocks noChangeAspect="1"/>
                  </wp:cNvGraphicFramePr>
                  <a:graphic>
                    <a:graphicData uri="http://schemas.openxmlformats.org/drawingml/2006/picture">
                      <pic:pic>
                        <pic:nvPicPr>
                          <pic:cNvPr id="0" name="551_6a_anchor.png"/>
                          <pic:cNvPicPr/>
                        </pic:nvPicPr>
                        <pic:blipFill>
                          <a:blip r:embed="rId1730"/>
                          <a:stretch>
                            <a:fillRect/>
                          </a:stretch>
                        </pic:blipFill>
                        <pic:spPr>
                          <a:xfrm>
                            <a:off x="0" y="0"/>
                            <a:ext cx="310896" cy="362284"/>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0.244</w:t>
            </w:r>
          </w:p>
        </w:tc>
        <w:tc>
          <w:tcPr>
            <w:tcW w:type="dxa" w:w="1704"/>
          </w:tcPr>
          <w:p>
            <w:pPr>
              <w:spacing w:after="0"/>
              <w:jc w:val="center"/>
            </w:pPr>
            <w:r/>
            <w:r>
              <w:rPr>
                <w:b w:val="0"/>
                <w:sz w:val="15"/>
              </w:rPr>
              <w:t>0.244</w:t>
            </w:r>
          </w:p>
        </w:tc>
        <w:tc>
          <w:tcPr>
            <w:tcW w:type="dxa" w:w="1704"/>
          </w:tcPr>
          <w:p>
            <w:pPr>
              <w:spacing w:after="0"/>
              <w:jc w:val="center"/>
            </w:pPr>
            <w:r/>
            <w:r>
              <w:rPr>
                <w:b w:val="0"/>
                <w:sz w:val="15"/>
              </w:rPr>
              <w:t>0.271</w:t>
            </w:r>
          </w:p>
        </w:tc>
        <w:tc>
          <w:tcPr>
            <w:tcW w:type="dxa" w:w="1704"/>
          </w:tcPr>
          <w:p>
            <w:pPr>
              <w:spacing w:after="0"/>
              <w:jc w:val="center"/>
            </w:pPr>
            <w:r/>
            <w:r>
              <w:rPr>
                <w:b w:val="0"/>
                <w:sz w:val="15"/>
              </w:rPr>
              <w:t>0.618</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100%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0.0%</w:t>
            </w:r>
          </w:p>
        </w:tc>
        <w:tc>
          <w:tcPr>
            <w:tcW w:type="dxa" w:w="1704"/>
          </w:tcPr>
          <w:p>
            <w:pPr>
              <w:spacing w:after="0"/>
              <w:jc w:val="center"/>
            </w:pPr>
            <w:r/>
            <w:r>
              <w:rPr>
                <w:b/>
                <w:sz w:val="15"/>
              </w:rPr>
              <w:t>10.3%</w:t>
            </w:r>
          </w:p>
        </w:tc>
      </w:tr>
    </w:tbl>
    <w:p>
      <w:pPr>
        <w:spacing w:after="40"/>
      </w:pPr>
    </w:p>
    <w:p>
      <w:r>
        <w:rPr>
          <w:b/>
          <w:sz w:val="20"/>
        </w:rPr>
        <w:t>'k'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73916"/>
                  <wp:docPr id="1723" name="Picture 1723"/>
                  <wp:cNvGraphicFramePr>
                    <a:graphicFrameLocks noChangeAspect="1"/>
                  </wp:cNvGraphicFramePr>
                  <a:graphic>
                    <a:graphicData uri="http://schemas.openxmlformats.org/drawingml/2006/picture">
                      <pic:pic>
                        <pic:nvPicPr>
                          <pic:cNvPr id="0" name="551_6b_5.png"/>
                          <pic:cNvPicPr/>
                        </pic:nvPicPr>
                        <pic:blipFill>
                          <a:blip r:embed="rId1731"/>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24" name="Picture 1724"/>
                  <wp:cNvGraphicFramePr>
                    <a:graphicFrameLocks noChangeAspect="1"/>
                  </wp:cNvGraphicFramePr>
                  <a:graphic>
                    <a:graphicData uri="http://schemas.openxmlformats.org/drawingml/2006/picture">
                      <pic:pic>
                        <pic:nvPicPr>
                          <pic:cNvPr id="0" name="551_6b_3.png"/>
                          <pic:cNvPicPr/>
                        </pic:nvPicPr>
                        <pic:blipFill>
                          <a:blip r:embed="rId1732"/>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25" name="Picture 1725"/>
                  <wp:cNvGraphicFramePr>
                    <a:graphicFrameLocks noChangeAspect="1"/>
                  </wp:cNvGraphicFramePr>
                  <a:graphic>
                    <a:graphicData uri="http://schemas.openxmlformats.org/drawingml/2006/picture">
                      <pic:pic>
                        <pic:nvPicPr>
                          <pic:cNvPr id="0" name="551_6b_0.png"/>
                          <pic:cNvPicPr/>
                        </pic:nvPicPr>
                        <pic:blipFill>
                          <a:blip r:embed="rId1733"/>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26" name="Picture 1726"/>
                  <wp:cNvGraphicFramePr>
                    <a:graphicFrameLocks noChangeAspect="1"/>
                  </wp:cNvGraphicFramePr>
                  <a:graphic>
                    <a:graphicData uri="http://schemas.openxmlformats.org/drawingml/2006/picture">
                      <pic:pic>
                        <pic:nvPicPr>
                          <pic:cNvPr id="0" name="551_6b_6.png"/>
                          <pic:cNvPicPr/>
                        </pic:nvPicPr>
                        <pic:blipFill>
                          <a:blip r:embed="rId1734"/>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27" name="Picture 1727"/>
                  <wp:cNvGraphicFramePr>
                    <a:graphicFrameLocks noChangeAspect="1"/>
                  </wp:cNvGraphicFramePr>
                  <a:graphic>
                    <a:graphicData uri="http://schemas.openxmlformats.org/drawingml/2006/picture">
                      <pic:pic>
                        <pic:nvPicPr>
                          <pic:cNvPr id="0" name="551_6b_4.png"/>
                          <pic:cNvPicPr/>
                        </pic:nvPicPr>
                        <pic:blipFill>
                          <a:blip r:embed="rId1735"/>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28" name="Picture 1728"/>
                  <wp:cNvGraphicFramePr>
                    <a:graphicFrameLocks noChangeAspect="1"/>
                  </wp:cNvGraphicFramePr>
                  <a:graphic>
                    <a:graphicData uri="http://schemas.openxmlformats.org/drawingml/2006/picture">
                      <pic:pic>
                        <pic:nvPicPr>
                          <pic:cNvPr id="0" name="551_6b_1.png"/>
                          <pic:cNvPicPr/>
                        </pic:nvPicPr>
                        <pic:blipFill>
                          <a:blip r:embed="rId1736"/>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29" name="Picture 1729"/>
                  <wp:cNvGraphicFramePr>
                    <a:graphicFrameLocks noChangeAspect="1"/>
                  </wp:cNvGraphicFramePr>
                  <a:graphic>
                    <a:graphicData uri="http://schemas.openxmlformats.org/drawingml/2006/picture">
                      <pic:pic>
                        <pic:nvPicPr>
                          <pic:cNvPr id="0" name="551_6b_7.png"/>
                          <pic:cNvPicPr/>
                        </pic:nvPicPr>
                        <pic:blipFill>
                          <a:blip r:embed="rId1737"/>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30" name="Picture 1730"/>
                  <wp:cNvGraphicFramePr>
                    <a:graphicFrameLocks noChangeAspect="1"/>
                  </wp:cNvGraphicFramePr>
                  <a:graphic>
                    <a:graphicData uri="http://schemas.openxmlformats.org/drawingml/2006/picture">
                      <pic:pic>
                        <pic:nvPicPr>
                          <pic:cNvPr id="0" name="551_6b_2.png"/>
                          <pic:cNvPicPr/>
                        </pic:nvPicPr>
                        <pic:blipFill>
                          <a:blip r:embed="rId1738"/>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31" name="Picture 1731"/>
                  <wp:cNvGraphicFramePr>
                    <a:graphicFrameLocks noChangeAspect="1"/>
                  </wp:cNvGraphicFramePr>
                  <a:graphic>
                    <a:graphicData uri="http://schemas.openxmlformats.org/drawingml/2006/picture">
                      <pic:pic>
                        <pic:nvPicPr>
                          <pic:cNvPr id="0" name="551_6b_8.png"/>
                          <pic:cNvPicPr/>
                        </pic:nvPicPr>
                        <pic:blipFill>
                          <a:blip r:embed="rId1739"/>
                          <a:stretch>
                            <a:fillRect/>
                          </a:stretch>
                        </pic:blipFill>
                        <pic:spPr>
                          <a:xfrm>
                            <a:off x="0" y="0"/>
                            <a:ext cx="310896" cy="3739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3916"/>
                  <wp:docPr id="1732" name="Picture 1732"/>
                  <wp:cNvGraphicFramePr>
                    <a:graphicFrameLocks noChangeAspect="1"/>
                  </wp:cNvGraphicFramePr>
                  <a:graphic>
                    <a:graphicData uri="http://schemas.openxmlformats.org/drawingml/2006/picture">
                      <pic:pic>
                        <pic:nvPicPr>
                          <pic:cNvPr id="0" name="551_6b_anchor.png"/>
                          <pic:cNvPicPr/>
                        </pic:nvPicPr>
                        <pic:blipFill>
                          <a:blip r:embed="rId1740"/>
                          <a:stretch>
                            <a:fillRect/>
                          </a:stretch>
                        </pic:blipFill>
                        <pic:spPr>
                          <a:xfrm>
                            <a:off x="0" y="0"/>
                            <a:ext cx="310896" cy="3739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0.068</w:t>
            </w:r>
          </w:p>
        </w:tc>
        <w:tc>
          <w:tcPr>
            <w:tcW w:type="dxa" w:w="929"/>
          </w:tcPr>
          <w:p>
            <w:pPr>
              <w:spacing w:after="0"/>
              <w:jc w:val="center"/>
            </w:pPr>
            <w:r/>
            <w:r>
              <w:rPr>
                <w:b w:val="0"/>
                <w:sz w:val="15"/>
              </w:rPr>
              <w:t>0.076</w:t>
            </w:r>
          </w:p>
        </w:tc>
        <w:tc>
          <w:tcPr>
            <w:tcW w:type="dxa" w:w="929"/>
          </w:tcPr>
          <w:p>
            <w:pPr>
              <w:spacing w:after="0"/>
              <w:jc w:val="center"/>
            </w:pPr>
            <w:r/>
            <w:r>
              <w:rPr>
                <w:b w:val="0"/>
                <w:sz w:val="15"/>
              </w:rPr>
              <w:t>0.082</w:t>
            </w:r>
          </w:p>
        </w:tc>
        <w:tc>
          <w:tcPr>
            <w:tcW w:type="dxa" w:w="929"/>
          </w:tcPr>
          <w:p>
            <w:pPr>
              <w:spacing w:after="0"/>
              <w:jc w:val="center"/>
            </w:pPr>
            <w:r/>
            <w:r>
              <w:rPr>
                <w:b w:val="0"/>
                <w:sz w:val="15"/>
              </w:rPr>
              <w:t>0.088</w:t>
            </w:r>
          </w:p>
        </w:tc>
        <w:tc>
          <w:tcPr>
            <w:tcW w:type="dxa" w:w="929"/>
          </w:tcPr>
          <w:p>
            <w:pPr>
              <w:spacing w:after="0"/>
              <w:jc w:val="center"/>
            </w:pPr>
            <w:r/>
            <w:r>
              <w:rPr>
                <w:b w:val="0"/>
                <w:sz w:val="15"/>
              </w:rPr>
              <w:t>0.102</w:t>
            </w:r>
          </w:p>
        </w:tc>
        <w:tc>
          <w:tcPr>
            <w:tcW w:type="dxa" w:w="929"/>
          </w:tcPr>
          <w:p>
            <w:pPr>
              <w:spacing w:after="0"/>
              <w:jc w:val="center"/>
            </w:pPr>
            <w:r/>
            <w:r>
              <w:rPr>
                <w:b w:val="0"/>
                <w:color w:val="909090"/>
                <w:sz w:val="15"/>
              </w:rPr>
              <w:t>0.103</w:t>
            </w:r>
          </w:p>
        </w:tc>
        <w:tc>
          <w:tcPr>
            <w:tcW w:type="dxa" w:w="929"/>
          </w:tcPr>
          <w:p>
            <w:pPr>
              <w:spacing w:after="0"/>
              <w:jc w:val="center"/>
            </w:pPr>
            <w:r/>
            <w:r>
              <w:rPr>
                <w:b w:val="0"/>
                <w:color w:val="909090"/>
                <w:sz w:val="15"/>
              </w:rPr>
              <w:t>0.104</w:t>
            </w:r>
          </w:p>
        </w:tc>
        <w:tc>
          <w:tcPr>
            <w:tcW w:type="dxa" w:w="929"/>
          </w:tcPr>
          <w:p>
            <w:pPr>
              <w:spacing w:after="0"/>
              <w:jc w:val="center"/>
            </w:pPr>
            <w:r/>
            <w:r>
              <w:rPr>
                <w:b w:val="0"/>
                <w:color w:val="909090"/>
                <w:sz w:val="15"/>
              </w:rPr>
              <w:t>0.129</w:t>
            </w:r>
          </w:p>
        </w:tc>
        <w:tc>
          <w:tcPr>
            <w:tcW w:type="dxa" w:w="929"/>
          </w:tcPr>
          <w:p>
            <w:pPr>
              <w:spacing w:after="0"/>
              <w:jc w:val="center"/>
            </w:pPr>
            <w:r/>
            <w:r>
              <w:rPr>
                <w:b w:val="0"/>
                <w:color w:val="909090"/>
                <w:sz w:val="15"/>
              </w:rPr>
              <w:t>0.130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73916"/>
                  <wp:docPr id="1733" name="Picture 1733"/>
                  <wp:cNvGraphicFramePr>
                    <a:graphicFrameLocks noChangeAspect="1"/>
                  </wp:cNvGraphicFramePr>
                  <a:graphic>
                    <a:graphicData uri="http://schemas.openxmlformats.org/drawingml/2006/picture">
                      <pic:pic>
                        <pic:nvPicPr>
                          <pic:cNvPr id="0" name="551_6b_9.png"/>
                          <pic:cNvPicPr/>
                        </pic:nvPicPr>
                        <pic:blipFill>
                          <a:blip r:embed="rId1741"/>
                          <a:stretch>
                            <a:fillRect/>
                          </a:stretch>
                        </pic:blipFill>
                        <pic:spPr>
                          <a:xfrm>
                            <a:off x="0" y="0"/>
                            <a:ext cx="310896" cy="37391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0.147</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47081"/>
                  <wp:docPr id="1734" name="Picture 1734"/>
                  <wp:cNvGraphicFramePr>
                    <a:graphicFrameLocks noChangeAspect="1"/>
                  </wp:cNvGraphicFramePr>
                  <a:graphic>
                    <a:graphicData uri="http://schemas.openxmlformats.org/drawingml/2006/picture">
                      <pic:pic>
                        <pic:nvPicPr>
                          <pic:cNvPr id="0" name="551_6c_5.png"/>
                          <pic:cNvPicPr/>
                        </pic:nvPicPr>
                        <pic:blipFill>
                          <a:blip r:embed="rId1742"/>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35" name="Picture 1735"/>
                  <wp:cNvGraphicFramePr>
                    <a:graphicFrameLocks noChangeAspect="1"/>
                  </wp:cNvGraphicFramePr>
                  <a:graphic>
                    <a:graphicData uri="http://schemas.openxmlformats.org/drawingml/2006/picture">
                      <pic:pic>
                        <pic:nvPicPr>
                          <pic:cNvPr id="0" name="551_6c_3.png"/>
                          <pic:cNvPicPr/>
                        </pic:nvPicPr>
                        <pic:blipFill>
                          <a:blip r:embed="rId1743"/>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36" name="Picture 1736"/>
                  <wp:cNvGraphicFramePr>
                    <a:graphicFrameLocks noChangeAspect="1"/>
                  </wp:cNvGraphicFramePr>
                  <a:graphic>
                    <a:graphicData uri="http://schemas.openxmlformats.org/drawingml/2006/picture">
                      <pic:pic>
                        <pic:nvPicPr>
                          <pic:cNvPr id="0" name="551_6c_2.png"/>
                          <pic:cNvPicPr/>
                        </pic:nvPicPr>
                        <pic:blipFill>
                          <a:blip r:embed="rId1744"/>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37" name="Picture 1737"/>
                  <wp:cNvGraphicFramePr>
                    <a:graphicFrameLocks noChangeAspect="1"/>
                  </wp:cNvGraphicFramePr>
                  <a:graphic>
                    <a:graphicData uri="http://schemas.openxmlformats.org/drawingml/2006/picture">
                      <pic:pic>
                        <pic:nvPicPr>
                          <pic:cNvPr id="0" name="551_6c_0.png"/>
                          <pic:cNvPicPr/>
                        </pic:nvPicPr>
                        <pic:blipFill>
                          <a:blip r:embed="rId1745"/>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38" name="Picture 1738"/>
                  <wp:cNvGraphicFramePr>
                    <a:graphicFrameLocks noChangeAspect="1"/>
                  </wp:cNvGraphicFramePr>
                  <a:graphic>
                    <a:graphicData uri="http://schemas.openxmlformats.org/drawingml/2006/picture">
                      <pic:pic>
                        <pic:nvPicPr>
                          <pic:cNvPr id="0" name="551_6c_1.png"/>
                          <pic:cNvPicPr/>
                        </pic:nvPicPr>
                        <pic:blipFill>
                          <a:blip r:embed="rId1746"/>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39" name="Picture 1739"/>
                  <wp:cNvGraphicFramePr>
                    <a:graphicFrameLocks noChangeAspect="1"/>
                  </wp:cNvGraphicFramePr>
                  <a:graphic>
                    <a:graphicData uri="http://schemas.openxmlformats.org/drawingml/2006/picture">
                      <pic:pic>
                        <pic:nvPicPr>
                          <pic:cNvPr id="0" name="551_6c_7.png"/>
                          <pic:cNvPicPr/>
                        </pic:nvPicPr>
                        <pic:blipFill>
                          <a:blip r:embed="rId1747"/>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40" name="Picture 1740"/>
                  <wp:cNvGraphicFramePr>
                    <a:graphicFrameLocks noChangeAspect="1"/>
                  </wp:cNvGraphicFramePr>
                  <a:graphic>
                    <a:graphicData uri="http://schemas.openxmlformats.org/drawingml/2006/picture">
                      <pic:pic>
                        <pic:nvPicPr>
                          <pic:cNvPr id="0" name="551_6c_8.png"/>
                          <pic:cNvPicPr/>
                        </pic:nvPicPr>
                        <pic:blipFill>
                          <a:blip r:embed="rId1748"/>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41" name="Picture 1741"/>
                  <wp:cNvGraphicFramePr>
                    <a:graphicFrameLocks noChangeAspect="1"/>
                  </wp:cNvGraphicFramePr>
                  <a:graphic>
                    <a:graphicData uri="http://schemas.openxmlformats.org/drawingml/2006/picture">
                      <pic:pic>
                        <pic:nvPicPr>
                          <pic:cNvPr id="0" name="551_6c_9.png"/>
                          <pic:cNvPicPr/>
                        </pic:nvPicPr>
                        <pic:blipFill>
                          <a:blip r:embed="rId1749"/>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42" name="Picture 1742"/>
                  <wp:cNvGraphicFramePr>
                    <a:graphicFrameLocks noChangeAspect="1"/>
                  </wp:cNvGraphicFramePr>
                  <a:graphic>
                    <a:graphicData uri="http://schemas.openxmlformats.org/drawingml/2006/picture">
                      <pic:pic>
                        <pic:nvPicPr>
                          <pic:cNvPr id="0" name="551_6c_11.png"/>
                          <pic:cNvPicPr/>
                        </pic:nvPicPr>
                        <pic:blipFill>
                          <a:blip r:embed="rId1750"/>
                          <a:stretch>
                            <a:fillRect/>
                          </a:stretch>
                        </pic:blipFill>
                        <pic:spPr>
                          <a:xfrm>
                            <a:off x="0" y="0"/>
                            <a:ext cx="310896" cy="247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7081"/>
                  <wp:docPr id="1743" name="Picture 1743"/>
                  <wp:cNvGraphicFramePr>
                    <a:graphicFrameLocks noChangeAspect="1"/>
                  </wp:cNvGraphicFramePr>
                  <a:graphic>
                    <a:graphicData uri="http://schemas.openxmlformats.org/drawingml/2006/picture">
                      <pic:pic>
                        <pic:nvPicPr>
                          <pic:cNvPr id="0" name="551_6c_anchor.png"/>
                          <pic:cNvPicPr/>
                        </pic:nvPicPr>
                        <pic:blipFill>
                          <a:blip r:embed="rId1751"/>
                          <a:stretch>
                            <a:fillRect/>
                          </a:stretch>
                        </pic:blipFill>
                        <pic:spPr>
                          <a:xfrm>
                            <a:off x="0" y="0"/>
                            <a:ext cx="310896" cy="24708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0.269</w:t>
            </w:r>
          </w:p>
        </w:tc>
        <w:tc>
          <w:tcPr>
            <w:tcW w:type="dxa" w:w="929"/>
          </w:tcPr>
          <w:p>
            <w:pPr>
              <w:spacing w:after="0"/>
              <w:jc w:val="center"/>
            </w:pPr>
            <w:r/>
            <w:r>
              <w:rPr>
                <w:b w:val="0"/>
                <w:sz w:val="15"/>
              </w:rPr>
              <w:t>0.359</w:t>
            </w:r>
          </w:p>
        </w:tc>
        <w:tc>
          <w:tcPr>
            <w:tcW w:type="dxa" w:w="929"/>
          </w:tcPr>
          <w:p>
            <w:pPr>
              <w:spacing w:after="0"/>
              <w:jc w:val="center"/>
            </w:pPr>
            <w:r/>
            <w:r>
              <w:rPr>
                <w:b w:val="0"/>
                <w:sz w:val="15"/>
              </w:rPr>
              <w:t>0.393</w:t>
            </w:r>
          </w:p>
        </w:tc>
        <w:tc>
          <w:tcPr>
            <w:tcW w:type="dxa" w:w="929"/>
          </w:tcPr>
          <w:p>
            <w:pPr>
              <w:spacing w:after="0"/>
              <w:jc w:val="center"/>
            </w:pPr>
            <w:r/>
            <w:r>
              <w:rPr>
                <w:b w:val="0"/>
                <w:sz w:val="15"/>
              </w:rPr>
              <w:t>0.436</w:t>
            </w:r>
          </w:p>
        </w:tc>
        <w:tc>
          <w:tcPr>
            <w:tcW w:type="dxa" w:w="929"/>
          </w:tcPr>
          <w:p>
            <w:pPr>
              <w:spacing w:after="0"/>
              <w:jc w:val="center"/>
            </w:pPr>
            <w:r/>
            <w:r>
              <w:rPr>
                <w:b w:val="0"/>
                <w:sz w:val="15"/>
              </w:rPr>
              <w:t>0.479</w:t>
            </w:r>
          </w:p>
        </w:tc>
        <w:tc>
          <w:tcPr>
            <w:tcW w:type="dxa" w:w="929"/>
          </w:tcPr>
          <w:p>
            <w:pPr>
              <w:spacing w:after="0"/>
              <w:jc w:val="center"/>
            </w:pPr>
            <w:r/>
            <w:r>
              <w:rPr>
                <w:b w:val="0"/>
                <w:color w:val="909090"/>
                <w:sz w:val="15"/>
              </w:rPr>
              <w:t>0.481</w:t>
            </w:r>
          </w:p>
        </w:tc>
        <w:tc>
          <w:tcPr>
            <w:tcW w:type="dxa" w:w="929"/>
          </w:tcPr>
          <w:p>
            <w:pPr>
              <w:spacing w:after="0"/>
              <w:jc w:val="center"/>
            </w:pPr>
            <w:r/>
            <w:r>
              <w:rPr>
                <w:b w:val="0"/>
                <w:color w:val="909090"/>
                <w:sz w:val="15"/>
              </w:rPr>
              <w:t>0.512</w:t>
            </w:r>
          </w:p>
        </w:tc>
        <w:tc>
          <w:tcPr>
            <w:tcW w:type="dxa" w:w="929"/>
          </w:tcPr>
          <w:p>
            <w:pPr>
              <w:spacing w:after="0"/>
              <w:jc w:val="center"/>
            </w:pPr>
            <w:r/>
            <w:r>
              <w:rPr>
                <w:b w:val="0"/>
                <w:color w:val="909090"/>
                <w:sz w:val="15"/>
              </w:rPr>
              <w:t>0.525</w:t>
            </w:r>
          </w:p>
        </w:tc>
        <w:tc>
          <w:tcPr>
            <w:tcW w:type="dxa" w:w="929"/>
          </w:tcPr>
          <w:p>
            <w:pPr>
              <w:spacing w:after="0"/>
              <w:jc w:val="center"/>
            </w:pPr>
            <w:r/>
            <w:r>
              <w:rPr>
                <w:b w:val="0"/>
                <w:color w:val="909090"/>
                <w:sz w:val="15"/>
              </w:rPr>
              <w:t>0.557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47081"/>
                  <wp:docPr id="1744" name="Picture 1744"/>
                  <wp:cNvGraphicFramePr>
                    <a:graphicFrameLocks noChangeAspect="1"/>
                  </wp:cNvGraphicFramePr>
                  <a:graphic>
                    <a:graphicData uri="http://schemas.openxmlformats.org/drawingml/2006/picture">
                      <pic:pic>
                        <pic:nvPicPr>
                          <pic:cNvPr id="0" name="551_6c_6.png"/>
                          <pic:cNvPicPr/>
                        </pic:nvPicPr>
                        <pic:blipFill>
                          <a:blip r:embed="rId1752"/>
                          <a:stretch>
                            <a:fillRect/>
                          </a:stretch>
                        </pic:blipFill>
                        <pic:spPr>
                          <a:xfrm>
                            <a:off x="0" y="0"/>
                            <a:ext cx="310896" cy="2470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47081"/>
                  <wp:docPr id="1745" name="Picture 1745"/>
                  <wp:cNvGraphicFramePr>
                    <a:graphicFrameLocks noChangeAspect="1"/>
                  </wp:cNvGraphicFramePr>
                  <a:graphic>
                    <a:graphicData uri="http://schemas.openxmlformats.org/drawingml/2006/picture">
                      <pic:pic>
                        <pic:nvPicPr>
                          <pic:cNvPr id="0" name="551_6c_10.png"/>
                          <pic:cNvPicPr/>
                        </pic:nvPicPr>
                        <pic:blipFill>
                          <a:blip r:embed="rId1753"/>
                          <a:stretch>
                            <a:fillRect/>
                          </a:stretch>
                        </pic:blipFill>
                        <pic:spPr>
                          <a:xfrm>
                            <a:off x="0" y="0"/>
                            <a:ext cx="310896" cy="2470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47081"/>
                  <wp:docPr id="1746" name="Picture 1746"/>
                  <wp:cNvGraphicFramePr>
                    <a:graphicFrameLocks noChangeAspect="1"/>
                  </wp:cNvGraphicFramePr>
                  <a:graphic>
                    <a:graphicData uri="http://schemas.openxmlformats.org/drawingml/2006/picture">
                      <pic:pic>
                        <pic:nvPicPr>
                          <pic:cNvPr id="0" name="551_6c_4.png"/>
                          <pic:cNvPicPr/>
                        </pic:nvPicPr>
                        <pic:blipFill>
                          <a:blip r:embed="rId1754"/>
                          <a:stretch>
                            <a:fillRect/>
                          </a:stretch>
                        </pic:blipFill>
                        <pic:spPr>
                          <a:xfrm>
                            <a:off x="0" y="0"/>
                            <a:ext cx="310896" cy="24708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0.578</w:t>
            </w:r>
          </w:p>
        </w:tc>
        <w:tc>
          <w:tcPr>
            <w:tcW w:type="dxa" w:w="2556"/>
          </w:tcPr>
          <w:p>
            <w:pPr>
              <w:spacing w:after="0"/>
              <w:jc w:val="center"/>
            </w:pPr>
            <w:r/>
            <w:r>
              <w:rPr>
                <w:b w:val="0"/>
                <w:color w:val="909090"/>
                <w:sz w:val="15"/>
              </w:rPr>
              <w:t>0.640</w:t>
            </w:r>
          </w:p>
        </w:tc>
        <w:tc>
          <w:tcPr>
            <w:tcW w:type="dxa" w:w="2556"/>
          </w:tcPr>
          <w:p>
            <w:pPr>
              <w:spacing w:after="0"/>
              <w:jc w:val="center"/>
            </w:pPr>
            <w:r/>
            <w:r>
              <w:rPr>
                <w:b w:val="0"/>
                <w:color w:val="909090"/>
                <w:sz w:val="15"/>
              </w:rPr>
              <w:t>0.643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39270"/>
                  <wp:docPr id="1747" name="Picture 1747"/>
                  <wp:cNvGraphicFramePr>
                    <a:graphicFrameLocks noChangeAspect="1"/>
                  </wp:cNvGraphicFramePr>
                  <a:graphic>
                    <a:graphicData uri="http://schemas.openxmlformats.org/drawingml/2006/picture">
                      <pic:pic>
                        <pic:nvPicPr>
                          <pic:cNvPr id="0" name="551_6d_7.png"/>
                          <pic:cNvPicPr/>
                        </pic:nvPicPr>
                        <pic:blipFill>
                          <a:blip r:embed="rId1755"/>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48" name="Picture 1748"/>
                  <wp:cNvGraphicFramePr>
                    <a:graphicFrameLocks noChangeAspect="1"/>
                  </wp:cNvGraphicFramePr>
                  <a:graphic>
                    <a:graphicData uri="http://schemas.openxmlformats.org/drawingml/2006/picture">
                      <pic:pic>
                        <pic:nvPicPr>
                          <pic:cNvPr id="0" name="551_6d_8.png"/>
                          <pic:cNvPicPr/>
                        </pic:nvPicPr>
                        <pic:blipFill>
                          <a:blip r:embed="rId1756"/>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49" name="Picture 1749"/>
                  <wp:cNvGraphicFramePr>
                    <a:graphicFrameLocks noChangeAspect="1"/>
                  </wp:cNvGraphicFramePr>
                  <a:graphic>
                    <a:graphicData uri="http://schemas.openxmlformats.org/drawingml/2006/picture">
                      <pic:pic>
                        <pic:nvPicPr>
                          <pic:cNvPr id="0" name="551_6d_6.png"/>
                          <pic:cNvPicPr/>
                        </pic:nvPicPr>
                        <pic:blipFill>
                          <a:blip r:embed="rId1757"/>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50" name="Picture 1750"/>
                  <wp:cNvGraphicFramePr>
                    <a:graphicFrameLocks noChangeAspect="1"/>
                  </wp:cNvGraphicFramePr>
                  <a:graphic>
                    <a:graphicData uri="http://schemas.openxmlformats.org/drawingml/2006/picture">
                      <pic:pic>
                        <pic:nvPicPr>
                          <pic:cNvPr id="0" name="551_6d_9.png"/>
                          <pic:cNvPicPr/>
                        </pic:nvPicPr>
                        <pic:blipFill>
                          <a:blip r:embed="rId1758"/>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51" name="Picture 1751"/>
                  <wp:cNvGraphicFramePr>
                    <a:graphicFrameLocks noChangeAspect="1"/>
                  </wp:cNvGraphicFramePr>
                  <a:graphic>
                    <a:graphicData uri="http://schemas.openxmlformats.org/drawingml/2006/picture">
                      <pic:pic>
                        <pic:nvPicPr>
                          <pic:cNvPr id="0" name="551_6d_4.png"/>
                          <pic:cNvPicPr/>
                        </pic:nvPicPr>
                        <pic:blipFill>
                          <a:blip r:embed="rId1759"/>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52" name="Picture 1752"/>
                  <wp:cNvGraphicFramePr>
                    <a:graphicFrameLocks noChangeAspect="1"/>
                  </wp:cNvGraphicFramePr>
                  <a:graphic>
                    <a:graphicData uri="http://schemas.openxmlformats.org/drawingml/2006/picture">
                      <pic:pic>
                        <pic:nvPicPr>
                          <pic:cNvPr id="0" name="551_6d_2.png"/>
                          <pic:cNvPicPr/>
                        </pic:nvPicPr>
                        <pic:blipFill>
                          <a:blip r:embed="rId1760"/>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53" name="Picture 1753"/>
                  <wp:cNvGraphicFramePr>
                    <a:graphicFrameLocks noChangeAspect="1"/>
                  </wp:cNvGraphicFramePr>
                  <a:graphic>
                    <a:graphicData uri="http://schemas.openxmlformats.org/drawingml/2006/picture">
                      <pic:pic>
                        <pic:nvPicPr>
                          <pic:cNvPr id="0" name="551_6d_3.png"/>
                          <pic:cNvPicPr/>
                        </pic:nvPicPr>
                        <pic:blipFill>
                          <a:blip r:embed="rId1761"/>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54" name="Picture 1754"/>
                  <wp:cNvGraphicFramePr>
                    <a:graphicFrameLocks noChangeAspect="1"/>
                  </wp:cNvGraphicFramePr>
                  <a:graphic>
                    <a:graphicData uri="http://schemas.openxmlformats.org/drawingml/2006/picture">
                      <pic:pic>
                        <pic:nvPicPr>
                          <pic:cNvPr id="0" name="551_6d_5.png"/>
                          <pic:cNvPicPr/>
                        </pic:nvPicPr>
                        <pic:blipFill>
                          <a:blip r:embed="rId1762"/>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55" name="Picture 1755"/>
                  <wp:cNvGraphicFramePr>
                    <a:graphicFrameLocks noChangeAspect="1"/>
                  </wp:cNvGraphicFramePr>
                  <a:graphic>
                    <a:graphicData uri="http://schemas.openxmlformats.org/drawingml/2006/picture">
                      <pic:pic>
                        <pic:nvPicPr>
                          <pic:cNvPr id="0" name="551_6d_0.png"/>
                          <pic:cNvPicPr/>
                        </pic:nvPicPr>
                        <pic:blipFill>
                          <a:blip r:embed="rId1763"/>
                          <a:stretch>
                            <a:fillRect/>
                          </a:stretch>
                        </pic:blipFill>
                        <pic:spPr>
                          <a:xfrm>
                            <a:off x="0" y="0"/>
                            <a:ext cx="310896" cy="1392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39270"/>
                  <wp:docPr id="1756" name="Picture 1756"/>
                  <wp:cNvGraphicFramePr>
                    <a:graphicFrameLocks noChangeAspect="1"/>
                  </wp:cNvGraphicFramePr>
                  <a:graphic>
                    <a:graphicData uri="http://schemas.openxmlformats.org/drawingml/2006/picture">
                      <pic:pic>
                        <pic:nvPicPr>
                          <pic:cNvPr id="0" name="551_6d_anchor.png"/>
                          <pic:cNvPicPr/>
                        </pic:nvPicPr>
                        <pic:blipFill>
                          <a:blip r:embed="rId1764"/>
                          <a:stretch>
                            <a:fillRect/>
                          </a:stretch>
                        </pic:blipFill>
                        <pic:spPr>
                          <a:xfrm>
                            <a:off x="0" y="0"/>
                            <a:ext cx="310896" cy="13927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0.124</w:t>
            </w:r>
          </w:p>
        </w:tc>
        <w:tc>
          <w:tcPr>
            <w:tcW w:type="dxa" w:w="929"/>
          </w:tcPr>
          <w:p>
            <w:pPr>
              <w:spacing w:after="0"/>
              <w:jc w:val="center"/>
            </w:pPr>
            <w:r/>
            <w:r>
              <w:rPr>
                <w:b w:val="0"/>
                <w:sz w:val="15"/>
              </w:rPr>
              <w:t>0.156</w:t>
            </w:r>
          </w:p>
        </w:tc>
        <w:tc>
          <w:tcPr>
            <w:tcW w:type="dxa" w:w="929"/>
          </w:tcPr>
          <w:p>
            <w:pPr>
              <w:spacing w:after="0"/>
              <w:jc w:val="center"/>
            </w:pPr>
            <w:r/>
            <w:r>
              <w:rPr>
                <w:b w:val="0"/>
                <w:sz w:val="15"/>
              </w:rPr>
              <w:t>0.163</w:t>
            </w:r>
          </w:p>
        </w:tc>
        <w:tc>
          <w:tcPr>
            <w:tcW w:type="dxa" w:w="929"/>
          </w:tcPr>
          <w:p>
            <w:pPr>
              <w:spacing w:after="0"/>
              <w:jc w:val="center"/>
            </w:pPr>
            <w:r/>
            <w:r>
              <w:rPr>
                <w:b w:val="0"/>
                <w:sz w:val="15"/>
              </w:rPr>
              <w:t>0.163</w:t>
            </w:r>
          </w:p>
        </w:tc>
        <w:tc>
          <w:tcPr>
            <w:tcW w:type="dxa" w:w="929"/>
          </w:tcPr>
          <w:p>
            <w:pPr>
              <w:spacing w:after="0"/>
              <w:jc w:val="center"/>
            </w:pPr>
            <w:r/>
            <w:r>
              <w:rPr>
                <w:b w:val="0"/>
                <w:sz w:val="15"/>
              </w:rPr>
              <w:t>0.174</w:t>
            </w:r>
          </w:p>
        </w:tc>
        <w:tc>
          <w:tcPr>
            <w:tcW w:type="dxa" w:w="929"/>
          </w:tcPr>
          <w:p>
            <w:pPr>
              <w:spacing w:after="0"/>
              <w:jc w:val="center"/>
            </w:pPr>
            <w:r/>
            <w:r>
              <w:rPr>
                <w:b w:val="0"/>
                <w:color w:val="909090"/>
                <w:sz w:val="15"/>
              </w:rPr>
              <w:t>0.179</w:t>
            </w:r>
          </w:p>
        </w:tc>
        <w:tc>
          <w:tcPr>
            <w:tcW w:type="dxa" w:w="929"/>
          </w:tcPr>
          <w:p>
            <w:pPr>
              <w:spacing w:after="0"/>
              <w:jc w:val="center"/>
            </w:pPr>
            <w:r/>
            <w:r>
              <w:rPr>
                <w:b w:val="0"/>
                <w:color w:val="909090"/>
                <w:sz w:val="15"/>
              </w:rPr>
              <w:t>0.182</w:t>
            </w:r>
          </w:p>
        </w:tc>
        <w:tc>
          <w:tcPr>
            <w:tcW w:type="dxa" w:w="929"/>
          </w:tcPr>
          <w:p>
            <w:pPr>
              <w:spacing w:after="0"/>
              <w:jc w:val="center"/>
            </w:pPr>
            <w:r/>
            <w:r>
              <w:rPr>
                <w:b w:val="0"/>
                <w:color w:val="909090"/>
                <w:sz w:val="15"/>
              </w:rPr>
              <w:t>0.214</w:t>
            </w:r>
          </w:p>
        </w:tc>
        <w:tc>
          <w:tcPr>
            <w:tcW w:type="dxa" w:w="929"/>
          </w:tcPr>
          <w:p>
            <w:pPr>
              <w:spacing w:after="0"/>
              <w:jc w:val="center"/>
            </w:pPr>
            <w:r/>
            <w:r>
              <w:rPr>
                <w:b w:val="0"/>
                <w:color w:val="909090"/>
                <w:sz w:val="15"/>
              </w:rPr>
              <w:t>0.222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39270"/>
                  <wp:docPr id="1757" name="Picture 1757"/>
                  <wp:cNvGraphicFramePr>
                    <a:graphicFrameLocks noChangeAspect="1"/>
                  </wp:cNvGraphicFramePr>
                  <a:graphic>
                    <a:graphicData uri="http://schemas.openxmlformats.org/drawingml/2006/picture">
                      <pic:pic>
                        <pic:nvPicPr>
                          <pic:cNvPr id="0" name="551_6d_11.png"/>
                          <pic:cNvPicPr/>
                        </pic:nvPicPr>
                        <pic:blipFill>
                          <a:blip r:embed="rId1765"/>
                          <a:stretch>
                            <a:fillRect/>
                          </a:stretch>
                        </pic:blipFill>
                        <pic:spPr>
                          <a:xfrm>
                            <a:off x="0" y="0"/>
                            <a:ext cx="310896" cy="1392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39270"/>
                  <wp:docPr id="1758" name="Picture 1758"/>
                  <wp:cNvGraphicFramePr>
                    <a:graphicFrameLocks noChangeAspect="1"/>
                  </wp:cNvGraphicFramePr>
                  <a:graphic>
                    <a:graphicData uri="http://schemas.openxmlformats.org/drawingml/2006/picture">
                      <pic:pic>
                        <pic:nvPicPr>
                          <pic:cNvPr id="0" name="551_6d_10.png"/>
                          <pic:cNvPicPr/>
                        </pic:nvPicPr>
                        <pic:blipFill>
                          <a:blip r:embed="rId1766"/>
                          <a:stretch>
                            <a:fillRect/>
                          </a:stretch>
                        </pic:blipFill>
                        <pic:spPr>
                          <a:xfrm>
                            <a:off x="0" y="0"/>
                            <a:ext cx="310896" cy="1392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39270"/>
                  <wp:docPr id="1759" name="Picture 1759"/>
                  <wp:cNvGraphicFramePr>
                    <a:graphicFrameLocks noChangeAspect="1"/>
                  </wp:cNvGraphicFramePr>
                  <a:graphic>
                    <a:graphicData uri="http://schemas.openxmlformats.org/drawingml/2006/picture">
                      <pic:pic>
                        <pic:nvPicPr>
                          <pic:cNvPr id="0" name="551_6d_1.png"/>
                          <pic:cNvPicPr/>
                        </pic:nvPicPr>
                        <pic:blipFill>
                          <a:blip r:embed="rId1767"/>
                          <a:stretch>
                            <a:fillRect/>
                          </a:stretch>
                        </pic:blipFill>
                        <pic:spPr>
                          <a:xfrm>
                            <a:off x="0" y="0"/>
                            <a:ext cx="310896" cy="13927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0.247</w:t>
            </w:r>
          </w:p>
        </w:tc>
        <w:tc>
          <w:tcPr>
            <w:tcW w:type="dxa" w:w="2556"/>
          </w:tcPr>
          <w:p>
            <w:pPr>
              <w:spacing w:after="0"/>
              <w:jc w:val="center"/>
            </w:pPr>
            <w:r/>
            <w:r>
              <w:rPr>
                <w:b w:val="0"/>
                <w:color w:val="909090"/>
                <w:sz w:val="15"/>
              </w:rPr>
              <w:t>0.268</w:t>
            </w:r>
          </w:p>
        </w:tc>
        <w:tc>
          <w:tcPr>
            <w:tcW w:type="dxa" w:w="2556"/>
          </w:tcPr>
          <w:p>
            <w:pPr>
              <w:spacing w:after="0"/>
              <w:jc w:val="center"/>
            </w:pPr>
            <w:r/>
            <w:r>
              <w:rPr>
                <w:b w:val="0"/>
                <w:color w:val="909090"/>
                <w:sz w:val="15"/>
              </w:rPr>
              <w:t>0.276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'n'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41808"/>
                  <wp:docPr id="1760" name="Picture 1760"/>
                  <wp:cNvGraphicFramePr>
                    <a:graphicFrameLocks noChangeAspect="1"/>
                  </wp:cNvGraphicFramePr>
                  <a:graphic>
                    <a:graphicData uri="http://schemas.openxmlformats.org/drawingml/2006/picture">
                      <pic:pic>
                        <pic:nvPicPr>
                          <pic:cNvPr id="0" name="551_6e_2.png"/>
                          <pic:cNvPicPr/>
                        </pic:nvPicPr>
                        <pic:blipFill>
                          <a:blip r:embed="rId1768"/>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1" name="Picture 1761"/>
                  <wp:cNvGraphicFramePr>
                    <a:graphicFrameLocks noChangeAspect="1"/>
                  </wp:cNvGraphicFramePr>
                  <a:graphic>
                    <a:graphicData uri="http://schemas.openxmlformats.org/drawingml/2006/picture">
                      <pic:pic>
                        <pic:nvPicPr>
                          <pic:cNvPr id="0" name="551_6e_7.png"/>
                          <pic:cNvPicPr/>
                        </pic:nvPicPr>
                        <pic:blipFill>
                          <a:blip r:embed="rId1769"/>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2" name="Picture 1762"/>
                  <wp:cNvGraphicFramePr>
                    <a:graphicFrameLocks noChangeAspect="1"/>
                  </wp:cNvGraphicFramePr>
                  <a:graphic>
                    <a:graphicData uri="http://schemas.openxmlformats.org/drawingml/2006/picture">
                      <pic:pic>
                        <pic:nvPicPr>
                          <pic:cNvPr id="0" name="551_6e_3.png"/>
                          <pic:cNvPicPr/>
                        </pic:nvPicPr>
                        <pic:blipFill>
                          <a:blip r:embed="rId1770"/>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3" name="Picture 1763"/>
                  <wp:cNvGraphicFramePr>
                    <a:graphicFrameLocks noChangeAspect="1"/>
                  </wp:cNvGraphicFramePr>
                  <a:graphic>
                    <a:graphicData uri="http://schemas.openxmlformats.org/drawingml/2006/picture">
                      <pic:pic>
                        <pic:nvPicPr>
                          <pic:cNvPr id="0" name="551_6e_8.png"/>
                          <pic:cNvPicPr/>
                        </pic:nvPicPr>
                        <pic:blipFill>
                          <a:blip r:embed="rId1771"/>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4" name="Picture 1764"/>
                  <wp:cNvGraphicFramePr>
                    <a:graphicFrameLocks noChangeAspect="1"/>
                  </wp:cNvGraphicFramePr>
                  <a:graphic>
                    <a:graphicData uri="http://schemas.openxmlformats.org/drawingml/2006/picture">
                      <pic:pic>
                        <pic:nvPicPr>
                          <pic:cNvPr id="0" name="551_6e_1.png"/>
                          <pic:cNvPicPr/>
                        </pic:nvPicPr>
                        <pic:blipFill>
                          <a:blip r:embed="rId1772"/>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5" name="Picture 1765"/>
                  <wp:cNvGraphicFramePr>
                    <a:graphicFrameLocks noChangeAspect="1"/>
                  </wp:cNvGraphicFramePr>
                  <a:graphic>
                    <a:graphicData uri="http://schemas.openxmlformats.org/drawingml/2006/picture">
                      <pic:pic>
                        <pic:nvPicPr>
                          <pic:cNvPr id="0" name="551_6e_6.png"/>
                          <pic:cNvPicPr/>
                        </pic:nvPicPr>
                        <pic:blipFill>
                          <a:blip r:embed="rId1773"/>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6" name="Picture 1766"/>
                  <wp:cNvGraphicFramePr>
                    <a:graphicFrameLocks noChangeAspect="1"/>
                  </wp:cNvGraphicFramePr>
                  <a:graphic>
                    <a:graphicData uri="http://schemas.openxmlformats.org/drawingml/2006/picture">
                      <pic:pic>
                        <pic:nvPicPr>
                          <pic:cNvPr id="0" name="551_6e_9.png"/>
                          <pic:cNvPicPr/>
                        </pic:nvPicPr>
                        <pic:blipFill>
                          <a:blip r:embed="rId1774"/>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7" name="Picture 1767"/>
                  <wp:cNvGraphicFramePr>
                    <a:graphicFrameLocks noChangeAspect="1"/>
                  </wp:cNvGraphicFramePr>
                  <a:graphic>
                    <a:graphicData uri="http://schemas.openxmlformats.org/drawingml/2006/picture">
                      <pic:pic>
                        <pic:nvPicPr>
                          <pic:cNvPr id="0" name="551_6e_4.png"/>
                          <pic:cNvPicPr/>
                        </pic:nvPicPr>
                        <pic:blipFill>
                          <a:blip r:embed="rId1775"/>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8" name="Picture 1768"/>
                  <wp:cNvGraphicFramePr>
                    <a:graphicFrameLocks noChangeAspect="1"/>
                  </wp:cNvGraphicFramePr>
                  <a:graphic>
                    <a:graphicData uri="http://schemas.openxmlformats.org/drawingml/2006/picture">
                      <pic:pic>
                        <pic:nvPicPr>
                          <pic:cNvPr id="0" name="551_6e_11.png"/>
                          <pic:cNvPicPr/>
                        </pic:nvPicPr>
                        <pic:blipFill>
                          <a:blip r:embed="rId1776"/>
                          <a:stretch>
                            <a:fillRect/>
                          </a:stretch>
                        </pic:blipFill>
                        <pic:spPr>
                          <a:xfrm>
                            <a:off x="0" y="0"/>
                            <a:ext cx="310896" cy="24180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808"/>
                  <wp:docPr id="1769" name="Picture 1769"/>
                  <wp:cNvGraphicFramePr>
                    <a:graphicFrameLocks noChangeAspect="1"/>
                  </wp:cNvGraphicFramePr>
                  <a:graphic>
                    <a:graphicData uri="http://schemas.openxmlformats.org/drawingml/2006/picture">
                      <pic:pic>
                        <pic:nvPicPr>
                          <pic:cNvPr id="0" name="551_6e_anchor.png"/>
                          <pic:cNvPicPr/>
                        </pic:nvPicPr>
                        <pic:blipFill>
                          <a:blip r:embed="rId1777"/>
                          <a:stretch>
                            <a:fillRect/>
                          </a:stretch>
                        </pic:blipFill>
                        <pic:spPr>
                          <a:xfrm>
                            <a:off x="0" y="0"/>
                            <a:ext cx="310896" cy="24180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0.117</w:t>
            </w:r>
          </w:p>
        </w:tc>
        <w:tc>
          <w:tcPr>
            <w:tcW w:type="dxa" w:w="929"/>
          </w:tcPr>
          <w:p>
            <w:pPr>
              <w:spacing w:after="0"/>
              <w:jc w:val="center"/>
            </w:pPr>
            <w:r/>
            <w:r>
              <w:rPr>
                <w:b w:val="0"/>
                <w:sz w:val="15"/>
              </w:rPr>
              <w:t>0.123</w:t>
            </w:r>
          </w:p>
        </w:tc>
        <w:tc>
          <w:tcPr>
            <w:tcW w:type="dxa" w:w="929"/>
          </w:tcPr>
          <w:p>
            <w:pPr>
              <w:spacing w:after="0"/>
              <w:jc w:val="center"/>
            </w:pPr>
            <w:r/>
            <w:r>
              <w:rPr>
                <w:b w:val="0"/>
                <w:sz w:val="15"/>
              </w:rPr>
              <w:t>0.162</w:t>
            </w:r>
          </w:p>
        </w:tc>
        <w:tc>
          <w:tcPr>
            <w:tcW w:type="dxa" w:w="929"/>
          </w:tcPr>
          <w:p>
            <w:pPr>
              <w:spacing w:after="0"/>
              <w:jc w:val="center"/>
            </w:pPr>
            <w:r/>
            <w:r>
              <w:rPr>
                <w:b w:val="0"/>
                <w:sz w:val="15"/>
              </w:rPr>
              <w:t>0.186</w:t>
            </w:r>
          </w:p>
        </w:tc>
        <w:tc>
          <w:tcPr>
            <w:tcW w:type="dxa" w:w="929"/>
          </w:tcPr>
          <w:p>
            <w:pPr>
              <w:spacing w:after="0"/>
              <w:jc w:val="center"/>
            </w:pPr>
            <w:r/>
            <w:r>
              <w:rPr>
                <w:b w:val="0"/>
                <w:sz w:val="15"/>
              </w:rPr>
              <w:t>0.238</w:t>
            </w:r>
          </w:p>
        </w:tc>
        <w:tc>
          <w:tcPr>
            <w:tcW w:type="dxa" w:w="929"/>
          </w:tcPr>
          <w:p>
            <w:pPr>
              <w:spacing w:after="0"/>
              <w:jc w:val="center"/>
            </w:pPr>
            <w:r/>
            <w:r>
              <w:rPr>
                <w:b w:val="0"/>
                <w:color w:val="909090"/>
                <w:sz w:val="15"/>
              </w:rPr>
              <w:t>0.281</w:t>
            </w:r>
          </w:p>
        </w:tc>
        <w:tc>
          <w:tcPr>
            <w:tcW w:type="dxa" w:w="929"/>
          </w:tcPr>
          <w:p>
            <w:pPr>
              <w:spacing w:after="0"/>
              <w:jc w:val="center"/>
            </w:pPr>
            <w:r/>
            <w:r>
              <w:rPr>
                <w:b w:val="0"/>
                <w:color w:val="909090"/>
                <w:sz w:val="15"/>
              </w:rPr>
              <w:t>0.304</w:t>
            </w:r>
          </w:p>
        </w:tc>
        <w:tc>
          <w:tcPr>
            <w:tcW w:type="dxa" w:w="929"/>
          </w:tcPr>
          <w:p>
            <w:pPr>
              <w:spacing w:after="0"/>
              <w:jc w:val="center"/>
            </w:pPr>
            <w:r/>
            <w:r>
              <w:rPr>
                <w:b w:val="0"/>
                <w:color w:val="909090"/>
                <w:sz w:val="15"/>
              </w:rPr>
              <w:t>0.306</w:t>
            </w:r>
          </w:p>
        </w:tc>
        <w:tc>
          <w:tcPr>
            <w:tcW w:type="dxa" w:w="929"/>
          </w:tcPr>
          <w:p>
            <w:pPr>
              <w:spacing w:after="0"/>
              <w:jc w:val="center"/>
            </w:pPr>
            <w:r/>
            <w:r>
              <w:rPr>
                <w:b w:val="0"/>
                <w:color w:val="909090"/>
                <w:sz w:val="15"/>
              </w:rPr>
              <w:t>0.310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41808"/>
                  <wp:docPr id="1770" name="Picture 1770"/>
                  <wp:cNvGraphicFramePr>
                    <a:graphicFrameLocks noChangeAspect="1"/>
                  </wp:cNvGraphicFramePr>
                  <a:graphic>
                    <a:graphicData uri="http://schemas.openxmlformats.org/drawingml/2006/picture">
                      <pic:pic>
                        <pic:nvPicPr>
                          <pic:cNvPr id="0" name="551_6e_5.png"/>
                          <pic:cNvPicPr/>
                        </pic:nvPicPr>
                        <pic:blipFill>
                          <a:blip r:embed="rId1778"/>
                          <a:stretch>
                            <a:fillRect/>
                          </a:stretch>
                        </pic:blipFill>
                        <pic:spPr>
                          <a:xfrm>
                            <a:off x="0" y="0"/>
                            <a:ext cx="310896" cy="24180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41808"/>
                  <wp:docPr id="1771" name="Picture 1771"/>
                  <wp:cNvGraphicFramePr>
                    <a:graphicFrameLocks noChangeAspect="1"/>
                  </wp:cNvGraphicFramePr>
                  <a:graphic>
                    <a:graphicData uri="http://schemas.openxmlformats.org/drawingml/2006/picture">
                      <pic:pic>
                        <pic:nvPicPr>
                          <pic:cNvPr id="0" name="551_6e_0.png"/>
                          <pic:cNvPicPr/>
                        </pic:nvPicPr>
                        <pic:blipFill>
                          <a:blip r:embed="rId1779"/>
                          <a:stretch>
                            <a:fillRect/>
                          </a:stretch>
                        </pic:blipFill>
                        <pic:spPr>
                          <a:xfrm>
                            <a:off x="0" y="0"/>
                            <a:ext cx="310896" cy="24180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41808"/>
                  <wp:docPr id="1772" name="Picture 1772"/>
                  <wp:cNvGraphicFramePr>
                    <a:graphicFrameLocks noChangeAspect="1"/>
                  </wp:cNvGraphicFramePr>
                  <a:graphic>
                    <a:graphicData uri="http://schemas.openxmlformats.org/drawingml/2006/picture">
                      <pic:pic>
                        <pic:nvPicPr>
                          <pic:cNvPr id="0" name="551_6e_10.png"/>
                          <pic:cNvPicPr/>
                        </pic:nvPicPr>
                        <pic:blipFill>
                          <a:blip r:embed="rId1780"/>
                          <a:stretch>
                            <a:fillRect/>
                          </a:stretch>
                        </pic:blipFill>
                        <pic:spPr>
                          <a:xfrm>
                            <a:off x="0" y="0"/>
                            <a:ext cx="310896" cy="24180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0.311</w:t>
            </w:r>
          </w:p>
        </w:tc>
        <w:tc>
          <w:tcPr>
            <w:tcW w:type="dxa" w:w="2556"/>
          </w:tcPr>
          <w:p>
            <w:pPr>
              <w:spacing w:after="0"/>
              <w:jc w:val="center"/>
            </w:pPr>
            <w:r/>
            <w:r>
              <w:rPr>
                <w:b w:val="0"/>
                <w:color w:val="909090"/>
                <w:sz w:val="15"/>
              </w:rPr>
              <w:t>0.375</w:t>
            </w:r>
          </w:p>
        </w:tc>
        <w:tc>
          <w:tcPr>
            <w:tcW w:type="dxa" w:w="2556"/>
          </w:tcPr>
          <w:p>
            <w:pPr>
              <w:spacing w:after="0"/>
              <w:jc w:val="center"/>
            </w:pPr>
            <w:r/>
            <w:r>
              <w:rPr>
                <w:b w:val="0"/>
                <w:color w:val="909090"/>
                <w:sz w:val="15"/>
              </w:rPr>
              <w:t>0.415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'o'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43064"/>
                  <wp:docPr id="1773" name="Picture 1773"/>
                  <wp:cNvGraphicFramePr>
                    <a:graphicFrameLocks noChangeAspect="1"/>
                  </wp:cNvGraphicFramePr>
                  <a:graphic>
                    <a:graphicData uri="http://schemas.openxmlformats.org/drawingml/2006/picture">
                      <pic:pic>
                        <pic:nvPicPr>
                          <pic:cNvPr id="0" name="551_6f_11.png"/>
                          <pic:cNvPicPr/>
                        </pic:nvPicPr>
                        <pic:blipFill>
                          <a:blip r:embed="rId1781"/>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74" name="Picture 1774"/>
                  <wp:cNvGraphicFramePr>
                    <a:graphicFrameLocks noChangeAspect="1"/>
                  </wp:cNvGraphicFramePr>
                  <a:graphic>
                    <a:graphicData uri="http://schemas.openxmlformats.org/drawingml/2006/picture">
                      <pic:pic>
                        <pic:nvPicPr>
                          <pic:cNvPr id="0" name="551_6f_8.png"/>
                          <pic:cNvPicPr/>
                        </pic:nvPicPr>
                        <pic:blipFill>
                          <a:blip r:embed="rId1782"/>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75" name="Picture 1775"/>
                  <wp:cNvGraphicFramePr>
                    <a:graphicFrameLocks noChangeAspect="1"/>
                  </wp:cNvGraphicFramePr>
                  <a:graphic>
                    <a:graphicData uri="http://schemas.openxmlformats.org/drawingml/2006/picture">
                      <pic:pic>
                        <pic:nvPicPr>
                          <pic:cNvPr id="0" name="551_6f_1.png"/>
                          <pic:cNvPicPr/>
                        </pic:nvPicPr>
                        <pic:blipFill>
                          <a:blip r:embed="rId1783"/>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76" name="Picture 1776"/>
                  <wp:cNvGraphicFramePr>
                    <a:graphicFrameLocks noChangeAspect="1"/>
                  </wp:cNvGraphicFramePr>
                  <a:graphic>
                    <a:graphicData uri="http://schemas.openxmlformats.org/drawingml/2006/picture">
                      <pic:pic>
                        <pic:nvPicPr>
                          <pic:cNvPr id="0" name="551_6f_6.png"/>
                          <pic:cNvPicPr/>
                        </pic:nvPicPr>
                        <pic:blipFill>
                          <a:blip r:embed="rId1784"/>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77" name="Picture 1777"/>
                  <wp:cNvGraphicFramePr>
                    <a:graphicFrameLocks noChangeAspect="1"/>
                  </wp:cNvGraphicFramePr>
                  <a:graphic>
                    <a:graphicData uri="http://schemas.openxmlformats.org/drawingml/2006/picture">
                      <pic:pic>
                        <pic:nvPicPr>
                          <pic:cNvPr id="0" name="551_6f_0.png"/>
                          <pic:cNvPicPr/>
                        </pic:nvPicPr>
                        <pic:blipFill>
                          <a:blip r:embed="rId1785"/>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78" name="Picture 1778"/>
                  <wp:cNvGraphicFramePr>
                    <a:graphicFrameLocks noChangeAspect="1"/>
                  </wp:cNvGraphicFramePr>
                  <a:graphic>
                    <a:graphicData uri="http://schemas.openxmlformats.org/drawingml/2006/picture">
                      <pic:pic>
                        <pic:nvPicPr>
                          <pic:cNvPr id="0" name="551_6f_4.png"/>
                          <pic:cNvPicPr/>
                        </pic:nvPicPr>
                        <pic:blipFill>
                          <a:blip r:embed="rId1786"/>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79" name="Picture 1779"/>
                  <wp:cNvGraphicFramePr>
                    <a:graphicFrameLocks noChangeAspect="1"/>
                  </wp:cNvGraphicFramePr>
                  <a:graphic>
                    <a:graphicData uri="http://schemas.openxmlformats.org/drawingml/2006/picture">
                      <pic:pic>
                        <pic:nvPicPr>
                          <pic:cNvPr id="0" name="551_6f_3.png"/>
                          <pic:cNvPicPr/>
                        </pic:nvPicPr>
                        <pic:blipFill>
                          <a:blip r:embed="rId1787"/>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80" name="Picture 1780"/>
                  <wp:cNvGraphicFramePr>
                    <a:graphicFrameLocks noChangeAspect="1"/>
                  </wp:cNvGraphicFramePr>
                  <a:graphic>
                    <a:graphicData uri="http://schemas.openxmlformats.org/drawingml/2006/picture">
                      <pic:pic>
                        <pic:nvPicPr>
                          <pic:cNvPr id="0" name="551_6f_5.png"/>
                          <pic:cNvPicPr/>
                        </pic:nvPicPr>
                        <pic:blipFill>
                          <a:blip r:embed="rId1788"/>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81" name="Picture 1781"/>
                  <wp:cNvGraphicFramePr>
                    <a:graphicFrameLocks noChangeAspect="1"/>
                  </wp:cNvGraphicFramePr>
                  <a:graphic>
                    <a:graphicData uri="http://schemas.openxmlformats.org/drawingml/2006/picture">
                      <pic:pic>
                        <pic:nvPicPr>
                          <pic:cNvPr id="0" name="551_6f_2.png"/>
                          <pic:cNvPicPr/>
                        </pic:nvPicPr>
                        <pic:blipFill>
                          <a:blip r:embed="rId1789"/>
                          <a:stretch>
                            <a:fillRect/>
                          </a:stretch>
                        </pic:blipFill>
                        <pic:spPr>
                          <a:xfrm>
                            <a:off x="0" y="0"/>
                            <a:ext cx="310896" cy="2430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064"/>
                  <wp:docPr id="1782" name="Picture 1782"/>
                  <wp:cNvGraphicFramePr>
                    <a:graphicFrameLocks noChangeAspect="1"/>
                  </wp:cNvGraphicFramePr>
                  <a:graphic>
                    <a:graphicData uri="http://schemas.openxmlformats.org/drawingml/2006/picture">
                      <pic:pic>
                        <pic:nvPicPr>
                          <pic:cNvPr id="0" name="551_6f_anchor.png"/>
                          <pic:cNvPicPr/>
                        </pic:nvPicPr>
                        <pic:blipFill>
                          <a:blip r:embed="rId1790"/>
                          <a:stretch>
                            <a:fillRect/>
                          </a:stretch>
                        </pic:blipFill>
                        <pic:spPr>
                          <a:xfrm>
                            <a:off x="0" y="0"/>
                            <a:ext cx="310896" cy="24306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0.070</w:t>
            </w:r>
          </w:p>
        </w:tc>
        <w:tc>
          <w:tcPr>
            <w:tcW w:type="dxa" w:w="929"/>
          </w:tcPr>
          <w:p>
            <w:pPr>
              <w:spacing w:after="0"/>
              <w:jc w:val="center"/>
            </w:pPr>
            <w:r/>
            <w:r>
              <w:rPr>
                <w:b w:val="0"/>
                <w:sz w:val="15"/>
              </w:rPr>
              <w:t>0.081</w:t>
            </w:r>
          </w:p>
        </w:tc>
        <w:tc>
          <w:tcPr>
            <w:tcW w:type="dxa" w:w="929"/>
          </w:tcPr>
          <w:p>
            <w:pPr>
              <w:spacing w:after="0"/>
              <w:jc w:val="center"/>
            </w:pPr>
            <w:r/>
            <w:r>
              <w:rPr>
                <w:b w:val="0"/>
                <w:sz w:val="15"/>
              </w:rPr>
              <w:t>0.087</w:t>
            </w:r>
          </w:p>
        </w:tc>
        <w:tc>
          <w:tcPr>
            <w:tcW w:type="dxa" w:w="929"/>
          </w:tcPr>
          <w:p>
            <w:pPr>
              <w:spacing w:after="0"/>
              <w:jc w:val="center"/>
            </w:pPr>
            <w:r/>
            <w:r>
              <w:rPr>
                <w:b w:val="0"/>
                <w:sz w:val="15"/>
              </w:rPr>
              <w:t>0.088</w:t>
            </w:r>
          </w:p>
        </w:tc>
        <w:tc>
          <w:tcPr>
            <w:tcW w:type="dxa" w:w="929"/>
          </w:tcPr>
          <w:p>
            <w:pPr>
              <w:spacing w:after="0"/>
              <w:jc w:val="center"/>
            </w:pPr>
            <w:r/>
            <w:r>
              <w:rPr>
                <w:b w:val="0"/>
                <w:sz w:val="15"/>
              </w:rPr>
              <w:t>0.092</w:t>
            </w:r>
          </w:p>
        </w:tc>
        <w:tc>
          <w:tcPr>
            <w:tcW w:type="dxa" w:w="929"/>
          </w:tcPr>
          <w:p>
            <w:pPr>
              <w:spacing w:after="0"/>
              <w:jc w:val="center"/>
            </w:pPr>
            <w:r/>
            <w:r>
              <w:rPr>
                <w:b w:val="0"/>
                <w:color w:val="909090"/>
                <w:sz w:val="15"/>
              </w:rPr>
              <w:t>0.099</w:t>
            </w:r>
          </w:p>
        </w:tc>
        <w:tc>
          <w:tcPr>
            <w:tcW w:type="dxa" w:w="929"/>
          </w:tcPr>
          <w:p>
            <w:pPr>
              <w:spacing w:after="0"/>
              <w:jc w:val="center"/>
            </w:pPr>
            <w:r/>
            <w:r>
              <w:rPr>
                <w:b w:val="0"/>
                <w:color w:val="909090"/>
                <w:sz w:val="15"/>
              </w:rPr>
              <w:t>0.106</w:t>
            </w:r>
          </w:p>
        </w:tc>
        <w:tc>
          <w:tcPr>
            <w:tcW w:type="dxa" w:w="929"/>
          </w:tcPr>
          <w:p>
            <w:pPr>
              <w:spacing w:after="0"/>
              <w:jc w:val="center"/>
            </w:pPr>
            <w:r/>
            <w:r>
              <w:rPr>
                <w:b w:val="0"/>
                <w:color w:val="909090"/>
                <w:sz w:val="15"/>
              </w:rPr>
              <w:t>0.113</w:t>
            </w:r>
          </w:p>
        </w:tc>
        <w:tc>
          <w:tcPr>
            <w:tcW w:type="dxa" w:w="929"/>
          </w:tcPr>
          <w:p>
            <w:pPr>
              <w:spacing w:after="0"/>
              <w:jc w:val="center"/>
            </w:pPr>
            <w:r/>
            <w:r>
              <w:rPr>
                <w:b w:val="0"/>
                <w:color w:val="909090"/>
                <w:sz w:val="15"/>
              </w:rPr>
              <w:t>0.125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43064"/>
                  <wp:docPr id="1783" name="Picture 1783"/>
                  <wp:cNvGraphicFramePr>
                    <a:graphicFrameLocks noChangeAspect="1"/>
                  </wp:cNvGraphicFramePr>
                  <a:graphic>
                    <a:graphicData uri="http://schemas.openxmlformats.org/drawingml/2006/picture">
                      <pic:pic>
                        <pic:nvPicPr>
                          <pic:cNvPr id="0" name="551_6f_10.png"/>
                          <pic:cNvPicPr/>
                        </pic:nvPicPr>
                        <pic:blipFill>
                          <a:blip r:embed="rId1791"/>
                          <a:stretch>
                            <a:fillRect/>
                          </a:stretch>
                        </pic:blipFill>
                        <pic:spPr>
                          <a:xfrm>
                            <a:off x="0" y="0"/>
                            <a:ext cx="310896" cy="24306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43064"/>
                  <wp:docPr id="1784" name="Picture 1784"/>
                  <wp:cNvGraphicFramePr>
                    <a:graphicFrameLocks noChangeAspect="1"/>
                  </wp:cNvGraphicFramePr>
                  <a:graphic>
                    <a:graphicData uri="http://schemas.openxmlformats.org/drawingml/2006/picture">
                      <pic:pic>
                        <pic:nvPicPr>
                          <pic:cNvPr id="0" name="551_6f_7.png"/>
                          <pic:cNvPicPr/>
                        </pic:nvPicPr>
                        <pic:blipFill>
                          <a:blip r:embed="rId1792"/>
                          <a:stretch>
                            <a:fillRect/>
                          </a:stretch>
                        </pic:blipFill>
                        <pic:spPr>
                          <a:xfrm>
                            <a:off x="0" y="0"/>
                            <a:ext cx="310896" cy="24306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43064"/>
                  <wp:docPr id="1785" name="Picture 1785"/>
                  <wp:cNvGraphicFramePr>
                    <a:graphicFrameLocks noChangeAspect="1"/>
                  </wp:cNvGraphicFramePr>
                  <a:graphic>
                    <a:graphicData uri="http://schemas.openxmlformats.org/drawingml/2006/picture">
                      <pic:pic>
                        <pic:nvPicPr>
                          <pic:cNvPr id="0" name="551_6f_9.png"/>
                          <pic:cNvPicPr/>
                        </pic:nvPicPr>
                        <pic:blipFill>
                          <a:blip r:embed="rId1793"/>
                          <a:stretch>
                            <a:fillRect/>
                          </a:stretch>
                        </pic:blipFill>
                        <pic:spPr>
                          <a:xfrm>
                            <a:off x="0" y="0"/>
                            <a:ext cx="310896" cy="24306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0.127</w:t>
            </w:r>
          </w:p>
        </w:tc>
        <w:tc>
          <w:tcPr>
            <w:tcW w:type="dxa" w:w="2556"/>
          </w:tcPr>
          <w:p>
            <w:pPr>
              <w:spacing w:after="0"/>
              <w:jc w:val="center"/>
            </w:pPr>
            <w:r/>
            <w:r>
              <w:rPr>
                <w:b w:val="0"/>
                <w:color w:val="909090"/>
                <w:sz w:val="15"/>
              </w:rPr>
              <w:t>0.133</w:t>
            </w:r>
          </w:p>
        </w:tc>
        <w:tc>
          <w:tcPr>
            <w:tcW w:type="dxa" w:w="2556"/>
          </w:tcPr>
          <w:p>
            <w:pPr>
              <w:spacing w:after="0"/>
              <w:jc w:val="center"/>
            </w:pPr>
            <w:r/>
            <w:r>
              <w:rPr>
                <w:b w:val="0"/>
                <w:color w:val="909090"/>
                <w:sz w:val="15"/>
              </w:rPr>
              <w:t>0.134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'p'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81408"/>
                  <wp:docPr id="1786" name="Picture 1786"/>
                  <wp:cNvGraphicFramePr>
                    <a:graphicFrameLocks noChangeAspect="1"/>
                  </wp:cNvGraphicFramePr>
                  <a:graphic>
                    <a:graphicData uri="http://schemas.openxmlformats.org/drawingml/2006/picture">
                      <pic:pic>
                        <pic:nvPicPr>
                          <pic:cNvPr id="0" name="551_70_0.png"/>
                          <pic:cNvPicPr/>
                        </pic:nvPicPr>
                        <pic:blipFill>
                          <a:blip r:embed="rId1794"/>
                          <a:stretch>
                            <a:fillRect/>
                          </a:stretch>
                        </pic:blipFill>
                        <pic:spPr>
                          <a:xfrm>
                            <a:off x="0" y="0"/>
                            <a:ext cx="310896" cy="381408"/>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81408"/>
                  <wp:docPr id="1787" name="Picture 1787"/>
                  <wp:cNvGraphicFramePr>
                    <a:graphicFrameLocks noChangeAspect="1"/>
                  </wp:cNvGraphicFramePr>
                  <a:graphic>
                    <a:graphicData uri="http://schemas.openxmlformats.org/drawingml/2006/picture">
                      <pic:pic>
                        <pic:nvPicPr>
                          <pic:cNvPr id="0" name="551_70_anchor.png"/>
                          <pic:cNvPicPr/>
                        </pic:nvPicPr>
                        <pic:blipFill>
                          <a:blip r:embed="rId1795"/>
                          <a:stretch>
                            <a:fillRect/>
                          </a:stretch>
                        </pic:blipFill>
                        <pic:spPr>
                          <a:xfrm>
                            <a:off x="0" y="0"/>
                            <a:ext cx="310896" cy="381408"/>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0.350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'r'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6715"/>
                  <wp:docPr id="1788" name="Picture 1788"/>
                  <wp:cNvGraphicFramePr>
                    <a:graphicFrameLocks noChangeAspect="1"/>
                  </wp:cNvGraphicFramePr>
                  <a:graphic>
                    <a:graphicData uri="http://schemas.openxmlformats.org/drawingml/2006/picture">
                      <pic:pic>
                        <pic:nvPicPr>
                          <pic:cNvPr id="0" name="551_72_1.png"/>
                          <pic:cNvPicPr/>
                        </pic:nvPicPr>
                        <pic:blipFill>
                          <a:blip r:embed="rId1796"/>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89" name="Picture 1789"/>
                  <wp:cNvGraphicFramePr>
                    <a:graphicFrameLocks noChangeAspect="1"/>
                  </wp:cNvGraphicFramePr>
                  <a:graphic>
                    <a:graphicData uri="http://schemas.openxmlformats.org/drawingml/2006/picture">
                      <pic:pic>
                        <pic:nvPicPr>
                          <pic:cNvPr id="0" name="551_72_10.png"/>
                          <pic:cNvPicPr/>
                        </pic:nvPicPr>
                        <pic:blipFill>
                          <a:blip r:embed="rId1797"/>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90" name="Picture 1790"/>
                  <wp:cNvGraphicFramePr>
                    <a:graphicFrameLocks noChangeAspect="1"/>
                  </wp:cNvGraphicFramePr>
                  <a:graphic>
                    <a:graphicData uri="http://schemas.openxmlformats.org/drawingml/2006/picture">
                      <pic:pic>
                        <pic:nvPicPr>
                          <pic:cNvPr id="0" name="551_72_0.png"/>
                          <pic:cNvPicPr/>
                        </pic:nvPicPr>
                        <pic:blipFill>
                          <a:blip r:embed="rId1798"/>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91" name="Picture 1791"/>
                  <wp:cNvGraphicFramePr>
                    <a:graphicFrameLocks noChangeAspect="1"/>
                  </wp:cNvGraphicFramePr>
                  <a:graphic>
                    <a:graphicData uri="http://schemas.openxmlformats.org/drawingml/2006/picture">
                      <pic:pic>
                        <pic:nvPicPr>
                          <pic:cNvPr id="0" name="551_72_3.png"/>
                          <pic:cNvPicPr/>
                        </pic:nvPicPr>
                        <pic:blipFill>
                          <a:blip r:embed="rId1799"/>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92" name="Picture 1792"/>
                  <wp:cNvGraphicFramePr>
                    <a:graphicFrameLocks noChangeAspect="1"/>
                  </wp:cNvGraphicFramePr>
                  <a:graphic>
                    <a:graphicData uri="http://schemas.openxmlformats.org/drawingml/2006/picture">
                      <pic:pic>
                        <pic:nvPicPr>
                          <pic:cNvPr id="0" name="551_72_4.png"/>
                          <pic:cNvPicPr/>
                        </pic:nvPicPr>
                        <pic:blipFill>
                          <a:blip r:embed="rId1800"/>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93" name="Picture 1793"/>
                  <wp:cNvGraphicFramePr>
                    <a:graphicFrameLocks noChangeAspect="1"/>
                  </wp:cNvGraphicFramePr>
                  <a:graphic>
                    <a:graphicData uri="http://schemas.openxmlformats.org/drawingml/2006/picture">
                      <pic:pic>
                        <pic:nvPicPr>
                          <pic:cNvPr id="0" name="551_72_11.png"/>
                          <pic:cNvPicPr/>
                        </pic:nvPicPr>
                        <pic:blipFill>
                          <a:blip r:embed="rId1801"/>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94" name="Picture 1794"/>
                  <wp:cNvGraphicFramePr>
                    <a:graphicFrameLocks noChangeAspect="1"/>
                  </wp:cNvGraphicFramePr>
                  <a:graphic>
                    <a:graphicData uri="http://schemas.openxmlformats.org/drawingml/2006/picture">
                      <pic:pic>
                        <pic:nvPicPr>
                          <pic:cNvPr id="0" name="551_72_9.png"/>
                          <pic:cNvPicPr/>
                        </pic:nvPicPr>
                        <pic:blipFill>
                          <a:blip r:embed="rId1802"/>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95" name="Picture 1795"/>
                  <wp:cNvGraphicFramePr>
                    <a:graphicFrameLocks noChangeAspect="1"/>
                  </wp:cNvGraphicFramePr>
                  <a:graphic>
                    <a:graphicData uri="http://schemas.openxmlformats.org/drawingml/2006/picture">
                      <pic:pic>
                        <pic:nvPicPr>
                          <pic:cNvPr id="0" name="551_72_5.png"/>
                          <pic:cNvPicPr/>
                        </pic:nvPicPr>
                        <pic:blipFill>
                          <a:blip r:embed="rId1803"/>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96" name="Picture 1796"/>
                  <wp:cNvGraphicFramePr>
                    <a:graphicFrameLocks noChangeAspect="1"/>
                  </wp:cNvGraphicFramePr>
                  <a:graphic>
                    <a:graphicData uri="http://schemas.openxmlformats.org/drawingml/2006/picture">
                      <pic:pic>
                        <pic:nvPicPr>
                          <pic:cNvPr id="0" name="551_72_2.png"/>
                          <pic:cNvPicPr/>
                        </pic:nvPicPr>
                        <pic:blipFill>
                          <a:blip r:embed="rId1804"/>
                          <a:stretch>
                            <a:fillRect/>
                          </a:stretch>
                        </pic:blipFill>
                        <pic:spPr>
                          <a:xfrm>
                            <a:off x="0" y="0"/>
                            <a:ext cx="310896" cy="2867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715"/>
                  <wp:docPr id="1797" name="Picture 1797"/>
                  <wp:cNvGraphicFramePr>
                    <a:graphicFrameLocks noChangeAspect="1"/>
                  </wp:cNvGraphicFramePr>
                  <a:graphic>
                    <a:graphicData uri="http://schemas.openxmlformats.org/drawingml/2006/picture">
                      <pic:pic>
                        <pic:nvPicPr>
                          <pic:cNvPr id="0" name="551_72_anchor.png"/>
                          <pic:cNvPicPr/>
                        </pic:nvPicPr>
                        <pic:blipFill>
                          <a:blip r:embed="rId1805"/>
                          <a:stretch>
                            <a:fillRect/>
                          </a:stretch>
                        </pic:blipFill>
                        <pic:spPr>
                          <a:xfrm>
                            <a:off x="0" y="0"/>
                            <a:ext cx="310896" cy="28671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0.167</w:t>
            </w:r>
          </w:p>
        </w:tc>
        <w:tc>
          <w:tcPr>
            <w:tcW w:type="dxa" w:w="929"/>
          </w:tcPr>
          <w:p>
            <w:pPr>
              <w:spacing w:after="0"/>
              <w:jc w:val="center"/>
            </w:pPr>
            <w:r/>
            <w:r>
              <w:rPr>
                <w:b w:val="0"/>
                <w:sz w:val="15"/>
              </w:rPr>
              <w:t>0.185</w:t>
            </w:r>
          </w:p>
        </w:tc>
        <w:tc>
          <w:tcPr>
            <w:tcW w:type="dxa" w:w="929"/>
          </w:tcPr>
          <w:p>
            <w:pPr>
              <w:spacing w:after="0"/>
              <w:jc w:val="center"/>
            </w:pPr>
            <w:r/>
            <w:r>
              <w:rPr>
                <w:b w:val="0"/>
                <w:sz w:val="15"/>
              </w:rPr>
              <w:t>0.192</w:t>
            </w:r>
          </w:p>
        </w:tc>
        <w:tc>
          <w:tcPr>
            <w:tcW w:type="dxa" w:w="929"/>
          </w:tcPr>
          <w:p>
            <w:pPr>
              <w:spacing w:after="0"/>
              <w:jc w:val="center"/>
            </w:pPr>
            <w:r/>
            <w:r>
              <w:rPr>
                <w:b w:val="0"/>
                <w:sz w:val="15"/>
              </w:rPr>
              <w:t>0.205</w:t>
            </w:r>
          </w:p>
        </w:tc>
        <w:tc>
          <w:tcPr>
            <w:tcW w:type="dxa" w:w="929"/>
          </w:tcPr>
          <w:p>
            <w:pPr>
              <w:spacing w:after="0"/>
              <w:jc w:val="center"/>
            </w:pPr>
            <w:r/>
            <w:r>
              <w:rPr>
                <w:b w:val="0"/>
                <w:sz w:val="15"/>
              </w:rPr>
              <w:t>0.228</w:t>
            </w:r>
          </w:p>
        </w:tc>
        <w:tc>
          <w:tcPr>
            <w:tcW w:type="dxa" w:w="929"/>
          </w:tcPr>
          <w:p>
            <w:pPr>
              <w:spacing w:after="0"/>
              <w:jc w:val="center"/>
            </w:pPr>
            <w:r/>
            <w:r>
              <w:rPr>
                <w:b w:val="0"/>
                <w:color w:val="909090"/>
                <w:sz w:val="15"/>
              </w:rPr>
              <w:t>0.234</w:t>
            </w:r>
          </w:p>
        </w:tc>
        <w:tc>
          <w:tcPr>
            <w:tcW w:type="dxa" w:w="929"/>
          </w:tcPr>
          <w:p>
            <w:pPr>
              <w:spacing w:after="0"/>
              <w:jc w:val="center"/>
            </w:pPr>
            <w:r/>
            <w:r>
              <w:rPr>
                <w:b w:val="0"/>
                <w:color w:val="909090"/>
                <w:sz w:val="15"/>
              </w:rPr>
              <w:t>0.240</w:t>
            </w:r>
          </w:p>
        </w:tc>
        <w:tc>
          <w:tcPr>
            <w:tcW w:type="dxa" w:w="929"/>
          </w:tcPr>
          <w:p>
            <w:pPr>
              <w:spacing w:after="0"/>
              <w:jc w:val="center"/>
            </w:pPr>
            <w:r/>
            <w:r>
              <w:rPr>
                <w:b w:val="0"/>
                <w:color w:val="909090"/>
                <w:sz w:val="15"/>
              </w:rPr>
              <w:t>0.254</w:t>
            </w:r>
          </w:p>
        </w:tc>
        <w:tc>
          <w:tcPr>
            <w:tcW w:type="dxa" w:w="929"/>
          </w:tcPr>
          <w:p>
            <w:pPr>
              <w:spacing w:after="0"/>
              <w:jc w:val="center"/>
            </w:pPr>
            <w:r/>
            <w:r>
              <w:rPr>
                <w:b w:val="0"/>
                <w:color w:val="909090"/>
                <w:sz w:val="15"/>
              </w:rPr>
              <w:t>0.258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6715"/>
                  <wp:docPr id="1798" name="Picture 1798"/>
                  <wp:cNvGraphicFramePr>
                    <a:graphicFrameLocks noChangeAspect="1"/>
                  </wp:cNvGraphicFramePr>
                  <a:graphic>
                    <a:graphicData uri="http://schemas.openxmlformats.org/drawingml/2006/picture">
                      <pic:pic>
                        <pic:nvPicPr>
                          <pic:cNvPr id="0" name="551_72_7.png"/>
                          <pic:cNvPicPr/>
                        </pic:nvPicPr>
                        <pic:blipFill>
                          <a:blip r:embed="rId1806"/>
                          <a:stretch>
                            <a:fillRect/>
                          </a:stretch>
                        </pic:blipFill>
                        <pic:spPr>
                          <a:xfrm>
                            <a:off x="0" y="0"/>
                            <a:ext cx="310896" cy="28671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6715"/>
                  <wp:docPr id="1799" name="Picture 1799"/>
                  <wp:cNvGraphicFramePr>
                    <a:graphicFrameLocks noChangeAspect="1"/>
                  </wp:cNvGraphicFramePr>
                  <a:graphic>
                    <a:graphicData uri="http://schemas.openxmlformats.org/drawingml/2006/picture">
                      <pic:pic>
                        <pic:nvPicPr>
                          <pic:cNvPr id="0" name="551_72_6.png"/>
                          <pic:cNvPicPr/>
                        </pic:nvPicPr>
                        <pic:blipFill>
                          <a:blip r:embed="rId1807"/>
                          <a:stretch>
                            <a:fillRect/>
                          </a:stretch>
                        </pic:blipFill>
                        <pic:spPr>
                          <a:xfrm>
                            <a:off x="0" y="0"/>
                            <a:ext cx="310896" cy="28671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6715"/>
                  <wp:docPr id="1800" name="Picture 1800"/>
                  <wp:cNvGraphicFramePr>
                    <a:graphicFrameLocks noChangeAspect="1"/>
                  </wp:cNvGraphicFramePr>
                  <a:graphic>
                    <a:graphicData uri="http://schemas.openxmlformats.org/drawingml/2006/picture">
                      <pic:pic>
                        <pic:nvPicPr>
                          <pic:cNvPr id="0" name="551_72_8.png"/>
                          <pic:cNvPicPr/>
                        </pic:nvPicPr>
                        <pic:blipFill>
                          <a:blip r:embed="rId1808"/>
                          <a:stretch>
                            <a:fillRect/>
                          </a:stretch>
                        </pic:blipFill>
                        <pic:spPr>
                          <a:xfrm>
                            <a:off x="0" y="0"/>
                            <a:ext cx="310896" cy="28671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0.274</w:t>
            </w:r>
          </w:p>
        </w:tc>
        <w:tc>
          <w:tcPr>
            <w:tcW w:type="dxa" w:w="2556"/>
          </w:tcPr>
          <w:p>
            <w:pPr>
              <w:spacing w:after="0"/>
              <w:jc w:val="center"/>
            </w:pPr>
            <w:r/>
            <w:r>
              <w:rPr>
                <w:b w:val="0"/>
                <w:color w:val="909090"/>
                <w:sz w:val="15"/>
              </w:rPr>
              <w:t>0.287</w:t>
            </w:r>
          </w:p>
        </w:tc>
        <w:tc>
          <w:tcPr>
            <w:tcW w:type="dxa" w:w="2556"/>
          </w:tcPr>
          <w:p>
            <w:pPr>
              <w:spacing w:after="0"/>
              <w:jc w:val="center"/>
            </w:pPr>
            <w:r/>
            <w:r>
              <w:rPr>
                <w:b w:val="0"/>
                <w:color w:val="909090"/>
                <w:sz w:val="15"/>
              </w:rPr>
              <w:t>0.339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22970"/>
                  <wp:docPr id="1801" name="Picture 1801"/>
                  <wp:cNvGraphicFramePr>
                    <a:graphicFrameLocks noChangeAspect="1"/>
                  </wp:cNvGraphicFramePr>
                  <a:graphic>
                    <a:graphicData uri="http://schemas.openxmlformats.org/drawingml/2006/picture">
                      <pic:pic>
                        <pic:nvPicPr>
                          <pic:cNvPr id="0" name="551_73_8.png"/>
                          <pic:cNvPicPr/>
                        </pic:nvPicPr>
                        <pic:blipFill>
                          <a:blip r:embed="rId1809"/>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02" name="Picture 1802"/>
                  <wp:cNvGraphicFramePr>
                    <a:graphicFrameLocks noChangeAspect="1"/>
                  </wp:cNvGraphicFramePr>
                  <a:graphic>
                    <a:graphicData uri="http://schemas.openxmlformats.org/drawingml/2006/picture">
                      <pic:pic>
                        <pic:nvPicPr>
                          <pic:cNvPr id="0" name="551_73_3.png"/>
                          <pic:cNvPicPr/>
                        </pic:nvPicPr>
                        <pic:blipFill>
                          <a:blip r:embed="rId1810"/>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03" name="Picture 1803"/>
                  <wp:cNvGraphicFramePr>
                    <a:graphicFrameLocks noChangeAspect="1"/>
                  </wp:cNvGraphicFramePr>
                  <a:graphic>
                    <a:graphicData uri="http://schemas.openxmlformats.org/drawingml/2006/picture">
                      <pic:pic>
                        <pic:nvPicPr>
                          <pic:cNvPr id="0" name="551_73_0.png"/>
                          <pic:cNvPicPr/>
                        </pic:nvPicPr>
                        <pic:blipFill>
                          <a:blip r:embed="rId1811"/>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04" name="Picture 1804"/>
                  <wp:cNvGraphicFramePr>
                    <a:graphicFrameLocks noChangeAspect="1"/>
                  </wp:cNvGraphicFramePr>
                  <a:graphic>
                    <a:graphicData uri="http://schemas.openxmlformats.org/drawingml/2006/picture">
                      <pic:pic>
                        <pic:nvPicPr>
                          <pic:cNvPr id="0" name="551_73_11.png"/>
                          <pic:cNvPicPr/>
                        </pic:nvPicPr>
                        <pic:blipFill>
                          <a:blip r:embed="rId1812"/>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05" name="Picture 1805"/>
                  <wp:cNvGraphicFramePr>
                    <a:graphicFrameLocks noChangeAspect="1"/>
                  </wp:cNvGraphicFramePr>
                  <a:graphic>
                    <a:graphicData uri="http://schemas.openxmlformats.org/drawingml/2006/picture">
                      <pic:pic>
                        <pic:nvPicPr>
                          <pic:cNvPr id="0" name="551_73_10.png"/>
                          <pic:cNvPicPr/>
                        </pic:nvPicPr>
                        <pic:blipFill>
                          <a:blip r:embed="rId1813"/>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06" name="Picture 1806"/>
                  <wp:cNvGraphicFramePr>
                    <a:graphicFrameLocks noChangeAspect="1"/>
                  </wp:cNvGraphicFramePr>
                  <a:graphic>
                    <a:graphicData uri="http://schemas.openxmlformats.org/drawingml/2006/picture">
                      <pic:pic>
                        <pic:nvPicPr>
                          <pic:cNvPr id="0" name="551_73_6.png"/>
                          <pic:cNvPicPr/>
                        </pic:nvPicPr>
                        <pic:blipFill>
                          <a:blip r:embed="rId1814"/>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07" name="Picture 1807"/>
                  <wp:cNvGraphicFramePr>
                    <a:graphicFrameLocks noChangeAspect="1"/>
                  </wp:cNvGraphicFramePr>
                  <a:graphic>
                    <a:graphicData uri="http://schemas.openxmlformats.org/drawingml/2006/picture">
                      <pic:pic>
                        <pic:nvPicPr>
                          <pic:cNvPr id="0" name="551_73_4.png"/>
                          <pic:cNvPicPr/>
                        </pic:nvPicPr>
                        <pic:blipFill>
                          <a:blip r:embed="rId1815"/>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08" name="Picture 1808"/>
                  <wp:cNvGraphicFramePr>
                    <a:graphicFrameLocks noChangeAspect="1"/>
                  </wp:cNvGraphicFramePr>
                  <a:graphic>
                    <a:graphicData uri="http://schemas.openxmlformats.org/drawingml/2006/picture">
                      <pic:pic>
                        <pic:nvPicPr>
                          <pic:cNvPr id="0" name="551_73_9.png"/>
                          <pic:cNvPicPr/>
                        </pic:nvPicPr>
                        <pic:blipFill>
                          <a:blip r:embed="rId1816"/>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09" name="Picture 1809"/>
                  <wp:cNvGraphicFramePr>
                    <a:graphicFrameLocks noChangeAspect="1"/>
                  </wp:cNvGraphicFramePr>
                  <a:graphic>
                    <a:graphicData uri="http://schemas.openxmlformats.org/drawingml/2006/picture">
                      <pic:pic>
                        <pic:nvPicPr>
                          <pic:cNvPr id="0" name="551_73_5.png"/>
                          <pic:cNvPicPr/>
                        </pic:nvPicPr>
                        <pic:blipFill>
                          <a:blip r:embed="rId1817"/>
                          <a:stretch>
                            <a:fillRect/>
                          </a:stretch>
                        </pic:blipFill>
                        <pic:spPr>
                          <a:xfrm>
                            <a:off x="0" y="0"/>
                            <a:ext cx="310896" cy="3229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2970"/>
                  <wp:docPr id="1810" name="Picture 1810"/>
                  <wp:cNvGraphicFramePr>
                    <a:graphicFrameLocks noChangeAspect="1"/>
                  </wp:cNvGraphicFramePr>
                  <a:graphic>
                    <a:graphicData uri="http://schemas.openxmlformats.org/drawingml/2006/picture">
                      <pic:pic>
                        <pic:nvPicPr>
                          <pic:cNvPr id="0" name="551_73_anchor.png"/>
                          <pic:cNvPicPr/>
                        </pic:nvPicPr>
                        <pic:blipFill>
                          <a:blip r:embed="rId1818"/>
                          <a:stretch>
                            <a:fillRect/>
                          </a:stretch>
                        </pic:blipFill>
                        <pic:spPr>
                          <a:xfrm>
                            <a:off x="0" y="0"/>
                            <a:ext cx="310896" cy="32297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0.192</w:t>
            </w:r>
          </w:p>
        </w:tc>
        <w:tc>
          <w:tcPr>
            <w:tcW w:type="dxa" w:w="929"/>
          </w:tcPr>
          <w:p>
            <w:pPr>
              <w:spacing w:after="0"/>
              <w:jc w:val="center"/>
            </w:pPr>
            <w:r/>
            <w:r>
              <w:rPr>
                <w:b w:val="0"/>
                <w:sz w:val="15"/>
              </w:rPr>
              <w:t>0.207</w:t>
            </w:r>
          </w:p>
        </w:tc>
        <w:tc>
          <w:tcPr>
            <w:tcW w:type="dxa" w:w="929"/>
          </w:tcPr>
          <w:p>
            <w:pPr>
              <w:spacing w:after="0"/>
              <w:jc w:val="center"/>
            </w:pPr>
            <w:r/>
            <w:r>
              <w:rPr>
                <w:b w:val="0"/>
                <w:sz w:val="15"/>
              </w:rPr>
              <w:t>0.217</w:t>
            </w:r>
          </w:p>
        </w:tc>
        <w:tc>
          <w:tcPr>
            <w:tcW w:type="dxa" w:w="929"/>
          </w:tcPr>
          <w:p>
            <w:pPr>
              <w:spacing w:after="0"/>
              <w:jc w:val="center"/>
            </w:pPr>
            <w:r/>
            <w:r>
              <w:rPr>
                <w:b w:val="0"/>
                <w:sz w:val="15"/>
              </w:rPr>
              <w:t>0.221</w:t>
            </w:r>
          </w:p>
        </w:tc>
        <w:tc>
          <w:tcPr>
            <w:tcW w:type="dxa" w:w="929"/>
          </w:tcPr>
          <w:p>
            <w:pPr>
              <w:spacing w:after="0"/>
              <w:jc w:val="center"/>
            </w:pPr>
            <w:r/>
            <w:r>
              <w:rPr>
                <w:b w:val="0"/>
                <w:sz w:val="15"/>
              </w:rPr>
              <w:t>0.237</w:t>
            </w:r>
          </w:p>
        </w:tc>
        <w:tc>
          <w:tcPr>
            <w:tcW w:type="dxa" w:w="929"/>
          </w:tcPr>
          <w:p>
            <w:pPr>
              <w:spacing w:after="0"/>
              <w:jc w:val="center"/>
            </w:pPr>
            <w:r/>
            <w:r>
              <w:rPr>
                <w:b w:val="0"/>
                <w:color w:val="909090"/>
                <w:sz w:val="15"/>
              </w:rPr>
              <w:t>0.242</w:t>
            </w:r>
          </w:p>
        </w:tc>
        <w:tc>
          <w:tcPr>
            <w:tcW w:type="dxa" w:w="929"/>
          </w:tcPr>
          <w:p>
            <w:pPr>
              <w:spacing w:after="0"/>
              <w:jc w:val="center"/>
            </w:pPr>
            <w:r/>
            <w:r>
              <w:rPr>
                <w:b w:val="0"/>
                <w:color w:val="909090"/>
                <w:sz w:val="15"/>
              </w:rPr>
              <w:t>0.262</w:t>
            </w:r>
          </w:p>
        </w:tc>
        <w:tc>
          <w:tcPr>
            <w:tcW w:type="dxa" w:w="929"/>
          </w:tcPr>
          <w:p>
            <w:pPr>
              <w:spacing w:after="0"/>
              <w:jc w:val="center"/>
            </w:pPr>
            <w:r/>
            <w:r>
              <w:rPr>
                <w:b w:val="0"/>
                <w:color w:val="909090"/>
                <w:sz w:val="15"/>
              </w:rPr>
              <w:t>0.269</w:t>
            </w:r>
          </w:p>
        </w:tc>
        <w:tc>
          <w:tcPr>
            <w:tcW w:type="dxa" w:w="929"/>
          </w:tcPr>
          <w:p>
            <w:pPr>
              <w:spacing w:after="0"/>
              <w:jc w:val="center"/>
            </w:pPr>
            <w:r/>
            <w:r>
              <w:rPr>
                <w:b w:val="0"/>
                <w:color w:val="909090"/>
                <w:sz w:val="15"/>
              </w:rPr>
              <w:t>0.277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22970"/>
                  <wp:docPr id="1811" name="Picture 1811"/>
                  <wp:cNvGraphicFramePr>
                    <a:graphicFrameLocks noChangeAspect="1"/>
                  </wp:cNvGraphicFramePr>
                  <a:graphic>
                    <a:graphicData uri="http://schemas.openxmlformats.org/drawingml/2006/picture">
                      <pic:pic>
                        <pic:nvPicPr>
                          <pic:cNvPr id="0" name="551_73_1.png"/>
                          <pic:cNvPicPr/>
                        </pic:nvPicPr>
                        <pic:blipFill>
                          <a:blip r:embed="rId1819"/>
                          <a:stretch>
                            <a:fillRect/>
                          </a:stretch>
                        </pic:blipFill>
                        <pic:spPr>
                          <a:xfrm>
                            <a:off x="0" y="0"/>
                            <a:ext cx="310896" cy="3229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2970"/>
                  <wp:docPr id="1812" name="Picture 1812"/>
                  <wp:cNvGraphicFramePr>
                    <a:graphicFrameLocks noChangeAspect="1"/>
                  </wp:cNvGraphicFramePr>
                  <a:graphic>
                    <a:graphicData uri="http://schemas.openxmlformats.org/drawingml/2006/picture">
                      <pic:pic>
                        <pic:nvPicPr>
                          <pic:cNvPr id="0" name="551_73_12.png"/>
                          <pic:cNvPicPr/>
                        </pic:nvPicPr>
                        <pic:blipFill>
                          <a:blip r:embed="rId1820"/>
                          <a:stretch>
                            <a:fillRect/>
                          </a:stretch>
                        </pic:blipFill>
                        <pic:spPr>
                          <a:xfrm>
                            <a:off x="0" y="0"/>
                            <a:ext cx="310896" cy="3229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2970"/>
                  <wp:docPr id="1813" name="Picture 1813"/>
                  <wp:cNvGraphicFramePr>
                    <a:graphicFrameLocks noChangeAspect="1"/>
                  </wp:cNvGraphicFramePr>
                  <a:graphic>
                    <a:graphicData uri="http://schemas.openxmlformats.org/drawingml/2006/picture">
                      <pic:pic>
                        <pic:nvPicPr>
                          <pic:cNvPr id="0" name="551_73_7.png"/>
                          <pic:cNvPicPr/>
                        </pic:nvPicPr>
                        <pic:blipFill>
                          <a:blip r:embed="rId1821"/>
                          <a:stretch>
                            <a:fillRect/>
                          </a:stretch>
                        </pic:blipFill>
                        <pic:spPr>
                          <a:xfrm>
                            <a:off x="0" y="0"/>
                            <a:ext cx="310896" cy="3229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22970"/>
                  <wp:docPr id="1814" name="Picture 1814"/>
                  <wp:cNvGraphicFramePr>
                    <a:graphicFrameLocks noChangeAspect="1"/>
                  </wp:cNvGraphicFramePr>
                  <a:graphic>
                    <a:graphicData uri="http://schemas.openxmlformats.org/drawingml/2006/picture">
                      <pic:pic>
                        <pic:nvPicPr>
                          <pic:cNvPr id="0" name="551_73_2.png"/>
                          <pic:cNvPicPr/>
                        </pic:nvPicPr>
                        <pic:blipFill>
                          <a:blip r:embed="rId1822"/>
                          <a:stretch>
                            <a:fillRect/>
                          </a:stretch>
                        </pic:blipFill>
                        <pic:spPr>
                          <a:xfrm>
                            <a:off x="0" y="0"/>
                            <a:ext cx="310896" cy="32297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0.287</w:t>
            </w:r>
          </w:p>
        </w:tc>
        <w:tc>
          <w:tcPr>
            <w:tcW w:type="dxa" w:w="2045"/>
          </w:tcPr>
          <w:p>
            <w:pPr>
              <w:spacing w:after="0"/>
              <w:jc w:val="center"/>
            </w:pPr>
            <w:r/>
            <w:r>
              <w:rPr>
                <w:b w:val="0"/>
                <w:color w:val="909090"/>
                <w:sz w:val="15"/>
              </w:rPr>
              <w:t>0.291</w:t>
            </w:r>
          </w:p>
        </w:tc>
        <w:tc>
          <w:tcPr>
            <w:tcW w:type="dxa" w:w="2045"/>
          </w:tcPr>
          <w:p>
            <w:pPr>
              <w:spacing w:after="0"/>
              <w:jc w:val="center"/>
            </w:pPr>
            <w:r/>
            <w:r>
              <w:rPr>
                <w:b w:val="0"/>
                <w:color w:val="909090"/>
                <w:sz w:val="15"/>
              </w:rPr>
              <w:t>0.312</w:t>
            </w:r>
          </w:p>
        </w:tc>
        <w:tc>
          <w:tcPr>
            <w:tcW w:type="dxa" w:w="2045"/>
          </w:tcPr>
          <w:p>
            <w:pPr>
              <w:spacing w:after="0"/>
              <w:jc w:val="center"/>
            </w:pPr>
            <w:r/>
            <w:r>
              <w:rPr>
                <w:b w:val="0"/>
                <w:color w:val="909090"/>
                <w:sz w:val="15"/>
              </w:rPr>
              <w:t>0.335</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54277"/>
                  <wp:docPr id="1815" name="Picture 1815"/>
                  <wp:cNvGraphicFramePr>
                    <a:graphicFrameLocks noChangeAspect="1"/>
                  </wp:cNvGraphicFramePr>
                  <a:graphic>
                    <a:graphicData uri="http://schemas.openxmlformats.org/drawingml/2006/picture">
                      <pic:pic>
                        <pic:nvPicPr>
                          <pic:cNvPr id="0" name="551_74_4.png"/>
                          <pic:cNvPicPr/>
                        </pic:nvPicPr>
                        <pic:blipFill>
                          <a:blip r:embed="rId1823"/>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16" name="Picture 1816"/>
                  <wp:cNvGraphicFramePr>
                    <a:graphicFrameLocks noChangeAspect="1"/>
                  </wp:cNvGraphicFramePr>
                  <a:graphic>
                    <a:graphicData uri="http://schemas.openxmlformats.org/drawingml/2006/picture">
                      <pic:pic>
                        <pic:nvPicPr>
                          <pic:cNvPr id="0" name="551_74_9.png"/>
                          <pic:cNvPicPr/>
                        </pic:nvPicPr>
                        <pic:blipFill>
                          <a:blip r:embed="rId1824"/>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17" name="Picture 1817"/>
                  <wp:cNvGraphicFramePr>
                    <a:graphicFrameLocks noChangeAspect="1"/>
                  </wp:cNvGraphicFramePr>
                  <a:graphic>
                    <a:graphicData uri="http://schemas.openxmlformats.org/drawingml/2006/picture">
                      <pic:pic>
                        <pic:nvPicPr>
                          <pic:cNvPr id="0" name="551_74_5.png"/>
                          <pic:cNvPicPr/>
                        </pic:nvPicPr>
                        <pic:blipFill>
                          <a:blip r:embed="rId1825"/>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18" name="Picture 1818"/>
                  <wp:cNvGraphicFramePr>
                    <a:graphicFrameLocks noChangeAspect="1"/>
                  </wp:cNvGraphicFramePr>
                  <a:graphic>
                    <a:graphicData uri="http://schemas.openxmlformats.org/drawingml/2006/picture">
                      <pic:pic>
                        <pic:nvPicPr>
                          <pic:cNvPr id="0" name="551_74_6.png"/>
                          <pic:cNvPicPr/>
                        </pic:nvPicPr>
                        <pic:blipFill>
                          <a:blip r:embed="rId1826"/>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19" name="Picture 1819"/>
                  <wp:cNvGraphicFramePr>
                    <a:graphicFrameLocks noChangeAspect="1"/>
                  </wp:cNvGraphicFramePr>
                  <a:graphic>
                    <a:graphicData uri="http://schemas.openxmlformats.org/drawingml/2006/picture">
                      <pic:pic>
                        <pic:nvPicPr>
                          <pic:cNvPr id="0" name="551_74_8.png"/>
                          <pic:cNvPicPr/>
                        </pic:nvPicPr>
                        <pic:blipFill>
                          <a:blip r:embed="rId1827"/>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20" name="Picture 1820"/>
                  <wp:cNvGraphicFramePr>
                    <a:graphicFrameLocks noChangeAspect="1"/>
                  </wp:cNvGraphicFramePr>
                  <a:graphic>
                    <a:graphicData uri="http://schemas.openxmlformats.org/drawingml/2006/picture">
                      <pic:pic>
                        <pic:nvPicPr>
                          <pic:cNvPr id="0" name="551_74_0.png"/>
                          <pic:cNvPicPr/>
                        </pic:nvPicPr>
                        <pic:blipFill>
                          <a:blip r:embed="rId1828"/>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21" name="Picture 1821"/>
                  <wp:cNvGraphicFramePr>
                    <a:graphicFrameLocks noChangeAspect="1"/>
                  </wp:cNvGraphicFramePr>
                  <a:graphic>
                    <a:graphicData uri="http://schemas.openxmlformats.org/drawingml/2006/picture">
                      <pic:pic>
                        <pic:nvPicPr>
                          <pic:cNvPr id="0" name="551_74_10.png"/>
                          <pic:cNvPicPr/>
                        </pic:nvPicPr>
                        <pic:blipFill>
                          <a:blip r:embed="rId1829"/>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22" name="Picture 1822"/>
                  <wp:cNvGraphicFramePr>
                    <a:graphicFrameLocks noChangeAspect="1"/>
                  </wp:cNvGraphicFramePr>
                  <a:graphic>
                    <a:graphicData uri="http://schemas.openxmlformats.org/drawingml/2006/picture">
                      <pic:pic>
                        <pic:nvPicPr>
                          <pic:cNvPr id="0" name="551_74_1.png"/>
                          <pic:cNvPicPr/>
                        </pic:nvPicPr>
                        <pic:blipFill>
                          <a:blip r:embed="rId1830"/>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23" name="Picture 1823"/>
                  <wp:cNvGraphicFramePr>
                    <a:graphicFrameLocks noChangeAspect="1"/>
                  </wp:cNvGraphicFramePr>
                  <a:graphic>
                    <a:graphicData uri="http://schemas.openxmlformats.org/drawingml/2006/picture">
                      <pic:pic>
                        <pic:nvPicPr>
                          <pic:cNvPr id="0" name="551_74_2.png"/>
                          <pic:cNvPicPr/>
                        </pic:nvPicPr>
                        <pic:blipFill>
                          <a:blip r:embed="rId1831"/>
                          <a:stretch>
                            <a:fillRect/>
                          </a:stretch>
                        </pic:blipFill>
                        <pic:spPr>
                          <a:xfrm>
                            <a:off x="0" y="0"/>
                            <a:ext cx="310896" cy="35427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4277"/>
                  <wp:docPr id="1824" name="Picture 1824"/>
                  <wp:cNvGraphicFramePr>
                    <a:graphicFrameLocks noChangeAspect="1"/>
                  </wp:cNvGraphicFramePr>
                  <a:graphic>
                    <a:graphicData uri="http://schemas.openxmlformats.org/drawingml/2006/picture">
                      <pic:pic>
                        <pic:nvPicPr>
                          <pic:cNvPr id="0" name="551_74_anchor.png"/>
                          <pic:cNvPicPr/>
                        </pic:nvPicPr>
                        <pic:blipFill>
                          <a:blip r:embed="rId1832"/>
                          <a:stretch>
                            <a:fillRect/>
                          </a:stretch>
                        </pic:blipFill>
                        <pic:spPr>
                          <a:xfrm>
                            <a:off x="0" y="0"/>
                            <a:ext cx="310896" cy="35427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0.146</w:t>
            </w:r>
          </w:p>
        </w:tc>
        <w:tc>
          <w:tcPr>
            <w:tcW w:type="dxa" w:w="929"/>
          </w:tcPr>
          <w:p>
            <w:pPr>
              <w:spacing w:after="0"/>
              <w:jc w:val="center"/>
            </w:pPr>
            <w:r/>
            <w:r>
              <w:rPr>
                <w:b w:val="0"/>
                <w:sz w:val="15"/>
              </w:rPr>
              <w:t>0.290</w:t>
            </w:r>
          </w:p>
        </w:tc>
        <w:tc>
          <w:tcPr>
            <w:tcW w:type="dxa" w:w="929"/>
          </w:tcPr>
          <w:p>
            <w:pPr>
              <w:spacing w:after="0"/>
              <w:jc w:val="center"/>
            </w:pPr>
            <w:r/>
            <w:r>
              <w:rPr>
                <w:b w:val="0"/>
                <w:sz w:val="15"/>
              </w:rPr>
              <w:t>0.297</w:t>
            </w:r>
          </w:p>
        </w:tc>
        <w:tc>
          <w:tcPr>
            <w:tcW w:type="dxa" w:w="929"/>
          </w:tcPr>
          <w:p>
            <w:pPr>
              <w:spacing w:after="0"/>
              <w:jc w:val="center"/>
            </w:pPr>
            <w:r/>
            <w:r>
              <w:rPr>
                <w:b w:val="0"/>
                <w:sz w:val="15"/>
              </w:rPr>
              <w:t>0.302</w:t>
            </w:r>
          </w:p>
        </w:tc>
        <w:tc>
          <w:tcPr>
            <w:tcW w:type="dxa" w:w="929"/>
          </w:tcPr>
          <w:p>
            <w:pPr>
              <w:spacing w:after="0"/>
              <w:jc w:val="center"/>
            </w:pPr>
            <w:r/>
            <w:r>
              <w:rPr>
                <w:b w:val="0"/>
                <w:sz w:val="15"/>
              </w:rPr>
              <w:t>0.335</w:t>
            </w:r>
          </w:p>
        </w:tc>
        <w:tc>
          <w:tcPr>
            <w:tcW w:type="dxa" w:w="929"/>
          </w:tcPr>
          <w:p>
            <w:pPr>
              <w:spacing w:after="0"/>
              <w:jc w:val="center"/>
            </w:pPr>
            <w:r/>
            <w:r>
              <w:rPr>
                <w:b w:val="0"/>
                <w:color w:val="909090"/>
                <w:sz w:val="15"/>
              </w:rPr>
              <w:t>0.395</w:t>
            </w:r>
          </w:p>
        </w:tc>
        <w:tc>
          <w:tcPr>
            <w:tcW w:type="dxa" w:w="929"/>
          </w:tcPr>
          <w:p>
            <w:pPr>
              <w:spacing w:after="0"/>
              <w:jc w:val="center"/>
            </w:pPr>
            <w:r/>
            <w:r>
              <w:rPr>
                <w:b w:val="0"/>
                <w:color w:val="909090"/>
                <w:sz w:val="15"/>
              </w:rPr>
              <w:t>0.424</w:t>
            </w:r>
          </w:p>
        </w:tc>
        <w:tc>
          <w:tcPr>
            <w:tcW w:type="dxa" w:w="929"/>
          </w:tcPr>
          <w:p>
            <w:pPr>
              <w:spacing w:after="0"/>
              <w:jc w:val="center"/>
            </w:pPr>
            <w:r/>
            <w:r>
              <w:rPr>
                <w:b w:val="0"/>
                <w:color w:val="909090"/>
                <w:sz w:val="15"/>
              </w:rPr>
              <w:t>0.444</w:t>
            </w:r>
          </w:p>
        </w:tc>
        <w:tc>
          <w:tcPr>
            <w:tcW w:type="dxa" w:w="929"/>
          </w:tcPr>
          <w:p>
            <w:pPr>
              <w:spacing w:after="0"/>
              <w:jc w:val="center"/>
            </w:pPr>
            <w:r/>
            <w:r>
              <w:rPr>
                <w:b w:val="0"/>
                <w:color w:val="909090"/>
                <w:sz w:val="15"/>
              </w:rPr>
              <w:t>0.445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54277"/>
                  <wp:docPr id="1825" name="Picture 1825"/>
                  <wp:cNvGraphicFramePr>
                    <a:graphicFrameLocks noChangeAspect="1"/>
                  </wp:cNvGraphicFramePr>
                  <a:graphic>
                    <a:graphicData uri="http://schemas.openxmlformats.org/drawingml/2006/picture">
                      <pic:pic>
                        <pic:nvPicPr>
                          <pic:cNvPr id="0" name="551_74_7.png"/>
                          <pic:cNvPicPr/>
                        </pic:nvPicPr>
                        <pic:blipFill>
                          <a:blip r:embed="rId1833"/>
                          <a:stretch>
                            <a:fillRect/>
                          </a:stretch>
                        </pic:blipFill>
                        <pic:spPr>
                          <a:xfrm>
                            <a:off x="0" y="0"/>
                            <a:ext cx="310896" cy="35427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4277"/>
                  <wp:docPr id="1826" name="Picture 1826"/>
                  <wp:cNvGraphicFramePr>
                    <a:graphicFrameLocks noChangeAspect="1"/>
                  </wp:cNvGraphicFramePr>
                  <a:graphic>
                    <a:graphicData uri="http://schemas.openxmlformats.org/drawingml/2006/picture">
                      <pic:pic>
                        <pic:nvPicPr>
                          <pic:cNvPr id="0" name="551_74_3.png"/>
                          <pic:cNvPicPr/>
                        </pic:nvPicPr>
                        <pic:blipFill>
                          <a:blip r:embed="rId1834"/>
                          <a:stretch>
                            <a:fillRect/>
                          </a:stretch>
                        </pic:blipFill>
                        <pic:spPr>
                          <a:xfrm>
                            <a:off x="0" y="0"/>
                            <a:ext cx="310896" cy="35427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4277"/>
                  <wp:docPr id="1827" name="Picture 1827"/>
                  <wp:cNvGraphicFramePr>
                    <a:graphicFrameLocks noChangeAspect="1"/>
                  </wp:cNvGraphicFramePr>
                  <a:graphic>
                    <a:graphicData uri="http://schemas.openxmlformats.org/drawingml/2006/picture">
                      <pic:pic>
                        <pic:nvPicPr>
                          <pic:cNvPr id="0" name="551_74_11.png"/>
                          <pic:cNvPicPr/>
                        </pic:nvPicPr>
                        <pic:blipFill>
                          <a:blip r:embed="rId1835"/>
                          <a:stretch>
                            <a:fillRect/>
                          </a:stretch>
                        </pic:blipFill>
                        <pic:spPr>
                          <a:xfrm>
                            <a:off x="0" y="0"/>
                            <a:ext cx="310896" cy="35427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0.468</w:t>
            </w:r>
          </w:p>
        </w:tc>
        <w:tc>
          <w:tcPr>
            <w:tcW w:type="dxa" w:w="2556"/>
          </w:tcPr>
          <w:p>
            <w:pPr>
              <w:spacing w:after="0"/>
              <w:jc w:val="center"/>
            </w:pPr>
            <w:r/>
            <w:r>
              <w:rPr>
                <w:b w:val="0"/>
                <w:color w:val="909090"/>
                <w:sz w:val="15"/>
              </w:rPr>
              <w:t>0.470</w:t>
            </w:r>
          </w:p>
        </w:tc>
        <w:tc>
          <w:tcPr>
            <w:tcW w:type="dxa" w:w="2556"/>
          </w:tcPr>
          <w:p>
            <w:pPr>
              <w:spacing w:after="0"/>
              <w:jc w:val="center"/>
            </w:pPr>
            <w:r/>
            <w:r>
              <w:rPr>
                <w:b w:val="0"/>
                <w:color w:val="909090"/>
                <w:sz w:val="15"/>
              </w:rPr>
              <w:t>0.543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12373"/>
                  <wp:docPr id="1828" name="Picture 1828"/>
                  <wp:cNvGraphicFramePr>
                    <a:graphicFrameLocks noChangeAspect="1"/>
                  </wp:cNvGraphicFramePr>
                  <a:graphic>
                    <a:graphicData uri="http://schemas.openxmlformats.org/drawingml/2006/picture">
                      <pic:pic>
                        <pic:nvPicPr>
                          <pic:cNvPr id="0" name="551_75_9.png"/>
                          <pic:cNvPicPr/>
                        </pic:nvPicPr>
                        <pic:blipFill>
                          <a:blip r:embed="rId1836"/>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29" name="Picture 1829"/>
                  <wp:cNvGraphicFramePr>
                    <a:graphicFrameLocks noChangeAspect="1"/>
                  </wp:cNvGraphicFramePr>
                  <a:graphic>
                    <a:graphicData uri="http://schemas.openxmlformats.org/drawingml/2006/picture">
                      <pic:pic>
                        <pic:nvPicPr>
                          <pic:cNvPr id="0" name="551_75_1.png"/>
                          <pic:cNvPicPr/>
                        </pic:nvPicPr>
                        <pic:blipFill>
                          <a:blip r:embed="rId1837"/>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30" name="Picture 1830"/>
                  <wp:cNvGraphicFramePr>
                    <a:graphicFrameLocks noChangeAspect="1"/>
                  </wp:cNvGraphicFramePr>
                  <a:graphic>
                    <a:graphicData uri="http://schemas.openxmlformats.org/drawingml/2006/picture">
                      <pic:pic>
                        <pic:nvPicPr>
                          <pic:cNvPr id="0" name="551_75_11.png"/>
                          <pic:cNvPicPr/>
                        </pic:nvPicPr>
                        <pic:blipFill>
                          <a:blip r:embed="rId1838"/>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31" name="Picture 1831"/>
                  <wp:cNvGraphicFramePr>
                    <a:graphicFrameLocks noChangeAspect="1"/>
                  </wp:cNvGraphicFramePr>
                  <a:graphic>
                    <a:graphicData uri="http://schemas.openxmlformats.org/drawingml/2006/picture">
                      <pic:pic>
                        <pic:nvPicPr>
                          <pic:cNvPr id="0" name="551_75_10.png"/>
                          <pic:cNvPicPr/>
                        </pic:nvPicPr>
                        <pic:blipFill>
                          <a:blip r:embed="rId1839"/>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32" name="Picture 1832"/>
                  <wp:cNvGraphicFramePr>
                    <a:graphicFrameLocks noChangeAspect="1"/>
                  </wp:cNvGraphicFramePr>
                  <a:graphic>
                    <a:graphicData uri="http://schemas.openxmlformats.org/drawingml/2006/picture">
                      <pic:pic>
                        <pic:nvPicPr>
                          <pic:cNvPr id="0" name="551_75_8.png"/>
                          <pic:cNvPicPr/>
                        </pic:nvPicPr>
                        <pic:blipFill>
                          <a:blip r:embed="rId1840"/>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33" name="Picture 1833"/>
                  <wp:cNvGraphicFramePr>
                    <a:graphicFrameLocks noChangeAspect="1"/>
                  </wp:cNvGraphicFramePr>
                  <a:graphic>
                    <a:graphicData uri="http://schemas.openxmlformats.org/drawingml/2006/picture">
                      <pic:pic>
                        <pic:nvPicPr>
                          <pic:cNvPr id="0" name="551_75_2.png"/>
                          <pic:cNvPicPr/>
                        </pic:nvPicPr>
                        <pic:blipFill>
                          <a:blip r:embed="rId1841"/>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34" name="Picture 1834"/>
                  <wp:cNvGraphicFramePr>
                    <a:graphicFrameLocks noChangeAspect="1"/>
                  </wp:cNvGraphicFramePr>
                  <a:graphic>
                    <a:graphicData uri="http://schemas.openxmlformats.org/drawingml/2006/picture">
                      <pic:pic>
                        <pic:nvPicPr>
                          <pic:cNvPr id="0" name="551_75_0.png"/>
                          <pic:cNvPicPr/>
                        </pic:nvPicPr>
                        <pic:blipFill>
                          <a:blip r:embed="rId1842"/>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35" name="Picture 1835"/>
                  <wp:cNvGraphicFramePr>
                    <a:graphicFrameLocks noChangeAspect="1"/>
                  </wp:cNvGraphicFramePr>
                  <a:graphic>
                    <a:graphicData uri="http://schemas.openxmlformats.org/drawingml/2006/picture">
                      <pic:pic>
                        <pic:nvPicPr>
                          <pic:cNvPr id="0" name="551_75_7.png"/>
                          <pic:cNvPicPr/>
                        </pic:nvPicPr>
                        <pic:blipFill>
                          <a:blip r:embed="rId1843"/>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36" name="Picture 1836"/>
                  <wp:cNvGraphicFramePr>
                    <a:graphicFrameLocks noChangeAspect="1"/>
                  </wp:cNvGraphicFramePr>
                  <a:graphic>
                    <a:graphicData uri="http://schemas.openxmlformats.org/drawingml/2006/picture">
                      <pic:pic>
                        <pic:nvPicPr>
                          <pic:cNvPr id="0" name="551_75_5.png"/>
                          <pic:cNvPicPr/>
                        </pic:nvPicPr>
                        <pic:blipFill>
                          <a:blip r:embed="rId1844"/>
                          <a:stretch>
                            <a:fillRect/>
                          </a:stretch>
                        </pic:blipFill>
                        <pic:spPr>
                          <a:xfrm>
                            <a:off x="0" y="0"/>
                            <a:ext cx="310896" cy="21237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2373"/>
                  <wp:docPr id="1837" name="Picture 1837"/>
                  <wp:cNvGraphicFramePr>
                    <a:graphicFrameLocks noChangeAspect="1"/>
                  </wp:cNvGraphicFramePr>
                  <a:graphic>
                    <a:graphicData uri="http://schemas.openxmlformats.org/drawingml/2006/picture">
                      <pic:pic>
                        <pic:nvPicPr>
                          <pic:cNvPr id="0" name="551_75_anchor.png"/>
                          <pic:cNvPicPr/>
                        </pic:nvPicPr>
                        <pic:blipFill>
                          <a:blip r:embed="rId1845"/>
                          <a:stretch>
                            <a:fillRect/>
                          </a:stretch>
                        </pic:blipFill>
                        <pic:spPr>
                          <a:xfrm>
                            <a:off x="0" y="0"/>
                            <a:ext cx="310896" cy="21237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0.066</w:t>
            </w:r>
          </w:p>
        </w:tc>
        <w:tc>
          <w:tcPr>
            <w:tcW w:type="dxa" w:w="929"/>
          </w:tcPr>
          <w:p>
            <w:pPr>
              <w:spacing w:after="0"/>
              <w:jc w:val="center"/>
            </w:pPr>
            <w:r/>
            <w:r>
              <w:rPr>
                <w:b w:val="0"/>
                <w:sz w:val="15"/>
              </w:rPr>
              <w:t>0.103</w:t>
            </w:r>
          </w:p>
        </w:tc>
        <w:tc>
          <w:tcPr>
            <w:tcW w:type="dxa" w:w="929"/>
          </w:tcPr>
          <w:p>
            <w:pPr>
              <w:spacing w:after="0"/>
              <w:jc w:val="center"/>
            </w:pPr>
            <w:r/>
            <w:r>
              <w:rPr>
                <w:b w:val="0"/>
                <w:sz w:val="15"/>
              </w:rPr>
              <w:t>0.109</w:t>
            </w:r>
          </w:p>
        </w:tc>
        <w:tc>
          <w:tcPr>
            <w:tcW w:type="dxa" w:w="929"/>
          </w:tcPr>
          <w:p>
            <w:pPr>
              <w:spacing w:after="0"/>
              <w:jc w:val="center"/>
            </w:pPr>
            <w:r/>
            <w:r>
              <w:rPr>
                <w:b w:val="0"/>
                <w:sz w:val="15"/>
              </w:rPr>
              <w:t>0.130</w:t>
            </w:r>
          </w:p>
        </w:tc>
        <w:tc>
          <w:tcPr>
            <w:tcW w:type="dxa" w:w="929"/>
          </w:tcPr>
          <w:p>
            <w:pPr>
              <w:spacing w:after="0"/>
              <w:jc w:val="center"/>
            </w:pPr>
            <w:r/>
            <w:r>
              <w:rPr>
                <w:b w:val="0"/>
                <w:sz w:val="15"/>
              </w:rPr>
              <w:t>0.134</w:t>
            </w:r>
          </w:p>
        </w:tc>
        <w:tc>
          <w:tcPr>
            <w:tcW w:type="dxa" w:w="929"/>
          </w:tcPr>
          <w:p>
            <w:pPr>
              <w:spacing w:after="0"/>
              <w:jc w:val="center"/>
            </w:pPr>
            <w:r/>
            <w:r>
              <w:rPr>
                <w:b w:val="0"/>
                <w:color w:val="909090"/>
                <w:sz w:val="15"/>
              </w:rPr>
              <w:t>0.152</w:t>
            </w:r>
          </w:p>
        </w:tc>
        <w:tc>
          <w:tcPr>
            <w:tcW w:type="dxa" w:w="929"/>
          </w:tcPr>
          <w:p>
            <w:pPr>
              <w:spacing w:after="0"/>
              <w:jc w:val="center"/>
            </w:pPr>
            <w:r/>
            <w:r>
              <w:rPr>
                <w:b w:val="0"/>
                <w:color w:val="909090"/>
                <w:sz w:val="15"/>
              </w:rPr>
              <w:t>0.189</w:t>
            </w:r>
          </w:p>
        </w:tc>
        <w:tc>
          <w:tcPr>
            <w:tcW w:type="dxa" w:w="929"/>
          </w:tcPr>
          <w:p>
            <w:pPr>
              <w:spacing w:after="0"/>
              <w:jc w:val="center"/>
            </w:pPr>
            <w:r/>
            <w:r>
              <w:rPr>
                <w:b w:val="0"/>
                <w:color w:val="909090"/>
                <w:sz w:val="15"/>
              </w:rPr>
              <w:t>0.199</w:t>
            </w:r>
          </w:p>
        </w:tc>
        <w:tc>
          <w:tcPr>
            <w:tcW w:type="dxa" w:w="929"/>
          </w:tcPr>
          <w:p>
            <w:pPr>
              <w:spacing w:after="0"/>
              <w:jc w:val="center"/>
            </w:pPr>
            <w:r/>
            <w:r>
              <w:rPr>
                <w:b w:val="0"/>
                <w:color w:val="909090"/>
                <w:sz w:val="15"/>
              </w:rPr>
              <w:t>0.226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12373"/>
                  <wp:docPr id="1838" name="Picture 1838"/>
                  <wp:cNvGraphicFramePr>
                    <a:graphicFrameLocks noChangeAspect="1"/>
                  </wp:cNvGraphicFramePr>
                  <a:graphic>
                    <a:graphicData uri="http://schemas.openxmlformats.org/drawingml/2006/picture">
                      <pic:pic>
                        <pic:nvPicPr>
                          <pic:cNvPr id="0" name="551_75_4.png"/>
                          <pic:cNvPicPr/>
                        </pic:nvPicPr>
                        <pic:blipFill>
                          <a:blip r:embed="rId1846"/>
                          <a:stretch>
                            <a:fillRect/>
                          </a:stretch>
                        </pic:blipFill>
                        <pic:spPr>
                          <a:xfrm>
                            <a:off x="0" y="0"/>
                            <a:ext cx="310896" cy="21237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12373"/>
                  <wp:docPr id="1839" name="Picture 1839"/>
                  <wp:cNvGraphicFramePr>
                    <a:graphicFrameLocks noChangeAspect="1"/>
                  </wp:cNvGraphicFramePr>
                  <a:graphic>
                    <a:graphicData uri="http://schemas.openxmlformats.org/drawingml/2006/picture">
                      <pic:pic>
                        <pic:nvPicPr>
                          <pic:cNvPr id="0" name="551_75_6.png"/>
                          <pic:cNvPicPr/>
                        </pic:nvPicPr>
                        <pic:blipFill>
                          <a:blip r:embed="rId1847"/>
                          <a:stretch>
                            <a:fillRect/>
                          </a:stretch>
                        </pic:blipFill>
                        <pic:spPr>
                          <a:xfrm>
                            <a:off x="0" y="0"/>
                            <a:ext cx="310896" cy="21237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12373"/>
                  <wp:docPr id="1840" name="Picture 1840"/>
                  <wp:cNvGraphicFramePr>
                    <a:graphicFrameLocks noChangeAspect="1"/>
                  </wp:cNvGraphicFramePr>
                  <a:graphic>
                    <a:graphicData uri="http://schemas.openxmlformats.org/drawingml/2006/picture">
                      <pic:pic>
                        <pic:nvPicPr>
                          <pic:cNvPr id="0" name="551_75_3.png"/>
                          <pic:cNvPicPr/>
                        </pic:nvPicPr>
                        <pic:blipFill>
                          <a:blip r:embed="rId1848"/>
                          <a:stretch>
                            <a:fillRect/>
                          </a:stretch>
                        </pic:blipFill>
                        <pic:spPr>
                          <a:xfrm>
                            <a:off x="0" y="0"/>
                            <a:ext cx="310896" cy="21237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0.235</w:t>
            </w:r>
          </w:p>
        </w:tc>
        <w:tc>
          <w:tcPr>
            <w:tcW w:type="dxa" w:w="2556"/>
          </w:tcPr>
          <w:p>
            <w:pPr>
              <w:spacing w:after="0"/>
              <w:jc w:val="center"/>
            </w:pPr>
            <w:r/>
            <w:r>
              <w:rPr>
                <w:b w:val="0"/>
                <w:color w:val="909090"/>
                <w:sz w:val="15"/>
              </w:rPr>
              <w:t>0.259</w:t>
            </w:r>
          </w:p>
        </w:tc>
        <w:tc>
          <w:tcPr>
            <w:tcW w:type="dxa" w:w="2556"/>
          </w:tcPr>
          <w:p>
            <w:pPr>
              <w:spacing w:after="0"/>
              <w:jc w:val="center"/>
            </w:pPr>
            <w:r/>
            <w:r>
              <w:rPr>
                <w:b w:val="0"/>
                <w:color w:val="909090"/>
                <w:sz w:val="15"/>
              </w:rPr>
              <w:t>0.319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'v'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83464"/>
                  <wp:docPr id="1841" name="Picture 1841"/>
                  <wp:cNvGraphicFramePr>
                    <a:graphicFrameLocks noChangeAspect="1"/>
                  </wp:cNvGraphicFramePr>
                  <a:graphic>
                    <a:graphicData uri="http://schemas.openxmlformats.org/drawingml/2006/picture">
                      <pic:pic>
                        <pic:nvPicPr>
                          <pic:cNvPr id="0" name="551_76_2.png"/>
                          <pic:cNvPicPr/>
                        </pic:nvPicPr>
                        <pic:blipFill>
                          <a:blip r:embed="rId1849"/>
                          <a:stretch>
                            <a:fillRect/>
                          </a:stretch>
                        </pic:blipFill>
                        <pic:spPr>
                          <a:xfrm>
                            <a:off x="0" y="0"/>
                            <a:ext cx="310896" cy="2834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3464"/>
                  <wp:docPr id="1842" name="Picture 1842"/>
                  <wp:cNvGraphicFramePr>
                    <a:graphicFrameLocks noChangeAspect="1"/>
                  </wp:cNvGraphicFramePr>
                  <a:graphic>
                    <a:graphicData uri="http://schemas.openxmlformats.org/drawingml/2006/picture">
                      <pic:pic>
                        <pic:nvPicPr>
                          <pic:cNvPr id="0" name="551_76_1.png"/>
                          <pic:cNvPicPr/>
                        </pic:nvPicPr>
                        <pic:blipFill>
                          <a:blip r:embed="rId1850"/>
                          <a:stretch>
                            <a:fillRect/>
                          </a:stretch>
                        </pic:blipFill>
                        <pic:spPr>
                          <a:xfrm>
                            <a:off x="0" y="0"/>
                            <a:ext cx="310896" cy="2834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3464"/>
                  <wp:docPr id="1843" name="Picture 1843"/>
                  <wp:cNvGraphicFramePr>
                    <a:graphicFrameLocks noChangeAspect="1"/>
                  </wp:cNvGraphicFramePr>
                  <a:graphic>
                    <a:graphicData uri="http://schemas.openxmlformats.org/drawingml/2006/picture">
                      <pic:pic>
                        <pic:nvPicPr>
                          <pic:cNvPr id="0" name="551_76_0.png"/>
                          <pic:cNvPicPr/>
                        </pic:nvPicPr>
                        <pic:blipFill>
                          <a:blip r:embed="rId1851"/>
                          <a:stretch>
                            <a:fillRect/>
                          </a:stretch>
                        </pic:blipFill>
                        <pic:spPr>
                          <a:xfrm>
                            <a:off x="0" y="0"/>
                            <a:ext cx="310896" cy="2834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3464"/>
                  <wp:docPr id="1844" name="Picture 1844"/>
                  <wp:cNvGraphicFramePr>
                    <a:graphicFrameLocks noChangeAspect="1"/>
                  </wp:cNvGraphicFramePr>
                  <a:graphic>
                    <a:graphicData uri="http://schemas.openxmlformats.org/drawingml/2006/picture">
                      <pic:pic>
                        <pic:nvPicPr>
                          <pic:cNvPr id="0" name="551_76_anchor.png"/>
                          <pic:cNvPicPr/>
                        </pic:nvPicPr>
                        <pic:blipFill>
                          <a:blip r:embed="rId1852"/>
                          <a:stretch>
                            <a:fillRect/>
                          </a:stretch>
                        </pic:blipFill>
                        <pic:spPr>
                          <a:xfrm>
                            <a:off x="0" y="0"/>
                            <a:ext cx="310896" cy="28346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0.185</w:t>
            </w:r>
          </w:p>
        </w:tc>
        <w:tc>
          <w:tcPr>
            <w:tcW w:type="dxa" w:w="2045"/>
          </w:tcPr>
          <w:p>
            <w:pPr>
              <w:spacing w:after="0"/>
              <w:jc w:val="center"/>
            </w:pPr>
            <w:r/>
            <w:r>
              <w:rPr>
                <w:b w:val="0"/>
                <w:sz w:val="15"/>
              </w:rPr>
              <w:t>0.227</w:t>
            </w:r>
          </w:p>
        </w:tc>
        <w:tc>
          <w:tcPr>
            <w:tcW w:type="dxa" w:w="2045"/>
          </w:tcPr>
          <w:p>
            <w:pPr>
              <w:spacing w:after="0"/>
              <w:jc w:val="center"/>
            </w:pPr>
            <w:r/>
            <w:r>
              <w:rPr>
                <w:b w:val="0"/>
                <w:sz w:val="15"/>
              </w:rPr>
              <w:t>0.244</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'w'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15621"/>
                  <wp:docPr id="1845" name="Picture 1845"/>
                  <wp:cNvGraphicFramePr>
                    <a:graphicFrameLocks noChangeAspect="1"/>
                  </wp:cNvGraphicFramePr>
                  <a:graphic>
                    <a:graphicData uri="http://schemas.openxmlformats.org/drawingml/2006/picture">
                      <pic:pic>
                        <pic:nvPicPr>
                          <pic:cNvPr id="0" name="551_77_0.png"/>
                          <pic:cNvPicPr/>
                        </pic:nvPicPr>
                        <pic:blipFill>
                          <a:blip r:embed="rId1853"/>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46" name="Picture 1846"/>
                  <wp:cNvGraphicFramePr>
                    <a:graphicFrameLocks noChangeAspect="1"/>
                  </wp:cNvGraphicFramePr>
                  <a:graphic>
                    <a:graphicData uri="http://schemas.openxmlformats.org/drawingml/2006/picture">
                      <pic:pic>
                        <pic:nvPicPr>
                          <pic:cNvPr id="0" name="551_77_11.png"/>
                          <pic:cNvPicPr/>
                        </pic:nvPicPr>
                        <pic:blipFill>
                          <a:blip r:embed="rId1854"/>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47" name="Picture 1847"/>
                  <wp:cNvGraphicFramePr>
                    <a:graphicFrameLocks noChangeAspect="1"/>
                  </wp:cNvGraphicFramePr>
                  <a:graphic>
                    <a:graphicData uri="http://schemas.openxmlformats.org/drawingml/2006/picture">
                      <pic:pic>
                        <pic:nvPicPr>
                          <pic:cNvPr id="0" name="551_77_6.png"/>
                          <pic:cNvPicPr/>
                        </pic:nvPicPr>
                        <pic:blipFill>
                          <a:blip r:embed="rId1855"/>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48" name="Picture 1848"/>
                  <wp:cNvGraphicFramePr>
                    <a:graphicFrameLocks noChangeAspect="1"/>
                  </wp:cNvGraphicFramePr>
                  <a:graphic>
                    <a:graphicData uri="http://schemas.openxmlformats.org/drawingml/2006/picture">
                      <pic:pic>
                        <pic:nvPicPr>
                          <pic:cNvPr id="0" name="551_77_1.png"/>
                          <pic:cNvPicPr/>
                        </pic:nvPicPr>
                        <pic:blipFill>
                          <a:blip r:embed="rId1856"/>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49" name="Picture 1849"/>
                  <wp:cNvGraphicFramePr>
                    <a:graphicFrameLocks noChangeAspect="1"/>
                  </wp:cNvGraphicFramePr>
                  <a:graphic>
                    <a:graphicData uri="http://schemas.openxmlformats.org/drawingml/2006/picture">
                      <pic:pic>
                        <pic:nvPicPr>
                          <pic:cNvPr id="0" name="551_77_3.png"/>
                          <pic:cNvPicPr/>
                        </pic:nvPicPr>
                        <pic:blipFill>
                          <a:blip r:embed="rId1857"/>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50" name="Picture 1850"/>
                  <wp:cNvGraphicFramePr>
                    <a:graphicFrameLocks noChangeAspect="1"/>
                  </wp:cNvGraphicFramePr>
                  <a:graphic>
                    <a:graphicData uri="http://schemas.openxmlformats.org/drawingml/2006/picture">
                      <pic:pic>
                        <pic:nvPicPr>
                          <pic:cNvPr id="0" name="551_77_7.png"/>
                          <pic:cNvPicPr/>
                        </pic:nvPicPr>
                        <pic:blipFill>
                          <a:blip r:embed="rId1858"/>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51" name="Picture 1851"/>
                  <wp:cNvGraphicFramePr>
                    <a:graphicFrameLocks noChangeAspect="1"/>
                  </wp:cNvGraphicFramePr>
                  <a:graphic>
                    <a:graphicData uri="http://schemas.openxmlformats.org/drawingml/2006/picture">
                      <pic:pic>
                        <pic:nvPicPr>
                          <pic:cNvPr id="0" name="551_77_4.png"/>
                          <pic:cNvPicPr/>
                        </pic:nvPicPr>
                        <pic:blipFill>
                          <a:blip r:embed="rId1859"/>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52" name="Picture 1852"/>
                  <wp:cNvGraphicFramePr>
                    <a:graphicFrameLocks noChangeAspect="1"/>
                  </wp:cNvGraphicFramePr>
                  <a:graphic>
                    <a:graphicData uri="http://schemas.openxmlformats.org/drawingml/2006/picture">
                      <pic:pic>
                        <pic:nvPicPr>
                          <pic:cNvPr id="0" name="551_77_9.png"/>
                          <pic:cNvPicPr/>
                        </pic:nvPicPr>
                        <pic:blipFill>
                          <a:blip r:embed="rId1860"/>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53" name="Picture 1853"/>
                  <wp:cNvGraphicFramePr>
                    <a:graphicFrameLocks noChangeAspect="1"/>
                  </wp:cNvGraphicFramePr>
                  <a:graphic>
                    <a:graphicData uri="http://schemas.openxmlformats.org/drawingml/2006/picture">
                      <pic:pic>
                        <pic:nvPicPr>
                          <pic:cNvPr id="0" name="551_77_5.png"/>
                          <pic:cNvPicPr/>
                        </pic:nvPicPr>
                        <pic:blipFill>
                          <a:blip r:embed="rId1861"/>
                          <a:stretch>
                            <a:fillRect/>
                          </a:stretch>
                        </pic:blipFill>
                        <pic:spPr>
                          <a:xfrm>
                            <a:off x="0" y="0"/>
                            <a:ext cx="310896" cy="2156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15621"/>
                  <wp:docPr id="1854" name="Picture 1854"/>
                  <wp:cNvGraphicFramePr>
                    <a:graphicFrameLocks noChangeAspect="1"/>
                  </wp:cNvGraphicFramePr>
                  <a:graphic>
                    <a:graphicData uri="http://schemas.openxmlformats.org/drawingml/2006/picture">
                      <pic:pic>
                        <pic:nvPicPr>
                          <pic:cNvPr id="0" name="551_77_anchor.png"/>
                          <pic:cNvPicPr/>
                        </pic:nvPicPr>
                        <pic:blipFill>
                          <a:blip r:embed="rId1862"/>
                          <a:stretch>
                            <a:fillRect/>
                          </a:stretch>
                        </pic:blipFill>
                        <pic:spPr>
                          <a:xfrm>
                            <a:off x="0" y="0"/>
                            <a:ext cx="310896" cy="21562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0.127</w:t>
            </w:r>
          </w:p>
        </w:tc>
        <w:tc>
          <w:tcPr>
            <w:tcW w:type="dxa" w:w="929"/>
          </w:tcPr>
          <w:p>
            <w:pPr>
              <w:spacing w:after="0"/>
              <w:jc w:val="center"/>
            </w:pPr>
            <w:r/>
            <w:r>
              <w:rPr>
                <w:b w:val="0"/>
                <w:sz w:val="15"/>
              </w:rPr>
              <w:t>0.155</w:t>
            </w:r>
          </w:p>
        </w:tc>
        <w:tc>
          <w:tcPr>
            <w:tcW w:type="dxa" w:w="929"/>
          </w:tcPr>
          <w:p>
            <w:pPr>
              <w:spacing w:after="0"/>
              <w:jc w:val="center"/>
            </w:pPr>
            <w:r/>
            <w:r>
              <w:rPr>
                <w:b w:val="0"/>
                <w:sz w:val="15"/>
              </w:rPr>
              <w:t>0.156</w:t>
            </w:r>
          </w:p>
        </w:tc>
        <w:tc>
          <w:tcPr>
            <w:tcW w:type="dxa" w:w="929"/>
          </w:tcPr>
          <w:p>
            <w:pPr>
              <w:spacing w:after="0"/>
              <w:jc w:val="center"/>
            </w:pPr>
            <w:r/>
            <w:r>
              <w:rPr>
                <w:b w:val="0"/>
                <w:sz w:val="15"/>
              </w:rPr>
              <w:t>0.167</w:t>
            </w:r>
          </w:p>
        </w:tc>
        <w:tc>
          <w:tcPr>
            <w:tcW w:type="dxa" w:w="929"/>
          </w:tcPr>
          <w:p>
            <w:pPr>
              <w:spacing w:after="0"/>
              <w:jc w:val="center"/>
            </w:pPr>
            <w:r/>
            <w:r>
              <w:rPr>
                <w:b w:val="0"/>
                <w:sz w:val="15"/>
              </w:rPr>
              <w:t>0.192</w:t>
            </w:r>
          </w:p>
        </w:tc>
        <w:tc>
          <w:tcPr>
            <w:tcW w:type="dxa" w:w="929"/>
          </w:tcPr>
          <w:p>
            <w:pPr>
              <w:spacing w:after="0"/>
              <w:jc w:val="center"/>
            </w:pPr>
            <w:r/>
            <w:r>
              <w:rPr>
                <w:b w:val="0"/>
                <w:color w:val="909090"/>
                <w:sz w:val="15"/>
              </w:rPr>
              <w:t>0.196</w:t>
            </w:r>
          </w:p>
        </w:tc>
        <w:tc>
          <w:tcPr>
            <w:tcW w:type="dxa" w:w="929"/>
          </w:tcPr>
          <w:p>
            <w:pPr>
              <w:spacing w:after="0"/>
              <w:jc w:val="center"/>
            </w:pPr>
            <w:r/>
            <w:r>
              <w:rPr>
                <w:b w:val="0"/>
                <w:color w:val="909090"/>
                <w:sz w:val="15"/>
              </w:rPr>
              <w:t>0.198</w:t>
            </w:r>
          </w:p>
        </w:tc>
        <w:tc>
          <w:tcPr>
            <w:tcW w:type="dxa" w:w="929"/>
          </w:tcPr>
          <w:p>
            <w:pPr>
              <w:spacing w:after="0"/>
              <w:jc w:val="center"/>
            </w:pPr>
            <w:r/>
            <w:r>
              <w:rPr>
                <w:b w:val="0"/>
                <w:color w:val="909090"/>
                <w:sz w:val="15"/>
              </w:rPr>
              <w:t>0.215</w:t>
            </w:r>
          </w:p>
        </w:tc>
        <w:tc>
          <w:tcPr>
            <w:tcW w:type="dxa" w:w="929"/>
          </w:tcPr>
          <w:p>
            <w:pPr>
              <w:spacing w:after="0"/>
              <w:jc w:val="center"/>
            </w:pPr>
            <w:r/>
            <w:r>
              <w:rPr>
                <w:b w:val="0"/>
                <w:color w:val="909090"/>
                <w:sz w:val="15"/>
              </w:rPr>
              <w:t>0.230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15621"/>
                  <wp:docPr id="1855" name="Picture 1855"/>
                  <wp:cNvGraphicFramePr>
                    <a:graphicFrameLocks noChangeAspect="1"/>
                  </wp:cNvGraphicFramePr>
                  <a:graphic>
                    <a:graphicData uri="http://schemas.openxmlformats.org/drawingml/2006/picture">
                      <pic:pic>
                        <pic:nvPicPr>
                          <pic:cNvPr id="0" name="551_77_8.png"/>
                          <pic:cNvPicPr/>
                        </pic:nvPicPr>
                        <pic:blipFill>
                          <a:blip r:embed="rId1863"/>
                          <a:stretch>
                            <a:fillRect/>
                          </a:stretch>
                        </pic:blipFill>
                        <pic:spPr>
                          <a:xfrm>
                            <a:off x="0" y="0"/>
                            <a:ext cx="310896" cy="21562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15621"/>
                  <wp:docPr id="1856" name="Picture 1856"/>
                  <wp:cNvGraphicFramePr>
                    <a:graphicFrameLocks noChangeAspect="1"/>
                  </wp:cNvGraphicFramePr>
                  <a:graphic>
                    <a:graphicData uri="http://schemas.openxmlformats.org/drawingml/2006/picture">
                      <pic:pic>
                        <pic:nvPicPr>
                          <pic:cNvPr id="0" name="551_77_10.png"/>
                          <pic:cNvPicPr/>
                        </pic:nvPicPr>
                        <pic:blipFill>
                          <a:blip r:embed="rId1864"/>
                          <a:stretch>
                            <a:fillRect/>
                          </a:stretch>
                        </pic:blipFill>
                        <pic:spPr>
                          <a:xfrm>
                            <a:off x="0" y="0"/>
                            <a:ext cx="310896" cy="21562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15621"/>
                  <wp:docPr id="1857" name="Picture 1857"/>
                  <wp:cNvGraphicFramePr>
                    <a:graphicFrameLocks noChangeAspect="1"/>
                  </wp:cNvGraphicFramePr>
                  <a:graphic>
                    <a:graphicData uri="http://schemas.openxmlformats.org/drawingml/2006/picture">
                      <pic:pic>
                        <pic:nvPicPr>
                          <pic:cNvPr id="0" name="551_77_2.png"/>
                          <pic:cNvPicPr/>
                        </pic:nvPicPr>
                        <pic:blipFill>
                          <a:blip r:embed="rId1865"/>
                          <a:stretch>
                            <a:fillRect/>
                          </a:stretch>
                        </pic:blipFill>
                        <pic:spPr>
                          <a:xfrm>
                            <a:off x="0" y="0"/>
                            <a:ext cx="310896" cy="21562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0.269</w:t>
            </w:r>
          </w:p>
        </w:tc>
        <w:tc>
          <w:tcPr>
            <w:tcW w:type="dxa" w:w="2556"/>
          </w:tcPr>
          <w:p>
            <w:pPr>
              <w:spacing w:after="0"/>
              <w:jc w:val="center"/>
            </w:pPr>
            <w:r/>
            <w:r>
              <w:rPr>
                <w:b w:val="0"/>
                <w:color w:val="909090"/>
                <w:sz w:val="15"/>
              </w:rPr>
              <w:t>0.310</w:t>
            </w:r>
          </w:p>
        </w:tc>
        <w:tc>
          <w:tcPr>
            <w:tcW w:type="dxa" w:w="2556"/>
          </w:tcPr>
          <w:p>
            <w:pPr>
              <w:spacing w:after="0"/>
              <w:jc w:val="center"/>
            </w:pPr>
            <w:r/>
            <w:r>
              <w:rPr>
                <w:b w:val="0"/>
                <w:color w:val="909090"/>
                <w:sz w:val="15"/>
              </w:rPr>
              <w:t>0.373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'x'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50528"/>
                  <wp:docPr id="1858" name="Picture 1858"/>
                  <wp:cNvGraphicFramePr>
                    <a:graphicFrameLocks noChangeAspect="1"/>
                  </wp:cNvGraphicFramePr>
                  <a:graphic>
                    <a:graphicData uri="http://schemas.openxmlformats.org/drawingml/2006/picture">
                      <pic:pic>
                        <pic:nvPicPr>
                          <pic:cNvPr id="0" name="551_78_0.png"/>
                          <pic:cNvPicPr/>
                        </pic:nvPicPr>
                        <pic:blipFill>
                          <a:blip r:embed="rId1866"/>
                          <a:stretch>
                            <a:fillRect/>
                          </a:stretch>
                        </pic:blipFill>
                        <pic:spPr>
                          <a:xfrm>
                            <a:off x="0" y="0"/>
                            <a:ext cx="310896" cy="25052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50528"/>
                  <wp:docPr id="1859" name="Picture 1859"/>
                  <wp:cNvGraphicFramePr>
                    <a:graphicFrameLocks noChangeAspect="1"/>
                  </wp:cNvGraphicFramePr>
                  <a:graphic>
                    <a:graphicData uri="http://schemas.openxmlformats.org/drawingml/2006/picture">
                      <pic:pic>
                        <pic:nvPicPr>
                          <pic:cNvPr id="0" name="551_78_1.png"/>
                          <pic:cNvPicPr/>
                        </pic:nvPicPr>
                        <pic:blipFill>
                          <a:blip r:embed="rId1867"/>
                          <a:stretch>
                            <a:fillRect/>
                          </a:stretch>
                        </pic:blipFill>
                        <pic:spPr>
                          <a:xfrm>
                            <a:off x="0" y="0"/>
                            <a:ext cx="310896" cy="25052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50528"/>
                  <wp:docPr id="1860" name="Picture 1860"/>
                  <wp:cNvGraphicFramePr>
                    <a:graphicFrameLocks noChangeAspect="1"/>
                  </wp:cNvGraphicFramePr>
                  <a:graphic>
                    <a:graphicData uri="http://schemas.openxmlformats.org/drawingml/2006/picture">
                      <pic:pic>
                        <pic:nvPicPr>
                          <pic:cNvPr id="0" name="551_78_anchor.png"/>
                          <pic:cNvPicPr/>
                        </pic:nvPicPr>
                        <pic:blipFill>
                          <a:blip r:embed="rId1868"/>
                          <a:stretch>
                            <a:fillRect/>
                          </a:stretch>
                        </pic:blipFill>
                        <pic:spPr>
                          <a:xfrm>
                            <a:off x="0" y="0"/>
                            <a:ext cx="310896" cy="25052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0.192</w:t>
            </w:r>
          </w:p>
        </w:tc>
        <w:tc>
          <w:tcPr>
            <w:tcW w:type="dxa" w:w="2556"/>
          </w:tcPr>
          <w:p>
            <w:pPr>
              <w:spacing w:after="0"/>
              <w:jc w:val="center"/>
            </w:pPr>
            <w:r/>
            <w:r>
              <w:rPr>
                <w:b w:val="0"/>
                <w:sz w:val="15"/>
              </w:rPr>
              <w:t>0.210</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'y'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65275"/>
                  <wp:docPr id="1861" name="Picture 1861"/>
                  <wp:cNvGraphicFramePr>
                    <a:graphicFrameLocks noChangeAspect="1"/>
                  </wp:cNvGraphicFramePr>
                  <a:graphic>
                    <a:graphicData uri="http://schemas.openxmlformats.org/drawingml/2006/picture">
                      <pic:pic>
                        <pic:nvPicPr>
                          <pic:cNvPr id="0" name="551_79_10.png"/>
                          <pic:cNvPicPr/>
                        </pic:nvPicPr>
                        <pic:blipFill>
                          <a:blip r:embed="rId1869"/>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62" name="Picture 1862"/>
                  <wp:cNvGraphicFramePr>
                    <a:graphicFrameLocks noChangeAspect="1"/>
                  </wp:cNvGraphicFramePr>
                  <a:graphic>
                    <a:graphicData uri="http://schemas.openxmlformats.org/drawingml/2006/picture">
                      <pic:pic>
                        <pic:nvPicPr>
                          <pic:cNvPr id="0" name="551_79_9.png"/>
                          <pic:cNvPicPr/>
                        </pic:nvPicPr>
                        <pic:blipFill>
                          <a:blip r:embed="rId1870"/>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63" name="Picture 1863"/>
                  <wp:cNvGraphicFramePr>
                    <a:graphicFrameLocks noChangeAspect="1"/>
                  </wp:cNvGraphicFramePr>
                  <a:graphic>
                    <a:graphicData uri="http://schemas.openxmlformats.org/drawingml/2006/picture">
                      <pic:pic>
                        <pic:nvPicPr>
                          <pic:cNvPr id="0" name="551_79_0.png"/>
                          <pic:cNvPicPr/>
                        </pic:nvPicPr>
                        <pic:blipFill>
                          <a:blip r:embed="rId1871"/>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64" name="Picture 1864"/>
                  <wp:cNvGraphicFramePr>
                    <a:graphicFrameLocks noChangeAspect="1"/>
                  </wp:cNvGraphicFramePr>
                  <a:graphic>
                    <a:graphicData uri="http://schemas.openxmlformats.org/drawingml/2006/picture">
                      <pic:pic>
                        <pic:nvPicPr>
                          <pic:cNvPr id="0" name="551_79_4.png"/>
                          <pic:cNvPicPr/>
                        </pic:nvPicPr>
                        <pic:blipFill>
                          <a:blip r:embed="rId1872"/>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65" name="Picture 1865"/>
                  <wp:cNvGraphicFramePr>
                    <a:graphicFrameLocks noChangeAspect="1"/>
                  </wp:cNvGraphicFramePr>
                  <a:graphic>
                    <a:graphicData uri="http://schemas.openxmlformats.org/drawingml/2006/picture">
                      <pic:pic>
                        <pic:nvPicPr>
                          <pic:cNvPr id="0" name="551_79_6.png"/>
                          <pic:cNvPicPr/>
                        </pic:nvPicPr>
                        <pic:blipFill>
                          <a:blip r:embed="rId1873"/>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66" name="Picture 1866"/>
                  <wp:cNvGraphicFramePr>
                    <a:graphicFrameLocks noChangeAspect="1"/>
                  </wp:cNvGraphicFramePr>
                  <a:graphic>
                    <a:graphicData uri="http://schemas.openxmlformats.org/drawingml/2006/picture">
                      <pic:pic>
                        <pic:nvPicPr>
                          <pic:cNvPr id="0" name="551_79_5.png"/>
                          <pic:cNvPicPr/>
                        </pic:nvPicPr>
                        <pic:blipFill>
                          <a:blip r:embed="rId1874"/>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67" name="Picture 1867"/>
                  <wp:cNvGraphicFramePr>
                    <a:graphicFrameLocks noChangeAspect="1"/>
                  </wp:cNvGraphicFramePr>
                  <a:graphic>
                    <a:graphicData uri="http://schemas.openxmlformats.org/drawingml/2006/picture">
                      <pic:pic>
                        <pic:nvPicPr>
                          <pic:cNvPr id="0" name="551_79_2.png"/>
                          <pic:cNvPicPr/>
                        </pic:nvPicPr>
                        <pic:blipFill>
                          <a:blip r:embed="rId1875"/>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68" name="Picture 1868"/>
                  <wp:cNvGraphicFramePr>
                    <a:graphicFrameLocks noChangeAspect="1"/>
                  </wp:cNvGraphicFramePr>
                  <a:graphic>
                    <a:graphicData uri="http://schemas.openxmlformats.org/drawingml/2006/picture">
                      <pic:pic>
                        <pic:nvPicPr>
                          <pic:cNvPr id="0" name="551_79_3.png"/>
                          <pic:cNvPicPr/>
                        </pic:nvPicPr>
                        <pic:blipFill>
                          <a:blip r:embed="rId1876"/>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69" name="Picture 1869"/>
                  <wp:cNvGraphicFramePr>
                    <a:graphicFrameLocks noChangeAspect="1"/>
                  </wp:cNvGraphicFramePr>
                  <a:graphic>
                    <a:graphicData uri="http://schemas.openxmlformats.org/drawingml/2006/picture">
                      <pic:pic>
                        <pic:nvPicPr>
                          <pic:cNvPr id="0" name="551_79_11.png"/>
                          <pic:cNvPicPr/>
                        </pic:nvPicPr>
                        <pic:blipFill>
                          <a:blip r:embed="rId1877"/>
                          <a:stretch>
                            <a:fillRect/>
                          </a:stretch>
                        </pic:blipFill>
                        <pic:spPr>
                          <a:xfrm>
                            <a:off x="0" y="0"/>
                            <a:ext cx="310896" cy="265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65275"/>
                  <wp:docPr id="1870" name="Picture 1870"/>
                  <wp:cNvGraphicFramePr>
                    <a:graphicFrameLocks noChangeAspect="1"/>
                  </wp:cNvGraphicFramePr>
                  <a:graphic>
                    <a:graphicData uri="http://schemas.openxmlformats.org/drawingml/2006/picture">
                      <pic:pic>
                        <pic:nvPicPr>
                          <pic:cNvPr id="0" name="551_79_anchor.png"/>
                          <pic:cNvPicPr/>
                        </pic:nvPicPr>
                        <pic:blipFill>
                          <a:blip r:embed="rId1878"/>
                          <a:stretch>
                            <a:fillRect/>
                          </a:stretch>
                        </pic:blipFill>
                        <pic:spPr>
                          <a:xfrm>
                            <a:off x="0" y="0"/>
                            <a:ext cx="310896" cy="26527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0.253</w:t>
            </w:r>
          </w:p>
        </w:tc>
        <w:tc>
          <w:tcPr>
            <w:tcW w:type="dxa" w:w="929"/>
          </w:tcPr>
          <w:p>
            <w:pPr>
              <w:spacing w:after="0"/>
              <w:jc w:val="center"/>
            </w:pPr>
            <w:r/>
            <w:r>
              <w:rPr>
                <w:b w:val="0"/>
                <w:sz w:val="15"/>
              </w:rPr>
              <w:t>0.255</w:t>
            </w:r>
          </w:p>
        </w:tc>
        <w:tc>
          <w:tcPr>
            <w:tcW w:type="dxa" w:w="929"/>
          </w:tcPr>
          <w:p>
            <w:pPr>
              <w:spacing w:after="0"/>
              <w:jc w:val="center"/>
            </w:pPr>
            <w:r/>
            <w:r>
              <w:rPr>
                <w:b w:val="0"/>
                <w:sz w:val="15"/>
              </w:rPr>
              <w:t>0.266</w:t>
            </w:r>
          </w:p>
        </w:tc>
        <w:tc>
          <w:tcPr>
            <w:tcW w:type="dxa" w:w="929"/>
          </w:tcPr>
          <w:p>
            <w:pPr>
              <w:spacing w:after="0"/>
              <w:jc w:val="center"/>
            </w:pPr>
            <w:r/>
            <w:r>
              <w:rPr>
                <w:b w:val="0"/>
                <w:sz w:val="15"/>
              </w:rPr>
              <w:t>0.274</w:t>
            </w:r>
          </w:p>
        </w:tc>
        <w:tc>
          <w:tcPr>
            <w:tcW w:type="dxa" w:w="929"/>
          </w:tcPr>
          <w:p>
            <w:pPr>
              <w:spacing w:after="0"/>
              <w:jc w:val="center"/>
            </w:pPr>
            <w:r/>
            <w:r>
              <w:rPr>
                <w:b w:val="0"/>
                <w:sz w:val="15"/>
              </w:rPr>
              <w:t>0.275</w:t>
            </w:r>
          </w:p>
        </w:tc>
        <w:tc>
          <w:tcPr>
            <w:tcW w:type="dxa" w:w="929"/>
          </w:tcPr>
          <w:p>
            <w:pPr>
              <w:spacing w:after="0"/>
              <w:jc w:val="center"/>
            </w:pPr>
            <w:r/>
            <w:r>
              <w:rPr>
                <w:b w:val="0"/>
                <w:color w:val="909090"/>
                <w:sz w:val="15"/>
              </w:rPr>
              <w:t>0.283</w:t>
            </w:r>
          </w:p>
        </w:tc>
        <w:tc>
          <w:tcPr>
            <w:tcW w:type="dxa" w:w="929"/>
          </w:tcPr>
          <w:p>
            <w:pPr>
              <w:spacing w:after="0"/>
              <w:jc w:val="center"/>
            </w:pPr>
            <w:r/>
            <w:r>
              <w:rPr>
                <w:b w:val="0"/>
                <w:color w:val="909090"/>
                <w:sz w:val="15"/>
              </w:rPr>
              <w:t>0.295</w:t>
            </w:r>
          </w:p>
        </w:tc>
        <w:tc>
          <w:tcPr>
            <w:tcW w:type="dxa" w:w="929"/>
          </w:tcPr>
          <w:p>
            <w:pPr>
              <w:spacing w:after="0"/>
              <w:jc w:val="center"/>
            </w:pPr>
            <w:r/>
            <w:r>
              <w:rPr>
                <w:b w:val="0"/>
                <w:color w:val="909090"/>
                <w:sz w:val="15"/>
              </w:rPr>
              <w:t>0.304</w:t>
            </w:r>
          </w:p>
        </w:tc>
        <w:tc>
          <w:tcPr>
            <w:tcW w:type="dxa" w:w="929"/>
          </w:tcPr>
          <w:p>
            <w:pPr>
              <w:spacing w:after="0"/>
              <w:jc w:val="center"/>
            </w:pPr>
            <w:r/>
            <w:r>
              <w:rPr>
                <w:b w:val="0"/>
                <w:color w:val="909090"/>
                <w:sz w:val="15"/>
              </w:rPr>
              <w:t>0.305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65275"/>
                  <wp:docPr id="1871" name="Picture 1871"/>
                  <wp:cNvGraphicFramePr>
                    <a:graphicFrameLocks noChangeAspect="1"/>
                  </wp:cNvGraphicFramePr>
                  <a:graphic>
                    <a:graphicData uri="http://schemas.openxmlformats.org/drawingml/2006/picture">
                      <pic:pic>
                        <pic:nvPicPr>
                          <pic:cNvPr id="0" name="551_79_7.png"/>
                          <pic:cNvPicPr/>
                        </pic:nvPicPr>
                        <pic:blipFill>
                          <a:blip r:embed="rId1879"/>
                          <a:stretch>
                            <a:fillRect/>
                          </a:stretch>
                        </pic:blipFill>
                        <pic:spPr>
                          <a:xfrm>
                            <a:off x="0" y="0"/>
                            <a:ext cx="310896" cy="2652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65275"/>
                  <wp:docPr id="1872" name="Picture 1872"/>
                  <wp:cNvGraphicFramePr>
                    <a:graphicFrameLocks noChangeAspect="1"/>
                  </wp:cNvGraphicFramePr>
                  <a:graphic>
                    <a:graphicData uri="http://schemas.openxmlformats.org/drawingml/2006/picture">
                      <pic:pic>
                        <pic:nvPicPr>
                          <pic:cNvPr id="0" name="551_79_12.png"/>
                          <pic:cNvPicPr/>
                        </pic:nvPicPr>
                        <pic:blipFill>
                          <a:blip r:embed="rId1880"/>
                          <a:stretch>
                            <a:fillRect/>
                          </a:stretch>
                        </pic:blipFill>
                        <pic:spPr>
                          <a:xfrm>
                            <a:off x="0" y="0"/>
                            <a:ext cx="310896" cy="2652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65275"/>
                  <wp:docPr id="1873" name="Picture 1873"/>
                  <wp:cNvGraphicFramePr>
                    <a:graphicFrameLocks noChangeAspect="1"/>
                  </wp:cNvGraphicFramePr>
                  <a:graphic>
                    <a:graphicData uri="http://schemas.openxmlformats.org/drawingml/2006/picture">
                      <pic:pic>
                        <pic:nvPicPr>
                          <pic:cNvPr id="0" name="551_79_8.png"/>
                          <pic:cNvPicPr/>
                        </pic:nvPicPr>
                        <pic:blipFill>
                          <a:blip r:embed="rId1881"/>
                          <a:stretch>
                            <a:fillRect/>
                          </a:stretch>
                        </pic:blipFill>
                        <pic:spPr>
                          <a:xfrm>
                            <a:off x="0" y="0"/>
                            <a:ext cx="310896" cy="2652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65275"/>
                  <wp:docPr id="1874" name="Picture 1874"/>
                  <wp:cNvGraphicFramePr>
                    <a:graphicFrameLocks noChangeAspect="1"/>
                  </wp:cNvGraphicFramePr>
                  <a:graphic>
                    <a:graphicData uri="http://schemas.openxmlformats.org/drawingml/2006/picture">
                      <pic:pic>
                        <pic:nvPicPr>
                          <pic:cNvPr id="0" name="551_79_1.png"/>
                          <pic:cNvPicPr/>
                        </pic:nvPicPr>
                        <pic:blipFill>
                          <a:blip r:embed="rId1882"/>
                          <a:stretch>
                            <a:fillRect/>
                          </a:stretch>
                        </pic:blipFill>
                        <pic:spPr>
                          <a:xfrm>
                            <a:off x="0" y="0"/>
                            <a:ext cx="310896" cy="26527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0.314</w:t>
            </w:r>
          </w:p>
        </w:tc>
        <w:tc>
          <w:tcPr>
            <w:tcW w:type="dxa" w:w="2045"/>
          </w:tcPr>
          <w:p>
            <w:pPr>
              <w:spacing w:after="0"/>
              <w:jc w:val="center"/>
            </w:pPr>
            <w:r/>
            <w:r>
              <w:rPr>
                <w:b w:val="0"/>
                <w:color w:val="909090"/>
                <w:sz w:val="15"/>
              </w:rPr>
              <w:t>0.314</w:t>
            </w:r>
          </w:p>
        </w:tc>
        <w:tc>
          <w:tcPr>
            <w:tcW w:type="dxa" w:w="2045"/>
          </w:tcPr>
          <w:p>
            <w:pPr>
              <w:spacing w:after="0"/>
              <w:jc w:val="center"/>
            </w:pPr>
            <w:r/>
            <w:r>
              <w:rPr>
                <w:b w:val="0"/>
                <w:color w:val="909090"/>
                <w:sz w:val="15"/>
              </w:rPr>
              <w:t>0.322</w:t>
            </w:r>
          </w:p>
        </w:tc>
        <w:tc>
          <w:tcPr>
            <w:tcW w:type="dxa" w:w="2045"/>
          </w:tcPr>
          <w:p>
            <w:pPr>
              <w:spacing w:after="0"/>
              <w:jc w:val="center"/>
            </w:pPr>
            <w:r/>
            <w:r>
              <w:rPr>
                <w:b w:val="0"/>
                <w:color w:val="909090"/>
                <w:sz w:val="15"/>
              </w:rPr>
              <w:t>0.324</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br w:type="page"/>
      </w:r>
    </w:p>
    <w:p>
      <w:pPr>
        <w:pStyle w:val="Heading1"/>
      </w:pPr>
      <w:r>
        <w:t>Writer 552</w:t>
      </w:r>
    </w:p>
    <w:p>
      <w:r>
        <w:t>40 characters, 288 stored variants, median prior distance 0.238, legibility lambda 0.00, connectedness 0.609. Lambda is low, so the writer's own shapes are kept almost always.</w:t>
      </w: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499795"/>
                  <wp:docPr id="1875" name="Picture 1875"/>
                  <wp:cNvGraphicFramePr>
                    <a:graphicFrameLocks noChangeAspect="1"/>
                  </wp:cNvGraphicFramePr>
                  <a:graphic>
                    <a:graphicData uri="http://schemas.openxmlformats.org/drawingml/2006/picture">
                      <pic:pic>
                        <pic:nvPicPr>
                          <pic:cNvPr id="0" name="552_21_0.png"/>
                          <pic:cNvPicPr/>
                        </pic:nvPicPr>
                        <pic:blipFill>
                          <a:blip r:embed="rId1883"/>
                          <a:stretch>
                            <a:fillRect/>
                          </a:stretch>
                        </pic:blipFill>
                        <pic:spPr>
                          <a:xfrm>
                            <a:off x="0" y="0"/>
                            <a:ext cx="310896" cy="499795"/>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0.000</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   4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1878330"/>
                  <wp:docPr id="1876" name="Picture 1876"/>
                  <wp:cNvGraphicFramePr>
                    <a:graphicFrameLocks noChangeAspect="1"/>
                  </wp:cNvGraphicFramePr>
                  <a:graphic>
                    <a:graphicData uri="http://schemas.openxmlformats.org/drawingml/2006/picture">
                      <pic:pic>
                        <pic:nvPicPr>
                          <pic:cNvPr id="0" name="552_27_3.png"/>
                          <pic:cNvPicPr/>
                        </pic:nvPicPr>
                        <pic:blipFill>
                          <a:blip r:embed="rId1884"/>
                          <a:stretch>
                            <a:fillRect/>
                          </a:stretch>
                        </pic:blipFill>
                        <pic:spPr>
                          <a:xfrm>
                            <a:off x="0" y="0"/>
                            <a:ext cx="310896" cy="187833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78330"/>
                  <wp:docPr id="1877" name="Picture 1877"/>
                  <wp:cNvGraphicFramePr>
                    <a:graphicFrameLocks noChangeAspect="1"/>
                  </wp:cNvGraphicFramePr>
                  <a:graphic>
                    <a:graphicData uri="http://schemas.openxmlformats.org/drawingml/2006/picture">
                      <pic:pic>
                        <pic:nvPicPr>
                          <pic:cNvPr id="0" name="552_27_2.png"/>
                          <pic:cNvPicPr/>
                        </pic:nvPicPr>
                        <pic:blipFill>
                          <a:blip r:embed="rId1885"/>
                          <a:stretch>
                            <a:fillRect/>
                          </a:stretch>
                        </pic:blipFill>
                        <pic:spPr>
                          <a:xfrm>
                            <a:off x="0" y="0"/>
                            <a:ext cx="310896" cy="187833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78330"/>
                  <wp:docPr id="1878" name="Picture 1878"/>
                  <wp:cNvGraphicFramePr>
                    <a:graphicFrameLocks noChangeAspect="1"/>
                  </wp:cNvGraphicFramePr>
                  <a:graphic>
                    <a:graphicData uri="http://schemas.openxmlformats.org/drawingml/2006/picture">
                      <pic:pic>
                        <pic:nvPicPr>
                          <pic:cNvPr id="0" name="552_27_1.png"/>
                          <pic:cNvPicPr/>
                        </pic:nvPicPr>
                        <pic:blipFill>
                          <a:blip r:embed="rId1886"/>
                          <a:stretch>
                            <a:fillRect/>
                          </a:stretch>
                        </pic:blipFill>
                        <pic:spPr>
                          <a:xfrm>
                            <a:off x="0" y="0"/>
                            <a:ext cx="310896" cy="187833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878330"/>
                  <wp:docPr id="1879" name="Picture 1879"/>
                  <wp:cNvGraphicFramePr>
                    <a:graphicFrameLocks noChangeAspect="1"/>
                  </wp:cNvGraphicFramePr>
                  <a:graphic>
                    <a:graphicData uri="http://schemas.openxmlformats.org/drawingml/2006/picture">
                      <pic:pic>
                        <pic:nvPicPr>
                          <pic:cNvPr id="0" name="552_27_0.png"/>
                          <pic:cNvPicPr/>
                        </pic:nvPicPr>
                        <pic:blipFill>
                          <a:blip r:embed="rId1887"/>
                          <a:stretch>
                            <a:fillRect/>
                          </a:stretch>
                        </pic:blipFill>
                        <pic:spPr>
                          <a:xfrm>
                            <a:off x="0" y="0"/>
                            <a:ext cx="310896" cy="187833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val="0"/>
                <w:sz w:val="15"/>
              </w:rPr>
              <w:t>4</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0.597</w:t>
            </w:r>
          </w:p>
        </w:tc>
        <w:tc>
          <w:tcPr>
            <w:tcW w:type="dxa" w:w="2045"/>
          </w:tcPr>
          <w:p>
            <w:pPr>
              <w:spacing w:after="0"/>
              <w:jc w:val="center"/>
            </w:pPr>
            <w:r/>
            <w:r>
              <w:rPr>
                <w:b w:val="0"/>
                <w:sz w:val="15"/>
              </w:rPr>
              <w:t>0.742</w:t>
            </w:r>
          </w:p>
        </w:tc>
        <w:tc>
          <w:tcPr>
            <w:tcW w:type="dxa" w:w="2045"/>
          </w:tcPr>
          <w:p>
            <w:pPr>
              <w:spacing w:after="0"/>
              <w:jc w:val="center"/>
            </w:pPr>
            <w:r/>
            <w:r>
              <w:rPr>
                <w:b w:val="0"/>
                <w:sz w:val="15"/>
              </w:rPr>
              <w:t>0.808</w:t>
            </w:r>
          </w:p>
        </w:tc>
        <w:tc>
          <w:tcPr>
            <w:tcW w:type="dxa" w:w="2045"/>
          </w:tcPr>
          <w:p>
            <w:pPr>
              <w:spacing w:after="0"/>
              <w:jc w:val="center"/>
            </w:pPr>
            <w:r/>
            <w:r>
              <w:rPr>
                <w:b w:val="0"/>
                <w:sz w:val="15"/>
              </w:rPr>
              <w:t>0.846</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53.4%</w:t>
            </w:r>
          </w:p>
        </w:tc>
        <w:tc>
          <w:tcPr>
            <w:tcW w:type="dxa" w:w="2045"/>
          </w:tcPr>
          <w:p>
            <w:pPr>
              <w:spacing w:after="0"/>
              <w:jc w:val="center"/>
            </w:pPr>
            <w:r/>
            <w:r>
              <w:rPr>
                <w:b w:val="0"/>
                <w:sz w:val="15"/>
              </w:rPr>
              <w:t>22.3%</w:t>
            </w:r>
          </w:p>
        </w:tc>
        <w:tc>
          <w:tcPr>
            <w:tcW w:type="dxa" w:w="2045"/>
          </w:tcPr>
          <w:p>
            <w:pPr>
              <w:spacing w:after="0"/>
              <w:jc w:val="center"/>
            </w:pPr>
            <w:r/>
            <w:r>
              <w:rPr>
                <w:b w:val="0"/>
                <w:sz w:val="15"/>
              </w:rPr>
              <w:t>14.1%</w:t>
            </w:r>
          </w:p>
        </w:tc>
        <w:tc>
          <w:tcPr>
            <w:tcW w:type="dxa" w:w="2045"/>
          </w:tcPr>
          <w:p>
            <w:pPr>
              <w:spacing w:after="0"/>
              <w:jc w:val="center"/>
            </w:pPr>
            <w:r/>
            <w:r>
              <w:rPr>
                <w:b w:val="0"/>
                <w:sz w:val="15"/>
              </w:rPr>
              <w:t>10.3%</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r>
    </w:tbl>
    <w:p>
      <w:pPr>
        <w:spacing w:after="40"/>
      </w:pPr>
    </w:p>
    <w:p>
      <w:r>
        <w:rPr>
          <w:b/>
          <w:sz w:val="20"/>
        </w:rPr>
        <w:t>','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846328"/>
                  <wp:docPr id="1880" name="Picture 1880"/>
                  <wp:cNvGraphicFramePr>
                    <a:graphicFrameLocks noChangeAspect="1"/>
                  </wp:cNvGraphicFramePr>
                  <a:graphic>
                    <a:graphicData uri="http://schemas.openxmlformats.org/drawingml/2006/picture">
                      <pic:pic>
                        <pic:nvPicPr>
                          <pic:cNvPr id="0" name="552_2c_1.png"/>
                          <pic:cNvPicPr/>
                        </pic:nvPicPr>
                        <pic:blipFill>
                          <a:blip r:embed="rId1888"/>
                          <a:stretch>
                            <a:fillRect/>
                          </a:stretch>
                        </pic:blipFill>
                        <pic:spPr>
                          <a:xfrm>
                            <a:off x="0" y="0"/>
                            <a:ext cx="310896" cy="84632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846328"/>
                  <wp:docPr id="1881" name="Picture 1881"/>
                  <wp:cNvGraphicFramePr>
                    <a:graphicFrameLocks noChangeAspect="1"/>
                  </wp:cNvGraphicFramePr>
                  <a:graphic>
                    <a:graphicData uri="http://schemas.openxmlformats.org/drawingml/2006/picture">
                      <pic:pic>
                        <pic:nvPicPr>
                          <pic:cNvPr id="0" name="552_2c_0.png"/>
                          <pic:cNvPicPr/>
                        </pic:nvPicPr>
                        <pic:blipFill>
                          <a:blip r:embed="rId1889"/>
                          <a:stretch>
                            <a:fillRect/>
                          </a:stretch>
                        </pic:blipFill>
                        <pic:spPr>
                          <a:xfrm>
                            <a:off x="0" y="0"/>
                            <a:ext cx="310896" cy="84632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846328"/>
                  <wp:docPr id="1882" name="Picture 1882"/>
                  <wp:cNvGraphicFramePr>
                    <a:graphicFrameLocks noChangeAspect="1"/>
                  </wp:cNvGraphicFramePr>
                  <a:graphic>
                    <a:graphicData uri="http://schemas.openxmlformats.org/drawingml/2006/picture">
                      <pic:pic>
                        <pic:nvPicPr>
                          <pic:cNvPr id="0" name="552_2c_2.png"/>
                          <pic:cNvPicPr/>
                        </pic:nvPicPr>
                        <pic:blipFill>
                          <a:blip r:embed="rId1890"/>
                          <a:stretch>
                            <a:fillRect/>
                          </a:stretch>
                        </pic:blipFill>
                        <pic:spPr>
                          <a:xfrm>
                            <a:off x="0" y="0"/>
                            <a:ext cx="310896" cy="84632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0.224</w:t>
            </w:r>
          </w:p>
        </w:tc>
        <w:tc>
          <w:tcPr>
            <w:tcW w:type="dxa" w:w="2556"/>
          </w:tcPr>
          <w:p>
            <w:pPr>
              <w:spacing w:after="0"/>
              <w:jc w:val="center"/>
            </w:pPr>
            <w:r/>
            <w:r>
              <w:rPr>
                <w:b w:val="0"/>
                <w:sz w:val="15"/>
              </w:rPr>
              <w:t>0.446</w:t>
            </w:r>
          </w:p>
        </w:tc>
        <w:tc>
          <w:tcPr>
            <w:tcW w:type="dxa" w:w="2556"/>
          </w:tcPr>
          <w:p>
            <w:pPr>
              <w:spacing w:after="0"/>
              <w:jc w:val="center"/>
            </w:pPr>
            <w:r/>
            <w:r>
              <w:rPr>
                <w:b w:val="0"/>
                <w:sz w:val="15"/>
              </w:rPr>
              <w:t>0.659</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595144"/>
                  <wp:docPr id="1883" name="Picture 1883"/>
                  <wp:cNvGraphicFramePr>
                    <a:graphicFrameLocks noChangeAspect="1"/>
                  </wp:cNvGraphicFramePr>
                  <a:graphic>
                    <a:graphicData uri="http://schemas.openxmlformats.org/drawingml/2006/picture">
                      <pic:pic>
                        <pic:nvPicPr>
                          <pic:cNvPr id="0" name="552_2e_0.png"/>
                          <pic:cNvPicPr/>
                        </pic:nvPicPr>
                        <pic:blipFill>
                          <a:blip r:embed="rId1891"/>
                          <a:stretch>
                            <a:fillRect/>
                          </a:stretch>
                        </pic:blipFill>
                        <pic:spPr>
                          <a:xfrm>
                            <a:off x="0" y="0"/>
                            <a:ext cx="310896" cy="595144"/>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0.873</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'4'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472400"/>
                  <wp:docPr id="1884" name="Picture 1884"/>
                  <wp:cNvGraphicFramePr>
                    <a:graphicFrameLocks noChangeAspect="1"/>
                  </wp:cNvGraphicFramePr>
                  <a:graphic>
                    <a:graphicData uri="http://schemas.openxmlformats.org/drawingml/2006/picture">
                      <pic:pic>
                        <pic:nvPicPr>
                          <pic:cNvPr id="0" name="552_34_0.png"/>
                          <pic:cNvPicPr/>
                        </pic:nvPicPr>
                        <pic:blipFill>
                          <a:blip r:embed="rId1892"/>
                          <a:stretch>
                            <a:fillRect/>
                          </a:stretch>
                        </pic:blipFill>
                        <pic:spPr>
                          <a:xfrm>
                            <a:off x="0" y="0"/>
                            <a:ext cx="310896" cy="472400"/>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0.308</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74405"/>
                  <wp:docPr id="1885" name="Picture 1885"/>
                  <wp:cNvGraphicFramePr>
                    <a:graphicFrameLocks noChangeAspect="1"/>
                  </wp:cNvGraphicFramePr>
                  <a:graphic>
                    <a:graphicData uri="http://schemas.openxmlformats.org/drawingml/2006/picture">
                      <pic:pic>
                        <pic:nvPicPr>
                          <pic:cNvPr id="0" name="552_3f_1.png"/>
                          <pic:cNvPicPr/>
                        </pic:nvPicPr>
                        <pic:blipFill>
                          <a:blip r:embed="rId1893"/>
                          <a:stretch>
                            <a:fillRect/>
                          </a:stretch>
                        </pic:blipFill>
                        <pic:spPr>
                          <a:xfrm>
                            <a:off x="0" y="0"/>
                            <a:ext cx="310896" cy="67440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74405"/>
                  <wp:docPr id="1886" name="Picture 1886"/>
                  <wp:cNvGraphicFramePr>
                    <a:graphicFrameLocks noChangeAspect="1"/>
                  </wp:cNvGraphicFramePr>
                  <a:graphic>
                    <a:graphicData uri="http://schemas.openxmlformats.org/drawingml/2006/picture">
                      <pic:pic>
                        <pic:nvPicPr>
                          <pic:cNvPr id="0" name="552_3f_0.png"/>
                          <pic:cNvPicPr/>
                        </pic:nvPicPr>
                        <pic:blipFill>
                          <a:blip r:embed="rId1894"/>
                          <a:stretch>
                            <a:fillRect/>
                          </a:stretch>
                        </pic:blipFill>
                        <pic:spPr>
                          <a:xfrm>
                            <a:off x="0" y="0"/>
                            <a:ext cx="310896" cy="67440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74405"/>
                  <wp:docPr id="1887" name="Picture 1887"/>
                  <wp:cNvGraphicFramePr>
                    <a:graphicFrameLocks noChangeAspect="1"/>
                  </wp:cNvGraphicFramePr>
                  <a:graphic>
                    <a:graphicData uri="http://schemas.openxmlformats.org/drawingml/2006/picture">
                      <pic:pic>
                        <pic:nvPicPr>
                          <pic:cNvPr id="0" name="552_3f_anchor.png"/>
                          <pic:cNvPicPr/>
                        </pic:nvPicPr>
                        <pic:blipFill>
                          <a:blip r:embed="rId1895"/>
                          <a:stretch>
                            <a:fillRect/>
                          </a:stretch>
                        </pic:blipFill>
                        <pic:spPr>
                          <a:xfrm>
                            <a:off x="0" y="0"/>
                            <a:ext cx="310896" cy="67440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0.096</w:t>
            </w:r>
          </w:p>
        </w:tc>
        <w:tc>
          <w:tcPr>
            <w:tcW w:type="dxa" w:w="2556"/>
          </w:tcPr>
          <w:p>
            <w:pPr>
              <w:spacing w:after="0"/>
              <w:jc w:val="center"/>
            </w:pPr>
            <w:r/>
            <w:r>
              <w:rPr>
                <w:b w:val="0"/>
                <w:sz w:val="15"/>
              </w:rPr>
              <w:t>0.253</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'B'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405892"/>
                  <wp:docPr id="1888" name="Picture 1888"/>
                  <wp:cNvGraphicFramePr>
                    <a:graphicFrameLocks noChangeAspect="1"/>
                  </wp:cNvGraphicFramePr>
                  <a:graphic>
                    <a:graphicData uri="http://schemas.openxmlformats.org/drawingml/2006/picture">
                      <pic:pic>
                        <pic:nvPicPr>
                          <pic:cNvPr id="0" name="552_42_3.png"/>
                          <pic:cNvPicPr/>
                        </pic:nvPicPr>
                        <pic:blipFill>
                          <a:blip r:embed="rId1896"/>
                          <a:stretch>
                            <a:fillRect/>
                          </a:stretch>
                        </pic:blipFill>
                        <pic:spPr>
                          <a:xfrm>
                            <a:off x="0" y="0"/>
                            <a:ext cx="310896" cy="405892"/>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05892"/>
                  <wp:docPr id="1889" name="Picture 1889"/>
                  <wp:cNvGraphicFramePr>
                    <a:graphicFrameLocks noChangeAspect="1"/>
                  </wp:cNvGraphicFramePr>
                  <a:graphic>
                    <a:graphicData uri="http://schemas.openxmlformats.org/drawingml/2006/picture">
                      <pic:pic>
                        <pic:nvPicPr>
                          <pic:cNvPr id="0" name="552_42_1.png"/>
                          <pic:cNvPicPr/>
                        </pic:nvPicPr>
                        <pic:blipFill>
                          <a:blip r:embed="rId1897"/>
                          <a:stretch>
                            <a:fillRect/>
                          </a:stretch>
                        </pic:blipFill>
                        <pic:spPr>
                          <a:xfrm>
                            <a:off x="0" y="0"/>
                            <a:ext cx="310896" cy="405892"/>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05892"/>
                  <wp:docPr id="1890" name="Picture 1890"/>
                  <wp:cNvGraphicFramePr>
                    <a:graphicFrameLocks noChangeAspect="1"/>
                  </wp:cNvGraphicFramePr>
                  <a:graphic>
                    <a:graphicData uri="http://schemas.openxmlformats.org/drawingml/2006/picture">
                      <pic:pic>
                        <pic:nvPicPr>
                          <pic:cNvPr id="0" name="552_42_0.png"/>
                          <pic:cNvPicPr/>
                        </pic:nvPicPr>
                        <pic:blipFill>
                          <a:blip r:embed="rId1898"/>
                          <a:stretch>
                            <a:fillRect/>
                          </a:stretch>
                        </pic:blipFill>
                        <pic:spPr>
                          <a:xfrm>
                            <a:off x="0" y="0"/>
                            <a:ext cx="310896" cy="405892"/>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05892"/>
                  <wp:docPr id="1891" name="Picture 1891"/>
                  <wp:cNvGraphicFramePr>
                    <a:graphicFrameLocks noChangeAspect="1"/>
                  </wp:cNvGraphicFramePr>
                  <a:graphic>
                    <a:graphicData uri="http://schemas.openxmlformats.org/drawingml/2006/picture">
                      <pic:pic>
                        <pic:nvPicPr>
                          <pic:cNvPr id="0" name="552_42_2.png"/>
                          <pic:cNvPicPr/>
                        </pic:nvPicPr>
                        <pic:blipFill>
                          <a:blip r:embed="rId1899"/>
                          <a:stretch>
                            <a:fillRect/>
                          </a:stretch>
                        </pic:blipFill>
                        <pic:spPr>
                          <a:xfrm>
                            <a:off x="0" y="0"/>
                            <a:ext cx="310896" cy="405892"/>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05892"/>
                  <wp:docPr id="1892" name="Picture 1892"/>
                  <wp:cNvGraphicFramePr>
                    <a:graphicFrameLocks noChangeAspect="1"/>
                  </wp:cNvGraphicFramePr>
                  <a:graphic>
                    <a:graphicData uri="http://schemas.openxmlformats.org/drawingml/2006/picture">
                      <pic:pic>
                        <pic:nvPicPr>
                          <pic:cNvPr id="0" name="552_42_anchor.png"/>
                          <pic:cNvPicPr/>
                        </pic:nvPicPr>
                        <pic:blipFill>
                          <a:blip r:embed="rId1900"/>
                          <a:stretch>
                            <a:fillRect/>
                          </a:stretch>
                        </pic:blipFill>
                        <pic:spPr>
                          <a:xfrm>
                            <a:off x="0" y="0"/>
                            <a:ext cx="310896" cy="405892"/>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0.097</w:t>
            </w:r>
          </w:p>
        </w:tc>
        <w:tc>
          <w:tcPr>
            <w:tcW w:type="dxa" w:w="1704"/>
          </w:tcPr>
          <w:p>
            <w:pPr>
              <w:spacing w:after="0"/>
              <w:jc w:val="center"/>
            </w:pPr>
            <w:r/>
            <w:r>
              <w:rPr>
                <w:b w:val="0"/>
                <w:sz w:val="15"/>
              </w:rPr>
              <w:t>0.100</w:t>
            </w:r>
          </w:p>
        </w:tc>
        <w:tc>
          <w:tcPr>
            <w:tcW w:type="dxa" w:w="1704"/>
          </w:tcPr>
          <w:p>
            <w:pPr>
              <w:spacing w:after="0"/>
              <w:jc w:val="center"/>
            </w:pPr>
            <w:r/>
            <w:r>
              <w:rPr>
                <w:b w:val="0"/>
                <w:sz w:val="15"/>
              </w:rPr>
              <w:t>0.175</w:t>
            </w:r>
          </w:p>
        </w:tc>
        <w:tc>
          <w:tcPr>
            <w:tcW w:type="dxa" w:w="1704"/>
          </w:tcPr>
          <w:p>
            <w:pPr>
              <w:spacing w:after="0"/>
              <w:jc w:val="center"/>
            </w:pPr>
            <w:r/>
            <w:r>
              <w:rPr>
                <w:b w:val="0"/>
                <w:sz w:val="15"/>
              </w:rPr>
              <w:t>0.177</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'C'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404165"/>
                  <wp:docPr id="1893" name="Picture 1893"/>
                  <wp:cNvGraphicFramePr>
                    <a:graphicFrameLocks noChangeAspect="1"/>
                  </wp:cNvGraphicFramePr>
                  <a:graphic>
                    <a:graphicData uri="http://schemas.openxmlformats.org/drawingml/2006/picture">
                      <pic:pic>
                        <pic:nvPicPr>
                          <pic:cNvPr id="0" name="552_43_2.png"/>
                          <pic:cNvPicPr/>
                        </pic:nvPicPr>
                        <pic:blipFill>
                          <a:blip r:embed="rId1901"/>
                          <a:stretch>
                            <a:fillRect/>
                          </a:stretch>
                        </pic:blipFill>
                        <pic:spPr>
                          <a:xfrm>
                            <a:off x="0" y="0"/>
                            <a:ext cx="310896" cy="404165"/>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04165"/>
                  <wp:docPr id="1894" name="Picture 1894"/>
                  <wp:cNvGraphicFramePr>
                    <a:graphicFrameLocks noChangeAspect="1"/>
                  </wp:cNvGraphicFramePr>
                  <a:graphic>
                    <a:graphicData uri="http://schemas.openxmlformats.org/drawingml/2006/picture">
                      <pic:pic>
                        <pic:nvPicPr>
                          <pic:cNvPr id="0" name="552_43_0.png"/>
                          <pic:cNvPicPr/>
                        </pic:nvPicPr>
                        <pic:blipFill>
                          <a:blip r:embed="rId1902"/>
                          <a:stretch>
                            <a:fillRect/>
                          </a:stretch>
                        </pic:blipFill>
                        <pic:spPr>
                          <a:xfrm>
                            <a:off x="0" y="0"/>
                            <a:ext cx="310896" cy="404165"/>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04165"/>
                  <wp:docPr id="1895" name="Picture 1895"/>
                  <wp:cNvGraphicFramePr>
                    <a:graphicFrameLocks noChangeAspect="1"/>
                  </wp:cNvGraphicFramePr>
                  <a:graphic>
                    <a:graphicData uri="http://schemas.openxmlformats.org/drawingml/2006/picture">
                      <pic:pic>
                        <pic:nvPicPr>
                          <pic:cNvPr id="0" name="552_43_3.png"/>
                          <pic:cNvPicPr/>
                        </pic:nvPicPr>
                        <pic:blipFill>
                          <a:blip r:embed="rId1903"/>
                          <a:stretch>
                            <a:fillRect/>
                          </a:stretch>
                        </pic:blipFill>
                        <pic:spPr>
                          <a:xfrm>
                            <a:off x="0" y="0"/>
                            <a:ext cx="310896" cy="404165"/>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04165"/>
                  <wp:docPr id="1896" name="Picture 1896"/>
                  <wp:cNvGraphicFramePr>
                    <a:graphicFrameLocks noChangeAspect="1"/>
                  </wp:cNvGraphicFramePr>
                  <a:graphic>
                    <a:graphicData uri="http://schemas.openxmlformats.org/drawingml/2006/picture">
                      <pic:pic>
                        <pic:nvPicPr>
                          <pic:cNvPr id="0" name="552_43_1.png"/>
                          <pic:cNvPicPr/>
                        </pic:nvPicPr>
                        <pic:blipFill>
                          <a:blip r:embed="rId1904"/>
                          <a:stretch>
                            <a:fillRect/>
                          </a:stretch>
                        </pic:blipFill>
                        <pic:spPr>
                          <a:xfrm>
                            <a:off x="0" y="0"/>
                            <a:ext cx="310896" cy="404165"/>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04165"/>
                  <wp:docPr id="1897" name="Picture 1897"/>
                  <wp:cNvGraphicFramePr>
                    <a:graphicFrameLocks noChangeAspect="1"/>
                  </wp:cNvGraphicFramePr>
                  <a:graphic>
                    <a:graphicData uri="http://schemas.openxmlformats.org/drawingml/2006/picture">
                      <pic:pic>
                        <pic:nvPicPr>
                          <pic:cNvPr id="0" name="552_43_anchor.png"/>
                          <pic:cNvPicPr/>
                        </pic:nvPicPr>
                        <pic:blipFill>
                          <a:blip r:embed="rId1905"/>
                          <a:stretch>
                            <a:fillRect/>
                          </a:stretch>
                        </pic:blipFill>
                        <pic:spPr>
                          <a:xfrm>
                            <a:off x="0" y="0"/>
                            <a:ext cx="310896" cy="404165"/>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0.084</w:t>
            </w:r>
          </w:p>
        </w:tc>
        <w:tc>
          <w:tcPr>
            <w:tcW w:type="dxa" w:w="1704"/>
          </w:tcPr>
          <w:p>
            <w:pPr>
              <w:spacing w:after="0"/>
              <w:jc w:val="center"/>
            </w:pPr>
            <w:r/>
            <w:r>
              <w:rPr>
                <w:b w:val="0"/>
                <w:sz w:val="15"/>
              </w:rPr>
              <w:t>0.085</w:t>
            </w:r>
          </w:p>
        </w:tc>
        <w:tc>
          <w:tcPr>
            <w:tcW w:type="dxa" w:w="1704"/>
          </w:tcPr>
          <w:p>
            <w:pPr>
              <w:spacing w:after="0"/>
              <w:jc w:val="center"/>
            </w:pPr>
            <w:r/>
            <w:r>
              <w:rPr>
                <w:b w:val="0"/>
                <w:sz w:val="15"/>
              </w:rPr>
              <w:t>0.124</w:t>
            </w:r>
          </w:p>
        </w:tc>
        <w:tc>
          <w:tcPr>
            <w:tcW w:type="dxa" w:w="1704"/>
          </w:tcPr>
          <w:p>
            <w:pPr>
              <w:spacing w:after="0"/>
              <w:jc w:val="center"/>
            </w:pPr>
            <w:r/>
            <w:r>
              <w:rPr>
                <w:b w:val="0"/>
                <w:sz w:val="15"/>
              </w:rPr>
              <w:t>0.181</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'F'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85434"/>
                  <wp:docPr id="1898" name="Picture 1898"/>
                  <wp:cNvGraphicFramePr>
                    <a:graphicFrameLocks noChangeAspect="1"/>
                  </wp:cNvGraphicFramePr>
                  <a:graphic>
                    <a:graphicData uri="http://schemas.openxmlformats.org/drawingml/2006/picture">
                      <pic:pic>
                        <pic:nvPicPr>
                          <pic:cNvPr id="0" name="552_46_2.png"/>
                          <pic:cNvPicPr/>
                        </pic:nvPicPr>
                        <pic:blipFill>
                          <a:blip r:embed="rId1906"/>
                          <a:stretch>
                            <a:fillRect/>
                          </a:stretch>
                        </pic:blipFill>
                        <pic:spPr>
                          <a:xfrm>
                            <a:off x="0" y="0"/>
                            <a:ext cx="310896" cy="4854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5434"/>
                  <wp:docPr id="1899" name="Picture 1899"/>
                  <wp:cNvGraphicFramePr>
                    <a:graphicFrameLocks noChangeAspect="1"/>
                  </wp:cNvGraphicFramePr>
                  <a:graphic>
                    <a:graphicData uri="http://schemas.openxmlformats.org/drawingml/2006/picture">
                      <pic:pic>
                        <pic:nvPicPr>
                          <pic:cNvPr id="0" name="552_46_0.png"/>
                          <pic:cNvPicPr/>
                        </pic:nvPicPr>
                        <pic:blipFill>
                          <a:blip r:embed="rId1907"/>
                          <a:stretch>
                            <a:fillRect/>
                          </a:stretch>
                        </pic:blipFill>
                        <pic:spPr>
                          <a:xfrm>
                            <a:off x="0" y="0"/>
                            <a:ext cx="310896" cy="4854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5434"/>
                  <wp:docPr id="1900" name="Picture 1900"/>
                  <wp:cNvGraphicFramePr>
                    <a:graphicFrameLocks noChangeAspect="1"/>
                  </wp:cNvGraphicFramePr>
                  <a:graphic>
                    <a:graphicData uri="http://schemas.openxmlformats.org/drawingml/2006/picture">
                      <pic:pic>
                        <pic:nvPicPr>
                          <pic:cNvPr id="0" name="552_46_1.png"/>
                          <pic:cNvPicPr/>
                        </pic:nvPicPr>
                        <pic:blipFill>
                          <a:blip r:embed="rId1908"/>
                          <a:stretch>
                            <a:fillRect/>
                          </a:stretch>
                        </pic:blipFill>
                        <pic:spPr>
                          <a:xfrm>
                            <a:off x="0" y="0"/>
                            <a:ext cx="310896" cy="48543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85434"/>
                  <wp:docPr id="1901" name="Picture 1901"/>
                  <wp:cNvGraphicFramePr>
                    <a:graphicFrameLocks noChangeAspect="1"/>
                  </wp:cNvGraphicFramePr>
                  <a:graphic>
                    <a:graphicData uri="http://schemas.openxmlformats.org/drawingml/2006/picture">
                      <pic:pic>
                        <pic:nvPicPr>
                          <pic:cNvPr id="0" name="552_46_anchor.png"/>
                          <pic:cNvPicPr/>
                        </pic:nvPicPr>
                        <pic:blipFill>
                          <a:blip r:embed="rId1909"/>
                          <a:stretch>
                            <a:fillRect/>
                          </a:stretch>
                        </pic:blipFill>
                        <pic:spPr>
                          <a:xfrm>
                            <a:off x="0" y="0"/>
                            <a:ext cx="310896" cy="48543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0.332</w:t>
            </w:r>
          </w:p>
        </w:tc>
        <w:tc>
          <w:tcPr>
            <w:tcW w:type="dxa" w:w="2045"/>
          </w:tcPr>
          <w:p>
            <w:pPr>
              <w:spacing w:after="0"/>
              <w:jc w:val="center"/>
            </w:pPr>
            <w:r/>
            <w:r>
              <w:rPr>
                <w:b w:val="0"/>
                <w:sz w:val="15"/>
              </w:rPr>
              <w:t>0.370</w:t>
            </w:r>
          </w:p>
        </w:tc>
        <w:tc>
          <w:tcPr>
            <w:tcW w:type="dxa" w:w="2045"/>
          </w:tcPr>
          <w:p>
            <w:pPr>
              <w:spacing w:after="0"/>
              <w:jc w:val="center"/>
            </w:pPr>
            <w:r/>
            <w:r>
              <w:rPr>
                <w:b w:val="0"/>
                <w:sz w:val="15"/>
              </w:rPr>
              <w:t>0.388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'H'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80644"/>
                  <wp:docPr id="1902" name="Picture 1902"/>
                  <wp:cNvGraphicFramePr>
                    <a:graphicFrameLocks noChangeAspect="1"/>
                  </wp:cNvGraphicFramePr>
                  <a:graphic>
                    <a:graphicData uri="http://schemas.openxmlformats.org/drawingml/2006/picture">
                      <pic:pic>
                        <pic:nvPicPr>
                          <pic:cNvPr id="0" name="552_48_0.png"/>
                          <pic:cNvPicPr/>
                        </pic:nvPicPr>
                        <pic:blipFill>
                          <a:blip r:embed="rId1910"/>
                          <a:stretch>
                            <a:fillRect/>
                          </a:stretch>
                        </pic:blipFill>
                        <pic:spPr>
                          <a:xfrm>
                            <a:off x="0" y="0"/>
                            <a:ext cx="310896" cy="5806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0644"/>
                  <wp:docPr id="1903" name="Picture 1903"/>
                  <wp:cNvGraphicFramePr>
                    <a:graphicFrameLocks noChangeAspect="1"/>
                  </wp:cNvGraphicFramePr>
                  <a:graphic>
                    <a:graphicData uri="http://schemas.openxmlformats.org/drawingml/2006/picture">
                      <pic:pic>
                        <pic:nvPicPr>
                          <pic:cNvPr id="0" name="552_48_2.png"/>
                          <pic:cNvPicPr/>
                        </pic:nvPicPr>
                        <pic:blipFill>
                          <a:blip r:embed="rId1911"/>
                          <a:stretch>
                            <a:fillRect/>
                          </a:stretch>
                        </pic:blipFill>
                        <pic:spPr>
                          <a:xfrm>
                            <a:off x="0" y="0"/>
                            <a:ext cx="310896" cy="5806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0644"/>
                  <wp:docPr id="1904" name="Picture 1904"/>
                  <wp:cNvGraphicFramePr>
                    <a:graphicFrameLocks noChangeAspect="1"/>
                  </wp:cNvGraphicFramePr>
                  <a:graphic>
                    <a:graphicData uri="http://schemas.openxmlformats.org/drawingml/2006/picture">
                      <pic:pic>
                        <pic:nvPicPr>
                          <pic:cNvPr id="0" name="552_48_1.png"/>
                          <pic:cNvPicPr/>
                        </pic:nvPicPr>
                        <pic:blipFill>
                          <a:blip r:embed="rId1912"/>
                          <a:stretch>
                            <a:fillRect/>
                          </a:stretch>
                        </pic:blipFill>
                        <pic:spPr>
                          <a:xfrm>
                            <a:off x="0" y="0"/>
                            <a:ext cx="310896" cy="5806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0644"/>
                  <wp:docPr id="1905" name="Picture 1905"/>
                  <wp:cNvGraphicFramePr>
                    <a:graphicFrameLocks noChangeAspect="1"/>
                  </wp:cNvGraphicFramePr>
                  <a:graphic>
                    <a:graphicData uri="http://schemas.openxmlformats.org/drawingml/2006/picture">
                      <pic:pic>
                        <pic:nvPicPr>
                          <pic:cNvPr id="0" name="552_48_anchor.png"/>
                          <pic:cNvPicPr/>
                        </pic:nvPicPr>
                        <pic:blipFill>
                          <a:blip r:embed="rId1913"/>
                          <a:stretch>
                            <a:fillRect/>
                          </a:stretch>
                        </pic:blipFill>
                        <pic:spPr>
                          <a:xfrm>
                            <a:off x="0" y="0"/>
                            <a:ext cx="310896" cy="58064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0.166</w:t>
            </w:r>
          </w:p>
        </w:tc>
        <w:tc>
          <w:tcPr>
            <w:tcW w:type="dxa" w:w="2045"/>
          </w:tcPr>
          <w:p>
            <w:pPr>
              <w:spacing w:after="0"/>
              <w:jc w:val="center"/>
            </w:pPr>
            <w:r/>
            <w:r>
              <w:rPr>
                <w:b w:val="0"/>
                <w:sz w:val="15"/>
              </w:rPr>
              <w:t>0.214</w:t>
            </w:r>
          </w:p>
        </w:tc>
        <w:tc>
          <w:tcPr>
            <w:tcW w:type="dxa" w:w="2045"/>
          </w:tcPr>
          <w:p>
            <w:pPr>
              <w:spacing w:after="0"/>
              <w:jc w:val="center"/>
            </w:pPr>
            <w:r/>
            <w:r>
              <w:rPr>
                <w:b w:val="0"/>
                <w:sz w:val="15"/>
              </w:rPr>
              <w:t>0.246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'I'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76707"/>
                  <wp:docPr id="1906" name="Picture 1906"/>
                  <wp:cNvGraphicFramePr>
                    <a:graphicFrameLocks noChangeAspect="1"/>
                  </wp:cNvGraphicFramePr>
                  <a:graphic>
                    <a:graphicData uri="http://schemas.openxmlformats.org/drawingml/2006/picture">
                      <pic:pic>
                        <pic:nvPicPr>
                          <pic:cNvPr id="0" name="552_49_0.png"/>
                          <pic:cNvPicPr/>
                        </pic:nvPicPr>
                        <pic:blipFill>
                          <a:blip r:embed="rId1914"/>
                          <a:stretch>
                            <a:fillRect/>
                          </a:stretch>
                        </pic:blipFill>
                        <pic:spPr>
                          <a:xfrm>
                            <a:off x="0" y="0"/>
                            <a:ext cx="310896" cy="47670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76707"/>
                  <wp:docPr id="1907" name="Picture 1907"/>
                  <wp:cNvGraphicFramePr>
                    <a:graphicFrameLocks noChangeAspect="1"/>
                  </wp:cNvGraphicFramePr>
                  <a:graphic>
                    <a:graphicData uri="http://schemas.openxmlformats.org/drawingml/2006/picture">
                      <pic:pic>
                        <pic:nvPicPr>
                          <pic:cNvPr id="0" name="552_49_1.png"/>
                          <pic:cNvPicPr/>
                        </pic:nvPicPr>
                        <pic:blipFill>
                          <a:blip r:embed="rId1915"/>
                          <a:stretch>
                            <a:fillRect/>
                          </a:stretch>
                        </pic:blipFill>
                        <pic:spPr>
                          <a:xfrm>
                            <a:off x="0" y="0"/>
                            <a:ext cx="310896" cy="47670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76707"/>
                  <wp:docPr id="1908" name="Picture 1908"/>
                  <wp:cNvGraphicFramePr>
                    <a:graphicFrameLocks noChangeAspect="1"/>
                  </wp:cNvGraphicFramePr>
                  <a:graphic>
                    <a:graphicData uri="http://schemas.openxmlformats.org/drawingml/2006/picture">
                      <pic:pic>
                        <pic:nvPicPr>
                          <pic:cNvPr id="0" name="552_49_anchor.png"/>
                          <pic:cNvPicPr/>
                        </pic:nvPicPr>
                        <pic:blipFill>
                          <a:blip r:embed="rId1916"/>
                          <a:stretch>
                            <a:fillRect/>
                          </a:stretch>
                        </pic:blipFill>
                        <pic:spPr>
                          <a:xfrm>
                            <a:off x="0" y="0"/>
                            <a:ext cx="310896" cy="47670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0.324</w:t>
            </w:r>
          </w:p>
        </w:tc>
        <w:tc>
          <w:tcPr>
            <w:tcW w:type="dxa" w:w="2556"/>
          </w:tcPr>
          <w:p>
            <w:pPr>
              <w:spacing w:after="0"/>
              <w:jc w:val="center"/>
            </w:pPr>
            <w:r/>
            <w:r>
              <w:rPr>
                <w:b w:val="0"/>
                <w:sz w:val="15"/>
              </w:rPr>
              <w:t>0.665</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0.0%</w:t>
            </w:r>
          </w:p>
        </w:tc>
        <w:tc>
          <w:tcPr>
            <w:tcW w:type="dxa" w:w="2556"/>
          </w:tcPr>
          <w:p>
            <w:pPr>
              <w:spacing w:after="0"/>
              <w:jc w:val="center"/>
            </w:pPr>
            <w:r/>
            <w:r>
              <w:rPr>
                <w:b/>
                <w:sz w:val="15"/>
              </w:rPr>
              <w:t>29.4%</w:t>
            </w:r>
          </w:p>
        </w:tc>
      </w:tr>
    </w:tbl>
    <w:p>
      <w:pPr>
        <w:spacing w:after="40"/>
      </w:pPr>
    </w:p>
    <w:p>
      <w:r>
        <w:rPr>
          <w:b/>
          <w:sz w:val="20"/>
        </w:rPr>
        <w:t>'M'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94470"/>
                  <wp:docPr id="1909" name="Picture 1909"/>
                  <wp:cNvGraphicFramePr>
                    <a:graphicFrameLocks noChangeAspect="1"/>
                  </wp:cNvGraphicFramePr>
                  <a:graphic>
                    <a:graphicData uri="http://schemas.openxmlformats.org/drawingml/2006/picture">
                      <pic:pic>
                        <pic:nvPicPr>
                          <pic:cNvPr id="0" name="552_4d_1.png"/>
                          <pic:cNvPicPr/>
                        </pic:nvPicPr>
                        <pic:blipFill>
                          <a:blip r:embed="rId1917"/>
                          <a:stretch>
                            <a:fillRect/>
                          </a:stretch>
                        </pic:blipFill>
                        <pic:spPr>
                          <a:xfrm>
                            <a:off x="0" y="0"/>
                            <a:ext cx="310896" cy="3944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4470"/>
                  <wp:docPr id="1910" name="Picture 1910"/>
                  <wp:cNvGraphicFramePr>
                    <a:graphicFrameLocks noChangeAspect="1"/>
                  </wp:cNvGraphicFramePr>
                  <a:graphic>
                    <a:graphicData uri="http://schemas.openxmlformats.org/drawingml/2006/picture">
                      <pic:pic>
                        <pic:nvPicPr>
                          <pic:cNvPr id="0" name="552_4d_0.png"/>
                          <pic:cNvPicPr/>
                        </pic:nvPicPr>
                        <pic:blipFill>
                          <a:blip r:embed="rId1918"/>
                          <a:stretch>
                            <a:fillRect/>
                          </a:stretch>
                        </pic:blipFill>
                        <pic:spPr>
                          <a:xfrm>
                            <a:off x="0" y="0"/>
                            <a:ext cx="310896" cy="3944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4470"/>
                  <wp:docPr id="1911" name="Picture 1911"/>
                  <wp:cNvGraphicFramePr>
                    <a:graphicFrameLocks noChangeAspect="1"/>
                  </wp:cNvGraphicFramePr>
                  <a:graphic>
                    <a:graphicData uri="http://schemas.openxmlformats.org/drawingml/2006/picture">
                      <pic:pic>
                        <pic:nvPicPr>
                          <pic:cNvPr id="0" name="552_4d_anchor.png"/>
                          <pic:cNvPicPr/>
                        </pic:nvPicPr>
                        <pic:blipFill>
                          <a:blip r:embed="rId1919"/>
                          <a:stretch>
                            <a:fillRect/>
                          </a:stretch>
                        </pic:blipFill>
                        <pic:spPr>
                          <a:xfrm>
                            <a:off x="0" y="0"/>
                            <a:ext cx="310896" cy="39447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0.139</w:t>
            </w:r>
          </w:p>
        </w:tc>
        <w:tc>
          <w:tcPr>
            <w:tcW w:type="dxa" w:w="2556"/>
          </w:tcPr>
          <w:p>
            <w:pPr>
              <w:spacing w:after="0"/>
              <w:jc w:val="center"/>
            </w:pPr>
            <w:r/>
            <w:r>
              <w:rPr>
                <w:b w:val="0"/>
                <w:sz w:val="15"/>
              </w:rPr>
              <w:t>0.215</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'O'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61219"/>
                  <wp:docPr id="1912" name="Picture 1912"/>
                  <wp:cNvGraphicFramePr>
                    <a:graphicFrameLocks noChangeAspect="1"/>
                  </wp:cNvGraphicFramePr>
                  <a:graphic>
                    <a:graphicData uri="http://schemas.openxmlformats.org/drawingml/2006/picture">
                      <pic:pic>
                        <pic:nvPicPr>
                          <pic:cNvPr id="0" name="552_4f_0.png"/>
                          <pic:cNvPicPr/>
                        </pic:nvPicPr>
                        <pic:blipFill>
                          <a:blip r:embed="rId1920"/>
                          <a:stretch>
                            <a:fillRect/>
                          </a:stretch>
                        </pic:blipFill>
                        <pic:spPr>
                          <a:xfrm>
                            <a:off x="0" y="0"/>
                            <a:ext cx="310896" cy="46121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61219"/>
                  <wp:docPr id="1913" name="Picture 1913"/>
                  <wp:cNvGraphicFramePr>
                    <a:graphicFrameLocks noChangeAspect="1"/>
                  </wp:cNvGraphicFramePr>
                  <a:graphic>
                    <a:graphicData uri="http://schemas.openxmlformats.org/drawingml/2006/picture">
                      <pic:pic>
                        <pic:nvPicPr>
                          <pic:cNvPr id="0" name="552_4f_anchor.png"/>
                          <pic:cNvPicPr/>
                        </pic:nvPicPr>
                        <pic:blipFill>
                          <a:blip r:embed="rId1921"/>
                          <a:stretch>
                            <a:fillRect/>
                          </a:stretch>
                        </pic:blipFill>
                        <pic:spPr>
                          <a:xfrm>
                            <a:off x="0" y="0"/>
                            <a:ext cx="310896" cy="46121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0.270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'S'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410118"/>
                  <wp:docPr id="1914" name="Picture 1914"/>
                  <wp:cNvGraphicFramePr>
                    <a:graphicFrameLocks noChangeAspect="1"/>
                  </wp:cNvGraphicFramePr>
                  <a:graphic>
                    <a:graphicData uri="http://schemas.openxmlformats.org/drawingml/2006/picture">
                      <pic:pic>
                        <pic:nvPicPr>
                          <pic:cNvPr id="0" name="552_53_0.png"/>
                          <pic:cNvPicPr/>
                        </pic:nvPicPr>
                        <pic:blipFill>
                          <a:blip r:embed="rId1922"/>
                          <a:stretch>
                            <a:fillRect/>
                          </a:stretch>
                        </pic:blipFill>
                        <pic:spPr>
                          <a:xfrm>
                            <a:off x="0" y="0"/>
                            <a:ext cx="310896" cy="41011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10118"/>
                  <wp:docPr id="1915" name="Picture 1915"/>
                  <wp:cNvGraphicFramePr>
                    <a:graphicFrameLocks noChangeAspect="1"/>
                  </wp:cNvGraphicFramePr>
                  <a:graphic>
                    <a:graphicData uri="http://schemas.openxmlformats.org/drawingml/2006/picture">
                      <pic:pic>
                        <pic:nvPicPr>
                          <pic:cNvPr id="0" name="552_53_3.png"/>
                          <pic:cNvPicPr/>
                        </pic:nvPicPr>
                        <pic:blipFill>
                          <a:blip r:embed="rId1923"/>
                          <a:stretch>
                            <a:fillRect/>
                          </a:stretch>
                        </pic:blipFill>
                        <pic:spPr>
                          <a:xfrm>
                            <a:off x="0" y="0"/>
                            <a:ext cx="310896" cy="41011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10118"/>
                  <wp:docPr id="1916" name="Picture 1916"/>
                  <wp:cNvGraphicFramePr>
                    <a:graphicFrameLocks noChangeAspect="1"/>
                  </wp:cNvGraphicFramePr>
                  <a:graphic>
                    <a:graphicData uri="http://schemas.openxmlformats.org/drawingml/2006/picture">
                      <pic:pic>
                        <pic:nvPicPr>
                          <pic:cNvPr id="0" name="552_53_2.png"/>
                          <pic:cNvPicPr/>
                        </pic:nvPicPr>
                        <pic:blipFill>
                          <a:blip r:embed="rId1924"/>
                          <a:stretch>
                            <a:fillRect/>
                          </a:stretch>
                        </pic:blipFill>
                        <pic:spPr>
                          <a:xfrm>
                            <a:off x="0" y="0"/>
                            <a:ext cx="310896" cy="41011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10118"/>
                  <wp:docPr id="1917" name="Picture 1917"/>
                  <wp:cNvGraphicFramePr>
                    <a:graphicFrameLocks noChangeAspect="1"/>
                  </wp:cNvGraphicFramePr>
                  <a:graphic>
                    <a:graphicData uri="http://schemas.openxmlformats.org/drawingml/2006/picture">
                      <pic:pic>
                        <pic:nvPicPr>
                          <pic:cNvPr id="0" name="552_53_1.png"/>
                          <pic:cNvPicPr/>
                        </pic:nvPicPr>
                        <pic:blipFill>
                          <a:blip r:embed="rId1925"/>
                          <a:stretch>
                            <a:fillRect/>
                          </a:stretch>
                        </pic:blipFill>
                        <pic:spPr>
                          <a:xfrm>
                            <a:off x="0" y="0"/>
                            <a:ext cx="310896" cy="41011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10118"/>
                  <wp:docPr id="1918" name="Picture 1918"/>
                  <wp:cNvGraphicFramePr>
                    <a:graphicFrameLocks noChangeAspect="1"/>
                  </wp:cNvGraphicFramePr>
                  <a:graphic>
                    <a:graphicData uri="http://schemas.openxmlformats.org/drawingml/2006/picture">
                      <pic:pic>
                        <pic:nvPicPr>
                          <pic:cNvPr id="0" name="552_53_anchor.png"/>
                          <pic:cNvPicPr/>
                        </pic:nvPicPr>
                        <pic:blipFill>
                          <a:blip r:embed="rId1926"/>
                          <a:stretch>
                            <a:fillRect/>
                          </a:stretch>
                        </pic:blipFill>
                        <pic:spPr>
                          <a:xfrm>
                            <a:off x="0" y="0"/>
                            <a:ext cx="310896" cy="410118"/>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0.219</w:t>
            </w:r>
          </w:p>
        </w:tc>
        <w:tc>
          <w:tcPr>
            <w:tcW w:type="dxa" w:w="1704"/>
          </w:tcPr>
          <w:p>
            <w:pPr>
              <w:spacing w:after="0"/>
              <w:jc w:val="center"/>
            </w:pPr>
            <w:r/>
            <w:r>
              <w:rPr>
                <w:b w:val="0"/>
                <w:sz w:val="15"/>
              </w:rPr>
              <w:t>0.295</w:t>
            </w:r>
          </w:p>
        </w:tc>
        <w:tc>
          <w:tcPr>
            <w:tcW w:type="dxa" w:w="1704"/>
          </w:tcPr>
          <w:p>
            <w:pPr>
              <w:spacing w:after="0"/>
              <w:jc w:val="center"/>
            </w:pPr>
            <w:r/>
            <w:r>
              <w:rPr>
                <w:b w:val="0"/>
                <w:sz w:val="15"/>
              </w:rPr>
              <w:t>0.327</w:t>
            </w:r>
          </w:p>
        </w:tc>
        <w:tc>
          <w:tcPr>
            <w:tcW w:type="dxa" w:w="1704"/>
          </w:tcPr>
          <w:p>
            <w:pPr>
              <w:spacing w:after="0"/>
              <w:jc w:val="center"/>
            </w:pPr>
            <w:r/>
            <w:r>
              <w:rPr>
                <w:b w:val="0"/>
                <w:sz w:val="15"/>
              </w:rPr>
              <w:t>0.360</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'T'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74525"/>
                  <wp:docPr id="1919" name="Picture 1919"/>
                  <wp:cNvGraphicFramePr>
                    <a:graphicFrameLocks noChangeAspect="1"/>
                  </wp:cNvGraphicFramePr>
                  <a:graphic>
                    <a:graphicData uri="http://schemas.openxmlformats.org/drawingml/2006/picture">
                      <pic:pic>
                        <pic:nvPicPr>
                          <pic:cNvPr id="0" name="552_54_0.png"/>
                          <pic:cNvPicPr/>
                        </pic:nvPicPr>
                        <pic:blipFill>
                          <a:blip r:embed="rId1927"/>
                          <a:stretch>
                            <a:fillRect/>
                          </a:stretch>
                        </pic:blipFill>
                        <pic:spPr>
                          <a:xfrm>
                            <a:off x="0" y="0"/>
                            <a:ext cx="310896" cy="47452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4525"/>
                  <wp:docPr id="1920" name="Picture 1920"/>
                  <wp:cNvGraphicFramePr>
                    <a:graphicFrameLocks noChangeAspect="1"/>
                  </wp:cNvGraphicFramePr>
                  <a:graphic>
                    <a:graphicData uri="http://schemas.openxmlformats.org/drawingml/2006/picture">
                      <pic:pic>
                        <pic:nvPicPr>
                          <pic:cNvPr id="0" name="552_54_2.png"/>
                          <pic:cNvPicPr/>
                        </pic:nvPicPr>
                        <pic:blipFill>
                          <a:blip r:embed="rId1928"/>
                          <a:stretch>
                            <a:fillRect/>
                          </a:stretch>
                        </pic:blipFill>
                        <pic:spPr>
                          <a:xfrm>
                            <a:off x="0" y="0"/>
                            <a:ext cx="310896" cy="47452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4525"/>
                  <wp:docPr id="1921" name="Picture 1921"/>
                  <wp:cNvGraphicFramePr>
                    <a:graphicFrameLocks noChangeAspect="1"/>
                  </wp:cNvGraphicFramePr>
                  <a:graphic>
                    <a:graphicData uri="http://schemas.openxmlformats.org/drawingml/2006/picture">
                      <pic:pic>
                        <pic:nvPicPr>
                          <pic:cNvPr id="0" name="552_54_1.png"/>
                          <pic:cNvPicPr/>
                        </pic:nvPicPr>
                        <pic:blipFill>
                          <a:blip r:embed="rId1929"/>
                          <a:stretch>
                            <a:fillRect/>
                          </a:stretch>
                        </pic:blipFill>
                        <pic:spPr>
                          <a:xfrm>
                            <a:off x="0" y="0"/>
                            <a:ext cx="310896" cy="47452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4525"/>
                  <wp:docPr id="1922" name="Picture 1922"/>
                  <wp:cNvGraphicFramePr>
                    <a:graphicFrameLocks noChangeAspect="1"/>
                  </wp:cNvGraphicFramePr>
                  <a:graphic>
                    <a:graphicData uri="http://schemas.openxmlformats.org/drawingml/2006/picture">
                      <pic:pic>
                        <pic:nvPicPr>
                          <pic:cNvPr id="0" name="552_54_anchor.png"/>
                          <pic:cNvPicPr/>
                        </pic:nvPicPr>
                        <pic:blipFill>
                          <a:blip r:embed="rId1930"/>
                          <a:stretch>
                            <a:fillRect/>
                          </a:stretch>
                        </pic:blipFill>
                        <pic:spPr>
                          <a:xfrm>
                            <a:off x="0" y="0"/>
                            <a:ext cx="310896" cy="47452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0.346</w:t>
            </w:r>
          </w:p>
        </w:tc>
        <w:tc>
          <w:tcPr>
            <w:tcW w:type="dxa" w:w="2045"/>
          </w:tcPr>
          <w:p>
            <w:pPr>
              <w:spacing w:after="0"/>
              <w:jc w:val="center"/>
            </w:pPr>
            <w:r/>
            <w:r>
              <w:rPr>
                <w:b w:val="0"/>
                <w:sz w:val="15"/>
              </w:rPr>
              <w:t>0.437</w:t>
            </w:r>
          </w:p>
        </w:tc>
        <w:tc>
          <w:tcPr>
            <w:tcW w:type="dxa" w:w="2045"/>
          </w:tcPr>
          <w:p>
            <w:pPr>
              <w:spacing w:after="0"/>
              <w:jc w:val="center"/>
            </w:pPr>
            <w:r/>
            <w:r>
              <w:rPr>
                <w:b w:val="0"/>
                <w:sz w:val="15"/>
              </w:rPr>
              <w:t>0.466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'W'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26806"/>
                  <wp:docPr id="1923" name="Picture 1923"/>
                  <wp:cNvGraphicFramePr>
                    <a:graphicFrameLocks noChangeAspect="1"/>
                  </wp:cNvGraphicFramePr>
                  <a:graphic>
                    <a:graphicData uri="http://schemas.openxmlformats.org/drawingml/2006/picture">
                      <pic:pic>
                        <pic:nvPicPr>
                          <pic:cNvPr id="0" name="552_57_0.png"/>
                          <pic:cNvPicPr/>
                        </pic:nvPicPr>
                        <pic:blipFill>
                          <a:blip r:embed="rId1931"/>
                          <a:stretch>
                            <a:fillRect/>
                          </a:stretch>
                        </pic:blipFill>
                        <pic:spPr>
                          <a:xfrm>
                            <a:off x="0" y="0"/>
                            <a:ext cx="310896" cy="62680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26806"/>
                  <wp:docPr id="1924" name="Picture 1924"/>
                  <wp:cNvGraphicFramePr>
                    <a:graphicFrameLocks noChangeAspect="1"/>
                  </wp:cNvGraphicFramePr>
                  <a:graphic>
                    <a:graphicData uri="http://schemas.openxmlformats.org/drawingml/2006/picture">
                      <pic:pic>
                        <pic:nvPicPr>
                          <pic:cNvPr id="0" name="552_57_2.png"/>
                          <pic:cNvPicPr/>
                        </pic:nvPicPr>
                        <pic:blipFill>
                          <a:blip r:embed="rId1932"/>
                          <a:stretch>
                            <a:fillRect/>
                          </a:stretch>
                        </pic:blipFill>
                        <pic:spPr>
                          <a:xfrm>
                            <a:off x="0" y="0"/>
                            <a:ext cx="310896" cy="62680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26806"/>
                  <wp:docPr id="1925" name="Picture 1925"/>
                  <wp:cNvGraphicFramePr>
                    <a:graphicFrameLocks noChangeAspect="1"/>
                  </wp:cNvGraphicFramePr>
                  <a:graphic>
                    <a:graphicData uri="http://schemas.openxmlformats.org/drawingml/2006/picture">
                      <pic:pic>
                        <pic:nvPicPr>
                          <pic:cNvPr id="0" name="552_57_1.png"/>
                          <pic:cNvPicPr/>
                        </pic:nvPicPr>
                        <pic:blipFill>
                          <a:blip r:embed="rId1933"/>
                          <a:stretch>
                            <a:fillRect/>
                          </a:stretch>
                        </pic:blipFill>
                        <pic:spPr>
                          <a:xfrm>
                            <a:off x="0" y="0"/>
                            <a:ext cx="310896" cy="62680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26806"/>
                  <wp:docPr id="1926" name="Picture 1926"/>
                  <wp:cNvGraphicFramePr>
                    <a:graphicFrameLocks noChangeAspect="1"/>
                  </wp:cNvGraphicFramePr>
                  <a:graphic>
                    <a:graphicData uri="http://schemas.openxmlformats.org/drawingml/2006/picture">
                      <pic:pic>
                        <pic:nvPicPr>
                          <pic:cNvPr id="0" name="552_57_anchor.png"/>
                          <pic:cNvPicPr/>
                        </pic:nvPicPr>
                        <pic:blipFill>
                          <a:blip r:embed="rId1934"/>
                          <a:stretch>
                            <a:fillRect/>
                          </a:stretch>
                        </pic:blipFill>
                        <pic:spPr>
                          <a:xfrm>
                            <a:off x="0" y="0"/>
                            <a:ext cx="310896" cy="62680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0.100</w:t>
            </w:r>
          </w:p>
        </w:tc>
        <w:tc>
          <w:tcPr>
            <w:tcW w:type="dxa" w:w="2045"/>
          </w:tcPr>
          <w:p>
            <w:pPr>
              <w:spacing w:after="0"/>
              <w:jc w:val="center"/>
            </w:pPr>
            <w:r/>
            <w:r>
              <w:rPr>
                <w:b w:val="0"/>
                <w:sz w:val="15"/>
              </w:rPr>
              <w:t>0.114</w:t>
            </w:r>
          </w:p>
        </w:tc>
        <w:tc>
          <w:tcPr>
            <w:tcW w:type="dxa" w:w="2045"/>
          </w:tcPr>
          <w:p>
            <w:pPr>
              <w:spacing w:after="0"/>
              <w:jc w:val="center"/>
            </w:pPr>
            <w:r/>
            <w:r>
              <w:rPr>
                <w:b w:val="0"/>
                <w:sz w:val="15"/>
              </w:rPr>
              <w:t>0.164</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'Y'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38089"/>
                  <wp:docPr id="1927" name="Picture 1927"/>
                  <wp:cNvGraphicFramePr>
                    <a:graphicFrameLocks noChangeAspect="1"/>
                  </wp:cNvGraphicFramePr>
                  <a:graphic>
                    <a:graphicData uri="http://schemas.openxmlformats.org/drawingml/2006/picture">
                      <pic:pic>
                        <pic:nvPicPr>
                          <pic:cNvPr id="0" name="552_59_1.png"/>
                          <pic:cNvPicPr/>
                        </pic:nvPicPr>
                        <pic:blipFill>
                          <a:blip r:embed="rId1935"/>
                          <a:stretch>
                            <a:fillRect/>
                          </a:stretch>
                        </pic:blipFill>
                        <pic:spPr>
                          <a:xfrm>
                            <a:off x="0" y="0"/>
                            <a:ext cx="310896" cy="53808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8089"/>
                  <wp:docPr id="1928" name="Picture 1928"/>
                  <wp:cNvGraphicFramePr>
                    <a:graphicFrameLocks noChangeAspect="1"/>
                  </wp:cNvGraphicFramePr>
                  <a:graphic>
                    <a:graphicData uri="http://schemas.openxmlformats.org/drawingml/2006/picture">
                      <pic:pic>
                        <pic:nvPicPr>
                          <pic:cNvPr id="0" name="552_59_2.png"/>
                          <pic:cNvPicPr/>
                        </pic:nvPicPr>
                        <pic:blipFill>
                          <a:blip r:embed="rId1936"/>
                          <a:stretch>
                            <a:fillRect/>
                          </a:stretch>
                        </pic:blipFill>
                        <pic:spPr>
                          <a:xfrm>
                            <a:off x="0" y="0"/>
                            <a:ext cx="310896" cy="53808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8089"/>
                  <wp:docPr id="1929" name="Picture 1929"/>
                  <wp:cNvGraphicFramePr>
                    <a:graphicFrameLocks noChangeAspect="1"/>
                  </wp:cNvGraphicFramePr>
                  <a:graphic>
                    <a:graphicData uri="http://schemas.openxmlformats.org/drawingml/2006/picture">
                      <pic:pic>
                        <pic:nvPicPr>
                          <pic:cNvPr id="0" name="552_59_0.png"/>
                          <pic:cNvPicPr/>
                        </pic:nvPicPr>
                        <pic:blipFill>
                          <a:blip r:embed="rId1937"/>
                          <a:stretch>
                            <a:fillRect/>
                          </a:stretch>
                        </pic:blipFill>
                        <pic:spPr>
                          <a:xfrm>
                            <a:off x="0" y="0"/>
                            <a:ext cx="310896" cy="53808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8089"/>
                  <wp:docPr id="1930" name="Picture 1930"/>
                  <wp:cNvGraphicFramePr>
                    <a:graphicFrameLocks noChangeAspect="1"/>
                  </wp:cNvGraphicFramePr>
                  <a:graphic>
                    <a:graphicData uri="http://schemas.openxmlformats.org/drawingml/2006/picture">
                      <pic:pic>
                        <pic:nvPicPr>
                          <pic:cNvPr id="0" name="552_59_anchor.png"/>
                          <pic:cNvPicPr/>
                        </pic:nvPicPr>
                        <pic:blipFill>
                          <a:blip r:embed="rId1938"/>
                          <a:stretch>
                            <a:fillRect/>
                          </a:stretch>
                        </pic:blipFill>
                        <pic:spPr>
                          <a:xfrm>
                            <a:off x="0" y="0"/>
                            <a:ext cx="310896" cy="53808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0.260</w:t>
            </w:r>
          </w:p>
        </w:tc>
        <w:tc>
          <w:tcPr>
            <w:tcW w:type="dxa" w:w="2045"/>
          </w:tcPr>
          <w:p>
            <w:pPr>
              <w:spacing w:after="0"/>
              <w:jc w:val="center"/>
            </w:pPr>
            <w:r/>
            <w:r>
              <w:rPr>
                <w:b w:val="0"/>
                <w:sz w:val="15"/>
              </w:rPr>
              <w:t>0.353</w:t>
            </w:r>
          </w:p>
        </w:tc>
        <w:tc>
          <w:tcPr>
            <w:tcW w:type="dxa" w:w="2045"/>
          </w:tcPr>
          <w:p>
            <w:pPr>
              <w:spacing w:after="0"/>
              <w:jc w:val="center"/>
            </w:pPr>
            <w:r/>
            <w:r>
              <w:rPr>
                <w:b w:val="0"/>
                <w:sz w:val="15"/>
              </w:rPr>
              <w:t>0.365</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21259"/>
                  <wp:docPr id="1931" name="Picture 1931"/>
                  <wp:cNvGraphicFramePr>
                    <a:graphicFrameLocks noChangeAspect="1"/>
                  </wp:cNvGraphicFramePr>
                  <a:graphic>
                    <a:graphicData uri="http://schemas.openxmlformats.org/drawingml/2006/picture">
                      <pic:pic>
                        <pic:nvPicPr>
                          <pic:cNvPr id="0" name="552_61_1.png"/>
                          <pic:cNvPicPr/>
                        </pic:nvPicPr>
                        <pic:blipFill>
                          <a:blip r:embed="rId1939"/>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32" name="Picture 1932"/>
                  <wp:cNvGraphicFramePr>
                    <a:graphicFrameLocks noChangeAspect="1"/>
                  </wp:cNvGraphicFramePr>
                  <a:graphic>
                    <a:graphicData uri="http://schemas.openxmlformats.org/drawingml/2006/picture">
                      <pic:pic>
                        <pic:nvPicPr>
                          <pic:cNvPr id="0" name="552_61_2.png"/>
                          <pic:cNvPicPr/>
                        </pic:nvPicPr>
                        <pic:blipFill>
                          <a:blip r:embed="rId1940"/>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33" name="Picture 1933"/>
                  <wp:cNvGraphicFramePr>
                    <a:graphicFrameLocks noChangeAspect="1"/>
                  </wp:cNvGraphicFramePr>
                  <a:graphic>
                    <a:graphicData uri="http://schemas.openxmlformats.org/drawingml/2006/picture">
                      <pic:pic>
                        <pic:nvPicPr>
                          <pic:cNvPr id="0" name="552_61_10.png"/>
                          <pic:cNvPicPr/>
                        </pic:nvPicPr>
                        <pic:blipFill>
                          <a:blip r:embed="rId1941"/>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34" name="Picture 1934"/>
                  <wp:cNvGraphicFramePr>
                    <a:graphicFrameLocks noChangeAspect="1"/>
                  </wp:cNvGraphicFramePr>
                  <a:graphic>
                    <a:graphicData uri="http://schemas.openxmlformats.org/drawingml/2006/picture">
                      <pic:pic>
                        <pic:nvPicPr>
                          <pic:cNvPr id="0" name="552_61_0.png"/>
                          <pic:cNvPicPr/>
                        </pic:nvPicPr>
                        <pic:blipFill>
                          <a:blip r:embed="rId1942"/>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35" name="Picture 1935"/>
                  <wp:cNvGraphicFramePr>
                    <a:graphicFrameLocks noChangeAspect="1"/>
                  </wp:cNvGraphicFramePr>
                  <a:graphic>
                    <a:graphicData uri="http://schemas.openxmlformats.org/drawingml/2006/picture">
                      <pic:pic>
                        <pic:nvPicPr>
                          <pic:cNvPr id="0" name="552_61_11.png"/>
                          <pic:cNvPicPr/>
                        </pic:nvPicPr>
                        <pic:blipFill>
                          <a:blip r:embed="rId1943"/>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36" name="Picture 1936"/>
                  <wp:cNvGraphicFramePr>
                    <a:graphicFrameLocks noChangeAspect="1"/>
                  </wp:cNvGraphicFramePr>
                  <a:graphic>
                    <a:graphicData uri="http://schemas.openxmlformats.org/drawingml/2006/picture">
                      <pic:pic>
                        <pic:nvPicPr>
                          <pic:cNvPr id="0" name="552_61_5.png"/>
                          <pic:cNvPicPr/>
                        </pic:nvPicPr>
                        <pic:blipFill>
                          <a:blip r:embed="rId1944"/>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37" name="Picture 1937"/>
                  <wp:cNvGraphicFramePr>
                    <a:graphicFrameLocks noChangeAspect="1"/>
                  </wp:cNvGraphicFramePr>
                  <a:graphic>
                    <a:graphicData uri="http://schemas.openxmlformats.org/drawingml/2006/picture">
                      <pic:pic>
                        <pic:nvPicPr>
                          <pic:cNvPr id="0" name="552_61_3.png"/>
                          <pic:cNvPicPr/>
                        </pic:nvPicPr>
                        <pic:blipFill>
                          <a:blip r:embed="rId1945"/>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38" name="Picture 1938"/>
                  <wp:cNvGraphicFramePr>
                    <a:graphicFrameLocks noChangeAspect="1"/>
                  </wp:cNvGraphicFramePr>
                  <a:graphic>
                    <a:graphicData uri="http://schemas.openxmlformats.org/drawingml/2006/picture">
                      <pic:pic>
                        <pic:nvPicPr>
                          <pic:cNvPr id="0" name="552_61_4.png"/>
                          <pic:cNvPicPr/>
                        </pic:nvPicPr>
                        <pic:blipFill>
                          <a:blip r:embed="rId1946"/>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39" name="Picture 1939"/>
                  <wp:cNvGraphicFramePr>
                    <a:graphicFrameLocks noChangeAspect="1"/>
                  </wp:cNvGraphicFramePr>
                  <a:graphic>
                    <a:graphicData uri="http://schemas.openxmlformats.org/drawingml/2006/picture">
                      <pic:pic>
                        <pic:nvPicPr>
                          <pic:cNvPr id="0" name="552_61_8.png"/>
                          <pic:cNvPicPr/>
                        </pic:nvPicPr>
                        <pic:blipFill>
                          <a:blip r:embed="rId1947"/>
                          <a:stretch>
                            <a:fillRect/>
                          </a:stretch>
                        </pic:blipFill>
                        <pic:spPr>
                          <a:xfrm>
                            <a:off x="0" y="0"/>
                            <a:ext cx="310896" cy="3212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1259"/>
                  <wp:docPr id="1940" name="Picture 1940"/>
                  <wp:cNvGraphicFramePr>
                    <a:graphicFrameLocks noChangeAspect="1"/>
                  </wp:cNvGraphicFramePr>
                  <a:graphic>
                    <a:graphicData uri="http://schemas.openxmlformats.org/drawingml/2006/picture">
                      <pic:pic>
                        <pic:nvPicPr>
                          <pic:cNvPr id="0" name="552_61_anchor.png"/>
                          <pic:cNvPicPr/>
                        </pic:nvPicPr>
                        <pic:blipFill>
                          <a:blip r:embed="rId1948"/>
                          <a:stretch>
                            <a:fillRect/>
                          </a:stretch>
                        </pic:blipFill>
                        <pic:spPr>
                          <a:xfrm>
                            <a:off x="0" y="0"/>
                            <a:ext cx="310896" cy="32125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0.080</w:t>
            </w:r>
          </w:p>
        </w:tc>
        <w:tc>
          <w:tcPr>
            <w:tcW w:type="dxa" w:w="929"/>
          </w:tcPr>
          <w:p>
            <w:pPr>
              <w:spacing w:after="0"/>
              <w:jc w:val="center"/>
            </w:pPr>
            <w:r/>
            <w:r>
              <w:rPr>
                <w:b w:val="0"/>
                <w:sz w:val="15"/>
              </w:rPr>
              <w:t>0.096</w:t>
            </w:r>
          </w:p>
        </w:tc>
        <w:tc>
          <w:tcPr>
            <w:tcW w:type="dxa" w:w="929"/>
          </w:tcPr>
          <w:p>
            <w:pPr>
              <w:spacing w:after="0"/>
              <w:jc w:val="center"/>
            </w:pPr>
            <w:r/>
            <w:r>
              <w:rPr>
                <w:b w:val="0"/>
                <w:sz w:val="15"/>
              </w:rPr>
              <w:t>0.099</w:t>
            </w:r>
          </w:p>
        </w:tc>
        <w:tc>
          <w:tcPr>
            <w:tcW w:type="dxa" w:w="929"/>
          </w:tcPr>
          <w:p>
            <w:pPr>
              <w:spacing w:after="0"/>
              <w:jc w:val="center"/>
            </w:pPr>
            <w:r/>
            <w:r>
              <w:rPr>
                <w:b w:val="0"/>
                <w:sz w:val="15"/>
              </w:rPr>
              <w:t>0.100</w:t>
            </w:r>
          </w:p>
        </w:tc>
        <w:tc>
          <w:tcPr>
            <w:tcW w:type="dxa" w:w="929"/>
          </w:tcPr>
          <w:p>
            <w:pPr>
              <w:spacing w:after="0"/>
              <w:jc w:val="center"/>
            </w:pPr>
            <w:r/>
            <w:r>
              <w:rPr>
                <w:b w:val="0"/>
                <w:sz w:val="15"/>
              </w:rPr>
              <w:t>0.110</w:t>
            </w:r>
          </w:p>
        </w:tc>
        <w:tc>
          <w:tcPr>
            <w:tcW w:type="dxa" w:w="929"/>
          </w:tcPr>
          <w:p>
            <w:pPr>
              <w:spacing w:after="0"/>
              <w:jc w:val="center"/>
            </w:pPr>
            <w:r/>
            <w:r>
              <w:rPr>
                <w:b w:val="0"/>
                <w:color w:val="909090"/>
                <w:sz w:val="15"/>
              </w:rPr>
              <w:t>0.112</w:t>
            </w:r>
          </w:p>
        </w:tc>
        <w:tc>
          <w:tcPr>
            <w:tcW w:type="dxa" w:w="929"/>
          </w:tcPr>
          <w:p>
            <w:pPr>
              <w:spacing w:after="0"/>
              <w:jc w:val="center"/>
            </w:pPr>
            <w:r/>
            <w:r>
              <w:rPr>
                <w:b w:val="0"/>
                <w:color w:val="909090"/>
                <w:sz w:val="15"/>
              </w:rPr>
              <w:t>0.117</w:t>
            </w:r>
          </w:p>
        </w:tc>
        <w:tc>
          <w:tcPr>
            <w:tcW w:type="dxa" w:w="929"/>
          </w:tcPr>
          <w:p>
            <w:pPr>
              <w:spacing w:after="0"/>
              <w:jc w:val="center"/>
            </w:pPr>
            <w:r/>
            <w:r>
              <w:rPr>
                <w:b w:val="0"/>
                <w:color w:val="909090"/>
                <w:sz w:val="15"/>
              </w:rPr>
              <w:t>0.120</w:t>
            </w:r>
          </w:p>
        </w:tc>
        <w:tc>
          <w:tcPr>
            <w:tcW w:type="dxa" w:w="929"/>
          </w:tcPr>
          <w:p>
            <w:pPr>
              <w:spacing w:after="0"/>
              <w:jc w:val="center"/>
            </w:pPr>
            <w:r/>
            <w:r>
              <w:rPr>
                <w:b w:val="0"/>
                <w:color w:val="909090"/>
                <w:sz w:val="15"/>
              </w:rPr>
              <w:t>0.141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21259"/>
                  <wp:docPr id="1941" name="Picture 1941"/>
                  <wp:cNvGraphicFramePr>
                    <a:graphicFrameLocks noChangeAspect="1"/>
                  </wp:cNvGraphicFramePr>
                  <a:graphic>
                    <a:graphicData uri="http://schemas.openxmlformats.org/drawingml/2006/picture">
                      <pic:pic>
                        <pic:nvPicPr>
                          <pic:cNvPr id="0" name="552_61_6.png"/>
                          <pic:cNvPicPr/>
                        </pic:nvPicPr>
                        <pic:blipFill>
                          <a:blip r:embed="rId1949"/>
                          <a:stretch>
                            <a:fillRect/>
                          </a:stretch>
                        </pic:blipFill>
                        <pic:spPr>
                          <a:xfrm>
                            <a:off x="0" y="0"/>
                            <a:ext cx="310896" cy="32125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1259"/>
                  <wp:docPr id="1942" name="Picture 1942"/>
                  <wp:cNvGraphicFramePr>
                    <a:graphicFrameLocks noChangeAspect="1"/>
                  </wp:cNvGraphicFramePr>
                  <a:graphic>
                    <a:graphicData uri="http://schemas.openxmlformats.org/drawingml/2006/picture">
                      <pic:pic>
                        <pic:nvPicPr>
                          <pic:cNvPr id="0" name="552_61_7.png"/>
                          <pic:cNvPicPr/>
                        </pic:nvPicPr>
                        <pic:blipFill>
                          <a:blip r:embed="rId1950"/>
                          <a:stretch>
                            <a:fillRect/>
                          </a:stretch>
                        </pic:blipFill>
                        <pic:spPr>
                          <a:xfrm>
                            <a:off x="0" y="0"/>
                            <a:ext cx="310896" cy="32125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1259"/>
                  <wp:docPr id="1943" name="Picture 1943"/>
                  <wp:cNvGraphicFramePr>
                    <a:graphicFrameLocks noChangeAspect="1"/>
                  </wp:cNvGraphicFramePr>
                  <a:graphic>
                    <a:graphicData uri="http://schemas.openxmlformats.org/drawingml/2006/picture">
                      <pic:pic>
                        <pic:nvPicPr>
                          <pic:cNvPr id="0" name="552_61_9.png"/>
                          <pic:cNvPicPr/>
                        </pic:nvPicPr>
                        <pic:blipFill>
                          <a:blip r:embed="rId1951"/>
                          <a:stretch>
                            <a:fillRect/>
                          </a:stretch>
                        </pic:blipFill>
                        <pic:spPr>
                          <a:xfrm>
                            <a:off x="0" y="0"/>
                            <a:ext cx="310896" cy="32125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0.150</w:t>
            </w:r>
          </w:p>
        </w:tc>
        <w:tc>
          <w:tcPr>
            <w:tcW w:type="dxa" w:w="2556"/>
          </w:tcPr>
          <w:p>
            <w:pPr>
              <w:spacing w:after="0"/>
              <w:jc w:val="center"/>
            </w:pPr>
            <w:r/>
            <w:r>
              <w:rPr>
                <w:b w:val="0"/>
                <w:color w:val="909090"/>
                <w:sz w:val="15"/>
              </w:rPr>
              <w:t>0.151</w:t>
            </w:r>
          </w:p>
        </w:tc>
        <w:tc>
          <w:tcPr>
            <w:tcW w:type="dxa" w:w="2556"/>
          </w:tcPr>
          <w:p>
            <w:pPr>
              <w:spacing w:after="0"/>
              <w:jc w:val="center"/>
            </w:pPr>
            <w:r/>
            <w:r>
              <w:rPr>
                <w:b w:val="0"/>
                <w:color w:val="909090"/>
                <w:sz w:val="15"/>
              </w:rPr>
              <w:t>0.160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651604"/>
                  <wp:docPr id="1944" name="Picture 1944"/>
                  <wp:cNvGraphicFramePr>
                    <a:graphicFrameLocks noChangeAspect="1"/>
                  </wp:cNvGraphicFramePr>
                  <a:graphic>
                    <a:graphicData uri="http://schemas.openxmlformats.org/drawingml/2006/picture">
                      <pic:pic>
                        <pic:nvPicPr>
                          <pic:cNvPr id="0" name="552_62_5.png"/>
                          <pic:cNvPicPr/>
                        </pic:nvPicPr>
                        <pic:blipFill>
                          <a:blip r:embed="rId1952"/>
                          <a:stretch>
                            <a:fillRect/>
                          </a:stretch>
                        </pic:blipFill>
                        <pic:spPr>
                          <a:xfrm>
                            <a:off x="0" y="0"/>
                            <a:ext cx="310896" cy="65160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651604"/>
                  <wp:docPr id="1945" name="Picture 1945"/>
                  <wp:cNvGraphicFramePr>
                    <a:graphicFrameLocks noChangeAspect="1"/>
                  </wp:cNvGraphicFramePr>
                  <a:graphic>
                    <a:graphicData uri="http://schemas.openxmlformats.org/drawingml/2006/picture">
                      <pic:pic>
                        <pic:nvPicPr>
                          <pic:cNvPr id="0" name="552_62_1.png"/>
                          <pic:cNvPicPr/>
                        </pic:nvPicPr>
                        <pic:blipFill>
                          <a:blip r:embed="rId1953"/>
                          <a:stretch>
                            <a:fillRect/>
                          </a:stretch>
                        </pic:blipFill>
                        <pic:spPr>
                          <a:xfrm>
                            <a:off x="0" y="0"/>
                            <a:ext cx="310896" cy="65160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651604"/>
                  <wp:docPr id="1946" name="Picture 1946"/>
                  <wp:cNvGraphicFramePr>
                    <a:graphicFrameLocks noChangeAspect="1"/>
                  </wp:cNvGraphicFramePr>
                  <a:graphic>
                    <a:graphicData uri="http://schemas.openxmlformats.org/drawingml/2006/picture">
                      <pic:pic>
                        <pic:nvPicPr>
                          <pic:cNvPr id="0" name="552_62_0.png"/>
                          <pic:cNvPicPr/>
                        </pic:nvPicPr>
                        <pic:blipFill>
                          <a:blip r:embed="rId1954"/>
                          <a:stretch>
                            <a:fillRect/>
                          </a:stretch>
                        </pic:blipFill>
                        <pic:spPr>
                          <a:xfrm>
                            <a:off x="0" y="0"/>
                            <a:ext cx="310896" cy="65160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651604"/>
                  <wp:docPr id="1947" name="Picture 1947"/>
                  <wp:cNvGraphicFramePr>
                    <a:graphicFrameLocks noChangeAspect="1"/>
                  </wp:cNvGraphicFramePr>
                  <a:graphic>
                    <a:graphicData uri="http://schemas.openxmlformats.org/drawingml/2006/picture">
                      <pic:pic>
                        <pic:nvPicPr>
                          <pic:cNvPr id="0" name="552_62_3.png"/>
                          <pic:cNvPicPr/>
                        </pic:nvPicPr>
                        <pic:blipFill>
                          <a:blip r:embed="rId1955"/>
                          <a:stretch>
                            <a:fillRect/>
                          </a:stretch>
                        </pic:blipFill>
                        <pic:spPr>
                          <a:xfrm>
                            <a:off x="0" y="0"/>
                            <a:ext cx="310896" cy="65160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651604"/>
                  <wp:docPr id="1948" name="Picture 1948"/>
                  <wp:cNvGraphicFramePr>
                    <a:graphicFrameLocks noChangeAspect="1"/>
                  </wp:cNvGraphicFramePr>
                  <a:graphic>
                    <a:graphicData uri="http://schemas.openxmlformats.org/drawingml/2006/picture">
                      <pic:pic>
                        <pic:nvPicPr>
                          <pic:cNvPr id="0" name="552_62_6.png"/>
                          <pic:cNvPicPr/>
                        </pic:nvPicPr>
                        <pic:blipFill>
                          <a:blip r:embed="rId1956"/>
                          <a:stretch>
                            <a:fillRect/>
                          </a:stretch>
                        </pic:blipFill>
                        <pic:spPr>
                          <a:xfrm>
                            <a:off x="0" y="0"/>
                            <a:ext cx="310896" cy="65160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651604"/>
                  <wp:docPr id="1949" name="Picture 1949"/>
                  <wp:cNvGraphicFramePr>
                    <a:graphicFrameLocks noChangeAspect="1"/>
                  </wp:cNvGraphicFramePr>
                  <a:graphic>
                    <a:graphicData uri="http://schemas.openxmlformats.org/drawingml/2006/picture">
                      <pic:pic>
                        <pic:nvPicPr>
                          <pic:cNvPr id="0" name="552_62_4.png"/>
                          <pic:cNvPicPr/>
                        </pic:nvPicPr>
                        <pic:blipFill>
                          <a:blip r:embed="rId1957"/>
                          <a:stretch>
                            <a:fillRect/>
                          </a:stretch>
                        </pic:blipFill>
                        <pic:spPr>
                          <a:xfrm>
                            <a:off x="0" y="0"/>
                            <a:ext cx="310896" cy="65160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651604"/>
                  <wp:docPr id="1950" name="Picture 1950"/>
                  <wp:cNvGraphicFramePr>
                    <a:graphicFrameLocks noChangeAspect="1"/>
                  </wp:cNvGraphicFramePr>
                  <a:graphic>
                    <a:graphicData uri="http://schemas.openxmlformats.org/drawingml/2006/picture">
                      <pic:pic>
                        <pic:nvPicPr>
                          <pic:cNvPr id="0" name="552_62_2.png"/>
                          <pic:cNvPicPr/>
                        </pic:nvPicPr>
                        <pic:blipFill>
                          <a:blip r:embed="rId1958"/>
                          <a:stretch>
                            <a:fillRect/>
                          </a:stretch>
                        </pic:blipFill>
                        <pic:spPr>
                          <a:xfrm>
                            <a:off x="0" y="0"/>
                            <a:ext cx="310896" cy="65160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651604"/>
                  <wp:docPr id="1951" name="Picture 1951"/>
                  <wp:cNvGraphicFramePr>
                    <a:graphicFrameLocks noChangeAspect="1"/>
                  </wp:cNvGraphicFramePr>
                  <a:graphic>
                    <a:graphicData uri="http://schemas.openxmlformats.org/drawingml/2006/picture">
                      <pic:pic>
                        <pic:nvPicPr>
                          <pic:cNvPr id="0" name="552_62_7.png"/>
                          <pic:cNvPicPr/>
                        </pic:nvPicPr>
                        <pic:blipFill>
                          <a:blip r:embed="rId1959"/>
                          <a:stretch>
                            <a:fillRect/>
                          </a:stretch>
                        </pic:blipFill>
                        <pic:spPr>
                          <a:xfrm>
                            <a:off x="0" y="0"/>
                            <a:ext cx="310896" cy="65160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651604"/>
                  <wp:docPr id="1952" name="Picture 1952"/>
                  <wp:cNvGraphicFramePr>
                    <a:graphicFrameLocks noChangeAspect="1"/>
                  </wp:cNvGraphicFramePr>
                  <a:graphic>
                    <a:graphicData uri="http://schemas.openxmlformats.org/drawingml/2006/picture">
                      <pic:pic>
                        <pic:nvPicPr>
                          <pic:cNvPr id="0" name="552_62_anchor.png"/>
                          <pic:cNvPicPr/>
                        </pic:nvPicPr>
                        <pic:blipFill>
                          <a:blip r:embed="rId1960"/>
                          <a:stretch>
                            <a:fillRect/>
                          </a:stretch>
                        </pic:blipFill>
                        <pic:spPr>
                          <a:xfrm>
                            <a:off x="0" y="0"/>
                            <a:ext cx="310896" cy="651604"/>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0.128</w:t>
            </w:r>
          </w:p>
        </w:tc>
        <w:tc>
          <w:tcPr>
            <w:tcW w:type="dxa" w:w="1022"/>
          </w:tcPr>
          <w:p>
            <w:pPr>
              <w:spacing w:after="0"/>
              <w:jc w:val="center"/>
            </w:pPr>
            <w:r/>
            <w:r>
              <w:rPr>
                <w:b w:val="0"/>
                <w:sz w:val="15"/>
              </w:rPr>
              <w:t>0.162</w:t>
            </w:r>
          </w:p>
        </w:tc>
        <w:tc>
          <w:tcPr>
            <w:tcW w:type="dxa" w:w="1022"/>
          </w:tcPr>
          <w:p>
            <w:pPr>
              <w:spacing w:after="0"/>
              <w:jc w:val="center"/>
            </w:pPr>
            <w:r/>
            <w:r>
              <w:rPr>
                <w:b w:val="0"/>
                <w:sz w:val="15"/>
              </w:rPr>
              <w:t>0.189</w:t>
            </w:r>
          </w:p>
        </w:tc>
        <w:tc>
          <w:tcPr>
            <w:tcW w:type="dxa" w:w="1022"/>
          </w:tcPr>
          <w:p>
            <w:pPr>
              <w:spacing w:after="0"/>
              <w:jc w:val="center"/>
            </w:pPr>
            <w:r/>
            <w:r>
              <w:rPr>
                <w:b w:val="0"/>
                <w:sz w:val="15"/>
              </w:rPr>
              <w:t>0.193</w:t>
            </w:r>
          </w:p>
        </w:tc>
        <w:tc>
          <w:tcPr>
            <w:tcW w:type="dxa" w:w="1022"/>
          </w:tcPr>
          <w:p>
            <w:pPr>
              <w:spacing w:after="0"/>
              <w:jc w:val="center"/>
            </w:pPr>
            <w:r/>
            <w:r>
              <w:rPr>
                <w:b w:val="0"/>
                <w:sz w:val="15"/>
              </w:rPr>
              <w:t>0.290</w:t>
            </w:r>
          </w:p>
        </w:tc>
        <w:tc>
          <w:tcPr>
            <w:tcW w:type="dxa" w:w="1022"/>
          </w:tcPr>
          <w:p>
            <w:pPr>
              <w:spacing w:after="0"/>
              <w:jc w:val="center"/>
            </w:pPr>
            <w:r/>
            <w:r>
              <w:rPr>
                <w:b w:val="0"/>
                <w:color w:val="909090"/>
                <w:sz w:val="15"/>
              </w:rPr>
              <w:t>0.295</w:t>
            </w:r>
          </w:p>
        </w:tc>
        <w:tc>
          <w:tcPr>
            <w:tcW w:type="dxa" w:w="1022"/>
          </w:tcPr>
          <w:p>
            <w:pPr>
              <w:spacing w:after="0"/>
              <w:jc w:val="center"/>
            </w:pPr>
            <w:r/>
            <w:r>
              <w:rPr>
                <w:b w:val="0"/>
                <w:color w:val="909090"/>
                <w:sz w:val="15"/>
              </w:rPr>
              <w:t>0.298</w:t>
            </w:r>
          </w:p>
        </w:tc>
        <w:tc>
          <w:tcPr>
            <w:tcW w:type="dxa" w:w="1022"/>
          </w:tcPr>
          <w:p>
            <w:pPr>
              <w:spacing w:after="0"/>
              <w:jc w:val="center"/>
            </w:pPr>
            <w:r/>
            <w:r>
              <w:rPr>
                <w:b w:val="0"/>
                <w:color w:val="909090"/>
                <w:sz w:val="15"/>
              </w:rPr>
              <w:t>0.301</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0.0%</w:t>
            </w:r>
          </w:p>
        </w:tc>
      </w:tr>
    </w:tbl>
    <w:p>
      <w:pPr>
        <w:spacing w:after="40"/>
      </w:pPr>
    </w:p>
    <w:p>
      <w:r>
        <w:rPr>
          <w:b/>
          <w:sz w:val="20"/>
        </w:rPr>
        <w:t>'c'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60357"/>
                  <wp:docPr id="1953" name="Picture 1953"/>
                  <wp:cNvGraphicFramePr>
                    <a:graphicFrameLocks noChangeAspect="1"/>
                  </wp:cNvGraphicFramePr>
                  <a:graphic>
                    <a:graphicData uri="http://schemas.openxmlformats.org/drawingml/2006/picture">
                      <pic:pic>
                        <pic:nvPicPr>
                          <pic:cNvPr id="0" name="552_63_0.png"/>
                          <pic:cNvPicPr/>
                        </pic:nvPicPr>
                        <pic:blipFill>
                          <a:blip r:embed="rId1961"/>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54" name="Picture 1954"/>
                  <wp:cNvGraphicFramePr>
                    <a:graphicFrameLocks noChangeAspect="1"/>
                  </wp:cNvGraphicFramePr>
                  <a:graphic>
                    <a:graphicData uri="http://schemas.openxmlformats.org/drawingml/2006/picture">
                      <pic:pic>
                        <pic:nvPicPr>
                          <pic:cNvPr id="0" name="552_63_8.png"/>
                          <pic:cNvPicPr/>
                        </pic:nvPicPr>
                        <pic:blipFill>
                          <a:blip r:embed="rId1962"/>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55" name="Picture 1955"/>
                  <wp:cNvGraphicFramePr>
                    <a:graphicFrameLocks noChangeAspect="1"/>
                  </wp:cNvGraphicFramePr>
                  <a:graphic>
                    <a:graphicData uri="http://schemas.openxmlformats.org/drawingml/2006/picture">
                      <pic:pic>
                        <pic:nvPicPr>
                          <pic:cNvPr id="0" name="552_63_3.png"/>
                          <pic:cNvPicPr/>
                        </pic:nvPicPr>
                        <pic:blipFill>
                          <a:blip r:embed="rId1963"/>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56" name="Picture 1956"/>
                  <wp:cNvGraphicFramePr>
                    <a:graphicFrameLocks noChangeAspect="1"/>
                  </wp:cNvGraphicFramePr>
                  <a:graphic>
                    <a:graphicData uri="http://schemas.openxmlformats.org/drawingml/2006/picture">
                      <pic:pic>
                        <pic:nvPicPr>
                          <pic:cNvPr id="0" name="552_63_5.png"/>
                          <pic:cNvPicPr/>
                        </pic:nvPicPr>
                        <pic:blipFill>
                          <a:blip r:embed="rId1964"/>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57" name="Picture 1957"/>
                  <wp:cNvGraphicFramePr>
                    <a:graphicFrameLocks noChangeAspect="1"/>
                  </wp:cNvGraphicFramePr>
                  <a:graphic>
                    <a:graphicData uri="http://schemas.openxmlformats.org/drawingml/2006/picture">
                      <pic:pic>
                        <pic:nvPicPr>
                          <pic:cNvPr id="0" name="552_63_6.png"/>
                          <pic:cNvPicPr/>
                        </pic:nvPicPr>
                        <pic:blipFill>
                          <a:blip r:embed="rId1965"/>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58" name="Picture 1958"/>
                  <wp:cNvGraphicFramePr>
                    <a:graphicFrameLocks noChangeAspect="1"/>
                  </wp:cNvGraphicFramePr>
                  <a:graphic>
                    <a:graphicData uri="http://schemas.openxmlformats.org/drawingml/2006/picture">
                      <pic:pic>
                        <pic:nvPicPr>
                          <pic:cNvPr id="0" name="552_63_4.png"/>
                          <pic:cNvPicPr/>
                        </pic:nvPicPr>
                        <pic:blipFill>
                          <a:blip r:embed="rId1966"/>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59" name="Picture 1959"/>
                  <wp:cNvGraphicFramePr>
                    <a:graphicFrameLocks noChangeAspect="1"/>
                  </wp:cNvGraphicFramePr>
                  <a:graphic>
                    <a:graphicData uri="http://schemas.openxmlformats.org/drawingml/2006/picture">
                      <pic:pic>
                        <pic:nvPicPr>
                          <pic:cNvPr id="0" name="552_63_2.png"/>
                          <pic:cNvPicPr/>
                        </pic:nvPicPr>
                        <pic:blipFill>
                          <a:blip r:embed="rId1967"/>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60" name="Picture 1960"/>
                  <wp:cNvGraphicFramePr>
                    <a:graphicFrameLocks noChangeAspect="1"/>
                  </wp:cNvGraphicFramePr>
                  <a:graphic>
                    <a:graphicData uri="http://schemas.openxmlformats.org/drawingml/2006/picture">
                      <pic:pic>
                        <pic:nvPicPr>
                          <pic:cNvPr id="0" name="552_63_7.png"/>
                          <pic:cNvPicPr/>
                        </pic:nvPicPr>
                        <pic:blipFill>
                          <a:blip r:embed="rId1968"/>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61" name="Picture 1961"/>
                  <wp:cNvGraphicFramePr>
                    <a:graphicFrameLocks noChangeAspect="1"/>
                  </wp:cNvGraphicFramePr>
                  <a:graphic>
                    <a:graphicData uri="http://schemas.openxmlformats.org/drawingml/2006/picture">
                      <pic:pic>
                        <pic:nvPicPr>
                          <pic:cNvPr id="0" name="552_63_1.png"/>
                          <pic:cNvPicPr/>
                        </pic:nvPicPr>
                        <pic:blipFill>
                          <a:blip r:embed="rId1969"/>
                          <a:stretch>
                            <a:fillRect/>
                          </a:stretch>
                        </pic:blipFill>
                        <pic:spPr>
                          <a:xfrm>
                            <a:off x="0" y="0"/>
                            <a:ext cx="310896" cy="3603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0357"/>
                  <wp:docPr id="1962" name="Picture 1962"/>
                  <wp:cNvGraphicFramePr>
                    <a:graphicFrameLocks noChangeAspect="1"/>
                  </wp:cNvGraphicFramePr>
                  <a:graphic>
                    <a:graphicData uri="http://schemas.openxmlformats.org/drawingml/2006/picture">
                      <pic:pic>
                        <pic:nvPicPr>
                          <pic:cNvPr id="0" name="552_63_anchor.png"/>
                          <pic:cNvPicPr/>
                        </pic:nvPicPr>
                        <pic:blipFill>
                          <a:blip r:embed="rId1970"/>
                          <a:stretch>
                            <a:fillRect/>
                          </a:stretch>
                        </pic:blipFill>
                        <pic:spPr>
                          <a:xfrm>
                            <a:off x="0" y="0"/>
                            <a:ext cx="310896" cy="36035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0.134</w:t>
            </w:r>
          </w:p>
        </w:tc>
        <w:tc>
          <w:tcPr>
            <w:tcW w:type="dxa" w:w="929"/>
          </w:tcPr>
          <w:p>
            <w:pPr>
              <w:spacing w:after="0"/>
              <w:jc w:val="center"/>
            </w:pPr>
            <w:r/>
            <w:r>
              <w:rPr>
                <w:b w:val="0"/>
                <w:sz w:val="15"/>
              </w:rPr>
              <w:t>0.156</w:t>
            </w:r>
          </w:p>
        </w:tc>
        <w:tc>
          <w:tcPr>
            <w:tcW w:type="dxa" w:w="929"/>
          </w:tcPr>
          <w:p>
            <w:pPr>
              <w:spacing w:after="0"/>
              <w:jc w:val="center"/>
            </w:pPr>
            <w:r/>
            <w:r>
              <w:rPr>
                <w:b w:val="0"/>
                <w:sz w:val="15"/>
              </w:rPr>
              <w:t>0.170</w:t>
            </w:r>
          </w:p>
        </w:tc>
        <w:tc>
          <w:tcPr>
            <w:tcW w:type="dxa" w:w="929"/>
          </w:tcPr>
          <w:p>
            <w:pPr>
              <w:spacing w:after="0"/>
              <w:jc w:val="center"/>
            </w:pPr>
            <w:r/>
            <w:r>
              <w:rPr>
                <w:b w:val="0"/>
                <w:sz w:val="15"/>
              </w:rPr>
              <w:t>0.172</w:t>
            </w:r>
          </w:p>
        </w:tc>
        <w:tc>
          <w:tcPr>
            <w:tcW w:type="dxa" w:w="929"/>
          </w:tcPr>
          <w:p>
            <w:pPr>
              <w:spacing w:after="0"/>
              <w:jc w:val="center"/>
            </w:pPr>
            <w:r/>
            <w:r>
              <w:rPr>
                <w:b w:val="0"/>
                <w:sz w:val="15"/>
              </w:rPr>
              <w:t>0.174</w:t>
            </w:r>
          </w:p>
        </w:tc>
        <w:tc>
          <w:tcPr>
            <w:tcW w:type="dxa" w:w="929"/>
          </w:tcPr>
          <w:p>
            <w:pPr>
              <w:spacing w:after="0"/>
              <w:jc w:val="center"/>
            </w:pPr>
            <w:r/>
            <w:r>
              <w:rPr>
                <w:b w:val="0"/>
                <w:color w:val="909090"/>
                <w:sz w:val="15"/>
              </w:rPr>
              <w:t>0.177</w:t>
            </w:r>
          </w:p>
        </w:tc>
        <w:tc>
          <w:tcPr>
            <w:tcW w:type="dxa" w:w="929"/>
          </w:tcPr>
          <w:p>
            <w:pPr>
              <w:spacing w:after="0"/>
              <w:jc w:val="center"/>
            </w:pPr>
            <w:r/>
            <w:r>
              <w:rPr>
                <w:b w:val="0"/>
                <w:color w:val="909090"/>
                <w:sz w:val="15"/>
              </w:rPr>
              <w:t>0.201</w:t>
            </w:r>
          </w:p>
        </w:tc>
        <w:tc>
          <w:tcPr>
            <w:tcW w:type="dxa" w:w="929"/>
          </w:tcPr>
          <w:p>
            <w:pPr>
              <w:spacing w:after="0"/>
              <w:jc w:val="center"/>
            </w:pPr>
            <w:r/>
            <w:r>
              <w:rPr>
                <w:b w:val="0"/>
                <w:color w:val="909090"/>
                <w:sz w:val="15"/>
              </w:rPr>
              <w:t>0.209</w:t>
            </w:r>
          </w:p>
        </w:tc>
        <w:tc>
          <w:tcPr>
            <w:tcW w:type="dxa" w:w="929"/>
          </w:tcPr>
          <w:p>
            <w:pPr>
              <w:spacing w:after="0"/>
              <w:jc w:val="center"/>
            </w:pPr>
            <w:r/>
            <w:r>
              <w:rPr>
                <w:b w:val="0"/>
                <w:color w:val="909090"/>
                <w:sz w:val="15"/>
              </w:rPr>
              <w:t>0.210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8363"/>
                  <wp:docPr id="1963" name="Picture 1963"/>
                  <wp:cNvGraphicFramePr>
                    <a:graphicFrameLocks noChangeAspect="1"/>
                  </wp:cNvGraphicFramePr>
                  <a:graphic>
                    <a:graphicData uri="http://schemas.openxmlformats.org/drawingml/2006/picture">
                      <pic:pic>
                        <pic:nvPicPr>
                          <pic:cNvPr id="0" name="552_64_4.png"/>
                          <pic:cNvPicPr/>
                        </pic:nvPicPr>
                        <pic:blipFill>
                          <a:blip r:embed="rId1971"/>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64" name="Picture 1964"/>
                  <wp:cNvGraphicFramePr>
                    <a:graphicFrameLocks noChangeAspect="1"/>
                  </wp:cNvGraphicFramePr>
                  <a:graphic>
                    <a:graphicData uri="http://schemas.openxmlformats.org/drawingml/2006/picture">
                      <pic:pic>
                        <pic:nvPicPr>
                          <pic:cNvPr id="0" name="552_64_6.png"/>
                          <pic:cNvPicPr/>
                        </pic:nvPicPr>
                        <pic:blipFill>
                          <a:blip r:embed="rId1972"/>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65" name="Picture 1965"/>
                  <wp:cNvGraphicFramePr>
                    <a:graphicFrameLocks noChangeAspect="1"/>
                  </wp:cNvGraphicFramePr>
                  <a:graphic>
                    <a:graphicData uri="http://schemas.openxmlformats.org/drawingml/2006/picture">
                      <pic:pic>
                        <pic:nvPicPr>
                          <pic:cNvPr id="0" name="552_64_2.png"/>
                          <pic:cNvPicPr/>
                        </pic:nvPicPr>
                        <pic:blipFill>
                          <a:blip r:embed="rId1973"/>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66" name="Picture 1966"/>
                  <wp:cNvGraphicFramePr>
                    <a:graphicFrameLocks noChangeAspect="1"/>
                  </wp:cNvGraphicFramePr>
                  <a:graphic>
                    <a:graphicData uri="http://schemas.openxmlformats.org/drawingml/2006/picture">
                      <pic:pic>
                        <pic:nvPicPr>
                          <pic:cNvPr id="0" name="552_64_9.png"/>
                          <pic:cNvPicPr/>
                        </pic:nvPicPr>
                        <pic:blipFill>
                          <a:blip r:embed="rId1974"/>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67" name="Picture 1967"/>
                  <wp:cNvGraphicFramePr>
                    <a:graphicFrameLocks noChangeAspect="1"/>
                  </wp:cNvGraphicFramePr>
                  <a:graphic>
                    <a:graphicData uri="http://schemas.openxmlformats.org/drawingml/2006/picture">
                      <pic:pic>
                        <pic:nvPicPr>
                          <pic:cNvPr id="0" name="552_64_0.png"/>
                          <pic:cNvPicPr/>
                        </pic:nvPicPr>
                        <pic:blipFill>
                          <a:blip r:embed="rId1975"/>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68" name="Picture 1968"/>
                  <wp:cNvGraphicFramePr>
                    <a:graphicFrameLocks noChangeAspect="1"/>
                  </wp:cNvGraphicFramePr>
                  <a:graphic>
                    <a:graphicData uri="http://schemas.openxmlformats.org/drawingml/2006/picture">
                      <pic:pic>
                        <pic:nvPicPr>
                          <pic:cNvPr id="0" name="552_64_11.png"/>
                          <pic:cNvPicPr/>
                        </pic:nvPicPr>
                        <pic:blipFill>
                          <a:blip r:embed="rId1976"/>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69" name="Picture 1969"/>
                  <wp:cNvGraphicFramePr>
                    <a:graphicFrameLocks noChangeAspect="1"/>
                  </wp:cNvGraphicFramePr>
                  <a:graphic>
                    <a:graphicData uri="http://schemas.openxmlformats.org/drawingml/2006/picture">
                      <pic:pic>
                        <pic:nvPicPr>
                          <pic:cNvPr id="0" name="552_64_10.png"/>
                          <pic:cNvPicPr/>
                        </pic:nvPicPr>
                        <pic:blipFill>
                          <a:blip r:embed="rId1977"/>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70" name="Picture 1970"/>
                  <wp:cNvGraphicFramePr>
                    <a:graphicFrameLocks noChangeAspect="1"/>
                  </wp:cNvGraphicFramePr>
                  <a:graphic>
                    <a:graphicData uri="http://schemas.openxmlformats.org/drawingml/2006/picture">
                      <pic:pic>
                        <pic:nvPicPr>
                          <pic:cNvPr id="0" name="552_64_7.png"/>
                          <pic:cNvPicPr/>
                        </pic:nvPicPr>
                        <pic:blipFill>
                          <a:blip r:embed="rId1978"/>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71" name="Picture 1971"/>
                  <wp:cNvGraphicFramePr>
                    <a:graphicFrameLocks noChangeAspect="1"/>
                  </wp:cNvGraphicFramePr>
                  <a:graphic>
                    <a:graphicData uri="http://schemas.openxmlformats.org/drawingml/2006/picture">
                      <pic:pic>
                        <pic:nvPicPr>
                          <pic:cNvPr id="0" name="552_64_1.png"/>
                          <pic:cNvPicPr/>
                        </pic:nvPicPr>
                        <pic:blipFill>
                          <a:blip r:embed="rId1979"/>
                          <a:stretch>
                            <a:fillRect/>
                          </a:stretch>
                        </pic:blipFill>
                        <pic:spPr>
                          <a:xfrm>
                            <a:off x="0" y="0"/>
                            <a:ext cx="310896" cy="4383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363"/>
                  <wp:docPr id="1972" name="Picture 1972"/>
                  <wp:cNvGraphicFramePr>
                    <a:graphicFrameLocks noChangeAspect="1"/>
                  </wp:cNvGraphicFramePr>
                  <a:graphic>
                    <a:graphicData uri="http://schemas.openxmlformats.org/drawingml/2006/picture">
                      <pic:pic>
                        <pic:nvPicPr>
                          <pic:cNvPr id="0" name="552_64_anchor.png"/>
                          <pic:cNvPicPr/>
                        </pic:nvPicPr>
                        <pic:blipFill>
                          <a:blip r:embed="rId1980"/>
                          <a:stretch>
                            <a:fillRect/>
                          </a:stretch>
                        </pic:blipFill>
                        <pic:spPr>
                          <a:xfrm>
                            <a:off x="0" y="0"/>
                            <a:ext cx="310896" cy="43836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0.059</w:t>
            </w:r>
          </w:p>
        </w:tc>
        <w:tc>
          <w:tcPr>
            <w:tcW w:type="dxa" w:w="929"/>
          </w:tcPr>
          <w:p>
            <w:pPr>
              <w:spacing w:after="0"/>
              <w:jc w:val="center"/>
            </w:pPr>
            <w:r/>
            <w:r>
              <w:rPr>
                <w:b w:val="0"/>
                <w:sz w:val="15"/>
              </w:rPr>
              <w:t>0.062</w:t>
            </w:r>
          </w:p>
        </w:tc>
        <w:tc>
          <w:tcPr>
            <w:tcW w:type="dxa" w:w="929"/>
          </w:tcPr>
          <w:p>
            <w:pPr>
              <w:spacing w:after="0"/>
              <w:jc w:val="center"/>
            </w:pPr>
            <w:r/>
            <w:r>
              <w:rPr>
                <w:b w:val="0"/>
                <w:sz w:val="15"/>
              </w:rPr>
              <w:t>0.071</w:t>
            </w:r>
          </w:p>
        </w:tc>
        <w:tc>
          <w:tcPr>
            <w:tcW w:type="dxa" w:w="929"/>
          </w:tcPr>
          <w:p>
            <w:pPr>
              <w:spacing w:after="0"/>
              <w:jc w:val="center"/>
            </w:pPr>
            <w:r/>
            <w:r>
              <w:rPr>
                <w:b w:val="0"/>
                <w:sz w:val="15"/>
              </w:rPr>
              <w:t>0.079</w:t>
            </w:r>
          </w:p>
        </w:tc>
        <w:tc>
          <w:tcPr>
            <w:tcW w:type="dxa" w:w="929"/>
          </w:tcPr>
          <w:p>
            <w:pPr>
              <w:spacing w:after="0"/>
              <w:jc w:val="center"/>
            </w:pPr>
            <w:r/>
            <w:r>
              <w:rPr>
                <w:b w:val="0"/>
                <w:sz w:val="15"/>
              </w:rPr>
              <w:t>0.102</w:t>
            </w:r>
          </w:p>
        </w:tc>
        <w:tc>
          <w:tcPr>
            <w:tcW w:type="dxa" w:w="929"/>
          </w:tcPr>
          <w:p>
            <w:pPr>
              <w:spacing w:after="0"/>
              <w:jc w:val="center"/>
            </w:pPr>
            <w:r/>
            <w:r>
              <w:rPr>
                <w:b w:val="0"/>
                <w:color w:val="909090"/>
                <w:sz w:val="15"/>
              </w:rPr>
              <w:t>0.106</w:t>
            </w:r>
          </w:p>
        </w:tc>
        <w:tc>
          <w:tcPr>
            <w:tcW w:type="dxa" w:w="929"/>
          </w:tcPr>
          <w:p>
            <w:pPr>
              <w:spacing w:after="0"/>
              <w:jc w:val="center"/>
            </w:pPr>
            <w:r/>
            <w:r>
              <w:rPr>
                <w:b w:val="0"/>
                <w:color w:val="909090"/>
                <w:sz w:val="15"/>
              </w:rPr>
              <w:t>0.107</w:t>
            </w:r>
          </w:p>
        </w:tc>
        <w:tc>
          <w:tcPr>
            <w:tcW w:type="dxa" w:w="929"/>
          </w:tcPr>
          <w:p>
            <w:pPr>
              <w:spacing w:after="0"/>
              <w:jc w:val="center"/>
            </w:pPr>
            <w:r/>
            <w:r>
              <w:rPr>
                <w:b w:val="0"/>
                <w:color w:val="909090"/>
                <w:sz w:val="15"/>
              </w:rPr>
              <w:t>0.112</w:t>
            </w:r>
          </w:p>
        </w:tc>
        <w:tc>
          <w:tcPr>
            <w:tcW w:type="dxa" w:w="929"/>
          </w:tcPr>
          <w:p>
            <w:pPr>
              <w:spacing w:after="0"/>
              <w:jc w:val="center"/>
            </w:pPr>
            <w:r/>
            <w:r>
              <w:rPr>
                <w:b w:val="0"/>
                <w:color w:val="909090"/>
                <w:sz w:val="15"/>
              </w:rPr>
              <w:t>0.121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38363"/>
                  <wp:docPr id="1973" name="Picture 1973"/>
                  <wp:cNvGraphicFramePr>
                    <a:graphicFrameLocks noChangeAspect="1"/>
                  </wp:cNvGraphicFramePr>
                  <a:graphic>
                    <a:graphicData uri="http://schemas.openxmlformats.org/drawingml/2006/picture">
                      <pic:pic>
                        <pic:nvPicPr>
                          <pic:cNvPr id="0" name="552_64_8.png"/>
                          <pic:cNvPicPr/>
                        </pic:nvPicPr>
                        <pic:blipFill>
                          <a:blip r:embed="rId1981"/>
                          <a:stretch>
                            <a:fillRect/>
                          </a:stretch>
                        </pic:blipFill>
                        <pic:spPr>
                          <a:xfrm>
                            <a:off x="0" y="0"/>
                            <a:ext cx="310896" cy="43836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8363"/>
                  <wp:docPr id="1974" name="Picture 1974"/>
                  <wp:cNvGraphicFramePr>
                    <a:graphicFrameLocks noChangeAspect="1"/>
                  </wp:cNvGraphicFramePr>
                  <a:graphic>
                    <a:graphicData uri="http://schemas.openxmlformats.org/drawingml/2006/picture">
                      <pic:pic>
                        <pic:nvPicPr>
                          <pic:cNvPr id="0" name="552_64_3.png"/>
                          <pic:cNvPicPr/>
                        </pic:nvPicPr>
                        <pic:blipFill>
                          <a:blip r:embed="rId1982"/>
                          <a:stretch>
                            <a:fillRect/>
                          </a:stretch>
                        </pic:blipFill>
                        <pic:spPr>
                          <a:xfrm>
                            <a:off x="0" y="0"/>
                            <a:ext cx="310896" cy="43836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8363"/>
                  <wp:docPr id="1975" name="Picture 1975"/>
                  <wp:cNvGraphicFramePr>
                    <a:graphicFrameLocks noChangeAspect="1"/>
                  </wp:cNvGraphicFramePr>
                  <a:graphic>
                    <a:graphicData uri="http://schemas.openxmlformats.org/drawingml/2006/picture">
                      <pic:pic>
                        <pic:nvPicPr>
                          <pic:cNvPr id="0" name="552_64_5.png"/>
                          <pic:cNvPicPr/>
                        </pic:nvPicPr>
                        <pic:blipFill>
                          <a:blip r:embed="rId1983"/>
                          <a:stretch>
                            <a:fillRect/>
                          </a:stretch>
                        </pic:blipFill>
                        <pic:spPr>
                          <a:xfrm>
                            <a:off x="0" y="0"/>
                            <a:ext cx="310896" cy="43836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0.124</w:t>
            </w:r>
          </w:p>
        </w:tc>
        <w:tc>
          <w:tcPr>
            <w:tcW w:type="dxa" w:w="2556"/>
          </w:tcPr>
          <w:p>
            <w:pPr>
              <w:spacing w:after="0"/>
              <w:jc w:val="center"/>
            </w:pPr>
            <w:r/>
            <w:r>
              <w:rPr>
                <w:b w:val="0"/>
                <w:color w:val="909090"/>
                <w:sz w:val="15"/>
              </w:rPr>
              <w:t>0.124</w:t>
            </w:r>
          </w:p>
        </w:tc>
        <w:tc>
          <w:tcPr>
            <w:tcW w:type="dxa" w:w="2556"/>
          </w:tcPr>
          <w:p>
            <w:pPr>
              <w:spacing w:after="0"/>
              <w:jc w:val="center"/>
            </w:pPr>
            <w:r/>
            <w:r>
              <w:rPr>
                <w:b w:val="0"/>
                <w:color w:val="909090"/>
                <w:sz w:val="15"/>
              </w:rPr>
              <w:t>0.139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05213"/>
                  <wp:docPr id="1976" name="Picture 1976"/>
                  <wp:cNvGraphicFramePr>
                    <a:graphicFrameLocks noChangeAspect="1"/>
                  </wp:cNvGraphicFramePr>
                  <a:graphic>
                    <a:graphicData uri="http://schemas.openxmlformats.org/drawingml/2006/picture">
                      <pic:pic>
                        <pic:nvPicPr>
                          <pic:cNvPr id="0" name="552_65_1.png"/>
                          <pic:cNvPicPr/>
                        </pic:nvPicPr>
                        <pic:blipFill>
                          <a:blip r:embed="rId1984"/>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77" name="Picture 1977"/>
                  <wp:cNvGraphicFramePr>
                    <a:graphicFrameLocks noChangeAspect="1"/>
                  </wp:cNvGraphicFramePr>
                  <a:graphic>
                    <a:graphicData uri="http://schemas.openxmlformats.org/drawingml/2006/picture">
                      <pic:pic>
                        <pic:nvPicPr>
                          <pic:cNvPr id="0" name="552_65_5.png"/>
                          <pic:cNvPicPr/>
                        </pic:nvPicPr>
                        <pic:blipFill>
                          <a:blip r:embed="rId1985"/>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78" name="Picture 1978"/>
                  <wp:cNvGraphicFramePr>
                    <a:graphicFrameLocks noChangeAspect="1"/>
                  </wp:cNvGraphicFramePr>
                  <a:graphic>
                    <a:graphicData uri="http://schemas.openxmlformats.org/drawingml/2006/picture">
                      <pic:pic>
                        <pic:nvPicPr>
                          <pic:cNvPr id="0" name="552_65_10.png"/>
                          <pic:cNvPicPr/>
                        </pic:nvPicPr>
                        <pic:blipFill>
                          <a:blip r:embed="rId1986"/>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79" name="Picture 1979"/>
                  <wp:cNvGraphicFramePr>
                    <a:graphicFrameLocks noChangeAspect="1"/>
                  </wp:cNvGraphicFramePr>
                  <a:graphic>
                    <a:graphicData uri="http://schemas.openxmlformats.org/drawingml/2006/picture">
                      <pic:pic>
                        <pic:nvPicPr>
                          <pic:cNvPr id="0" name="552_65_3.png"/>
                          <pic:cNvPicPr/>
                        </pic:nvPicPr>
                        <pic:blipFill>
                          <a:blip r:embed="rId1987"/>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80" name="Picture 1980"/>
                  <wp:cNvGraphicFramePr>
                    <a:graphicFrameLocks noChangeAspect="1"/>
                  </wp:cNvGraphicFramePr>
                  <a:graphic>
                    <a:graphicData uri="http://schemas.openxmlformats.org/drawingml/2006/picture">
                      <pic:pic>
                        <pic:nvPicPr>
                          <pic:cNvPr id="0" name="552_65_0.png"/>
                          <pic:cNvPicPr/>
                        </pic:nvPicPr>
                        <pic:blipFill>
                          <a:blip r:embed="rId1988"/>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81" name="Picture 1981"/>
                  <wp:cNvGraphicFramePr>
                    <a:graphicFrameLocks noChangeAspect="1"/>
                  </wp:cNvGraphicFramePr>
                  <a:graphic>
                    <a:graphicData uri="http://schemas.openxmlformats.org/drawingml/2006/picture">
                      <pic:pic>
                        <pic:nvPicPr>
                          <pic:cNvPr id="0" name="552_65_7.png"/>
                          <pic:cNvPicPr/>
                        </pic:nvPicPr>
                        <pic:blipFill>
                          <a:blip r:embed="rId1989"/>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82" name="Picture 1982"/>
                  <wp:cNvGraphicFramePr>
                    <a:graphicFrameLocks noChangeAspect="1"/>
                  </wp:cNvGraphicFramePr>
                  <a:graphic>
                    <a:graphicData uri="http://schemas.openxmlformats.org/drawingml/2006/picture">
                      <pic:pic>
                        <pic:nvPicPr>
                          <pic:cNvPr id="0" name="552_65_11.png"/>
                          <pic:cNvPicPr/>
                        </pic:nvPicPr>
                        <pic:blipFill>
                          <a:blip r:embed="rId1990"/>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83" name="Picture 1983"/>
                  <wp:cNvGraphicFramePr>
                    <a:graphicFrameLocks noChangeAspect="1"/>
                  </wp:cNvGraphicFramePr>
                  <a:graphic>
                    <a:graphicData uri="http://schemas.openxmlformats.org/drawingml/2006/picture">
                      <pic:pic>
                        <pic:nvPicPr>
                          <pic:cNvPr id="0" name="552_65_6.png"/>
                          <pic:cNvPicPr/>
                        </pic:nvPicPr>
                        <pic:blipFill>
                          <a:blip r:embed="rId1991"/>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84" name="Picture 1984"/>
                  <wp:cNvGraphicFramePr>
                    <a:graphicFrameLocks noChangeAspect="1"/>
                  </wp:cNvGraphicFramePr>
                  <a:graphic>
                    <a:graphicData uri="http://schemas.openxmlformats.org/drawingml/2006/picture">
                      <pic:pic>
                        <pic:nvPicPr>
                          <pic:cNvPr id="0" name="552_65_2.png"/>
                          <pic:cNvPicPr/>
                        </pic:nvPicPr>
                        <pic:blipFill>
                          <a:blip r:embed="rId1992"/>
                          <a:stretch>
                            <a:fillRect/>
                          </a:stretch>
                        </pic:blipFill>
                        <pic:spPr>
                          <a:xfrm>
                            <a:off x="0" y="0"/>
                            <a:ext cx="310896" cy="4052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5213"/>
                  <wp:docPr id="1985" name="Picture 1985"/>
                  <wp:cNvGraphicFramePr>
                    <a:graphicFrameLocks noChangeAspect="1"/>
                  </wp:cNvGraphicFramePr>
                  <a:graphic>
                    <a:graphicData uri="http://schemas.openxmlformats.org/drawingml/2006/picture">
                      <pic:pic>
                        <pic:nvPicPr>
                          <pic:cNvPr id="0" name="552_65_anchor.png"/>
                          <pic:cNvPicPr/>
                        </pic:nvPicPr>
                        <pic:blipFill>
                          <a:blip r:embed="rId1993"/>
                          <a:stretch>
                            <a:fillRect/>
                          </a:stretch>
                        </pic:blipFill>
                        <pic:spPr>
                          <a:xfrm>
                            <a:off x="0" y="0"/>
                            <a:ext cx="310896" cy="40521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0.180</w:t>
            </w:r>
          </w:p>
        </w:tc>
        <w:tc>
          <w:tcPr>
            <w:tcW w:type="dxa" w:w="929"/>
          </w:tcPr>
          <w:p>
            <w:pPr>
              <w:spacing w:after="0"/>
              <w:jc w:val="center"/>
            </w:pPr>
            <w:r/>
            <w:r>
              <w:rPr>
                <w:b w:val="0"/>
                <w:sz w:val="15"/>
              </w:rPr>
              <w:t>0.181</w:t>
            </w:r>
          </w:p>
        </w:tc>
        <w:tc>
          <w:tcPr>
            <w:tcW w:type="dxa" w:w="929"/>
          </w:tcPr>
          <w:p>
            <w:pPr>
              <w:spacing w:after="0"/>
              <w:jc w:val="center"/>
            </w:pPr>
            <w:r/>
            <w:r>
              <w:rPr>
                <w:b w:val="0"/>
                <w:sz w:val="15"/>
              </w:rPr>
              <w:t>0.183</w:t>
            </w:r>
          </w:p>
        </w:tc>
        <w:tc>
          <w:tcPr>
            <w:tcW w:type="dxa" w:w="929"/>
          </w:tcPr>
          <w:p>
            <w:pPr>
              <w:spacing w:after="0"/>
              <w:jc w:val="center"/>
            </w:pPr>
            <w:r/>
            <w:r>
              <w:rPr>
                <w:b w:val="0"/>
                <w:sz w:val="15"/>
              </w:rPr>
              <w:t>0.184</w:t>
            </w:r>
          </w:p>
        </w:tc>
        <w:tc>
          <w:tcPr>
            <w:tcW w:type="dxa" w:w="929"/>
          </w:tcPr>
          <w:p>
            <w:pPr>
              <w:spacing w:after="0"/>
              <w:jc w:val="center"/>
            </w:pPr>
            <w:r/>
            <w:r>
              <w:rPr>
                <w:b w:val="0"/>
                <w:sz w:val="15"/>
              </w:rPr>
              <w:t>0.189</w:t>
            </w:r>
          </w:p>
        </w:tc>
        <w:tc>
          <w:tcPr>
            <w:tcW w:type="dxa" w:w="929"/>
          </w:tcPr>
          <w:p>
            <w:pPr>
              <w:spacing w:after="0"/>
              <w:jc w:val="center"/>
            </w:pPr>
            <w:r/>
            <w:r>
              <w:rPr>
                <w:b w:val="0"/>
                <w:color w:val="909090"/>
                <w:sz w:val="15"/>
              </w:rPr>
              <w:t>0.190</w:t>
            </w:r>
          </w:p>
        </w:tc>
        <w:tc>
          <w:tcPr>
            <w:tcW w:type="dxa" w:w="929"/>
          </w:tcPr>
          <w:p>
            <w:pPr>
              <w:spacing w:after="0"/>
              <w:jc w:val="center"/>
            </w:pPr>
            <w:r/>
            <w:r>
              <w:rPr>
                <w:b w:val="0"/>
                <w:color w:val="909090"/>
                <w:sz w:val="15"/>
              </w:rPr>
              <w:t>0.207</w:t>
            </w:r>
          </w:p>
        </w:tc>
        <w:tc>
          <w:tcPr>
            <w:tcW w:type="dxa" w:w="929"/>
          </w:tcPr>
          <w:p>
            <w:pPr>
              <w:spacing w:after="0"/>
              <w:jc w:val="center"/>
            </w:pPr>
            <w:r/>
            <w:r>
              <w:rPr>
                <w:b w:val="0"/>
                <w:color w:val="909090"/>
                <w:sz w:val="15"/>
              </w:rPr>
              <w:t>0.211</w:t>
            </w:r>
          </w:p>
        </w:tc>
        <w:tc>
          <w:tcPr>
            <w:tcW w:type="dxa" w:w="929"/>
          </w:tcPr>
          <w:p>
            <w:pPr>
              <w:spacing w:after="0"/>
              <w:jc w:val="center"/>
            </w:pPr>
            <w:r/>
            <w:r>
              <w:rPr>
                <w:b w:val="0"/>
                <w:color w:val="909090"/>
                <w:sz w:val="15"/>
              </w:rPr>
              <w:t>0.225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05213"/>
                  <wp:docPr id="1986" name="Picture 1986"/>
                  <wp:cNvGraphicFramePr>
                    <a:graphicFrameLocks noChangeAspect="1"/>
                  </wp:cNvGraphicFramePr>
                  <a:graphic>
                    <a:graphicData uri="http://schemas.openxmlformats.org/drawingml/2006/picture">
                      <pic:pic>
                        <pic:nvPicPr>
                          <pic:cNvPr id="0" name="552_65_9.png"/>
                          <pic:cNvPicPr/>
                        </pic:nvPicPr>
                        <pic:blipFill>
                          <a:blip r:embed="rId1994"/>
                          <a:stretch>
                            <a:fillRect/>
                          </a:stretch>
                        </pic:blipFill>
                        <pic:spPr>
                          <a:xfrm>
                            <a:off x="0" y="0"/>
                            <a:ext cx="310896" cy="40521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5213"/>
                  <wp:docPr id="1987" name="Picture 1987"/>
                  <wp:cNvGraphicFramePr>
                    <a:graphicFrameLocks noChangeAspect="1"/>
                  </wp:cNvGraphicFramePr>
                  <a:graphic>
                    <a:graphicData uri="http://schemas.openxmlformats.org/drawingml/2006/picture">
                      <pic:pic>
                        <pic:nvPicPr>
                          <pic:cNvPr id="0" name="552_65_12.png"/>
                          <pic:cNvPicPr/>
                        </pic:nvPicPr>
                        <pic:blipFill>
                          <a:blip r:embed="rId1995"/>
                          <a:stretch>
                            <a:fillRect/>
                          </a:stretch>
                        </pic:blipFill>
                        <pic:spPr>
                          <a:xfrm>
                            <a:off x="0" y="0"/>
                            <a:ext cx="310896" cy="40521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5213"/>
                  <wp:docPr id="1988" name="Picture 1988"/>
                  <wp:cNvGraphicFramePr>
                    <a:graphicFrameLocks noChangeAspect="1"/>
                  </wp:cNvGraphicFramePr>
                  <a:graphic>
                    <a:graphicData uri="http://schemas.openxmlformats.org/drawingml/2006/picture">
                      <pic:pic>
                        <pic:nvPicPr>
                          <pic:cNvPr id="0" name="552_65_4.png"/>
                          <pic:cNvPicPr/>
                        </pic:nvPicPr>
                        <pic:blipFill>
                          <a:blip r:embed="rId1996"/>
                          <a:stretch>
                            <a:fillRect/>
                          </a:stretch>
                        </pic:blipFill>
                        <pic:spPr>
                          <a:xfrm>
                            <a:off x="0" y="0"/>
                            <a:ext cx="310896" cy="40521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5213"/>
                  <wp:docPr id="1989" name="Picture 1989"/>
                  <wp:cNvGraphicFramePr>
                    <a:graphicFrameLocks noChangeAspect="1"/>
                  </wp:cNvGraphicFramePr>
                  <a:graphic>
                    <a:graphicData uri="http://schemas.openxmlformats.org/drawingml/2006/picture">
                      <pic:pic>
                        <pic:nvPicPr>
                          <pic:cNvPr id="0" name="552_65_8.png"/>
                          <pic:cNvPicPr/>
                        </pic:nvPicPr>
                        <pic:blipFill>
                          <a:blip r:embed="rId1997"/>
                          <a:stretch>
                            <a:fillRect/>
                          </a:stretch>
                        </pic:blipFill>
                        <pic:spPr>
                          <a:xfrm>
                            <a:off x="0" y="0"/>
                            <a:ext cx="310896" cy="40521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0.229</w:t>
            </w:r>
          </w:p>
        </w:tc>
        <w:tc>
          <w:tcPr>
            <w:tcW w:type="dxa" w:w="2045"/>
          </w:tcPr>
          <w:p>
            <w:pPr>
              <w:spacing w:after="0"/>
              <w:jc w:val="center"/>
            </w:pPr>
            <w:r/>
            <w:r>
              <w:rPr>
                <w:b w:val="0"/>
                <w:color w:val="909090"/>
                <w:sz w:val="15"/>
              </w:rPr>
              <w:t>0.270</w:t>
            </w:r>
          </w:p>
        </w:tc>
        <w:tc>
          <w:tcPr>
            <w:tcW w:type="dxa" w:w="2045"/>
          </w:tcPr>
          <w:p>
            <w:pPr>
              <w:spacing w:after="0"/>
              <w:jc w:val="center"/>
            </w:pPr>
            <w:r/>
            <w:r>
              <w:rPr>
                <w:b w:val="0"/>
                <w:color w:val="909090"/>
                <w:sz w:val="15"/>
              </w:rPr>
              <w:t>0.290</w:t>
            </w:r>
          </w:p>
        </w:tc>
        <w:tc>
          <w:tcPr>
            <w:tcW w:type="dxa" w:w="2045"/>
          </w:tcPr>
          <w:p>
            <w:pPr>
              <w:spacing w:after="0"/>
              <w:jc w:val="center"/>
            </w:pPr>
            <w:r/>
            <w:r>
              <w:rPr>
                <w:b w:val="0"/>
                <w:color w:val="909090"/>
                <w:sz w:val="15"/>
              </w:rPr>
              <w:t>0.327</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'f'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24810"/>
                  <wp:docPr id="1990" name="Picture 1990"/>
                  <wp:cNvGraphicFramePr>
                    <a:graphicFrameLocks noChangeAspect="1"/>
                  </wp:cNvGraphicFramePr>
                  <a:graphic>
                    <a:graphicData uri="http://schemas.openxmlformats.org/drawingml/2006/picture">
                      <pic:pic>
                        <pic:nvPicPr>
                          <pic:cNvPr id="0" name="552_66_2.png"/>
                          <pic:cNvPicPr/>
                        </pic:nvPicPr>
                        <pic:blipFill>
                          <a:blip r:embed="rId1998"/>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1" name="Picture 1991"/>
                  <wp:cNvGraphicFramePr>
                    <a:graphicFrameLocks noChangeAspect="1"/>
                  </wp:cNvGraphicFramePr>
                  <a:graphic>
                    <a:graphicData uri="http://schemas.openxmlformats.org/drawingml/2006/picture">
                      <pic:pic>
                        <pic:nvPicPr>
                          <pic:cNvPr id="0" name="552_66_5.png"/>
                          <pic:cNvPicPr/>
                        </pic:nvPicPr>
                        <pic:blipFill>
                          <a:blip r:embed="rId1999"/>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2" name="Picture 1992"/>
                  <wp:cNvGraphicFramePr>
                    <a:graphicFrameLocks noChangeAspect="1"/>
                  </wp:cNvGraphicFramePr>
                  <a:graphic>
                    <a:graphicData uri="http://schemas.openxmlformats.org/drawingml/2006/picture">
                      <pic:pic>
                        <pic:nvPicPr>
                          <pic:cNvPr id="0" name="552_66_8.png"/>
                          <pic:cNvPicPr/>
                        </pic:nvPicPr>
                        <pic:blipFill>
                          <a:blip r:embed="rId2000"/>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3" name="Picture 1993"/>
                  <wp:cNvGraphicFramePr>
                    <a:graphicFrameLocks noChangeAspect="1"/>
                  </wp:cNvGraphicFramePr>
                  <a:graphic>
                    <a:graphicData uri="http://schemas.openxmlformats.org/drawingml/2006/picture">
                      <pic:pic>
                        <pic:nvPicPr>
                          <pic:cNvPr id="0" name="552_66_3.png"/>
                          <pic:cNvPicPr/>
                        </pic:nvPicPr>
                        <pic:blipFill>
                          <a:blip r:embed="rId2001"/>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4" name="Picture 1994"/>
                  <wp:cNvGraphicFramePr>
                    <a:graphicFrameLocks noChangeAspect="1"/>
                  </wp:cNvGraphicFramePr>
                  <a:graphic>
                    <a:graphicData uri="http://schemas.openxmlformats.org/drawingml/2006/picture">
                      <pic:pic>
                        <pic:nvPicPr>
                          <pic:cNvPr id="0" name="552_66_1.png"/>
                          <pic:cNvPicPr/>
                        </pic:nvPicPr>
                        <pic:blipFill>
                          <a:blip r:embed="rId2002"/>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5" name="Picture 1995"/>
                  <wp:cNvGraphicFramePr>
                    <a:graphicFrameLocks noChangeAspect="1"/>
                  </wp:cNvGraphicFramePr>
                  <a:graphic>
                    <a:graphicData uri="http://schemas.openxmlformats.org/drawingml/2006/picture">
                      <pic:pic>
                        <pic:nvPicPr>
                          <pic:cNvPr id="0" name="552_66_4.png"/>
                          <pic:cNvPicPr/>
                        </pic:nvPicPr>
                        <pic:blipFill>
                          <a:blip r:embed="rId2003"/>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6" name="Picture 1996"/>
                  <wp:cNvGraphicFramePr>
                    <a:graphicFrameLocks noChangeAspect="1"/>
                  </wp:cNvGraphicFramePr>
                  <a:graphic>
                    <a:graphicData uri="http://schemas.openxmlformats.org/drawingml/2006/picture">
                      <pic:pic>
                        <pic:nvPicPr>
                          <pic:cNvPr id="0" name="552_66_7.png"/>
                          <pic:cNvPicPr/>
                        </pic:nvPicPr>
                        <pic:blipFill>
                          <a:blip r:embed="rId2004"/>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7" name="Picture 1997"/>
                  <wp:cNvGraphicFramePr>
                    <a:graphicFrameLocks noChangeAspect="1"/>
                  </wp:cNvGraphicFramePr>
                  <a:graphic>
                    <a:graphicData uri="http://schemas.openxmlformats.org/drawingml/2006/picture">
                      <pic:pic>
                        <pic:nvPicPr>
                          <pic:cNvPr id="0" name="552_66_6.png"/>
                          <pic:cNvPicPr/>
                        </pic:nvPicPr>
                        <pic:blipFill>
                          <a:blip r:embed="rId2005"/>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8" name="Picture 1998"/>
                  <wp:cNvGraphicFramePr>
                    <a:graphicFrameLocks noChangeAspect="1"/>
                  </wp:cNvGraphicFramePr>
                  <a:graphic>
                    <a:graphicData uri="http://schemas.openxmlformats.org/drawingml/2006/picture">
                      <pic:pic>
                        <pic:nvPicPr>
                          <pic:cNvPr id="0" name="552_66_0.png"/>
                          <pic:cNvPicPr/>
                        </pic:nvPicPr>
                        <pic:blipFill>
                          <a:blip r:embed="rId2006"/>
                          <a:stretch>
                            <a:fillRect/>
                          </a:stretch>
                        </pic:blipFill>
                        <pic:spPr>
                          <a:xfrm>
                            <a:off x="0" y="0"/>
                            <a:ext cx="310896" cy="6248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4810"/>
                  <wp:docPr id="1999" name="Picture 1999"/>
                  <wp:cNvGraphicFramePr>
                    <a:graphicFrameLocks noChangeAspect="1"/>
                  </wp:cNvGraphicFramePr>
                  <a:graphic>
                    <a:graphicData uri="http://schemas.openxmlformats.org/drawingml/2006/picture">
                      <pic:pic>
                        <pic:nvPicPr>
                          <pic:cNvPr id="0" name="552_66_anchor.png"/>
                          <pic:cNvPicPr/>
                        </pic:nvPicPr>
                        <pic:blipFill>
                          <a:blip r:embed="rId2007"/>
                          <a:stretch>
                            <a:fillRect/>
                          </a:stretch>
                        </pic:blipFill>
                        <pic:spPr>
                          <a:xfrm>
                            <a:off x="0" y="0"/>
                            <a:ext cx="310896" cy="62481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0.227</w:t>
            </w:r>
          </w:p>
        </w:tc>
        <w:tc>
          <w:tcPr>
            <w:tcW w:type="dxa" w:w="929"/>
          </w:tcPr>
          <w:p>
            <w:pPr>
              <w:spacing w:after="0"/>
              <w:jc w:val="center"/>
            </w:pPr>
            <w:r/>
            <w:r>
              <w:rPr>
                <w:b w:val="0"/>
                <w:sz w:val="15"/>
              </w:rPr>
              <w:t>0.244</w:t>
            </w:r>
          </w:p>
        </w:tc>
        <w:tc>
          <w:tcPr>
            <w:tcW w:type="dxa" w:w="929"/>
          </w:tcPr>
          <w:p>
            <w:pPr>
              <w:spacing w:after="0"/>
              <w:jc w:val="center"/>
            </w:pPr>
            <w:r/>
            <w:r>
              <w:rPr>
                <w:b w:val="0"/>
                <w:sz w:val="15"/>
              </w:rPr>
              <w:t>0.346</w:t>
            </w:r>
          </w:p>
        </w:tc>
        <w:tc>
          <w:tcPr>
            <w:tcW w:type="dxa" w:w="929"/>
          </w:tcPr>
          <w:p>
            <w:pPr>
              <w:spacing w:after="0"/>
              <w:jc w:val="center"/>
            </w:pPr>
            <w:r/>
            <w:r>
              <w:rPr>
                <w:b w:val="0"/>
                <w:sz w:val="15"/>
              </w:rPr>
              <w:t>0.356</w:t>
            </w:r>
          </w:p>
        </w:tc>
        <w:tc>
          <w:tcPr>
            <w:tcW w:type="dxa" w:w="929"/>
          </w:tcPr>
          <w:p>
            <w:pPr>
              <w:spacing w:after="0"/>
              <w:jc w:val="center"/>
            </w:pPr>
            <w:r/>
            <w:r>
              <w:rPr>
                <w:b w:val="0"/>
                <w:sz w:val="15"/>
              </w:rPr>
              <w:t>0.358</w:t>
            </w:r>
          </w:p>
        </w:tc>
        <w:tc>
          <w:tcPr>
            <w:tcW w:type="dxa" w:w="929"/>
          </w:tcPr>
          <w:p>
            <w:pPr>
              <w:spacing w:after="0"/>
              <w:jc w:val="center"/>
            </w:pPr>
            <w:r/>
            <w:r>
              <w:rPr>
                <w:b w:val="0"/>
                <w:color w:val="909090"/>
                <w:sz w:val="15"/>
              </w:rPr>
              <w:t>0.371</w:t>
            </w:r>
          </w:p>
        </w:tc>
        <w:tc>
          <w:tcPr>
            <w:tcW w:type="dxa" w:w="929"/>
          </w:tcPr>
          <w:p>
            <w:pPr>
              <w:spacing w:after="0"/>
              <w:jc w:val="center"/>
            </w:pPr>
            <w:r/>
            <w:r>
              <w:rPr>
                <w:b w:val="0"/>
                <w:color w:val="909090"/>
                <w:sz w:val="15"/>
              </w:rPr>
              <w:t>0.372</w:t>
            </w:r>
          </w:p>
        </w:tc>
        <w:tc>
          <w:tcPr>
            <w:tcW w:type="dxa" w:w="929"/>
          </w:tcPr>
          <w:p>
            <w:pPr>
              <w:spacing w:after="0"/>
              <w:jc w:val="center"/>
            </w:pPr>
            <w:r/>
            <w:r>
              <w:rPr>
                <w:b w:val="0"/>
                <w:color w:val="909090"/>
                <w:sz w:val="15"/>
              </w:rPr>
              <w:t>0.389</w:t>
            </w:r>
          </w:p>
        </w:tc>
        <w:tc>
          <w:tcPr>
            <w:tcW w:type="dxa" w:w="929"/>
          </w:tcPr>
          <w:p>
            <w:pPr>
              <w:spacing w:after="0"/>
              <w:jc w:val="center"/>
            </w:pPr>
            <w:r/>
            <w:r>
              <w:rPr>
                <w:b w:val="0"/>
                <w:color w:val="909090"/>
                <w:sz w:val="15"/>
              </w:rPr>
              <w:t>0.423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85794"/>
                  <wp:docPr id="2000" name="Picture 2000"/>
                  <wp:cNvGraphicFramePr>
                    <a:graphicFrameLocks noChangeAspect="1"/>
                  </wp:cNvGraphicFramePr>
                  <a:graphic>
                    <a:graphicData uri="http://schemas.openxmlformats.org/drawingml/2006/picture">
                      <pic:pic>
                        <pic:nvPicPr>
                          <pic:cNvPr id="0" name="552_67_3.png"/>
                          <pic:cNvPicPr/>
                        </pic:nvPicPr>
                        <pic:blipFill>
                          <a:blip r:embed="rId2008"/>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1" name="Picture 2001"/>
                  <wp:cNvGraphicFramePr>
                    <a:graphicFrameLocks noChangeAspect="1"/>
                  </wp:cNvGraphicFramePr>
                  <a:graphic>
                    <a:graphicData uri="http://schemas.openxmlformats.org/drawingml/2006/picture">
                      <pic:pic>
                        <pic:nvPicPr>
                          <pic:cNvPr id="0" name="552_67_11.png"/>
                          <pic:cNvPicPr/>
                        </pic:nvPicPr>
                        <pic:blipFill>
                          <a:blip r:embed="rId2009"/>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2" name="Picture 2002"/>
                  <wp:cNvGraphicFramePr>
                    <a:graphicFrameLocks noChangeAspect="1"/>
                  </wp:cNvGraphicFramePr>
                  <a:graphic>
                    <a:graphicData uri="http://schemas.openxmlformats.org/drawingml/2006/picture">
                      <pic:pic>
                        <pic:nvPicPr>
                          <pic:cNvPr id="0" name="552_67_4.png"/>
                          <pic:cNvPicPr/>
                        </pic:nvPicPr>
                        <pic:blipFill>
                          <a:blip r:embed="rId2010"/>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3" name="Picture 2003"/>
                  <wp:cNvGraphicFramePr>
                    <a:graphicFrameLocks noChangeAspect="1"/>
                  </wp:cNvGraphicFramePr>
                  <a:graphic>
                    <a:graphicData uri="http://schemas.openxmlformats.org/drawingml/2006/picture">
                      <pic:pic>
                        <pic:nvPicPr>
                          <pic:cNvPr id="0" name="552_67_6.png"/>
                          <pic:cNvPicPr/>
                        </pic:nvPicPr>
                        <pic:blipFill>
                          <a:blip r:embed="rId2011"/>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4" name="Picture 2004"/>
                  <wp:cNvGraphicFramePr>
                    <a:graphicFrameLocks noChangeAspect="1"/>
                  </wp:cNvGraphicFramePr>
                  <a:graphic>
                    <a:graphicData uri="http://schemas.openxmlformats.org/drawingml/2006/picture">
                      <pic:pic>
                        <pic:nvPicPr>
                          <pic:cNvPr id="0" name="552_67_1.png"/>
                          <pic:cNvPicPr/>
                        </pic:nvPicPr>
                        <pic:blipFill>
                          <a:blip r:embed="rId2012"/>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5" name="Picture 2005"/>
                  <wp:cNvGraphicFramePr>
                    <a:graphicFrameLocks noChangeAspect="1"/>
                  </wp:cNvGraphicFramePr>
                  <a:graphic>
                    <a:graphicData uri="http://schemas.openxmlformats.org/drawingml/2006/picture">
                      <pic:pic>
                        <pic:nvPicPr>
                          <pic:cNvPr id="0" name="552_67_0.png"/>
                          <pic:cNvPicPr/>
                        </pic:nvPicPr>
                        <pic:blipFill>
                          <a:blip r:embed="rId2013"/>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6" name="Picture 2006"/>
                  <wp:cNvGraphicFramePr>
                    <a:graphicFrameLocks noChangeAspect="1"/>
                  </wp:cNvGraphicFramePr>
                  <a:graphic>
                    <a:graphicData uri="http://schemas.openxmlformats.org/drawingml/2006/picture">
                      <pic:pic>
                        <pic:nvPicPr>
                          <pic:cNvPr id="0" name="552_67_8.png"/>
                          <pic:cNvPicPr/>
                        </pic:nvPicPr>
                        <pic:blipFill>
                          <a:blip r:embed="rId2014"/>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7" name="Picture 2007"/>
                  <wp:cNvGraphicFramePr>
                    <a:graphicFrameLocks noChangeAspect="1"/>
                  </wp:cNvGraphicFramePr>
                  <a:graphic>
                    <a:graphicData uri="http://schemas.openxmlformats.org/drawingml/2006/picture">
                      <pic:pic>
                        <pic:nvPicPr>
                          <pic:cNvPr id="0" name="552_67_10.png"/>
                          <pic:cNvPicPr/>
                        </pic:nvPicPr>
                        <pic:blipFill>
                          <a:blip r:embed="rId2015"/>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8" name="Picture 2008"/>
                  <wp:cNvGraphicFramePr>
                    <a:graphicFrameLocks noChangeAspect="1"/>
                  </wp:cNvGraphicFramePr>
                  <a:graphic>
                    <a:graphicData uri="http://schemas.openxmlformats.org/drawingml/2006/picture">
                      <pic:pic>
                        <pic:nvPicPr>
                          <pic:cNvPr id="0" name="552_67_9.png"/>
                          <pic:cNvPicPr/>
                        </pic:nvPicPr>
                        <pic:blipFill>
                          <a:blip r:embed="rId2016"/>
                          <a:stretch>
                            <a:fillRect/>
                          </a:stretch>
                        </pic:blipFill>
                        <pic:spPr>
                          <a:xfrm>
                            <a:off x="0" y="0"/>
                            <a:ext cx="310896" cy="58579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794"/>
                  <wp:docPr id="2009" name="Picture 2009"/>
                  <wp:cNvGraphicFramePr>
                    <a:graphicFrameLocks noChangeAspect="1"/>
                  </wp:cNvGraphicFramePr>
                  <a:graphic>
                    <a:graphicData uri="http://schemas.openxmlformats.org/drawingml/2006/picture">
                      <pic:pic>
                        <pic:nvPicPr>
                          <pic:cNvPr id="0" name="552_67_anchor.png"/>
                          <pic:cNvPicPr/>
                        </pic:nvPicPr>
                        <pic:blipFill>
                          <a:blip r:embed="rId2017"/>
                          <a:stretch>
                            <a:fillRect/>
                          </a:stretch>
                        </pic:blipFill>
                        <pic:spPr>
                          <a:xfrm>
                            <a:off x="0" y="0"/>
                            <a:ext cx="310896" cy="58579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0.138</w:t>
            </w:r>
          </w:p>
        </w:tc>
        <w:tc>
          <w:tcPr>
            <w:tcW w:type="dxa" w:w="929"/>
          </w:tcPr>
          <w:p>
            <w:pPr>
              <w:spacing w:after="0"/>
              <w:jc w:val="center"/>
            </w:pPr>
            <w:r/>
            <w:r>
              <w:rPr>
                <w:b w:val="0"/>
                <w:sz w:val="15"/>
              </w:rPr>
              <w:t>0.166</w:t>
            </w:r>
          </w:p>
        </w:tc>
        <w:tc>
          <w:tcPr>
            <w:tcW w:type="dxa" w:w="929"/>
          </w:tcPr>
          <w:p>
            <w:pPr>
              <w:spacing w:after="0"/>
              <w:jc w:val="center"/>
            </w:pPr>
            <w:r/>
            <w:r>
              <w:rPr>
                <w:b w:val="0"/>
                <w:sz w:val="15"/>
              </w:rPr>
              <w:t>0.171</w:t>
            </w:r>
          </w:p>
        </w:tc>
        <w:tc>
          <w:tcPr>
            <w:tcW w:type="dxa" w:w="929"/>
          </w:tcPr>
          <w:p>
            <w:pPr>
              <w:spacing w:after="0"/>
              <w:jc w:val="center"/>
            </w:pPr>
            <w:r/>
            <w:r>
              <w:rPr>
                <w:b w:val="0"/>
                <w:sz w:val="15"/>
              </w:rPr>
              <w:t>0.175</w:t>
            </w:r>
          </w:p>
        </w:tc>
        <w:tc>
          <w:tcPr>
            <w:tcW w:type="dxa" w:w="929"/>
          </w:tcPr>
          <w:p>
            <w:pPr>
              <w:spacing w:after="0"/>
              <w:jc w:val="center"/>
            </w:pPr>
            <w:r/>
            <w:r>
              <w:rPr>
                <w:b w:val="0"/>
                <w:sz w:val="15"/>
              </w:rPr>
              <w:t>0.182</w:t>
            </w:r>
          </w:p>
        </w:tc>
        <w:tc>
          <w:tcPr>
            <w:tcW w:type="dxa" w:w="929"/>
          </w:tcPr>
          <w:p>
            <w:pPr>
              <w:spacing w:after="0"/>
              <w:jc w:val="center"/>
            </w:pPr>
            <w:r/>
            <w:r>
              <w:rPr>
                <w:b w:val="0"/>
                <w:color w:val="909090"/>
                <w:sz w:val="15"/>
              </w:rPr>
              <w:t>0.182</w:t>
            </w:r>
          </w:p>
        </w:tc>
        <w:tc>
          <w:tcPr>
            <w:tcW w:type="dxa" w:w="929"/>
          </w:tcPr>
          <w:p>
            <w:pPr>
              <w:spacing w:after="0"/>
              <w:jc w:val="center"/>
            </w:pPr>
            <w:r/>
            <w:r>
              <w:rPr>
                <w:b w:val="0"/>
                <w:color w:val="909090"/>
                <w:sz w:val="15"/>
              </w:rPr>
              <w:t>0.185</w:t>
            </w:r>
          </w:p>
        </w:tc>
        <w:tc>
          <w:tcPr>
            <w:tcW w:type="dxa" w:w="929"/>
          </w:tcPr>
          <w:p>
            <w:pPr>
              <w:spacing w:after="0"/>
              <w:jc w:val="center"/>
            </w:pPr>
            <w:r/>
            <w:r>
              <w:rPr>
                <w:b w:val="0"/>
                <w:color w:val="909090"/>
                <w:sz w:val="15"/>
              </w:rPr>
              <w:t>0.195</w:t>
            </w:r>
          </w:p>
        </w:tc>
        <w:tc>
          <w:tcPr>
            <w:tcW w:type="dxa" w:w="929"/>
          </w:tcPr>
          <w:p>
            <w:pPr>
              <w:spacing w:after="0"/>
              <w:jc w:val="center"/>
            </w:pPr>
            <w:r/>
            <w:r>
              <w:rPr>
                <w:b w:val="0"/>
                <w:color w:val="909090"/>
                <w:sz w:val="15"/>
              </w:rPr>
              <w:t>0.196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85794"/>
                  <wp:docPr id="2010" name="Picture 2010"/>
                  <wp:cNvGraphicFramePr>
                    <a:graphicFrameLocks noChangeAspect="1"/>
                  </wp:cNvGraphicFramePr>
                  <a:graphic>
                    <a:graphicData uri="http://schemas.openxmlformats.org/drawingml/2006/picture">
                      <pic:pic>
                        <pic:nvPicPr>
                          <pic:cNvPr id="0" name="552_67_7.png"/>
                          <pic:cNvPicPr/>
                        </pic:nvPicPr>
                        <pic:blipFill>
                          <a:blip r:embed="rId2018"/>
                          <a:stretch>
                            <a:fillRect/>
                          </a:stretch>
                        </pic:blipFill>
                        <pic:spPr>
                          <a:xfrm>
                            <a:off x="0" y="0"/>
                            <a:ext cx="310896" cy="58579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85794"/>
                  <wp:docPr id="2011" name="Picture 2011"/>
                  <wp:cNvGraphicFramePr>
                    <a:graphicFrameLocks noChangeAspect="1"/>
                  </wp:cNvGraphicFramePr>
                  <a:graphic>
                    <a:graphicData uri="http://schemas.openxmlformats.org/drawingml/2006/picture">
                      <pic:pic>
                        <pic:nvPicPr>
                          <pic:cNvPr id="0" name="552_67_2.png"/>
                          <pic:cNvPicPr/>
                        </pic:nvPicPr>
                        <pic:blipFill>
                          <a:blip r:embed="rId2019"/>
                          <a:stretch>
                            <a:fillRect/>
                          </a:stretch>
                        </pic:blipFill>
                        <pic:spPr>
                          <a:xfrm>
                            <a:off x="0" y="0"/>
                            <a:ext cx="310896" cy="58579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85794"/>
                  <wp:docPr id="2012" name="Picture 2012"/>
                  <wp:cNvGraphicFramePr>
                    <a:graphicFrameLocks noChangeAspect="1"/>
                  </wp:cNvGraphicFramePr>
                  <a:graphic>
                    <a:graphicData uri="http://schemas.openxmlformats.org/drawingml/2006/picture">
                      <pic:pic>
                        <pic:nvPicPr>
                          <pic:cNvPr id="0" name="552_67_5.png"/>
                          <pic:cNvPicPr/>
                        </pic:nvPicPr>
                        <pic:blipFill>
                          <a:blip r:embed="rId2020"/>
                          <a:stretch>
                            <a:fillRect/>
                          </a:stretch>
                        </pic:blipFill>
                        <pic:spPr>
                          <a:xfrm>
                            <a:off x="0" y="0"/>
                            <a:ext cx="310896" cy="58579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0.198</w:t>
            </w:r>
          </w:p>
        </w:tc>
        <w:tc>
          <w:tcPr>
            <w:tcW w:type="dxa" w:w="2556"/>
          </w:tcPr>
          <w:p>
            <w:pPr>
              <w:spacing w:after="0"/>
              <w:jc w:val="center"/>
            </w:pPr>
            <w:r/>
            <w:r>
              <w:rPr>
                <w:b w:val="0"/>
                <w:color w:val="909090"/>
                <w:sz w:val="15"/>
              </w:rPr>
              <w:t>0.212</w:t>
            </w:r>
          </w:p>
        </w:tc>
        <w:tc>
          <w:tcPr>
            <w:tcW w:type="dxa" w:w="2556"/>
          </w:tcPr>
          <w:p>
            <w:pPr>
              <w:spacing w:after="0"/>
              <w:jc w:val="center"/>
            </w:pPr>
            <w:r/>
            <w:r>
              <w:rPr>
                <w:b w:val="0"/>
                <w:color w:val="909090"/>
                <w:sz w:val="15"/>
              </w:rPr>
              <w:t>0.238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0891"/>
                  <wp:docPr id="2013" name="Picture 2013"/>
                  <wp:cNvGraphicFramePr>
                    <a:graphicFrameLocks noChangeAspect="1"/>
                  </wp:cNvGraphicFramePr>
                  <a:graphic>
                    <a:graphicData uri="http://schemas.openxmlformats.org/drawingml/2006/picture">
                      <pic:pic>
                        <pic:nvPicPr>
                          <pic:cNvPr id="0" name="552_68_9.png"/>
                          <pic:cNvPicPr/>
                        </pic:nvPicPr>
                        <pic:blipFill>
                          <a:blip r:embed="rId2021"/>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14" name="Picture 2014"/>
                  <wp:cNvGraphicFramePr>
                    <a:graphicFrameLocks noChangeAspect="1"/>
                  </wp:cNvGraphicFramePr>
                  <a:graphic>
                    <a:graphicData uri="http://schemas.openxmlformats.org/drawingml/2006/picture">
                      <pic:pic>
                        <pic:nvPicPr>
                          <pic:cNvPr id="0" name="552_68_10.png"/>
                          <pic:cNvPicPr/>
                        </pic:nvPicPr>
                        <pic:blipFill>
                          <a:blip r:embed="rId2022"/>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15" name="Picture 2015"/>
                  <wp:cNvGraphicFramePr>
                    <a:graphicFrameLocks noChangeAspect="1"/>
                  </wp:cNvGraphicFramePr>
                  <a:graphic>
                    <a:graphicData uri="http://schemas.openxmlformats.org/drawingml/2006/picture">
                      <pic:pic>
                        <pic:nvPicPr>
                          <pic:cNvPr id="0" name="552_68_1.png"/>
                          <pic:cNvPicPr/>
                        </pic:nvPicPr>
                        <pic:blipFill>
                          <a:blip r:embed="rId2023"/>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16" name="Picture 2016"/>
                  <wp:cNvGraphicFramePr>
                    <a:graphicFrameLocks noChangeAspect="1"/>
                  </wp:cNvGraphicFramePr>
                  <a:graphic>
                    <a:graphicData uri="http://schemas.openxmlformats.org/drawingml/2006/picture">
                      <pic:pic>
                        <pic:nvPicPr>
                          <pic:cNvPr id="0" name="552_68_6.png"/>
                          <pic:cNvPicPr/>
                        </pic:nvPicPr>
                        <pic:blipFill>
                          <a:blip r:embed="rId2024"/>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17" name="Picture 2017"/>
                  <wp:cNvGraphicFramePr>
                    <a:graphicFrameLocks noChangeAspect="1"/>
                  </wp:cNvGraphicFramePr>
                  <a:graphic>
                    <a:graphicData uri="http://schemas.openxmlformats.org/drawingml/2006/picture">
                      <pic:pic>
                        <pic:nvPicPr>
                          <pic:cNvPr id="0" name="552_68_11.png"/>
                          <pic:cNvPicPr/>
                        </pic:nvPicPr>
                        <pic:blipFill>
                          <a:blip r:embed="rId2025"/>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18" name="Picture 2018"/>
                  <wp:cNvGraphicFramePr>
                    <a:graphicFrameLocks noChangeAspect="1"/>
                  </wp:cNvGraphicFramePr>
                  <a:graphic>
                    <a:graphicData uri="http://schemas.openxmlformats.org/drawingml/2006/picture">
                      <pic:pic>
                        <pic:nvPicPr>
                          <pic:cNvPr id="0" name="552_68_3.png"/>
                          <pic:cNvPicPr/>
                        </pic:nvPicPr>
                        <pic:blipFill>
                          <a:blip r:embed="rId2026"/>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19" name="Picture 2019"/>
                  <wp:cNvGraphicFramePr>
                    <a:graphicFrameLocks noChangeAspect="1"/>
                  </wp:cNvGraphicFramePr>
                  <a:graphic>
                    <a:graphicData uri="http://schemas.openxmlformats.org/drawingml/2006/picture">
                      <pic:pic>
                        <pic:nvPicPr>
                          <pic:cNvPr id="0" name="552_68_0.png"/>
                          <pic:cNvPicPr/>
                        </pic:nvPicPr>
                        <pic:blipFill>
                          <a:blip r:embed="rId2027"/>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20" name="Picture 2020"/>
                  <wp:cNvGraphicFramePr>
                    <a:graphicFrameLocks noChangeAspect="1"/>
                  </wp:cNvGraphicFramePr>
                  <a:graphic>
                    <a:graphicData uri="http://schemas.openxmlformats.org/drawingml/2006/picture">
                      <pic:pic>
                        <pic:nvPicPr>
                          <pic:cNvPr id="0" name="552_68_4.png"/>
                          <pic:cNvPicPr/>
                        </pic:nvPicPr>
                        <pic:blipFill>
                          <a:blip r:embed="rId2028"/>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21" name="Picture 2021"/>
                  <wp:cNvGraphicFramePr>
                    <a:graphicFrameLocks noChangeAspect="1"/>
                  </wp:cNvGraphicFramePr>
                  <a:graphic>
                    <a:graphicData uri="http://schemas.openxmlformats.org/drawingml/2006/picture">
                      <pic:pic>
                        <pic:nvPicPr>
                          <pic:cNvPr id="0" name="552_68_5.png"/>
                          <pic:cNvPicPr/>
                        </pic:nvPicPr>
                        <pic:blipFill>
                          <a:blip r:embed="rId2029"/>
                          <a:stretch>
                            <a:fillRect/>
                          </a:stretch>
                        </pic:blipFill>
                        <pic:spPr>
                          <a:xfrm>
                            <a:off x="0" y="0"/>
                            <a:ext cx="310896" cy="4308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91"/>
                  <wp:docPr id="2022" name="Picture 2022"/>
                  <wp:cNvGraphicFramePr>
                    <a:graphicFrameLocks noChangeAspect="1"/>
                  </wp:cNvGraphicFramePr>
                  <a:graphic>
                    <a:graphicData uri="http://schemas.openxmlformats.org/drawingml/2006/picture">
                      <pic:pic>
                        <pic:nvPicPr>
                          <pic:cNvPr id="0" name="552_68_anchor.png"/>
                          <pic:cNvPicPr/>
                        </pic:nvPicPr>
                        <pic:blipFill>
                          <a:blip r:embed="rId2030"/>
                          <a:stretch>
                            <a:fillRect/>
                          </a:stretch>
                        </pic:blipFill>
                        <pic:spPr>
                          <a:xfrm>
                            <a:off x="0" y="0"/>
                            <a:ext cx="310896" cy="43089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0.239</w:t>
            </w:r>
          </w:p>
        </w:tc>
        <w:tc>
          <w:tcPr>
            <w:tcW w:type="dxa" w:w="929"/>
          </w:tcPr>
          <w:p>
            <w:pPr>
              <w:spacing w:after="0"/>
              <w:jc w:val="center"/>
            </w:pPr>
            <w:r/>
            <w:r>
              <w:rPr>
                <w:b w:val="0"/>
                <w:sz w:val="15"/>
              </w:rPr>
              <w:t>0.250</w:t>
            </w:r>
          </w:p>
        </w:tc>
        <w:tc>
          <w:tcPr>
            <w:tcW w:type="dxa" w:w="929"/>
          </w:tcPr>
          <w:p>
            <w:pPr>
              <w:spacing w:after="0"/>
              <w:jc w:val="center"/>
            </w:pPr>
            <w:r/>
            <w:r>
              <w:rPr>
                <w:b w:val="0"/>
                <w:sz w:val="15"/>
              </w:rPr>
              <w:t>0.296</w:t>
            </w:r>
          </w:p>
        </w:tc>
        <w:tc>
          <w:tcPr>
            <w:tcW w:type="dxa" w:w="929"/>
          </w:tcPr>
          <w:p>
            <w:pPr>
              <w:spacing w:after="0"/>
              <w:jc w:val="center"/>
            </w:pPr>
            <w:r/>
            <w:r>
              <w:rPr>
                <w:b w:val="0"/>
                <w:sz w:val="15"/>
              </w:rPr>
              <w:t>0.298</w:t>
            </w:r>
          </w:p>
        </w:tc>
        <w:tc>
          <w:tcPr>
            <w:tcW w:type="dxa" w:w="929"/>
          </w:tcPr>
          <w:p>
            <w:pPr>
              <w:spacing w:after="0"/>
              <w:jc w:val="center"/>
            </w:pPr>
            <w:r/>
            <w:r>
              <w:rPr>
                <w:b w:val="0"/>
                <w:sz w:val="15"/>
              </w:rPr>
              <w:t>0.301</w:t>
            </w:r>
          </w:p>
        </w:tc>
        <w:tc>
          <w:tcPr>
            <w:tcW w:type="dxa" w:w="929"/>
          </w:tcPr>
          <w:p>
            <w:pPr>
              <w:spacing w:after="0"/>
              <w:jc w:val="center"/>
            </w:pPr>
            <w:r/>
            <w:r>
              <w:rPr>
                <w:b w:val="0"/>
                <w:color w:val="909090"/>
                <w:sz w:val="15"/>
              </w:rPr>
              <w:t>0.301</w:t>
            </w:r>
          </w:p>
        </w:tc>
        <w:tc>
          <w:tcPr>
            <w:tcW w:type="dxa" w:w="929"/>
          </w:tcPr>
          <w:p>
            <w:pPr>
              <w:spacing w:after="0"/>
              <w:jc w:val="center"/>
            </w:pPr>
            <w:r/>
            <w:r>
              <w:rPr>
                <w:b w:val="0"/>
                <w:color w:val="909090"/>
                <w:sz w:val="15"/>
              </w:rPr>
              <w:t>0.306</w:t>
            </w:r>
          </w:p>
        </w:tc>
        <w:tc>
          <w:tcPr>
            <w:tcW w:type="dxa" w:w="929"/>
          </w:tcPr>
          <w:p>
            <w:pPr>
              <w:spacing w:after="0"/>
              <w:jc w:val="center"/>
            </w:pPr>
            <w:r/>
            <w:r>
              <w:rPr>
                <w:b w:val="0"/>
                <w:color w:val="909090"/>
                <w:sz w:val="15"/>
              </w:rPr>
              <w:t>0.308</w:t>
            </w:r>
          </w:p>
        </w:tc>
        <w:tc>
          <w:tcPr>
            <w:tcW w:type="dxa" w:w="929"/>
          </w:tcPr>
          <w:p>
            <w:pPr>
              <w:spacing w:after="0"/>
              <w:jc w:val="center"/>
            </w:pPr>
            <w:r/>
            <w:r>
              <w:rPr>
                <w:b w:val="0"/>
                <w:color w:val="909090"/>
                <w:sz w:val="15"/>
              </w:rPr>
              <w:t>0.317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30891"/>
                  <wp:docPr id="2023" name="Picture 2023"/>
                  <wp:cNvGraphicFramePr>
                    <a:graphicFrameLocks noChangeAspect="1"/>
                  </wp:cNvGraphicFramePr>
                  <a:graphic>
                    <a:graphicData uri="http://schemas.openxmlformats.org/drawingml/2006/picture">
                      <pic:pic>
                        <pic:nvPicPr>
                          <pic:cNvPr id="0" name="552_68_8.png"/>
                          <pic:cNvPicPr/>
                        </pic:nvPicPr>
                        <pic:blipFill>
                          <a:blip r:embed="rId2031"/>
                          <a:stretch>
                            <a:fillRect/>
                          </a:stretch>
                        </pic:blipFill>
                        <pic:spPr>
                          <a:xfrm>
                            <a:off x="0" y="0"/>
                            <a:ext cx="310896" cy="43089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0891"/>
                  <wp:docPr id="2024" name="Picture 2024"/>
                  <wp:cNvGraphicFramePr>
                    <a:graphicFrameLocks noChangeAspect="1"/>
                  </wp:cNvGraphicFramePr>
                  <a:graphic>
                    <a:graphicData uri="http://schemas.openxmlformats.org/drawingml/2006/picture">
                      <pic:pic>
                        <pic:nvPicPr>
                          <pic:cNvPr id="0" name="552_68_7.png"/>
                          <pic:cNvPicPr/>
                        </pic:nvPicPr>
                        <pic:blipFill>
                          <a:blip r:embed="rId2032"/>
                          <a:stretch>
                            <a:fillRect/>
                          </a:stretch>
                        </pic:blipFill>
                        <pic:spPr>
                          <a:xfrm>
                            <a:off x="0" y="0"/>
                            <a:ext cx="310896" cy="43089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0891"/>
                  <wp:docPr id="2025" name="Picture 2025"/>
                  <wp:cNvGraphicFramePr>
                    <a:graphicFrameLocks noChangeAspect="1"/>
                  </wp:cNvGraphicFramePr>
                  <a:graphic>
                    <a:graphicData uri="http://schemas.openxmlformats.org/drawingml/2006/picture">
                      <pic:pic>
                        <pic:nvPicPr>
                          <pic:cNvPr id="0" name="552_68_2.png"/>
                          <pic:cNvPicPr/>
                        </pic:nvPicPr>
                        <pic:blipFill>
                          <a:blip r:embed="rId2033"/>
                          <a:stretch>
                            <a:fillRect/>
                          </a:stretch>
                        </pic:blipFill>
                        <pic:spPr>
                          <a:xfrm>
                            <a:off x="0" y="0"/>
                            <a:ext cx="310896" cy="43089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0.321</w:t>
            </w:r>
          </w:p>
        </w:tc>
        <w:tc>
          <w:tcPr>
            <w:tcW w:type="dxa" w:w="2556"/>
          </w:tcPr>
          <w:p>
            <w:pPr>
              <w:spacing w:after="0"/>
              <w:jc w:val="center"/>
            </w:pPr>
            <w:r/>
            <w:r>
              <w:rPr>
                <w:b w:val="0"/>
                <w:color w:val="909090"/>
                <w:sz w:val="15"/>
              </w:rPr>
              <w:t>0.329</w:t>
            </w:r>
          </w:p>
        </w:tc>
        <w:tc>
          <w:tcPr>
            <w:tcW w:type="dxa" w:w="2556"/>
          </w:tcPr>
          <w:p>
            <w:pPr>
              <w:spacing w:after="0"/>
              <w:jc w:val="center"/>
            </w:pPr>
            <w:r/>
            <w:r>
              <w:rPr>
                <w:b w:val="0"/>
                <w:color w:val="909090"/>
                <w:sz w:val="15"/>
              </w:rPr>
              <w:t>0.329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95953"/>
                  <wp:docPr id="2026" name="Picture 2026"/>
                  <wp:cNvGraphicFramePr>
                    <a:graphicFrameLocks noChangeAspect="1"/>
                  </wp:cNvGraphicFramePr>
                  <a:graphic>
                    <a:graphicData uri="http://schemas.openxmlformats.org/drawingml/2006/picture">
                      <pic:pic>
                        <pic:nvPicPr>
                          <pic:cNvPr id="0" name="552_69_4.png"/>
                          <pic:cNvPicPr/>
                        </pic:nvPicPr>
                        <pic:blipFill>
                          <a:blip r:embed="rId2034"/>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27" name="Picture 2027"/>
                  <wp:cNvGraphicFramePr>
                    <a:graphicFrameLocks noChangeAspect="1"/>
                  </wp:cNvGraphicFramePr>
                  <a:graphic>
                    <a:graphicData uri="http://schemas.openxmlformats.org/drawingml/2006/picture">
                      <pic:pic>
                        <pic:nvPicPr>
                          <pic:cNvPr id="0" name="552_69_7.png"/>
                          <pic:cNvPicPr/>
                        </pic:nvPicPr>
                        <pic:blipFill>
                          <a:blip r:embed="rId2035"/>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28" name="Picture 2028"/>
                  <wp:cNvGraphicFramePr>
                    <a:graphicFrameLocks noChangeAspect="1"/>
                  </wp:cNvGraphicFramePr>
                  <a:graphic>
                    <a:graphicData uri="http://schemas.openxmlformats.org/drawingml/2006/picture">
                      <pic:pic>
                        <pic:nvPicPr>
                          <pic:cNvPr id="0" name="552_69_9.png"/>
                          <pic:cNvPicPr/>
                        </pic:nvPicPr>
                        <pic:blipFill>
                          <a:blip r:embed="rId2036"/>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29" name="Picture 2029"/>
                  <wp:cNvGraphicFramePr>
                    <a:graphicFrameLocks noChangeAspect="1"/>
                  </wp:cNvGraphicFramePr>
                  <a:graphic>
                    <a:graphicData uri="http://schemas.openxmlformats.org/drawingml/2006/picture">
                      <pic:pic>
                        <pic:nvPicPr>
                          <pic:cNvPr id="0" name="552_69_8.png"/>
                          <pic:cNvPicPr/>
                        </pic:nvPicPr>
                        <pic:blipFill>
                          <a:blip r:embed="rId2037"/>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30" name="Picture 2030"/>
                  <wp:cNvGraphicFramePr>
                    <a:graphicFrameLocks noChangeAspect="1"/>
                  </wp:cNvGraphicFramePr>
                  <a:graphic>
                    <a:graphicData uri="http://schemas.openxmlformats.org/drawingml/2006/picture">
                      <pic:pic>
                        <pic:nvPicPr>
                          <pic:cNvPr id="0" name="552_69_11.png"/>
                          <pic:cNvPicPr/>
                        </pic:nvPicPr>
                        <pic:blipFill>
                          <a:blip r:embed="rId2038"/>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31" name="Picture 2031"/>
                  <wp:cNvGraphicFramePr>
                    <a:graphicFrameLocks noChangeAspect="1"/>
                  </wp:cNvGraphicFramePr>
                  <a:graphic>
                    <a:graphicData uri="http://schemas.openxmlformats.org/drawingml/2006/picture">
                      <pic:pic>
                        <pic:nvPicPr>
                          <pic:cNvPr id="0" name="552_69_1.png"/>
                          <pic:cNvPicPr/>
                        </pic:nvPicPr>
                        <pic:blipFill>
                          <a:blip r:embed="rId2039"/>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32" name="Picture 2032"/>
                  <wp:cNvGraphicFramePr>
                    <a:graphicFrameLocks noChangeAspect="1"/>
                  </wp:cNvGraphicFramePr>
                  <a:graphic>
                    <a:graphicData uri="http://schemas.openxmlformats.org/drawingml/2006/picture">
                      <pic:pic>
                        <pic:nvPicPr>
                          <pic:cNvPr id="0" name="552_69_6.png"/>
                          <pic:cNvPicPr/>
                        </pic:nvPicPr>
                        <pic:blipFill>
                          <a:blip r:embed="rId2040"/>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33" name="Picture 2033"/>
                  <wp:cNvGraphicFramePr>
                    <a:graphicFrameLocks noChangeAspect="1"/>
                  </wp:cNvGraphicFramePr>
                  <a:graphic>
                    <a:graphicData uri="http://schemas.openxmlformats.org/drawingml/2006/picture">
                      <pic:pic>
                        <pic:nvPicPr>
                          <pic:cNvPr id="0" name="552_69_10.png"/>
                          <pic:cNvPicPr/>
                        </pic:nvPicPr>
                        <pic:blipFill>
                          <a:blip r:embed="rId2041"/>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34" name="Picture 2034"/>
                  <wp:cNvGraphicFramePr>
                    <a:graphicFrameLocks noChangeAspect="1"/>
                  </wp:cNvGraphicFramePr>
                  <a:graphic>
                    <a:graphicData uri="http://schemas.openxmlformats.org/drawingml/2006/picture">
                      <pic:pic>
                        <pic:nvPicPr>
                          <pic:cNvPr id="0" name="552_69_2.png"/>
                          <pic:cNvPicPr/>
                        </pic:nvPicPr>
                        <pic:blipFill>
                          <a:blip r:embed="rId2042"/>
                          <a:stretch>
                            <a:fillRect/>
                          </a:stretch>
                        </pic:blipFill>
                        <pic:spPr>
                          <a:xfrm>
                            <a:off x="0" y="0"/>
                            <a:ext cx="310896" cy="49595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5953"/>
                  <wp:docPr id="2035" name="Picture 2035"/>
                  <wp:cNvGraphicFramePr>
                    <a:graphicFrameLocks noChangeAspect="1"/>
                  </wp:cNvGraphicFramePr>
                  <a:graphic>
                    <a:graphicData uri="http://schemas.openxmlformats.org/drawingml/2006/picture">
                      <pic:pic>
                        <pic:nvPicPr>
                          <pic:cNvPr id="0" name="552_69_anchor.png"/>
                          <pic:cNvPicPr/>
                        </pic:nvPicPr>
                        <pic:blipFill>
                          <a:blip r:embed="rId2043"/>
                          <a:stretch>
                            <a:fillRect/>
                          </a:stretch>
                        </pic:blipFill>
                        <pic:spPr>
                          <a:xfrm>
                            <a:off x="0" y="0"/>
                            <a:ext cx="310896" cy="49595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0.172</w:t>
            </w:r>
          </w:p>
        </w:tc>
        <w:tc>
          <w:tcPr>
            <w:tcW w:type="dxa" w:w="929"/>
          </w:tcPr>
          <w:p>
            <w:pPr>
              <w:spacing w:after="0"/>
              <w:jc w:val="center"/>
            </w:pPr>
            <w:r/>
            <w:r>
              <w:rPr>
                <w:b w:val="0"/>
                <w:sz w:val="15"/>
              </w:rPr>
              <w:t>0.279</w:t>
            </w:r>
          </w:p>
        </w:tc>
        <w:tc>
          <w:tcPr>
            <w:tcW w:type="dxa" w:w="929"/>
          </w:tcPr>
          <w:p>
            <w:pPr>
              <w:spacing w:after="0"/>
              <w:jc w:val="center"/>
            </w:pPr>
            <w:r/>
            <w:r>
              <w:rPr>
                <w:b w:val="0"/>
                <w:sz w:val="15"/>
              </w:rPr>
              <w:t>0.316</w:t>
            </w:r>
          </w:p>
        </w:tc>
        <w:tc>
          <w:tcPr>
            <w:tcW w:type="dxa" w:w="929"/>
          </w:tcPr>
          <w:p>
            <w:pPr>
              <w:spacing w:after="0"/>
              <w:jc w:val="center"/>
            </w:pPr>
            <w:r/>
            <w:r>
              <w:rPr>
                <w:b w:val="0"/>
                <w:sz w:val="15"/>
              </w:rPr>
              <w:t>0.330</w:t>
            </w:r>
          </w:p>
        </w:tc>
        <w:tc>
          <w:tcPr>
            <w:tcW w:type="dxa" w:w="929"/>
          </w:tcPr>
          <w:p>
            <w:pPr>
              <w:spacing w:after="0"/>
              <w:jc w:val="center"/>
            </w:pPr>
            <w:r/>
            <w:r>
              <w:rPr>
                <w:b w:val="0"/>
                <w:sz w:val="15"/>
              </w:rPr>
              <w:t>0.357</w:t>
            </w:r>
          </w:p>
        </w:tc>
        <w:tc>
          <w:tcPr>
            <w:tcW w:type="dxa" w:w="929"/>
          </w:tcPr>
          <w:p>
            <w:pPr>
              <w:spacing w:after="0"/>
              <w:jc w:val="center"/>
            </w:pPr>
            <w:r/>
            <w:r>
              <w:rPr>
                <w:b w:val="0"/>
                <w:color w:val="909090"/>
                <w:sz w:val="15"/>
              </w:rPr>
              <w:t>0.359</w:t>
            </w:r>
          </w:p>
        </w:tc>
        <w:tc>
          <w:tcPr>
            <w:tcW w:type="dxa" w:w="929"/>
          </w:tcPr>
          <w:p>
            <w:pPr>
              <w:spacing w:after="0"/>
              <w:jc w:val="center"/>
            </w:pPr>
            <w:r/>
            <w:r>
              <w:rPr>
                <w:b w:val="0"/>
                <w:color w:val="909090"/>
                <w:sz w:val="15"/>
              </w:rPr>
              <w:t>0.359</w:t>
            </w:r>
          </w:p>
        </w:tc>
        <w:tc>
          <w:tcPr>
            <w:tcW w:type="dxa" w:w="929"/>
          </w:tcPr>
          <w:p>
            <w:pPr>
              <w:spacing w:after="0"/>
              <w:jc w:val="center"/>
            </w:pPr>
            <w:r/>
            <w:r>
              <w:rPr>
                <w:b w:val="0"/>
                <w:color w:val="909090"/>
                <w:sz w:val="15"/>
              </w:rPr>
              <w:t>0.362</w:t>
            </w:r>
          </w:p>
        </w:tc>
        <w:tc>
          <w:tcPr>
            <w:tcW w:type="dxa" w:w="929"/>
          </w:tcPr>
          <w:p>
            <w:pPr>
              <w:spacing w:after="0"/>
              <w:jc w:val="center"/>
            </w:pPr>
            <w:r/>
            <w:r>
              <w:rPr>
                <w:b w:val="0"/>
                <w:color w:val="909090"/>
                <w:sz w:val="15"/>
              </w:rPr>
              <w:t>0.383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95953"/>
                  <wp:docPr id="2036" name="Picture 2036"/>
                  <wp:cNvGraphicFramePr>
                    <a:graphicFrameLocks noChangeAspect="1"/>
                  </wp:cNvGraphicFramePr>
                  <a:graphic>
                    <a:graphicData uri="http://schemas.openxmlformats.org/drawingml/2006/picture">
                      <pic:pic>
                        <pic:nvPicPr>
                          <pic:cNvPr id="0" name="552_69_5.png"/>
                          <pic:cNvPicPr/>
                        </pic:nvPicPr>
                        <pic:blipFill>
                          <a:blip r:embed="rId2044"/>
                          <a:stretch>
                            <a:fillRect/>
                          </a:stretch>
                        </pic:blipFill>
                        <pic:spPr>
                          <a:xfrm>
                            <a:off x="0" y="0"/>
                            <a:ext cx="310896" cy="49595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95953"/>
                  <wp:docPr id="2037" name="Picture 2037"/>
                  <wp:cNvGraphicFramePr>
                    <a:graphicFrameLocks noChangeAspect="1"/>
                  </wp:cNvGraphicFramePr>
                  <a:graphic>
                    <a:graphicData uri="http://schemas.openxmlformats.org/drawingml/2006/picture">
                      <pic:pic>
                        <pic:nvPicPr>
                          <pic:cNvPr id="0" name="552_69_0.png"/>
                          <pic:cNvPicPr/>
                        </pic:nvPicPr>
                        <pic:blipFill>
                          <a:blip r:embed="rId2045"/>
                          <a:stretch>
                            <a:fillRect/>
                          </a:stretch>
                        </pic:blipFill>
                        <pic:spPr>
                          <a:xfrm>
                            <a:off x="0" y="0"/>
                            <a:ext cx="310896" cy="49595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95953"/>
                  <wp:docPr id="2038" name="Picture 2038"/>
                  <wp:cNvGraphicFramePr>
                    <a:graphicFrameLocks noChangeAspect="1"/>
                  </wp:cNvGraphicFramePr>
                  <a:graphic>
                    <a:graphicData uri="http://schemas.openxmlformats.org/drawingml/2006/picture">
                      <pic:pic>
                        <pic:nvPicPr>
                          <pic:cNvPr id="0" name="552_69_3.png"/>
                          <pic:cNvPicPr/>
                        </pic:nvPicPr>
                        <pic:blipFill>
                          <a:blip r:embed="rId2046"/>
                          <a:stretch>
                            <a:fillRect/>
                          </a:stretch>
                        </pic:blipFill>
                        <pic:spPr>
                          <a:xfrm>
                            <a:off x="0" y="0"/>
                            <a:ext cx="310896" cy="49595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0.390</w:t>
            </w:r>
          </w:p>
        </w:tc>
        <w:tc>
          <w:tcPr>
            <w:tcW w:type="dxa" w:w="2556"/>
          </w:tcPr>
          <w:p>
            <w:pPr>
              <w:spacing w:after="0"/>
              <w:jc w:val="center"/>
            </w:pPr>
            <w:r/>
            <w:r>
              <w:rPr>
                <w:b w:val="0"/>
                <w:color w:val="909090"/>
                <w:sz w:val="15"/>
              </w:rPr>
              <w:t>0.500</w:t>
            </w:r>
          </w:p>
        </w:tc>
        <w:tc>
          <w:tcPr>
            <w:tcW w:type="dxa" w:w="2556"/>
          </w:tcPr>
          <w:p>
            <w:pPr>
              <w:spacing w:after="0"/>
              <w:jc w:val="center"/>
            </w:pPr>
            <w:r/>
            <w:r>
              <w:rPr>
                <w:b w:val="0"/>
                <w:color w:val="909090"/>
                <w:sz w:val="15"/>
              </w:rPr>
              <w:t>0.552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'j'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843188"/>
                  <wp:docPr id="2039" name="Picture 2039"/>
                  <wp:cNvGraphicFramePr>
                    <a:graphicFrameLocks noChangeAspect="1"/>
                  </wp:cNvGraphicFramePr>
                  <a:graphic>
                    <a:graphicData uri="http://schemas.openxmlformats.org/drawingml/2006/picture">
                      <pic:pic>
                        <pic:nvPicPr>
                          <pic:cNvPr id="0" name="552_6a_0.png"/>
                          <pic:cNvPicPr/>
                        </pic:nvPicPr>
                        <pic:blipFill>
                          <a:blip r:embed="rId2047"/>
                          <a:stretch>
                            <a:fillRect/>
                          </a:stretch>
                        </pic:blipFill>
                        <pic:spPr>
                          <a:xfrm>
                            <a:off x="0" y="0"/>
                            <a:ext cx="310896" cy="84318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843188"/>
                  <wp:docPr id="2040" name="Picture 2040"/>
                  <wp:cNvGraphicFramePr>
                    <a:graphicFrameLocks noChangeAspect="1"/>
                  </wp:cNvGraphicFramePr>
                  <a:graphic>
                    <a:graphicData uri="http://schemas.openxmlformats.org/drawingml/2006/picture">
                      <pic:pic>
                        <pic:nvPicPr>
                          <pic:cNvPr id="0" name="552_6a_1.png"/>
                          <pic:cNvPicPr/>
                        </pic:nvPicPr>
                        <pic:blipFill>
                          <a:blip r:embed="rId2048"/>
                          <a:stretch>
                            <a:fillRect/>
                          </a:stretch>
                        </pic:blipFill>
                        <pic:spPr>
                          <a:xfrm>
                            <a:off x="0" y="0"/>
                            <a:ext cx="310896" cy="84318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843188"/>
                  <wp:docPr id="2041" name="Picture 2041"/>
                  <wp:cNvGraphicFramePr>
                    <a:graphicFrameLocks noChangeAspect="1"/>
                  </wp:cNvGraphicFramePr>
                  <a:graphic>
                    <a:graphicData uri="http://schemas.openxmlformats.org/drawingml/2006/picture">
                      <pic:pic>
                        <pic:nvPicPr>
                          <pic:cNvPr id="0" name="552_6a_2.png"/>
                          <pic:cNvPicPr/>
                        </pic:nvPicPr>
                        <pic:blipFill>
                          <a:blip r:embed="rId2049"/>
                          <a:stretch>
                            <a:fillRect/>
                          </a:stretch>
                        </pic:blipFill>
                        <pic:spPr>
                          <a:xfrm>
                            <a:off x="0" y="0"/>
                            <a:ext cx="310896" cy="84318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843188"/>
                  <wp:docPr id="2042" name="Picture 2042"/>
                  <wp:cNvGraphicFramePr>
                    <a:graphicFrameLocks noChangeAspect="1"/>
                  </wp:cNvGraphicFramePr>
                  <a:graphic>
                    <a:graphicData uri="http://schemas.openxmlformats.org/drawingml/2006/picture">
                      <pic:pic>
                        <pic:nvPicPr>
                          <pic:cNvPr id="0" name="552_6a_anchor.png"/>
                          <pic:cNvPicPr/>
                        </pic:nvPicPr>
                        <pic:blipFill>
                          <a:blip r:embed="rId2050"/>
                          <a:stretch>
                            <a:fillRect/>
                          </a:stretch>
                        </pic:blipFill>
                        <pic:spPr>
                          <a:xfrm>
                            <a:off x="0" y="0"/>
                            <a:ext cx="310896" cy="84318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0.403</w:t>
            </w:r>
          </w:p>
        </w:tc>
        <w:tc>
          <w:tcPr>
            <w:tcW w:type="dxa" w:w="2045"/>
          </w:tcPr>
          <w:p>
            <w:pPr>
              <w:spacing w:after="0"/>
              <w:jc w:val="center"/>
            </w:pPr>
            <w:r/>
            <w:r>
              <w:rPr>
                <w:b w:val="0"/>
                <w:sz w:val="15"/>
              </w:rPr>
              <w:t>0.548</w:t>
            </w:r>
          </w:p>
        </w:tc>
        <w:tc>
          <w:tcPr>
            <w:tcW w:type="dxa" w:w="2045"/>
          </w:tcPr>
          <w:p>
            <w:pPr>
              <w:spacing w:after="0"/>
              <w:jc w:val="center"/>
            </w:pPr>
            <w:r/>
            <w:r>
              <w:rPr>
                <w:b w:val="0"/>
                <w:sz w:val="15"/>
              </w:rPr>
              <w:t>0.737</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0.0%</w:t>
            </w:r>
          </w:p>
        </w:tc>
        <w:tc>
          <w:tcPr>
            <w:tcW w:type="dxa" w:w="2045"/>
          </w:tcPr>
          <w:p>
            <w:pPr>
              <w:spacing w:after="0"/>
              <w:jc w:val="center"/>
            </w:pPr>
            <w:r/>
            <w:r>
              <w:rPr>
                <w:b/>
                <w:sz w:val="15"/>
              </w:rPr>
              <w:t>15.7%</w:t>
            </w:r>
          </w:p>
        </w:tc>
      </w:tr>
    </w:tbl>
    <w:p>
      <w:pPr>
        <w:spacing w:after="40"/>
      </w:pPr>
    </w:p>
    <w:p>
      <w:r>
        <w:rPr>
          <w:b/>
          <w:sz w:val="20"/>
        </w:rPr>
        <w:t>'k'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04027"/>
                  <wp:docPr id="2043" name="Picture 2043"/>
                  <wp:cNvGraphicFramePr>
                    <a:graphicFrameLocks noChangeAspect="1"/>
                  </wp:cNvGraphicFramePr>
                  <a:graphic>
                    <a:graphicData uri="http://schemas.openxmlformats.org/drawingml/2006/picture">
                      <pic:pic>
                        <pic:nvPicPr>
                          <pic:cNvPr id="0" name="552_6b_2.png"/>
                          <pic:cNvPicPr/>
                        </pic:nvPicPr>
                        <pic:blipFill>
                          <a:blip r:embed="rId2051"/>
                          <a:stretch>
                            <a:fillRect/>
                          </a:stretch>
                        </pic:blipFill>
                        <pic:spPr>
                          <a:xfrm>
                            <a:off x="0" y="0"/>
                            <a:ext cx="310896" cy="60402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4027"/>
                  <wp:docPr id="2044" name="Picture 2044"/>
                  <wp:cNvGraphicFramePr>
                    <a:graphicFrameLocks noChangeAspect="1"/>
                  </wp:cNvGraphicFramePr>
                  <a:graphic>
                    <a:graphicData uri="http://schemas.openxmlformats.org/drawingml/2006/picture">
                      <pic:pic>
                        <pic:nvPicPr>
                          <pic:cNvPr id="0" name="552_6b_1.png"/>
                          <pic:cNvPicPr/>
                        </pic:nvPicPr>
                        <pic:blipFill>
                          <a:blip r:embed="rId2052"/>
                          <a:stretch>
                            <a:fillRect/>
                          </a:stretch>
                        </pic:blipFill>
                        <pic:spPr>
                          <a:xfrm>
                            <a:off x="0" y="0"/>
                            <a:ext cx="310896" cy="60402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4027"/>
                  <wp:docPr id="2045" name="Picture 2045"/>
                  <wp:cNvGraphicFramePr>
                    <a:graphicFrameLocks noChangeAspect="1"/>
                  </wp:cNvGraphicFramePr>
                  <a:graphic>
                    <a:graphicData uri="http://schemas.openxmlformats.org/drawingml/2006/picture">
                      <pic:pic>
                        <pic:nvPicPr>
                          <pic:cNvPr id="0" name="552_6b_0.png"/>
                          <pic:cNvPicPr/>
                        </pic:nvPicPr>
                        <pic:blipFill>
                          <a:blip r:embed="rId2053"/>
                          <a:stretch>
                            <a:fillRect/>
                          </a:stretch>
                        </pic:blipFill>
                        <pic:spPr>
                          <a:xfrm>
                            <a:off x="0" y="0"/>
                            <a:ext cx="310896" cy="60402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4027"/>
                  <wp:docPr id="2046" name="Picture 2046"/>
                  <wp:cNvGraphicFramePr>
                    <a:graphicFrameLocks noChangeAspect="1"/>
                  </wp:cNvGraphicFramePr>
                  <a:graphic>
                    <a:graphicData uri="http://schemas.openxmlformats.org/drawingml/2006/picture">
                      <pic:pic>
                        <pic:nvPicPr>
                          <pic:cNvPr id="0" name="552_6b_anchor.png"/>
                          <pic:cNvPicPr/>
                        </pic:nvPicPr>
                        <pic:blipFill>
                          <a:blip r:embed="rId2054"/>
                          <a:stretch>
                            <a:fillRect/>
                          </a:stretch>
                        </pic:blipFill>
                        <pic:spPr>
                          <a:xfrm>
                            <a:off x="0" y="0"/>
                            <a:ext cx="310896" cy="60402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0.128</w:t>
            </w:r>
          </w:p>
        </w:tc>
        <w:tc>
          <w:tcPr>
            <w:tcW w:type="dxa" w:w="2045"/>
          </w:tcPr>
          <w:p>
            <w:pPr>
              <w:spacing w:after="0"/>
              <w:jc w:val="center"/>
            </w:pPr>
            <w:r/>
            <w:r>
              <w:rPr>
                <w:b w:val="0"/>
                <w:sz w:val="15"/>
              </w:rPr>
              <w:t>0.128</w:t>
            </w:r>
          </w:p>
        </w:tc>
        <w:tc>
          <w:tcPr>
            <w:tcW w:type="dxa" w:w="2045"/>
          </w:tcPr>
          <w:p>
            <w:pPr>
              <w:spacing w:after="0"/>
              <w:jc w:val="center"/>
            </w:pPr>
            <w:r/>
            <w:r>
              <w:rPr>
                <w:b w:val="0"/>
                <w:sz w:val="15"/>
              </w:rPr>
              <w:t>0.169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120862"/>
                  <wp:docPr id="2047" name="Picture 2047"/>
                  <wp:cNvGraphicFramePr>
                    <a:graphicFrameLocks noChangeAspect="1"/>
                  </wp:cNvGraphicFramePr>
                  <a:graphic>
                    <a:graphicData uri="http://schemas.openxmlformats.org/drawingml/2006/picture">
                      <pic:pic>
                        <pic:nvPicPr>
                          <pic:cNvPr id="0" name="552_6c_6.png"/>
                          <pic:cNvPicPr/>
                        </pic:nvPicPr>
                        <pic:blipFill>
                          <a:blip r:embed="rId2055"/>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48" name="Picture 2048"/>
                  <wp:cNvGraphicFramePr>
                    <a:graphicFrameLocks noChangeAspect="1"/>
                  </wp:cNvGraphicFramePr>
                  <a:graphic>
                    <a:graphicData uri="http://schemas.openxmlformats.org/drawingml/2006/picture">
                      <pic:pic>
                        <pic:nvPicPr>
                          <pic:cNvPr id="0" name="552_6c_5.png"/>
                          <pic:cNvPicPr/>
                        </pic:nvPicPr>
                        <pic:blipFill>
                          <a:blip r:embed="rId2056"/>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49" name="Picture 2049"/>
                  <wp:cNvGraphicFramePr>
                    <a:graphicFrameLocks noChangeAspect="1"/>
                  </wp:cNvGraphicFramePr>
                  <a:graphic>
                    <a:graphicData uri="http://schemas.openxmlformats.org/drawingml/2006/picture">
                      <pic:pic>
                        <pic:nvPicPr>
                          <pic:cNvPr id="0" name="552_6c_11.png"/>
                          <pic:cNvPicPr/>
                        </pic:nvPicPr>
                        <pic:blipFill>
                          <a:blip r:embed="rId2057"/>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50" name="Picture 2050"/>
                  <wp:cNvGraphicFramePr>
                    <a:graphicFrameLocks noChangeAspect="1"/>
                  </wp:cNvGraphicFramePr>
                  <a:graphic>
                    <a:graphicData uri="http://schemas.openxmlformats.org/drawingml/2006/picture">
                      <pic:pic>
                        <pic:nvPicPr>
                          <pic:cNvPr id="0" name="552_6c_4.png"/>
                          <pic:cNvPicPr/>
                        </pic:nvPicPr>
                        <pic:blipFill>
                          <a:blip r:embed="rId2058"/>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51" name="Picture 2051"/>
                  <wp:cNvGraphicFramePr>
                    <a:graphicFrameLocks noChangeAspect="1"/>
                  </wp:cNvGraphicFramePr>
                  <a:graphic>
                    <a:graphicData uri="http://schemas.openxmlformats.org/drawingml/2006/picture">
                      <pic:pic>
                        <pic:nvPicPr>
                          <pic:cNvPr id="0" name="552_6c_0.png"/>
                          <pic:cNvPicPr/>
                        </pic:nvPicPr>
                        <pic:blipFill>
                          <a:blip r:embed="rId2059"/>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52" name="Picture 2052"/>
                  <wp:cNvGraphicFramePr>
                    <a:graphicFrameLocks noChangeAspect="1"/>
                  </wp:cNvGraphicFramePr>
                  <a:graphic>
                    <a:graphicData uri="http://schemas.openxmlformats.org/drawingml/2006/picture">
                      <pic:pic>
                        <pic:nvPicPr>
                          <pic:cNvPr id="0" name="552_6c_3.png"/>
                          <pic:cNvPicPr/>
                        </pic:nvPicPr>
                        <pic:blipFill>
                          <a:blip r:embed="rId2060"/>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53" name="Picture 2053"/>
                  <wp:cNvGraphicFramePr>
                    <a:graphicFrameLocks noChangeAspect="1"/>
                  </wp:cNvGraphicFramePr>
                  <a:graphic>
                    <a:graphicData uri="http://schemas.openxmlformats.org/drawingml/2006/picture">
                      <pic:pic>
                        <pic:nvPicPr>
                          <pic:cNvPr id="0" name="552_6c_9.png"/>
                          <pic:cNvPicPr/>
                        </pic:nvPicPr>
                        <pic:blipFill>
                          <a:blip r:embed="rId2061"/>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54" name="Picture 2054"/>
                  <wp:cNvGraphicFramePr>
                    <a:graphicFrameLocks noChangeAspect="1"/>
                  </wp:cNvGraphicFramePr>
                  <a:graphic>
                    <a:graphicData uri="http://schemas.openxmlformats.org/drawingml/2006/picture">
                      <pic:pic>
                        <pic:nvPicPr>
                          <pic:cNvPr id="0" name="552_6c_1.png"/>
                          <pic:cNvPicPr/>
                        </pic:nvPicPr>
                        <pic:blipFill>
                          <a:blip r:embed="rId2062"/>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55" name="Picture 2055"/>
                  <wp:cNvGraphicFramePr>
                    <a:graphicFrameLocks noChangeAspect="1"/>
                  </wp:cNvGraphicFramePr>
                  <a:graphic>
                    <a:graphicData uri="http://schemas.openxmlformats.org/drawingml/2006/picture">
                      <pic:pic>
                        <pic:nvPicPr>
                          <pic:cNvPr id="0" name="552_6c_7.png"/>
                          <pic:cNvPicPr/>
                        </pic:nvPicPr>
                        <pic:blipFill>
                          <a:blip r:embed="rId2063"/>
                          <a:stretch>
                            <a:fillRect/>
                          </a:stretch>
                        </pic:blipFill>
                        <pic:spPr>
                          <a:xfrm>
                            <a:off x="0" y="0"/>
                            <a:ext cx="310896" cy="11208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20862"/>
                  <wp:docPr id="2056" name="Picture 2056"/>
                  <wp:cNvGraphicFramePr>
                    <a:graphicFrameLocks noChangeAspect="1"/>
                  </wp:cNvGraphicFramePr>
                  <a:graphic>
                    <a:graphicData uri="http://schemas.openxmlformats.org/drawingml/2006/picture">
                      <pic:pic>
                        <pic:nvPicPr>
                          <pic:cNvPr id="0" name="552_6c_anchor.png"/>
                          <pic:cNvPicPr/>
                        </pic:nvPicPr>
                        <pic:blipFill>
                          <a:blip r:embed="rId2064"/>
                          <a:stretch>
                            <a:fillRect/>
                          </a:stretch>
                        </pic:blipFill>
                        <pic:spPr>
                          <a:xfrm>
                            <a:off x="0" y="0"/>
                            <a:ext cx="310896" cy="112086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0.243</w:t>
            </w:r>
          </w:p>
        </w:tc>
        <w:tc>
          <w:tcPr>
            <w:tcW w:type="dxa" w:w="929"/>
          </w:tcPr>
          <w:p>
            <w:pPr>
              <w:spacing w:after="0"/>
              <w:jc w:val="center"/>
            </w:pPr>
            <w:r/>
            <w:r>
              <w:rPr>
                <w:b w:val="0"/>
                <w:sz w:val="15"/>
              </w:rPr>
              <w:t>0.275</w:t>
            </w:r>
          </w:p>
        </w:tc>
        <w:tc>
          <w:tcPr>
            <w:tcW w:type="dxa" w:w="929"/>
          </w:tcPr>
          <w:p>
            <w:pPr>
              <w:spacing w:after="0"/>
              <w:jc w:val="center"/>
            </w:pPr>
            <w:r/>
            <w:r>
              <w:rPr>
                <w:b w:val="0"/>
                <w:sz w:val="15"/>
              </w:rPr>
              <w:t>0.294</w:t>
            </w:r>
          </w:p>
        </w:tc>
        <w:tc>
          <w:tcPr>
            <w:tcW w:type="dxa" w:w="929"/>
          </w:tcPr>
          <w:p>
            <w:pPr>
              <w:spacing w:after="0"/>
              <w:jc w:val="center"/>
            </w:pPr>
            <w:r/>
            <w:r>
              <w:rPr>
                <w:b w:val="0"/>
                <w:sz w:val="15"/>
              </w:rPr>
              <w:t>0.297</w:t>
            </w:r>
          </w:p>
        </w:tc>
        <w:tc>
          <w:tcPr>
            <w:tcW w:type="dxa" w:w="929"/>
          </w:tcPr>
          <w:p>
            <w:pPr>
              <w:spacing w:after="0"/>
              <w:jc w:val="center"/>
            </w:pPr>
            <w:r/>
            <w:r>
              <w:rPr>
                <w:b w:val="0"/>
                <w:sz w:val="15"/>
              </w:rPr>
              <w:t>0.298</w:t>
            </w:r>
          </w:p>
        </w:tc>
        <w:tc>
          <w:tcPr>
            <w:tcW w:type="dxa" w:w="929"/>
          </w:tcPr>
          <w:p>
            <w:pPr>
              <w:spacing w:after="0"/>
              <w:jc w:val="center"/>
            </w:pPr>
            <w:r/>
            <w:r>
              <w:rPr>
                <w:b w:val="0"/>
                <w:color w:val="909090"/>
                <w:sz w:val="15"/>
              </w:rPr>
              <w:t>0.299</w:t>
            </w:r>
          </w:p>
        </w:tc>
        <w:tc>
          <w:tcPr>
            <w:tcW w:type="dxa" w:w="929"/>
          </w:tcPr>
          <w:p>
            <w:pPr>
              <w:spacing w:after="0"/>
              <w:jc w:val="center"/>
            </w:pPr>
            <w:r/>
            <w:r>
              <w:rPr>
                <w:b w:val="0"/>
                <w:color w:val="909090"/>
                <w:sz w:val="15"/>
              </w:rPr>
              <w:t>0.317</w:t>
            </w:r>
          </w:p>
        </w:tc>
        <w:tc>
          <w:tcPr>
            <w:tcW w:type="dxa" w:w="929"/>
          </w:tcPr>
          <w:p>
            <w:pPr>
              <w:spacing w:after="0"/>
              <w:jc w:val="center"/>
            </w:pPr>
            <w:r/>
            <w:r>
              <w:rPr>
                <w:b w:val="0"/>
                <w:color w:val="909090"/>
                <w:sz w:val="15"/>
              </w:rPr>
              <w:t>0.325</w:t>
            </w:r>
          </w:p>
        </w:tc>
        <w:tc>
          <w:tcPr>
            <w:tcW w:type="dxa" w:w="929"/>
          </w:tcPr>
          <w:p>
            <w:pPr>
              <w:spacing w:after="0"/>
              <w:jc w:val="center"/>
            </w:pPr>
            <w:r/>
            <w:r>
              <w:rPr>
                <w:b w:val="0"/>
                <w:color w:val="909090"/>
                <w:sz w:val="15"/>
              </w:rPr>
              <w:t>0.336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120862"/>
                  <wp:docPr id="2057" name="Picture 2057"/>
                  <wp:cNvGraphicFramePr>
                    <a:graphicFrameLocks noChangeAspect="1"/>
                  </wp:cNvGraphicFramePr>
                  <a:graphic>
                    <a:graphicData uri="http://schemas.openxmlformats.org/drawingml/2006/picture">
                      <pic:pic>
                        <pic:nvPicPr>
                          <pic:cNvPr id="0" name="552_6c_8.png"/>
                          <pic:cNvPicPr/>
                        </pic:nvPicPr>
                        <pic:blipFill>
                          <a:blip r:embed="rId2065"/>
                          <a:stretch>
                            <a:fillRect/>
                          </a:stretch>
                        </pic:blipFill>
                        <pic:spPr>
                          <a:xfrm>
                            <a:off x="0" y="0"/>
                            <a:ext cx="310896" cy="11208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120862"/>
                  <wp:docPr id="2058" name="Picture 2058"/>
                  <wp:cNvGraphicFramePr>
                    <a:graphicFrameLocks noChangeAspect="1"/>
                  </wp:cNvGraphicFramePr>
                  <a:graphic>
                    <a:graphicData uri="http://schemas.openxmlformats.org/drawingml/2006/picture">
                      <pic:pic>
                        <pic:nvPicPr>
                          <pic:cNvPr id="0" name="552_6c_10.png"/>
                          <pic:cNvPicPr/>
                        </pic:nvPicPr>
                        <pic:blipFill>
                          <a:blip r:embed="rId2066"/>
                          <a:stretch>
                            <a:fillRect/>
                          </a:stretch>
                        </pic:blipFill>
                        <pic:spPr>
                          <a:xfrm>
                            <a:off x="0" y="0"/>
                            <a:ext cx="310896" cy="11208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120862"/>
                  <wp:docPr id="2059" name="Picture 2059"/>
                  <wp:cNvGraphicFramePr>
                    <a:graphicFrameLocks noChangeAspect="1"/>
                  </wp:cNvGraphicFramePr>
                  <a:graphic>
                    <a:graphicData uri="http://schemas.openxmlformats.org/drawingml/2006/picture">
                      <pic:pic>
                        <pic:nvPicPr>
                          <pic:cNvPr id="0" name="552_6c_2.png"/>
                          <pic:cNvPicPr/>
                        </pic:nvPicPr>
                        <pic:blipFill>
                          <a:blip r:embed="rId2067"/>
                          <a:stretch>
                            <a:fillRect/>
                          </a:stretch>
                        </pic:blipFill>
                        <pic:spPr>
                          <a:xfrm>
                            <a:off x="0" y="0"/>
                            <a:ext cx="310896" cy="112086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0.430</w:t>
            </w:r>
          </w:p>
        </w:tc>
        <w:tc>
          <w:tcPr>
            <w:tcW w:type="dxa" w:w="2556"/>
          </w:tcPr>
          <w:p>
            <w:pPr>
              <w:spacing w:after="0"/>
              <w:jc w:val="center"/>
            </w:pPr>
            <w:r/>
            <w:r>
              <w:rPr>
                <w:b w:val="0"/>
                <w:color w:val="909090"/>
                <w:sz w:val="15"/>
              </w:rPr>
              <w:t>0.468</w:t>
            </w:r>
          </w:p>
        </w:tc>
        <w:tc>
          <w:tcPr>
            <w:tcW w:type="dxa" w:w="2556"/>
          </w:tcPr>
          <w:p>
            <w:pPr>
              <w:spacing w:after="0"/>
              <w:jc w:val="center"/>
            </w:pPr>
            <w:r/>
            <w:r>
              <w:rPr>
                <w:b w:val="0"/>
                <w:color w:val="909090"/>
                <w:sz w:val="15"/>
              </w:rPr>
              <w:t>0.474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04859"/>
                  <wp:docPr id="2060" name="Picture 2060"/>
                  <wp:cNvGraphicFramePr>
                    <a:graphicFrameLocks noChangeAspect="1"/>
                  </wp:cNvGraphicFramePr>
                  <a:graphic>
                    <a:graphicData uri="http://schemas.openxmlformats.org/drawingml/2006/picture">
                      <pic:pic>
                        <pic:nvPicPr>
                          <pic:cNvPr id="0" name="552_6d_6.png"/>
                          <pic:cNvPicPr/>
                        </pic:nvPicPr>
                        <pic:blipFill>
                          <a:blip r:embed="rId2068"/>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1" name="Picture 2061"/>
                  <wp:cNvGraphicFramePr>
                    <a:graphicFrameLocks noChangeAspect="1"/>
                  </wp:cNvGraphicFramePr>
                  <a:graphic>
                    <a:graphicData uri="http://schemas.openxmlformats.org/drawingml/2006/picture">
                      <pic:pic>
                        <pic:nvPicPr>
                          <pic:cNvPr id="0" name="552_6d_1.png"/>
                          <pic:cNvPicPr/>
                        </pic:nvPicPr>
                        <pic:blipFill>
                          <a:blip r:embed="rId2069"/>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2" name="Picture 2062"/>
                  <wp:cNvGraphicFramePr>
                    <a:graphicFrameLocks noChangeAspect="1"/>
                  </wp:cNvGraphicFramePr>
                  <a:graphic>
                    <a:graphicData uri="http://schemas.openxmlformats.org/drawingml/2006/picture">
                      <pic:pic>
                        <pic:nvPicPr>
                          <pic:cNvPr id="0" name="552_6d_12.png"/>
                          <pic:cNvPicPr/>
                        </pic:nvPicPr>
                        <pic:blipFill>
                          <a:blip r:embed="rId2070"/>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3" name="Picture 2063"/>
                  <wp:cNvGraphicFramePr>
                    <a:graphicFrameLocks noChangeAspect="1"/>
                  </wp:cNvGraphicFramePr>
                  <a:graphic>
                    <a:graphicData uri="http://schemas.openxmlformats.org/drawingml/2006/picture">
                      <pic:pic>
                        <pic:nvPicPr>
                          <pic:cNvPr id="0" name="552_6d_0.png"/>
                          <pic:cNvPicPr/>
                        </pic:nvPicPr>
                        <pic:blipFill>
                          <a:blip r:embed="rId2071"/>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4" name="Picture 2064"/>
                  <wp:cNvGraphicFramePr>
                    <a:graphicFrameLocks noChangeAspect="1"/>
                  </wp:cNvGraphicFramePr>
                  <a:graphic>
                    <a:graphicData uri="http://schemas.openxmlformats.org/drawingml/2006/picture">
                      <pic:pic>
                        <pic:nvPicPr>
                          <pic:cNvPr id="0" name="552_6d_3.png"/>
                          <pic:cNvPicPr/>
                        </pic:nvPicPr>
                        <pic:blipFill>
                          <a:blip r:embed="rId2072"/>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5" name="Picture 2065"/>
                  <wp:cNvGraphicFramePr>
                    <a:graphicFrameLocks noChangeAspect="1"/>
                  </wp:cNvGraphicFramePr>
                  <a:graphic>
                    <a:graphicData uri="http://schemas.openxmlformats.org/drawingml/2006/picture">
                      <pic:pic>
                        <pic:nvPicPr>
                          <pic:cNvPr id="0" name="552_6d_4.png"/>
                          <pic:cNvPicPr/>
                        </pic:nvPicPr>
                        <pic:blipFill>
                          <a:blip r:embed="rId2073"/>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6" name="Picture 2066"/>
                  <wp:cNvGraphicFramePr>
                    <a:graphicFrameLocks noChangeAspect="1"/>
                  </wp:cNvGraphicFramePr>
                  <a:graphic>
                    <a:graphicData uri="http://schemas.openxmlformats.org/drawingml/2006/picture">
                      <pic:pic>
                        <pic:nvPicPr>
                          <pic:cNvPr id="0" name="552_6d_5.png"/>
                          <pic:cNvPicPr/>
                        </pic:nvPicPr>
                        <pic:blipFill>
                          <a:blip r:embed="rId2074"/>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7" name="Picture 2067"/>
                  <wp:cNvGraphicFramePr>
                    <a:graphicFrameLocks noChangeAspect="1"/>
                  </wp:cNvGraphicFramePr>
                  <a:graphic>
                    <a:graphicData uri="http://schemas.openxmlformats.org/drawingml/2006/picture">
                      <pic:pic>
                        <pic:nvPicPr>
                          <pic:cNvPr id="0" name="552_6d_11.png"/>
                          <pic:cNvPicPr/>
                        </pic:nvPicPr>
                        <pic:blipFill>
                          <a:blip r:embed="rId2075"/>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8" name="Picture 2068"/>
                  <wp:cNvGraphicFramePr>
                    <a:graphicFrameLocks noChangeAspect="1"/>
                  </wp:cNvGraphicFramePr>
                  <a:graphic>
                    <a:graphicData uri="http://schemas.openxmlformats.org/drawingml/2006/picture">
                      <pic:pic>
                        <pic:nvPicPr>
                          <pic:cNvPr id="0" name="552_6d_9.png"/>
                          <pic:cNvPicPr/>
                        </pic:nvPicPr>
                        <pic:blipFill>
                          <a:blip r:embed="rId2076"/>
                          <a:stretch>
                            <a:fillRect/>
                          </a:stretch>
                        </pic:blipFill>
                        <pic:spPr>
                          <a:xfrm>
                            <a:off x="0" y="0"/>
                            <a:ext cx="310896" cy="30485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59"/>
                  <wp:docPr id="2069" name="Picture 2069"/>
                  <wp:cNvGraphicFramePr>
                    <a:graphicFrameLocks noChangeAspect="1"/>
                  </wp:cNvGraphicFramePr>
                  <a:graphic>
                    <a:graphicData uri="http://schemas.openxmlformats.org/drawingml/2006/picture">
                      <pic:pic>
                        <pic:nvPicPr>
                          <pic:cNvPr id="0" name="552_6d_anchor.png"/>
                          <pic:cNvPicPr/>
                        </pic:nvPicPr>
                        <pic:blipFill>
                          <a:blip r:embed="rId2077"/>
                          <a:stretch>
                            <a:fillRect/>
                          </a:stretch>
                        </pic:blipFill>
                        <pic:spPr>
                          <a:xfrm>
                            <a:off x="0" y="0"/>
                            <a:ext cx="310896" cy="30485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0.182</w:t>
            </w:r>
          </w:p>
        </w:tc>
        <w:tc>
          <w:tcPr>
            <w:tcW w:type="dxa" w:w="929"/>
          </w:tcPr>
          <w:p>
            <w:pPr>
              <w:spacing w:after="0"/>
              <w:jc w:val="center"/>
            </w:pPr>
            <w:r/>
            <w:r>
              <w:rPr>
                <w:b w:val="0"/>
                <w:sz w:val="15"/>
              </w:rPr>
              <w:t>0.251</w:t>
            </w:r>
          </w:p>
        </w:tc>
        <w:tc>
          <w:tcPr>
            <w:tcW w:type="dxa" w:w="929"/>
          </w:tcPr>
          <w:p>
            <w:pPr>
              <w:spacing w:after="0"/>
              <w:jc w:val="center"/>
            </w:pPr>
            <w:r/>
            <w:r>
              <w:rPr>
                <w:b w:val="0"/>
                <w:sz w:val="15"/>
              </w:rPr>
              <w:t>0.255</w:t>
            </w:r>
          </w:p>
        </w:tc>
        <w:tc>
          <w:tcPr>
            <w:tcW w:type="dxa" w:w="929"/>
          </w:tcPr>
          <w:p>
            <w:pPr>
              <w:spacing w:after="0"/>
              <w:jc w:val="center"/>
            </w:pPr>
            <w:r/>
            <w:r>
              <w:rPr>
                <w:b w:val="0"/>
                <w:sz w:val="15"/>
              </w:rPr>
              <w:t>0.256</w:t>
            </w:r>
          </w:p>
        </w:tc>
        <w:tc>
          <w:tcPr>
            <w:tcW w:type="dxa" w:w="929"/>
          </w:tcPr>
          <w:p>
            <w:pPr>
              <w:spacing w:after="0"/>
              <w:jc w:val="center"/>
            </w:pPr>
            <w:r/>
            <w:r>
              <w:rPr>
                <w:b w:val="0"/>
                <w:sz w:val="15"/>
              </w:rPr>
              <w:t>0.287</w:t>
            </w:r>
          </w:p>
        </w:tc>
        <w:tc>
          <w:tcPr>
            <w:tcW w:type="dxa" w:w="929"/>
          </w:tcPr>
          <w:p>
            <w:pPr>
              <w:spacing w:after="0"/>
              <w:jc w:val="center"/>
            </w:pPr>
            <w:r/>
            <w:r>
              <w:rPr>
                <w:b w:val="0"/>
                <w:color w:val="909090"/>
                <w:sz w:val="15"/>
              </w:rPr>
              <w:t>0.294</w:t>
            </w:r>
          </w:p>
        </w:tc>
        <w:tc>
          <w:tcPr>
            <w:tcW w:type="dxa" w:w="929"/>
          </w:tcPr>
          <w:p>
            <w:pPr>
              <w:spacing w:after="0"/>
              <w:jc w:val="center"/>
            </w:pPr>
            <w:r/>
            <w:r>
              <w:rPr>
                <w:b w:val="0"/>
                <w:color w:val="909090"/>
                <w:sz w:val="15"/>
              </w:rPr>
              <w:t>0.302</w:t>
            </w:r>
          </w:p>
        </w:tc>
        <w:tc>
          <w:tcPr>
            <w:tcW w:type="dxa" w:w="929"/>
          </w:tcPr>
          <w:p>
            <w:pPr>
              <w:spacing w:after="0"/>
              <w:jc w:val="center"/>
            </w:pPr>
            <w:r/>
            <w:r>
              <w:rPr>
                <w:b w:val="0"/>
                <w:color w:val="909090"/>
                <w:sz w:val="15"/>
              </w:rPr>
              <w:t>0.304</w:t>
            </w:r>
          </w:p>
        </w:tc>
        <w:tc>
          <w:tcPr>
            <w:tcW w:type="dxa" w:w="929"/>
          </w:tcPr>
          <w:p>
            <w:pPr>
              <w:spacing w:after="0"/>
              <w:jc w:val="center"/>
            </w:pPr>
            <w:r/>
            <w:r>
              <w:rPr>
                <w:b w:val="0"/>
                <w:color w:val="909090"/>
                <w:sz w:val="15"/>
              </w:rPr>
              <w:t>0.333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04859"/>
                  <wp:docPr id="2070" name="Picture 2070"/>
                  <wp:cNvGraphicFramePr>
                    <a:graphicFrameLocks noChangeAspect="1"/>
                  </wp:cNvGraphicFramePr>
                  <a:graphic>
                    <a:graphicData uri="http://schemas.openxmlformats.org/drawingml/2006/picture">
                      <pic:pic>
                        <pic:nvPicPr>
                          <pic:cNvPr id="0" name="552_6d_2.png"/>
                          <pic:cNvPicPr/>
                        </pic:nvPicPr>
                        <pic:blipFill>
                          <a:blip r:embed="rId2078"/>
                          <a:stretch>
                            <a:fillRect/>
                          </a:stretch>
                        </pic:blipFill>
                        <pic:spPr>
                          <a:xfrm>
                            <a:off x="0" y="0"/>
                            <a:ext cx="310896" cy="3048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4859"/>
                  <wp:docPr id="2071" name="Picture 2071"/>
                  <wp:cNvGraphicFramePr>
                    <a:graphicFrameLocks noChangeAspect="1"/>
                  </wp:cNvGraphicFramePr>
                  <a:graphic>
                    <a:graphicData uri="http://schemas.openxmlformats.org/drawingml/2006/picture">
                      <pic:pic>
                        <pic:nvPicPr>
                          <pic:cNvPr id="0" name="552_6d_8.png"/>
                          <pic:cNvPicPr/>
                        </pic:nvPicPr>
                        <pic:blipFill>
                          <a:blip r:embed="rId2079"/>
                          <a:stretch>
                            <a:fillRect/>
                          </a:stretch>
                        </pic:blipFill>
                        <pic:spPr>
                          <a:xfrm>
                            <a:off x="0" y="0"/>
                            <a:ext cx="310896" cy="3048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4859"/>
                  <wp:docPr id="2072" name="Picture 2072"/>
                  <wp:cNvGraphicFramePr>
                    <a:graphicFrameLocks noChangeAspect="1"/>
                  </wp:cNvGraphicFramePr>
                  <a:graphic>
                    <a:graphicData uri="http://schemas.openxmlformats.org/drawingml/2006/picture">
                      <pic:pic>
                        <pic:nvPicPr>
                          <pic:cNvPr id="0" name="552_6d_10.png"/>
                          <pic:cNvPicPr/>
                        </pic:nvPicPr>
                        <pic:blipFill>
                          <a:blip r:embed="rId2080"/>
                          <a:stretch>
                            <a:fillRect/>
                          </a:stretch>
                        </pic:blipFill>
                        <pic:spPr>
                          <a:xfrm>
                            <a:off x="0" y="0"/>
                            <a:ext cx="310896" cy="30485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4859"/>
                  <wp:docPr id="2073" name="Picture 2073"/>
                  <wp:cNvGraphicFramePr>
                    <a:graphicFrameLocks noChangeAspect="1"/>
                  </wp:cNvGraphicFramePr>
                  <a:graphic>
                    <a:graphicData uri="http://schemas.openxmlformats.org/drawingml/2006/picture">
                      <pic:pic>
                        <pic:nvPicPr>
                          <pic:cNvPr id="0" name="552_6d_7.png"/>
                          <pic:cNvPicPr/>
                        </pic:nvPicPr>
                        <pic:blipFill>
                          <a:blip r:embed="rId2081"/>
                          <a:stretch>
                            <a:fillRect/>
                          </a:stretch>
                        </pic:blipFill>
                        <pic:spPr>
                          <a:xfrm>
                            <a:off x="0" y="0"/>
                            <a:ext cx="310896" cy="30485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0.337</w:t>
            </w:r>
          </w:p>
        </w:tc>
        <w:tc>
          <w:tcPr>
            <w:tcW w:type="dxa" w:w="2045"/>
          </w:tcPr>
          <w:p>
            <w:pPr>
              <w:spacing w:after="0"/>
              <w:jc w:val="center"/>
            </w:pPr>
            <w:r/>
            <w:r>
              <w:rPr>
                <w:b w:val="0"/>
                <w:color w:val="909090"/>
                <w:sz w:val="15"/>
              </w:rPr>
              <w:t>0.348</w:t>
            </w:r>
          </w:p>
        </w:tc>
        <w:tc>
          <w:tcPr>
            <w:tcW w:type="dxa" w:w="2045"/>
          </w:tcPr>
          <w:p>
            <w:pPr>
              <w:spacing w:after="0"/>
              <w:jc w:val="center"/>
            </w:pPr>
            <w:r/>
            <w:r>
              <w:rPr>
                <w:b w:val="0"/>
                <w:color w:val="909090"/>
                <w:sz w:val="15"/>
              </w:rPr>
              <w:t>0.358</w:t>
            </w:r>
          </w:p>
        </w:tc>
        <w:tc>
          <w:tcPr>
            <w:tcW w:type="dxa" w:w="2045"/>
          </w:tcPr>
          <w:p>
            <w:pPr>
              <w:spacing w:after="0"/>
              <w:jc w:val="center"/>
            </w:pPr>
            <w:r/>
            <w:r>
              <w:rPr>
                <w:b w:val="0"/>
                <w:color w:val="909090"/>
                <w:sz w:val="15"/>
              </w:rPr>
              <w:t>0.372</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4528"/>
                  <wp:docPr id="2074" name="Picture 2074"/>
                  <wp:cNvGraphicFramePr>
                    <a:graphicFrameLocks noChangeAspect="1"/>
                  </wp:cNvGraphicFramePr>
                  <a:graphic>
                    <a:graphicData uri="http://schemas.openxmlformats.org/drawingml/2006/picture">
                      <pic:pic>
                        <pic:nvPicPr>
                          <pic:cNvPr id="0" name="552_6e_2.png"/>
                          <pic:cNvPicPr/>
                        </pic:nvPicPr>
                        <pic:blipFill>
                          <a:blip r:embed="rId2082"/>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75" name="Picture 2075"/>
                  <wp:cNvGraphicFramePr>
                    <a:graphicFrameLocks noChangeAspect="1"/>
                  </wp:cNvGraphicFramePr>
                  <a:graphic>
                    <a:graphicData uri="http://schemas.openxmlformats.org/drawingml/2006/picture">
                      <pic:pic>
                        <pic:nvPicPr>
                          <pic:cNvPr id="0" name="552_6e_4.png"/>
                          <pic:cNvPicPr/>
                        </pic:nvPicPr>
                        <pic:blipFill>
                          <a:blip r:embed="rId2083"/>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76" name="Picture 2076"/>
                  <wp:cNvGraphicFramePr>
                    <a:graphicFrameLocks noChangeAspect="1"/>
                  </wp:cNvGraphicFramePr>
                  <a:graphic>
                    <a:graphicData uri="http://schemas.openxmlformats.org/drawingml/2006/picture">
                      <pic:pic>
                        <pic:nvPicPr>
                          <pic:cNvPr id="0" name="552_6e_0.png"/>
                          <pic:cNvPicPr/>
                        </pic:nvPicPr>
                        <pic:blipFill>
                          <a:blip r:embed="rId2084"/>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77" name="Picture 2077"/>
                  <wp:cNvGraphicFramePr>
                    <a:graphicFrameLocks noChangeAspect="1"/>
                  </wp:cNvGraphicFramePr>
                  <a:graphic>
                    <a:graphicData uri="http://schemas.openxmlformats.org/drawingml/2006/picture">
                      <pic:pic>
                        <pic:nvPicPr>
                          <pic:cNvPr id="0" name="552_6e_11.png"/>
                          <pic:cNvPicPr/>
                        </pic:nvPicPr>
                        <pic:blipFill>
                          <a:blip r:embed="rId2085"/>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78" name="Picture 2078"/>
                  <wp:cNvGraphicFramePr>
                    <a:graphicFrameLocks noChangeAspect="1"/>
                  </wp:cNvGraphicFramePr>
                  <a:graphic>
                    <a:graphicData uri="http://schemas.openxmlformats.org/drawingml/2006/picture">
                      <pic:pic>
                        <pic:nvPicPr>
                          <pic:cNvPr id="0" name="552_6e_12.png"/>
                          <pic:cNvPicPr/>
                        </pic:nvPicPr>
                        <pic:blipFill>
                          <a:blip r:embed="rId2086"/>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79" name="Picture 2079"/>
                  <wp:cNvGraphicFramePr>
                    <a:graphicFrameLocks noChangeAspect="1"/>
                  </wp:cNvGraphicFramePr>
                  <a:graphic>
                    <a:graphicData uri="http://schemas.openxmlformats.org/drawingml/2006/picture">
                      <pic:pic>
                        <pic:nvPicPr>
                          <pic:cNvPr id="0" name="552_6e_10.png"/>
                          <pic:cNvPicPr/>
                        </pic:nvPicPr>
                        <pic:blipFill>
                          <a:blip r:embed="rId2087"/>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80" name="Picture 2080"/>
                  <wp:cNvGraphicFramePr>
                    <a:graphicFrameLocks noChangeAspect="1"/>
                  </wp:cNvGraphicFramePr>
                  <a:graphic>
                    <a:graphicData uri="http://schemas.openxmlformats.org/drawingml/2006/picture">
                      <pic:pic>
                        <pic:nvPicPr>
                          <pic:cNvPr id="0" name="552_6e_5.png"/>
                          <pic:cNvPicPr/>
                        </pic:nvPicPr>
                        <pic:blipFill>
                          <a:blip r:embed="rId2088"/>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81" name="Picture 2081"/>
                  <wp:cNvGraphicFramePr>
                    <a:graphicFrameLocks noChangeAspect="1"/>
                  </wp:cNvGraphicFramePr>
                  <a:graphic>
                    <a:graphicData uri="http://schemas.openxmlformats.org/drawingml/2006/picture">
                      <pic:pic>
                        <pic:nvPicPr>
                          <pic:cNvPr id="0" name="552_6e_6.png"/>
                          <pic:cNvPicPr/>
                        </pic:nvPicPr>
                        <pic:blipFill>
                          <a:blip r:embed="rId2089"/>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82" name="Picture 2082"/>
                  <wp:cNvGraphicFramePr>
                    <a:graphicFrameLocks noChangeAspect="1"/>
                  </wp:cNvGraphicFramePr>
                  <a:graphic>
                    <a:graphicData uri="http://schemas.openxmlformats.org/drawingml/2006/picture">
                      <pic:pic>
                        <pic:nvPicPr>
                          <pic:cNvPr id="0" name="552_6e_3.png"/>
                          <pic:cNvPicPr/>
                        </pic:nvPicPr>
                        <pic:blipFill>
                          <a:blip r:embed="rId2090"/>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083" name="Picture 2083"/>
                  <wp:cNvGraphicFramePr>
                    <a:graphicFrameLocks noChangeAspect="1"/>
                  </wp:cNvGraphicFramePr>
                  <a:graphic>
                    <a:graphicData uri="http://schemas.openxmlformats.org/drawingml/2006/picture">
                      <pic:pic>
                        <pic:nvPicPr>
                          <pic:cNvPr id="0" name="552_6e_anchor.png"/>
                          <pic:cNvPicPr/>
                        </pic:nvPicPr>
                        <pic:blipFill>
                          <a:blip r:embed="rId2091"/>
                          <a:stretch>
                            <a:fillRect/>
                          </a:stretch>
                        </pic:blipFill>
                        <pic:spPr>
                          <a:xfrm>
                            <a:off x="0" y="0"/>
                            <a:ext cx="310896" cy="41452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0.108</w:t>
            </w:r>
          </w:p>
        </w:tc>
        <w:tc>
          <w:tcPr>
            <w:tcW w:type="dxa" w:w="929"/>
          </w:tcPr>
          <w:p>
            <w:pPr>
              <w:spacing w:after="0"/>
              <w:jc w:val="center"/>
            </w:pPr>
            <w:r/>
            <w:r>
              <w:rPr>
                <w:b w:val="0"/>
                <w:sz w:val="15"/>
              </w:rPr>
              <w:t>0.109</w:t>
            </w:r>
          </w:p>
        </w:tc>
        <w:tc>
          <w:tcPr>
            <w:tcW w:type="dxa" w:w="929"/>
          </w:tcPr>
          <w:p>
            <w:pPr>
              <w:spacing w:after="0"/>
              <w:jc w:val="center"/>
            </w:pPr>
            <w:r/>
            <w:r>
              <w:rPr>
                <w:b w:val="0"/>
                <w:sz w:val="15"/>
              </w:rPr>
              <w:t>0.117</w:t>
            </w:r>
          </w:p>
        </w:tc>
        <w:tc>
          <w:tcPr>
            <w:tcW w:type="dxa" w:w="929"/>
          </w:tcPr>
          <w:p>
            <w:pPr>
              <w:spacing w:after="0"/>
              <w:jc w:val="center"/>
            </w:pPr>
            <w:r/>
            <w:r>
              <w:rPr>
                <w:b w:val="0"/>
                <w:sz w:val="15"/>
              </w:rPr>
              <w:t>0.140</w:t>
            </w:r>
          </w:p>
        </w:tc>
        <w:tc>
          <w:tcPr>
            <w:tcW w:type="dxa" w:w="929"/>
          </w:tcPr>
          <w:p>
            <w:pPr>
              <w:spacing w:after="0"/>
              <w:jc w:val="center"/>
            </w:pPr>
            <w:r/>
            <w:r>
              <w:rPr>
                <w:b w:val="0"/>
                <w:sz w:val="15"/>
              </w:rPr>
              <w:t>0.147</w:t>
            </w:r>
          </w:p>
        </w:tc>
        <w:tc>
          <w:tcPr>
            <w:tcW w:type="dxa" w:w="929"/>
          </w:tcPr>
          <w:p>
            <w:pPr>
              <w:spacing w:after="0"/>
              <w:jc w:val="center"/>
            </w:pPr>
            <w:r/>
            <w:r>
              <w:rPr>
                <w:b w:val="0"/>
                <w:color w:val="909090"/>
                <w:sz w:val="15"/>
              </w:rPr>
              <w:t>0.149</w:t>
            </w:r>
          </w:p>
        </w:tc>
        <w:tc>
          <w:tcPr>
            <w:tcW w:type="dxa" w:w="929"/>
          </w:tcPr>
          <w:p>
            <w:pPr>
              <w:spacing w:after="0"/>
              <w:jc w:val="center"/>
            </w:pPr>
            <w:r/>
            <w:r>
              <w:rPr>
                <w:b w:val="0"/>
                <w:color w:val="909090"/>
                <w:sz w:val="15"/>
              </w:rPr>
              <w:t>0.161</w:t>
            </w:r>
          </w:p>
        </w:tc>
        <w:tc>
          <w:tcPr>
            <w:tcW w:type="dxa" w:w="929"/>
          </w:tcPr>
          <w:p>
            <w:pPr>
              <w:spacing w:after="0"/>
              <w:jc w:val="center"/>
            </w:pPr>
            <w:r/>
            <w:r>
              <w:rPr>
                <w:b w:val="0"/>
                <w:color w:val="909090"/>
                <w:sz w:val="15"/>
              </w:rPr>
              <w:t>0.162</w:t>
            </w:r>
          </w:p>
        </w:tc>
        <w:tc>
          <w:tcPr>
            <w:tcW w:type="dxa" w:w="929"/>
          </w:tcPr>
          <w:p>
            <w:pPr>
              <w:spacing w:after="0"/>
              <w:jc w:val="center"/>
            </w:pPr>
            <w:r/>
            <w:r>
              <w:rPr>
                <w:b w:val="0"/>
                <w:color w:val="909090"/>
                <w:sz w:val="15"/>
              </w:rPr>
              <w:t>0.237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14528"/>
                  <wp:docPr id="2084" name="Picture 2084"/>
                  <wp:cNvGraphicFramePr>
                    <a:graphicFrameLocks noChangeAspect="1"/>
                  </wp:cNvGraphicFramePr>
                  <a:graphic>
                    <a:graphicData uri="http://schemas.openxmlformats.org/drawingml/2006/picture">
                      <pic:pic>
                        <pic:nvPicPr>
                          <pic:cNvPr id="0" name="552_6e_1.png"/>
                          <pic:cNvPicPr/>
                        </pic:nvPicPr>
                        <pic:blipFill>
                          <a:blip r:embed="rId2092"/>
                          <a:stretch>
                            <a:fillRect/>
                          </a:stretch>
                        </pic:blipFill>
                        <pic:spPr>
                          <a:xfrm>
                            <a:off x="0" y="0"/>
                            <a:ext cx="310896" cy="41452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4528"/>
                  <wp:docPr id="2085" name="Picture 2085"/>
                  <wp:cNvGraphicFramePr>
                    <a:graphicFrameLocks noChangeAspect="1"/>
                  </wp:cNvGraphicFramePr>
                  <a:graphic>
                    <a:graphicData uri="http://schemas.openxmlformats.org/drawingml/2006/picture">
                      <pic:pic>
                        <pic:nvPicPr>
                          <pic:cNvPr id="0" name="552_6e_9.png"/>
                          <pic:cNvPicPr/>
                        </pic:nvPicPr>
                        <pic:blipFill>
                          <a:blip r:embed="rId2093"/>
                          <a:stretch>
                            <a:fillRect/>
                          </a:stretch>
                        </pic:blipFill>
                        <pic:spPr>
                          <a:xfrm>
                            <a:off x="0" y="0"/>
                            <a:ext cx="310896" cy="41452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4528"/>
                  <wp:docPr id="2086" name="Picture 2086"/>
                  <wp:cNvGraphicFramePr>
                    <a:graphicFrameLocks noChangeAspect="1"/>
                  </wp:cNvGraphicFramePr>
                  <a:graphic>
                    <a:graphicData uri="http://schemas.openxmlformats.org/drawingml/2006/picture">
                      <pic:pic>
                        <pic:nvPicPr>
                          <pic:cNvPr id="0" name="552_6e_8.png"/>
                          <pic:cNvPicPr/>
                        </pic:nvPicPr>
                        <pic:blipFill>
                          <a:blip r:embed="rId2094"/>
                          <a:stretch>
                            <a:fillRect/>
                          </a:stretch>
                        </pic:blipFill>
                        <pic:spPr>
                          <a:xfrm>
                            <a:off x="0" y="0"/>
                            <a:ext cx="310896" cy="41452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4528"/>
                  <wp:docPr id="2087" name="Picture 2087"/>
                  <wp:cNvGraphicFramePr>
                    <a:graphicFrameLocks noChangeAspect="1"/>
                  </wp:cNvGraphicFramePr>
                  <a:graphic>
                    <a:graphicData uri="http://schemas.openxmlformats.org/drawingml/2006/picture">
                      <pic:pic>
                        <pic:nvPicPr>
                          <pic:cNvPr id="0" name="552_6e_7.png"/>
                          <pic:cNvPicPr/>
                        </pic:nvPicPr>
                        <pic:blipFill>
                          <a:blip r:embed="rId2095"/>
                          <a:stretch>
                            <a:fillRect/>
                          </a:stretch>
                        </pic:blipFill>
                        <pic:spPr>
                          <a:xfrm>
                            <a:off x="0" y="0"/>
                            <a:ext cx="310896" cy="41452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0.264</w:t>
            </w:r>
          </w:p>
        </w:tc>
        <w:tc>
          <w:tcPr>
            <w:tcW w:type="dxa" w:w="2045"/>
          </w:tcPr>
          <w:p>
            <w:pPr>
              <w:spacing w:after="0"/>
              <w:jc w:val="center"/>
            </w:pPr>
            <w:r/>
            <w:r>
              <w:rPr>
                <w:b w:val="0"/>
                <w:color w:val="909090"/>
                <w:sz w:val="15"/>
              </w:rPr>
              <w:t>0.283</w:t>
            </w:r>
          </w:p>
        </w:tc>
        <w:tc>
          <w:tcPr>
            <w:tcW w:type="dxa" w:w="2045"/>
          </w:tcPr>
          <w:p>
            <w:pPr>
              <w:spacing w:after="0"/>
              <w:jc w:val="center"/>
            </w:pPr>
            <w:r/>
            <w:r>
              <w:rPr>
                <w:b w:val="0"/>
                <w:color w:val="909090"/>
                <w:sz w:val="15"/>
              </w:rPr>
              <w:t>0.299</w:t>
            </w:r>
          </w:p>
        </w:tc>
        <w:tc>
          <w:tcPr>
            <w:tcW w:type="dxa" w:w="2045"/>
          </w:tcPr>
          <w:p>
            <w:pPr>
              <w:spacing w:after="0"/>
              <w:jc w:val="center"/>
            </w:pPr>
            <w:r/>
            <w:r>
              <w:rPr>
                <w:b w:val="0"/>
                <w:color w:val="909090"/>
                <w:sz w:val="15"/>
              </w:rPr>
              <w:t>0.308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33103"/>
                  <wp:docPr id="2088" name="Picture 2088"/>
                  <wp:cNvGraphicFramePr>
                    <a:graphicFrameLocks noChangeAspect="1"/>
                  </wp:cNvGraphicFramePr>
                  <a:graphic>
                    <a:graphicData uri="http://schemas.openxmlformats.org/drawingml/2006/picture">
                      <pic:pic>
                        <pic:nvPicPr>
                          <pic:cNvPr id="0" name="552_6f_0.png"/>
                          <pic:cNvPicPr/>
                        </pic:nvPicPr>
                        <pic:blipFill>
                          <a:blip r:embed="rId2096"/>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89" name="Picture 2089"/>
                  <wp:cNvGraphicFramePr>
                    <a:graphicFrameLocks noChangeAspect="1"/>
                  </wp:cNvGraphicFramePr>
                  <a:graphic>
                    <a:graphicData uri="http://schemas.openxmlformats.org/drawingml/2006/picture">
                      <pic:pic>
                        <pic:nvPicPr>
                          <pic:cNvPr id="0" name="552_6f_8.png"/>
                          <pic:cNvPicPr/>
                        </pic:nvPicPr>
                        <pic:blipFill>
                          <a:blip r:embed="rId2097"/>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90" name="Picture 2090"/>
                  <wp:cNvGraphicFramePr>
                    <a:graphicFrameLocks noChangeAspect="1"/>
                  </wp:cNvGraphicFramePr>
                  <a:graphic>
                    <a:graphicData uri="http://schemas.openxmlformats.org/drawingml/2006/picture">
                      <pic:pic>
                        <pic:nvPicPr>
                          <pic:cNvPr id="0" name="552_6f_12.png"/>
                          <pic:cNvPicPr/>
                        </pic:nvPicPr>
                        <pic:blipFill>
                          <a:blip r:embed="rId2098"/>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91" name="Picture 2091"/>
                  <wp:cNvGraphicFramePr>
                    <a:graphicFrameLocks noChangeAspect="1"/>
                  </wp:cNvGraphicFramePr>
                  <a:graphic>
                    <a:graphicData uri="http://schemas.openxmlformats.org/drawingml/2006/picture">
                      <pic:pic>
                        <pic:nvPicPr>
                          <pic:cNvPr id="0" name="552_6f_10.png"/>
                          <pic:cNvPicPr/>
                        </pic:nvPicPr>
                        <pic:blipFill>
                          <a:blip r:embed="rId2099"/>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92" name="Picture 2092"/>
                  <wp:cNvGraphicFramePr>
                    <a:graphicFrameLocks noChangeAspect="1"/>
                  </wp:cNvGraphicFramePr>
                  <a:graphic>
                    <a:graphicData uri="http://schemas.openxmlformats.org/drawingml/2006/picture">
                      <pic:pic>
                        <pic:nvPicPr>
                          <pic:cNvPr id="0" name="552_6f_4.png"/>
                          <pic:cNvPicPr/>
                        </pic:nvPicPr>
                        <pic:blipFill>
                          <a:blip r:embed="rId2100"/>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93" name="Picture 2093"/>
                  <wp:cNvGraphicFramePr>
                    <a:graphicFrameLocks noChangeAspect="1"/>
                  </wp:cNvGraphicFramePr>
                  <a:graphic>
                    <a:graphicData uri="http://schemas.openxmlformats.org/drawingml/2006/picture">
                      <pic:pic>
                        <pic:nvPicPr>
                          <pic:cNvPr id="0" name="552_6f_1.png"/>
                          <pic:cNvPicPr/>
                        </pic:nvPicPr>
                        <pic:blipFill>
                          <a:blip r:embed="rId2101"/>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94" name="Picture 2094"/>
                  <wp:cNvGraphicFramePr>
                    <a:graphicFrameLocks noChangeAspect="1"/>
                  </wp:cNvGraphicFramePr>
                  <a:graphic>
                    <a:graphicData uri="http://schemas.openxmlformats.org/drawingml/2006/picture">
                      <pic:pic>
                        <pic:nvPicPr>
                          <pic:cNvPr id="0" name="552_6f_9.png"/>
                          <pic:cNvPicPr/>
                        </pic:nvPicPr>
                        <pic:blipFill>
                          <a:blip r:embed="rId2102"/>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95" name="Picture 2095"/>
                  <wp:cNvGraphicFramePr>
                    <a:graphicFrameLocks noChangeAspect="1"/>
                  </wp:cNvGraphicFramePr>
                  <a:graphic>
                    <a:graphicData uri="http://schemas.openxmlformats.org/drawingml/2006/picture">
                      <pic:pic>
                        <pic:nvPicPr>
                          <pic:cNvPr id="0" name="552_6f_5.png"/>
                          <pic:cNvPicPr/>
                        </pic:nvPicPr>
                        <pic:blipFill>
                          <a:blip r:embed="rId2103"/>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96" name="Picture 2096"/>
                  <wp:cNvGraphicFramePr>
                    <a:graphicFrameLocks noChangeAspect="1"/>
                  </wp:cNvGraphicFramePr>
                  <a:graphic>
                    <a:graphicData uri="http://schemas.openxmlformats.org/drawingml/2006/picture">
                      <pic:pic>
                        <pic:nvPicPr>
                          <pic:cNvPr id="0" name="552_6f_7.png"/>
                          <pic:cNvPicPr/>
                        </pic:nvPicPr>
                        <pic:blipFill>
                          <a:blip r:embed="rId2104"/>
                          <a:stretch>
                            <a:fillRect/>
                          </a:stretch>
                        </pic:blipFill>
                        <pic:spPr>
                          <a:xfrm>
                            <a:off x="0" y="0"/>
                            <a:ext cx="310896" cy="3331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3103"/>
                  <wp:docPr id="2097" name="Picture 2097"/>
                  <wp:cNvGraphicFramePr>
                    <a:graphicFrameLocks noChangeAspect="1"/>
                  </wp:cNvGraphicFramePr>
                  <a:graphic>
                    <a:graphicData uri="http://schemas.openxmlformats.org/drawingml/2006/picture">
                      <pic:pic>
                        <pic:nvPicPr>
                          <pic:cNvPr id="0" name="552_6f_anchor.png"/>
                          <pic:cNvPicPr/>
                        </pic:nvPicPr>
                        <pic:blipFill>
                          <a:blip r:embed="rId2105"/>
                          <a:stretch>
                            <a:fillRect/>
                          </a:stretch>
                        </pic:blipFill>
                        <pic:spPr>
                          <a:xfrm>
                            <a:off x="0" y="0"/>
                            <a:ext cx="310896" cy="33310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0.073</w:t>
            </w:r>
          </w:p>
        </w:tc>
        <w:tc>
          <w:tcPr>
            <w:tcW w:type="dxa" w:w="929"/>
          </w:tcPr>
          <w:p>
            <w:pPr>
              <w:spacing w:after="0"/>
              <w:jc w:val="center"/>
            </w:pPr>
            <w:r/>
            <w:r>
              <w:rPr>
                <w:b w:val="0"/>
                <w:sz w:val="15"/>
              </w:rPr>
              <w:t>0.082</w:t>
            </w:r>
          </w:p>
        </w:tc>
        <w:tc>
          <w:tcPr>
            <w:tcW w:type="dxa" w:w="929"/>
          </w:tcPr>
          <w:p>
            <w:pPr>
              <w:spacing w:after="0"/>
              <w:jc w:val="center"/>
            </w:pPr>
            <w:r/>
            <w:r>
              <w:rPr>
                <w:b w:val="0"/>
                <w:sz w:val="15"/>
              </w:rPr>
              <w:t>0.101</w:t>
            </w:r>
          </w:p>
        </w:tc>
        <w:tc>
          <w:tcPr>
            <w:tcW w:type="dxa" w:w="929"/>
          </w:tcPr>
          <w:p>
            <w:pPr>
              <w:spacing w:after="0"/>
              <w:jc w:val="center"/>
            </w:pPr>
            <w:r/>
            <w:r>
              <w:rPr>
                <w:b w:val="0"/>
                <w:sz w:val="15"/>
              </w:rPr>
              <w:t>0.108</w:t>
            </w:r>
          </w:p>
        </w:tc>
        <w:tc>
          <w:tcPr>
            <w:tcW w:type="dxa" w:w="929"/>
          </w:tcPr>
          <w:p>
            <w:pPr>
              <w:spacing w:after="0"/>
              <w:jc w:val="center"/>
            </w:pPr>
            <w:r/>
            <w:r>
              <w:rPr>
                <w:b w:val="0"/>
                <w:sz w:val="15"/>
              </w:rPr>
              <w:t>0.120</w:t>
            </w:r>
          </w:p>
        </w:tc>
        <w:tc>
          <w:tcPr>
            <w:tcW w:type="dxa" w:w="929"/>
          </w:tcPr>
          <w:p>
            <w:pPr>
              <w:spacing w:after="0"/>
              <w:jc w:val="center"/>
            </w:pPr>
            <w:r/>
            <w:r>
              <w:rPr>
                <w:b w:val="0"/>
                <w:color w:val="909090"/>
                <w:sz w:val="15"/>
              </w:rPr>
              <w:t>0.129</w:t>
            </w:r>
          </w:p>
        </w:tc>
        <w:tc>
          <w:tcPr>
            <w:tcW w:type="dxa" w:w="929"/>
          </w:tcPr>
          <w:p>
            <w:pPr>
              <w:spacing w:after="0"/>
              <w:jc w:val="center"/>
            </w:pPr>
            <w:r/>
            <w:r>
              <w:rPr>
                <w:b w:val="0"/>
                <w:color w:val="909090"/>
                <w:sz w:val="15"/>
              </w:rPr>
              <w:t>0.139</w:t>
            </w:r>
          </w:p>
        </w:tc>
        <w:tc>
          <w:tcPr>
            <w:tcW w:type="dxa" w:w="929"/>
          </w:tcPr>
          <w:p>
            <w:pPr>
              <w:spacing w:after="0"/>
              <w:jc w:val="center"/>
            </w:pPr>
            <w:r/>
            <w:r>
              <w:rPr>
                <w:b w:val="0"/>
                <w:color w:val="909090"/>
                <w:sz w:val="15"/>
              </w:rPr>
              <w:t>0.148</w:t>
            </w:r>
          </w:p>
        </w:tc>
        <w:tc>
          <w:tcPr>
            <w:tcW w:type="dxa" w:w="929"/>
          </w:tcPr>
          <w:p>
            <w:pPr>
              <w:spacing w:after="0"/>
              <w:jc w:val="center"/>
            </w:pPr>
            <w:r/>
            <w:r>
              <w:rPr>
                <w:b w:val="0"/>
                <w:color w:val="909090"/>
                <w:sz w:val="15"/>
              </w:rPr>
              <w:t>0.149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33103"/>
                  <wp:docPr id="2098" name="Picture 2098"/>
                  <wp:cNvGraphicFramePr>
                    <a:graphicFrameLocks noChangeAspect="1"/>
                  </wp:cNvGraphicFramePr>
                  <a:graphic>
                    <a:graphicData uri="http://schemas.openxmlformats.org/drawingml/2006/picture">
                      <pic:pic>
                        <pic:nvPicPr>
                          <pic:cNvPr id="0" name="552_6f_2.png"/>
                          <pic:cNvPicPr/>
                        </pic:nvPicPr>
                        <pic:blipFill>
                          <a:blip r:embed="rId2106"/>
                          <a:stretch>
                            <a:fillRect/>
                          </a:stretch>
                        </pic:blipFill>
                        <pic:spPr>
                          <a:xfrm>
                            <a:off x="0" y="0"/>
                            <a:ext cx="310896" cy="33310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33103"/>
                  <wp:docPr id="2099" name="Picture 2099"/>
                  <wp:cNvGraphicFramePr>
                    <a:graphicFrameLocks noChangeAspect="1"/>
                  </wp:cNvGraphicFramePr>
                  <a:graphic>
                    <a:graphicData uri="http://schemas.openxmlformats.org/drawingml/2006/picture">
                      <pic:pic>
                        <pic:nvPicPr>
                          <pic:cNvPr id="0" name="552_6f_11.png"/>
                          <pic:cNvPicPr/>
                        </pic:nvPicPr>
                        <pic:blipFill>
                          <a:blip r:embed="rId2107"/>
                          <a:stretch>
                            <a:fillRect/>
                          </a:stretch>
                        </pic:blipFill>
                        <pic:spPr>
                          <a:xfrm>
                            <a:off x="0" y="0"/>
                            <a:ext cx="310896" cy="33310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33103"/>
                  <wp:docPr id="2100" name="Picture 2100"/>
                  <wp:cNvGraphicFramePr>
                    <a:graphicFrameLocks noChangeAspect="1"/>
                  </wp:cNvGraphicFramePr>
                  <a:graphic>
                    <a:graphicData uri="http://schemas.openxmlformats.org/drawingml/2006/picture">
                      <pic:pic>
                        <pic:nvPicPr>
                          <pic:cNvPr id="0" name="552_6f_6.png"/>
                          <pic:cNvPicPr/>
                        </pic:nvPicPr>
                        <pic:blipFill>
                          <a:blip r:embed="rId2108"/>
                          <a:stretch>
                            <a:fillRect/>
                          </a:stretch>
                        </pic:blipFill>
                        <pic:spPr>
                          <a:xfrm>
                            <a:off x="0" y="0"/>
                            <a:ext cx="310896" cy="33310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33103"/>
                  <wp:docPr id="2101" name="Picture 2101"/>
                  <wp:cNvGraphicFramePr>
                    <a:graphicFrameLocks noChangeAspect="1"/>
                  </wp:cNvGraphicFramePr>
                  <a:graphic>
                    <a:graphicData uri="http://schemas.openxmlformats.org/drawingml/2006/picture">
                      <pic:pic>
                        <pic:nvPicPr>
                          <pic:cNvPr id="0" name="552_6f_3.png"/>
                          <pic:cNvPicPr/>
                        </pic:nvPicPr>
                        <pic:blipFill>
                          <a:blip r:embed="rId2109"/>
                          <a:stretch>
                            <a:fillRect/>
                          </a:stretch>
                        </pic:blipFill>
                        <pic:spPr>
                          <a:xfrm>
                            <a:off x="0" y="0"/>
                            <a:ext cx="310896" cy="33310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0.155</w:t>
            </w:r>
          </w:p>
        </w:tc>
        <w:tc>
          <w:tcPr>
            <w:tcW w:type="dxa" w:w="2045"/>
          </w:tcPr>
          <w:p>
            <w:pPr>
              <w:spacing w:after="0"/>
              <w:jc w:val="center"/>
            </w:pPr>
            <w:r/>
            <w:r>
              <w:rPr>
                <w:b w:val="0"/>
                <w:color w:val="909090"/>
                <w:sz w:val="15"/>
              </w:rPr>
              <w:t>0.169</w:t>
            </w:r>
          </w:p>
        </w:tc>
        <w:tc>
          <w:tcPr>
            <w:tcW w:type="dxa" w:w="2045"/>
          </w:tcPr>
          <w:p>
            <w:pPr>
              <w:spacing w:after="0"/>
              <w:jc w:val="center"/>
            </w:pPr>
            <w:r/>
            <w:r>
              <w:rPr>
                <w:b w:val="0"/>
                <w:color w:val="909090"/>
                <w:sz w:val="15"/>
              </w:rPr>
              <w:t>0.215</w:t>
            </w:r>
          </w:p>
        </w:tc>
        <w:tc>
          <w:tcPr>
            <w:tcW w:type="dxa" w:w="2045"/>
          </w:tcPr>
          <w:p>
            <w:pPr>
              <w:spacing w:after="0"/>
              <w:jc w:val="center"/>
            </w:pPr>
            <w:r/>
            <w:r>
              <w:rPr>
                <w:b w:val="0"/>
                <w:color w:val="909090"/>
                <w:sz w:val="15"/>
              </w:rPr>
              <w:t>0.248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'p'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16023"/>
                  <wp:docPr id="2102" name="Picture 2102"/>
                  <wp:cNvGraphicFramePr>
                    <a:graphicFrameLocks noChangeAspect="1"/>
                  </wp:cNvGraphicFramePr>
                  <a:graphic>
                    <a:graphicData uri="http://schemas.openxmlformats.org/drawingml/2006/picture">
                      <pic:pic>
                        <pic:nvPicPr>
                          <pic:cNvPr id="0" name="552_70_8.png"/>
                          <pic:cNvPicPr/>
                        </pic:nvPicPr>
                        <pic:blipFill>
                          <a:blip r:embed="rId2110"/>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03" name="Picture 2103"/>
                  <wp:cNvGraphicFramePr>
                    <a:graphicFrameLocks noChangeAspect="1"/>
                  </wp:cNvGraphicFramePr>
                  <a:graphic>
                    <a:graphicData uri="http://schemas.openxmlformats.org/drawingml/2006/picture">
                      <pic:pic>
                        <pic:nvPicPr>
                          <pic:cNvPr id="0" name="552_70_2.png"/>
                          <pic:cNvPicPr/>
                        </pic:nvPicPr>
                        <pic:blipFill>
                          <a:blip r:embed="rId2111"/>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04" name="Picture 2104"/>
                  <wp:cNvGraphicFramePr>
                    <a:graphicFrameLocks noChangeAspect="1"/>
                  </wp:cNvGraphicFramePr>
                  <a:graphic>
                    <a:graphicData uri="http://schemas.openxmlformats.org/drawingml/2006/picture">
                      <pic:pic>
                        <pic:nvPicPr>
                          <pic:cNvPr id="0" name="552_70_1.png"/>
                          <pic:cNvPicPr/>
                        </pic:nvPicPr>
                        <pic:blipFill>
                          <a:blip r:embed="rId2112"/>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05" name="Picture 2105"/>
                  <wp:cNvGraphicFramePr>
                    <a:graphicFrameLocks noChangeAspect="1"/>
                  </wp:cNvGraphicFramePr>
                  <a:graphic>
                    <a:graphicData uri="http://schemas.openxmlformats.org/drawingml/2006/picture">
                      <pic:pic>
                        <pic:nvPicPr>
                          <pic:cNvPr id="0" name="552_70_5.png"/>
                          <pic:cNvPicPr/>
                        </pic:nvPicPr>
                        <pic:blipFill>
                          <a:blip r:embed="rId2113"/>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06" name="Picture 2106"/>
                  <wp:cNvGraphicFramePr>
                    <a:graphicFrameLocks noChangeAspect="1"/>
                  </wp:cNvGraphicFramePr>
                  <a:graphic>
                    <a:graphicData uri="http://schemas.openxmlformats.org/drawingml/2006/picture">
                      <pic:pic>
                        <pic:nvPicPr>
                          <pic:cNvPr id="0" name="552_70_0.png"/>
                          <pic:cNvPicPr/>
                        </pic:nvPicPr>
                        <pic:blipFill>
                          <a:blip r:embed="rId2114"/>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07" name="Picture 2107"/>
                  <wp:cNvGraphicFramePr>
                    <a:graphicFrameLocks noChangeAspect="1"/>
                  </wp:cNvGraphicFramePr>
                  <a:graphic>
                    <a:graphicData uri="http://schemas.openxmlformats.org/drawingml/2006/picture">
                      <pic:pic>
                        <pic:nvPicPr>
                          <pic:cNvPr id="0" name="552_70_7.png"/>
                          <pic:cNvPicPr/>
                        </pic:nvPicPr>
                        <pic:blipFill>
                          <a:blip r:embed="rId2115"/>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08" name="Picture 2108"/>
                  <wp:cNvGraphicFramePr>
                    <a:graphicFrameLocks noChangeAspect="1"/>
                  </wp:cNvGraphicFramePr>
                  <a:graphic>
                    <a:graphicData uri="http://schemas.openxmlformats.org/drawingml/2006/picture">
                      <pic:pic>
                        <pic:nvPicPr>
                          <pic:cNvPr id="0" name="552_70_3.png"/>
                          <pic:cNvPicPr/>
                        </pic:nvPicPr>
                        <pic:blipFill>
                          <a:blip r:embed="rId2116"/>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09" name="Picture 2109"/>
                  <wp:cNvGraphicFramePr>
                    <a:graphicFrameLocks noChangeAspect="1"/>
                  </wp:cNvGraphicFramePr>
                  <a:graphic>
                    <a:graphicData uri="http://schemas.openxmlformats.org/drawingml/2006/picture">
                      <pic:pic>
                        <pic:nvPicPr>
                          <pic:cNvPr id="0" name="552_70_4.png"/>
                          <pic:cNvPicPr/>
                        </pic:nvPicPr>
                        <pic:blipFill>
                          <a:blip r:embed="rId2117"/>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10" name="Picture 2110"/>
                  <wp:cNvGraphicFramePr>
                    <a:graphicFrameLocks noChangeAspect="1"/>
                  </wp:cNvGraphicFramePr>
                  <a:graphic>
                    <a:graphicData uri="http://schemas.openxmlformats.org/drawingml/2006/picture">
                      <pic:pic>
                        <pic:nvPicPr>
                          <pic:cNvPr id="0" name="552_70_6.png"/>
                          <pic:cNvPicPr/>
                        </pic:nvPicPr>
                        <pic:blipFill>
                          <a:blip r:embed="rId2118"/>
                          <a:stretch>
                            <a:fillRect/>
                          </a:stretch>
                        </pic:blipFill>
                        <pic:spPr>
                          <a:xfrm>
                            <a:off x="0" y="0"/>
                            <a:ext cx="310896" cy="51602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6023"/>
                  <wp:docPr id="2111" name="Picture 2111"/>
                  <wp:cNvGraphicFramePr>
                    <a:graphicFrameLocks noChangeAspect="1"/>
                  </wp:cNvGraphicFramePr>
                  <a:graphic>
                    <a:graphicData uri="http://schemas.openxmlformats.org/drawingml/2006/picture">
                      <pic:pic>
                        <pic:nvPicPr>
                          <pic:cNvPr id="0" name="552_70_anchor.png"/>
                          <pic:cNvPicPr/>
                        </pic:nvPicPr>
                        <pic:blipFill>
                          <a:blip r:embed="rId2119"/>
                          <a:stretch>
                            <a:fillRect/>
                          </a:stretch>
                        </pic:blipFill>
                        <pic:spPr>
                          <a:xfrm>
                            <a:off x="0" y="0"/>
                            <a:ext cx="310896" cy="51602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0.079</w:t>
            </w:r>
          </w:p>
        </w:tc>
        <w:tc>
          <w:tcPr>
            <w:tcW w:type="dxa" w:w="929"/>
          </w:tcPr>
          <w:p>
            <w:pPr>
              <w:spacing w:after="0"/>
              <w:jc w:val="center"/>
            </w:pPr>
            <w:r/>
            <w:r>
              <w:rPr>
                <w:b w:val="0"/>
                <w:sz w:val="15"/>
              </w:rPr>
              <w:t>0.089</w:t>
            </w:r>
          </w:p>
        </w:tc>
        <w:tc>
          <w:tcPr>
            <w:tcW w:type="dxa" w:w="929"/>
          </w:tcPr>
          <w:p>
            <w:pPr>
              <w:spacing w:after="0"/>
              <w:jc w:val="center"/>
            </w:pPr>
            <w:r/>
            <w:r>
              <w:rPr>
                <w:b w:val="0"/>
                <w:sz w:val="15"/>
              </w:rPr>
              <w:t>0.094</w:t>
            </w:r>
          </w:p>
        </w:tc>
        <w:tc>
          <w:tcPr>
            <w:tcW w:type="dxa" w:w="929"/>
          </w:tcPr>
          <w:p>
            <w:pPr>
              <w:spacing w:after="0"/>
              <w:jc w:val="center"/>
            </w:pPr>
            <w:r/>
            <w:r>
              <w:rPr>
                <w:b w:val="0"/>
                <w:sz w:val="15"/>
              </w:rPr>
              <w:t>0.095</w:t>
            </w:r>
          </w:p>
        </w:tc>
        <w:tc>
          <w:tcPr>
            <w:tcW w:type="dxa" w:w="929"/>
          </w:tcPr>
          <w:p>
            <w:pPr>
              <w:spacing w:after="0"/>
              <w:jc w:val="center"/>
            </w:pPr>
            <w:r/>
            <w:r>
              <w:rPr>
                <w:b w:val="0"/>
                <w:sz w:val="15"/>
              </w:rPr>
              <w:t>0.103</w:t>
            </w:r>
          </w:p>
        </w:tc>
        <w:tc>
          <w:tcPr>
            <w:tcW w:type="dxa" w:w="929"/>
          </w:tcPr>
          <w:p>
            <w:pPr>
              <w:spacing w:after="0"/>
              <w:jc w:val="center"/>
            </w:pPr>
            <w:r/>
            <w:r>
              <w:rPr>
                <w:b w:val="0"/>
                <w:color w:val="909090"/>
                <w:sz w:val="15"/>
              </w:rPr>
              <w:t>0.181</w:t>
            </w:r>
          </w:p>
        </w:tc>
        <w:tc>
          <w:tcPr>
            <w:tcW w:type="dxa" w:w="929"/>
          </w:tcPr>
          <w:p>
            <w:pPr>
              <w:spacing w:after="0"/>
              <w:jc w:val="center"/>
            </w:pPr>
            <w:r/>
            <w:r>
              <w:rPr>
                <w:b w:val="0"/>
                <w:color w:val="909090"/>
                <w:sz w:val="15"/>
              </w:rPr>
              <w:t>0.186</w:t>
            </w:r>
          </w:p>
        </w:tc>
        <w:tc>
          <w:tcPr>
            <w:tcW w:type="dxa" w:w="929"/>
          </w:tcPr>
          <w:p>
            <w:pPr>
              <w:spacing w:after="0"/>
              <w:jc w:val="center"/>
            </w:pPr>
            <w:r/>
            <w:r>
              <w:rPr>
                <w:b w:val="0"/>
                <w:color w:val="909090"/>
                <w:sz w:val="15"/>
              </w:rPr>
              <w:t>0.194</w:t>
            </w:r>
          </w:p>
        </w:tc>
        <w:tc>
          <w:tcPr>
            <w:tcW w:type="dxa" w:w="929"/>
          </w:tcPr>
          <w:p>
            <w:pPr>
              <w:spacing w:after="0"/>
              <w:jc w:val="center"/>
            </w:pPr>
            <w:r/>
            <w:r>
              <w:rPr>
                <w:b w:val="0"/>
                <w:color w:val="909090"/>
                <w:sz w:val="15"/>
              </w:rPr>
              <w:t>0.203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64091"/>
                  <wp:docPr id="2112" name="Picture 2112"/>
                  <wp:cNvGraphicFramePr>
                    <a:graphicFrameLocks noChangeAspect="1"/>
                  </wp:cNvGraphicFramePr>
                  <a:graphic>
                    <a:graphicData uri="http://schemas.openxmlformats.org/drawingml/2006/picture">
                      <pic:pic>
                        <pic:nvPicPr>
                          <pic:cNvPr id="0" name="552_72_10.png"/>
                          <pic:cNvPicPr/>
                        </pic:nvPicPr>
                        <pic:blipFill>
                          <a:blip r:embed="rId2120"/>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13" name="Picture 2113"/>
                  <wp:cNvGraphicFramePr>
                    <a:graphicFrameLocks noChangeAspect="1"/>
                  </wp:cNvGraphicFramePr>
                  <a:graphic>
                    <a:graphicData uri="http://schemas.openxmlformats.org/drawingml/2006/picture">
                      <pic:pic>
                        <pic:nvPicPr>
                          <pic:cNvPr id="0" name="552_72_2.png"/>
                          <pic:cNvPicPr/>
                        </pic:nvPicPr>
                        <pic:blipFill>
                          <a:blip r:embed="rId2121"/>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14" name="Picture 2114"/>
                  <wp:cNvGraphicFramePr>
                    <a:graphicFrameLocks noChangeAspect="1"/>
                  </wp:cNvGraphicFramePr>
                  <a:graphic>
                    <a:graphicData uri="http://schemas.openxmlformats.org/drawingml/2006/picture">
                      <pic:pic>
                        <pic:nvPicPr>
                          <pic:cNvPr id="0" name="552_72_6.png"/>
                          <pic:cNvPicPr/>
                        </pic:nvPicPr>
                        <pic:blipFill>
                          <a:blip r:embed="rId2122"/>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15" name="Picture 2115"/>
                  <wp:cNvGraphicFramePr>
                    <a:graphicFrameLocks noChangeAspect="1"/>
                  </wp:cNvGraphicFramePr>
                  <a:graphic>
                    <a:graphicData uri="http://schemas.openxmlformats.org/drawingml/2006/picture">
                      <pic:pic>
                        <pic:nvPicPr>
                          <pic:cNvPr id="0" name="552_72_0.png"/>
                          <pic:cNvPicPr/>
                        </pic:nvPicPr>
                        <pic:blipFill>
                          <a:blip r:embed="rId2123"/>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16" name="Picture 2116"/>
                  <wp:cNvGraphicFramePr>
                    <a:graphicFrameLocks noChangeAspect="1"/>
                  </wp:cNvGraphicFramePr>
                  <a:graphic>
                    <a:graphicData uri="http://schemas.openxmlformats.org/drawingml/2006/picture">
                      <pic:pic>
                        <pic:nvPicPr>
                          <pic:cNvPr id="0" name="552_72_3.png"/>
                          <pic:cNvPicPr/>
                        </pic:nvPicPr>
                        <pic:blipFill>
                          <a:blip r:embed="rId2124"/>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17" name="Picture 2117"/>
                  <wp:cNvGraphicFramePr>
                    <a:graphicFrameLocks noChangeAspect="1"/>
                  </wp:cNvGraphicFramePr>
                  <a:graphic>
                    <a:graphicData uri="http://schemas.openxmlformats.org/drawingml/2006/picture">
                      <pic:pic>
                        <pic:nvPicPr>
                          <pic:cNvPr id="0" name="552_72_5.png"/>
                          <pic:cNvPicPr/>
                        </pic:nvPicPr>
                        <pic:blipFill>
                          <a:blip r:embed="rId2125"/>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18" name="Picture 2118"/>
                  <wp:cNvGraphicFramePr>
                    <a:graphicFrameLocks noChangeAspect="1"/>
                  </wp:cNvGraphicFramePr>
                  <a:graphic>
                    <a:graphicData uri="http://schemas.openxmlformats.org/drawingml/2006/picture">
                      <pic:pic>
                        <pic:nvPicPr>
                          <pic:cNvPr id="0" name="552_72_12.png"/>
                          <pic:cNvPicPr/>
                        </pic:nvPicPr>
                        <pic:blipFill>
                          <a:blip r:embed="rId2126"/>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19" name="Picture 2119"/>
                  <wp:cNvGraphicFramePr>
                    <a:graphicFrameLocks noChangeAspect="1"/>
                  </wp:cNvGraphicFramePr>
                  <a:graphic>
                    <a:graphicData uri="http://schemas.openxmlformats.org/drawingml/2006/picture">
                      <pic:pic>
                        <pic:nvPicPr>
                          <pic:cNvPr id="0" name="552_72_7.png"/>
                          <pic:cNvPicPr/>
                        </pic:nvPicPr>
                        <pic:blipFill>
                          <a:blip r:embed="rId2127"/>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20" name="Picture 2120"/>
                  <wp:cNvGraphicFramePr>
                    <a:graphicFrameLocks noChangeAspect="1"/>
                  </wp:cNvGraphicFramePr>
                  <a:graphic>
                    <a:graphicData uri="http://schemas.openxmlformats.org/drawingml/2006/picture">
                      <pic:pic>
                        <pic:nvPicPr>
                          <pic:cNvPr id="0" name="552_72_11.png"/>
                          <pic:cNvPicPr/>
                        </pic:nvPicPr>
                        <pic:blipFill>
                          <a:blip r:embed="rId2128"/>
                          <a:stretch>
                            <a:fillRect/>
                          </a:stretch>
                        </pic:blipFill>
                        <pic:spPr>
                          <a:xfrm>
                            <a:off x="0" y="0"/>
                            <a:ext cx="310896" cy="4640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4091"/>
                  <wp:docPr id="2121" name="Picture 2121"/>
                  <wp:cNvGraphicFramePr>
                    <a:graphicFrameLocks noChangeAspect="1"/>
                  </wp:cNvGraphicFramePr>
                  <a:graphic>
                    <a:graphicData uri="http://schemas.openxmlformats.org/drawingml/2006/picture">
                      <pic:pic>
                        <pic:nvPicPr>
                          <pic:cNvPr id="0" name="552_72_anchor.png"/>
                          <pic:cNvPicPr/>
                        </pic:nvPicPr>
                        <pic:blipFill>
                          <a:blip r:embed="rId2129"/>
                          <a:stretch>
                            <a:fillRect/>
                          </a:stretch>
                        </pic:blipFill>
                        <pic:spPr>
                          <a:xfrm>
                            <a:off x="0" y="0"/>
                            <a:ext cx="310896" cy="46409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0.099</w:t>
            </w:r>
          </w:p>
        </w:tc>
        <w:tc>
          <w:tcPr>
            <w:tcW w:type="dxa" w:w="929"/>
          </w:tcPr>
          <w:p>
            <w:pPr>
              <w:spacing w:after="0"/>
              <w:jc w:val="center"/>
            </w:pPr>
            <w:r/>
            <w:r>
              <w:rPr>
                <w:b w:val="0"/>
                <w:sz w:val="15"/>
              </w:rPr>
              <w:t>0.174</w:t>
            </w:r>
          </w:p>
        </w:tc>
        <w:tc>
          <w:tcPr>
            <w:tcW w:type="dxa" w:w="929"/>
          </w:tcPr>
          <w:p>
            <w:pPr>
              <w:spacing w:after="0"/>
              <w:jc w:val="center"/>
            </w:pPr>
            <w:r/>
            <w:r>
              <w:rPr>
                <w:b w:val="0"/>
                <w:sz w:val="15"/>
              </w:rPr>
              <w:t>0.178</w:t>
            </w:r>
          </w:p>
        </w:tc>
        <w:tc>
          <w:tcPr>
            <w:tcW w:type="dxa" w:w="929"/>
          </w:tcPr>
          <w:p>
            <w:pPr>
              <w:spacing w:after="0"/>
              <w:jc w:val="center"/>
            </w:pPr>
            <w:r/>
            <w:r>
              <w:rPr>
                <w:b w:val="0"/>
                <w:sz w:val="15"/>
              </w:rPr>
              <w:t>0.192</w:t>
            </w:r>
          </w:p>
        </w:tc>
        <w:tc>
          <w:tcPr>
            <w:tcW w:type="dxa" w:w="929"/>
          </w:tcPr>
          <w:p>
            <w:pPr>
              <w:spacing w:after="0"/>
              <w:jc w:val="center"/>
            </w:pPr>
            <w:r/>
            <w:r>
              <w:rPr>
                <w:b w:val="0"/>
                <w:sz w:val="15"/>
              </w:rPr>
              <w:t>0.209</w:t>
            </w:r>
          </w:p>
        </w:tc>
        <w:tc>
          <w:tcPr>
            <w:tcW w:type="dxa" w:w="929"/>
          </w:tcPr>
          <w:p>
            <w:pPr>
              <w:spacing w:after="0"/>
              <w:jc w:val="center"/>
            </w:pPr>
            <w:r/>
            <w:r>
              <w:rPr>
                <w:b w:val="0"/>
                <w:color w:val="909090"/>
                <w:sz w:val="15"/>
              </w:rPr>
              <w:t>0.255</w:t>
            </w:r>
          </w:p>
        </w:tc>
        <w:tc>
          <w:tcPr>
            <w:tcW w:type="dxa" w:w="929"/>
          </w:tcPr>
          <w:p>
            <w:pPr>
              <w:spacing w:after="0"/>
              <w:jc w:val="center"/>
            </w:pPr>
            <w:r/>
            <w:r>
              <w:rPr>
                <w:b w:val="0"/>
                <w:color w:val="909090"/>
                <w:sz w:val="15"/>
              </w:rPr>
              <w:t>0.256</w:t>
            </w:r>
          </w:p>
        </w:tc>
        <w:tc>
          <w:tcPr>
            <w:tcW w:type="dxa" w:w="929"/>
          </w:tcPr>
          <w:p>
            <w:pPr>
              <w:spacing w:after="0"/>
              <w:jc w:val="center"/>
            </w:pPr>
            <w:r/>
            <w:r>
              <w:rPr>
                <w:b w:val="0"/>
                <w:color w:val="909090"/>
                <w:sz w:val="15"/>
              </w:rPr>
              <w:t>0.268</w:t>
            </w:r>
          </w:p>
        </w:tc>
        <w:tc>
          <w:tcPr>
            <w:tcW w:type="dxa" w:w="929"/>
          </w:tcPr>
          <w:p>
            <w:pPr>
              <w:spacing w:after="0"/>
              <w:jc w:val="center"/>
            </w:pPr>
            <w:r/>
            <w:r>
              <w:rPr>
                <w:b w:val="0"/>
                <w:color w:val="909090"/>
                <w:sz w:val="15"/>
              </w:rPr>
              <w:t>0.285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64091"/>
                  <wp:docPr id="2122" name="Picture 2122"/>
                  <wp:cNvGraphicFramePr>
                    <a:graphicFrameLocks noChangeAspect="1"/>
                  </wp:cNvGraphicFramePr>
                  <a:graphic>
                    <a:graphicData uri="http://schemas.openxmlformats.org/drawingml/2006/picture">
                      <pic:pic>
                        <pic:nvPicPr>
                          <pic:cNvPr id="0" name="552_72_1.png"/>
                          <pic:cNvPicPr/>
                        </pic:nvPicPr>
                        <pic:blipFill>
                          <a:blip r:embed="rId2130"/>
                          <a:stretch>
                            <a:fillRect/>
                          </a:stretch>
                        </pic:blipFill>
                        <pic:spPr>
                          <a:xfrm>
                            <a:off x="0" y="0"/>
                            <a:ext cx="310896" cy="46409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4091"/>
                  <wp:docPr id="2123" name="Picture 2123"/>
                  <wp:cNvGraphicFramePr>
                    <a:graphicFrameLocks noChangeAspect="1"/>
                  </wp:cNvGraphicFramePr>
                  <a:graphic>
                    <a:graphicData uri="http://schemas.openxmlformats.org/drawingml/2006/picture">
                      <pic:pic>
                        <pic:nvPicPr>
                          <pic:cNvPr id="0" name="552_72_4.png"/>
                          <pic:cNvPicPr/>
                        </pic:nvPicPr>
                        <pic:blipFill>
                          <a:blip r:embed="rId2131"/>
                          <a:stretch>
                            <a:fillRect/>
                          </a:stretch>
                        </pic:blipFill>
                        <pic:spPr>
                          <a:xfrm>
                            <a:off x="0" y="0"/>
                            <a:ext cx="310896" cy="46409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4091"/>
                  <wp:docPr id="2124" name="Picture 2124"/>
                  <wp:cNvGraphicFramePr>
                    <a:graphicFrameLocks noChangeAspect="1"/>
                  </wp:cNvGraphicFramePr>
                  <a:graphic>
                    <a:graphicData uri="http://schemas.openxmlformats.org/drawingml/2006/picture">
                      <pic:pic>
                        <pic:nvPicPr>
                          <pic:cNvPr id="0" name="552_72_8.png"/>
                          <pic:cNvPicPr/>
                        </pic:nvPicPr>
                        <pic:blipFill>
                          <a:blip r:embed="rId2132"/>
                          <a:stretch>
                            <a:fillRect/>
                          </a:stretch>
                        </pic:blipFill>
                        <pic:spPr>
                          <a:xfrm>
                            <a:off x="0" y="0"/>
                            <a:ext cx="310896" cy="46409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4091"/>
                  <wp:docPr id="2125" name="Picture 2125"/>
                  <wp:cNvGraphicFramePr>
                    <a:graphicFrameLocks noChangeAspect="1"/>
                  </wp:cNvGraphicFramePr>
                  <a:graphic>
                    <a:graphicData uri="http://schemas.openxmlformats.org/drawingml/2006/picture">
                      <pic:pic>
                        <pic:nvPicPr>
                          <pic:cNvPr id="0" name="552_72_9.png"/>
                          <pic:cNvPicPr/>
                        </pic:nvPicPr>
                        <pic:blipFill>
                          <a:blip r:embed="rId2133"/>
                          <a:stretch>
                            <a:fillRect/>
                          </a:stretch>
                        </pic:blipFill>
                        <pic:spPr>
                          <a:xfrm>
                            <a:off x="0" y="0"/>
                            <a:ext cx="310896" cy="46409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0.316</w:t>
            </w:r>
          </w:p>
        </w:tc>
        <w:tc>
          <w:tcPr>
            <w:tcW w:type="dxa" w:w="2045"/>
          </w:tcPr>
          <w:p>
            <w:pPr>
              <w:spacing w:after="0"/>
              <w:jc w:val="center"/>
            </w:pPr>
            <w:r/>
            <w:r>
              <w:rPr>
                <w:b w:val="0"/>
                <w:color w:val="909090"/>
                <w:sz w:val="15"/>
              </w:rPr>
              <w:t>0.319</w:t>
            </w:r>
          </w:p>
        </w:tc>
        <w:tc>
          <w:tcPr>
            <w:tcW w:type="dxa" w:w="2045"/>
          </w:tcPr>
          <w:p>
            <w:pPr>
              <w:spacing w:after="0"/>
              <w:jc w:val="center"/>
            </w:pPr>
            <w:r/>
            <w:r>
              <w:rPr>
                <w:b w:val="0"/>
                <w:color w:val="909090"/>
                <w:sz w:val="15"/>
              </w:rPr>
              <w:t>0.332</w:t>
            </w:r>
          </w:p>
        </w:tc>
        <w:tc>
          <w:tcPr>
            <w:tcW w:type="dxa" w:w="2045"/>
          </w:tcPr>
          <w:p>
            <w:pPr>
              <w:spacing w:after="0"/>
              <w:jc w:val="center"/>
            </w:pPr>
            <w:r/>
            <w:r>
              <w:rPr>
                <w:b w:val="0"/>
                <w:color w:val="909090"/>
                <w:sz w:val="15"/>
              </w:rPr>
              <w:t>0.398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9710"/>
                  <wp:docPr id="2126" name="Picture 2126"/>
                  <wp:cNvGraphicFramePr>
                    <a:graphicFrameLocks noChangeAspect="1"/>
                  </wp:cNvGraphicFramePr>
                  <a:graphic>
                    <a:graphicData uri="http://schemas.openxmlformats.org/drawingml/2006/picture">
                      <pic:pic>
                        <pic:nvPicPr>
                          <pic:cNvPr id="0" name="552_73_10.png"/>
                          <pic:cNvPicPr/>
                        </pic:nvPicPr>
                        <pic:blipFill>
                          <a:blip r:embed="rId2134"/>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27" name="Picture 2127"/>
                  <wp:cNvGraphicFramePr>
                    <a:graphicFrameLocks noChangeAspect="1"/>
                  </wp:cNvGraphicFramePr>
                  <a:graphic>
                    <a:graphicData uri="http://schemas.openxmlformats.org/drawingml/2006/picture">
                      <pic:pic>
                        <pic:nvPicPr>
                          <pic:cNvPr id="0" name="552_73_0.png"/>
                          <pic:cNvPicPr/>
                        </pic:nvPicPr>
                        <pic:blipFill>
                          <a:blip r:embed="rId2135"/>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28" name="Picture 2128"/>
                  <wp:cNvGraphicFramePr>
                    <a:graphicFrameLocks noChangeAspect="1"/>
                  </wp:cNvGraphicFramePr>
                  <a:graphic>
                    <a:graphicData uri="http://schemas.openxmlformats.org/drawingml/2006/picture">
                      <pic:pic>
                        <pic:nvPicPr>
                          <pic:cNvPr id="0" name="552_73_7.png"/>
                          <pic:cNvPicPr/>
                        </pic:nvPicPr>
                        <pic:blipFill>
                          <a:blip r:embed="rId2136"/>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29" name="Picture 2129"/>
                  <wp:cNvGraphicFramePr>
                    <a:graphicFrameLocks noChangeAspect="1"/>
                  </wp:cNvGraphicFramePr>
                  <a:graphic>
                    <a:graphicData uri="http://schemas.openxmlformats.org/drawingml/2006/picture">
                      <pic:pic>
                        <pic:nvPicPr>
                          <pic:cNvPr id="0" name="552_73_9.png"/>
                          <pic:cNvPicPr/>
                        </pic:nvPicPr>
                        <pic:blipFill>
                          <a:blip r:embed="rId2137"/>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30" name="Picture 2130"/>
                  <wp:cNvGraphicFramePr>
                    <a:graphicFrameLocks noChangeAspect="1"/>
                  </wp:cNvGraphicFramePr>
                  <a:graphic>
                    <a:graphicData uri="http://schemas.openxmlformats.org/drawingml/2006/picture">
                      <pic:pic>
                        <pic:nvPicPr>
                          <pic:cNvPr id="0" name="552_73_3.png"/>
                          <pic:cNvPicPr/>
                        </pic:nvPicPr>
                        <pic:blipFill>
                          <a:blip r:embed="rId2138"/>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31" name="Picture 2131"/>
                  <wp:cNvGraphicFramePr>
                    <a:graphicFrameLocks noChangeAspect="1"/>
                  </wp:cNvGraphicFramePr>
                  <a:graphic>
                    <a:graphicData uri="http://schemas.openxmlformats.org/drawingml/2006/picture">
                      <pic:pic>
                        <pic:nvPicPr>
                          <pic:cNvPr id="0" name="552_73_2.png"/>
                          <pic:cNvPicPr/>
                        </pic:nvPicPr>
                        <pic:blipFill>
                          <a:blip r:embed="rId2139"/>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32" name="Picture 2132"/>
                  <wp:cNvGraphicFramePr>
                    <a:graphicFrameLocks noChangeAspect="1"/>
                  </wp:cNvGraphicFramePr>
                  <a:graphic>
                    <a:graphicData uri="http://schemas.openxmlformats.org/drawingml/2006/picture">
                      <pic:pic>
                        <pic:nvPicPr>
                          <pic:cNvPr id="0" name="552_73_12.png"/>
                          <pic:cNvPicPr/>
                        </pic:nvPicPr>
                        <pic:blipFill>
                          <a:blip r:embed="rId2140"/>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33" name="Picture 2133"/>
                  <wp:cNvGraphicFramePr>
                    <a:graphicFrameLocks noChangeAspect="1"/>
                  </wp:cNvGraphicFramePr>
                  <a:graphic>
                    <a:graphicData uri="http://schemas.openxmlformats.org/drawingml/2006/picture">
                      <pic:pic>
                        <pic:nvPicPr>
                          <pic:cNvPr id="0" name="552_73_8.png"/>
                          <pic:cNvPicPr/>
                        </pic:nvPicPr>
                        <pic:blipFill>
                          <a:blip r:embed="rId2141"/>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34" name="Picture 2134"/>
                  <wp:cNvGraphicFramePr>
                    <a:graphicFrameLocks noChangeAspect="1"/>
                  </wp:cNvGraphicFramePr>
                  <a:graphic>
                    <a:graphicData uri="http://schemas.openxmlformats.org/drawingml/2006/picture">
                      <pic:pic>
                        <pic:nvPicPr>
                          <pic:cNvPr id="0" name="552_73_6.png"/>
                          <pic:cNvPicPr/>
                        </pic:nvPicPr>
                        <pic:blipFill>
                          <a:blip r:embed="rId2142"/>
                          <a:stretch>
                            <a:fillRect/>
                          </a:stretch>
                        </pic:blipFill>
                        <pic:spPr>
                          <a:xfrm>
                            <a:off x="0" y="0"/>
                            <a:ext cx="310896" cy="41971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9710"/>
                  <wp:docPr id="2135" name="Picture 2135"/>
                  <wp:cNvGraphicFramePr>
                    <a:graphicFrameLocks noChangeAspect="1"/>
                  </wp:cNvGraphicFramePr>
                  <a:graphic>
                    <a:graphicData uri="http://schemas.openxmlformats.org/drawingml/2006/picture">
                      <pic:pic>
                        <pic:nvPicPr>
                          <pic:cNvPr id="0" name="552_73_anchor.png"/>
                          <pic:cNvPicPr/>
                        </pic:nvPicPr>
                        <pic:blipFill>
                          <a:blip r:embed="rId2143"/>
                          <a:stretch>
                            <a:fillRect/>
                          </a:stretch>
                        </pic:blipFill>
                        <pic:spPr>
                          <a:xfrm>
                            <a:off x="0" y="0"/>
                            <a:ext cx="310896" cy="41971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0.146</w:t>
            </w:r>
          </w:p>
        </w:tc>
        <w:tc>
          <w:tcPr>
            <w:tcW w:type="dxa" w:w="929"/>
          </w:tcPr>
          <w:p>
            <w:pPr>
              <w:spacing w:after="0"/>
              <w:jc w:val="center"/>
            </w:pPr>
            <w:r/>
            <w:r>
              <w:rPr>
                <w:b w:val="0"/>
                <w:sz w:val="15"/>
              </w:rPr>
              <w:t>0.150</w:t>
            </w:r>
          </w:p>
        </w:tc>
        <w:tc>
          <w:tcPr>
            <w:tcW w:type="dxa" w:w="929"/>
          </w:tcPr>
          <w:p>
            <w:pPr>
              <w:spacing w:after="0"/>
              <w:jc w:val="center"/>
            </w:pPr>
            <w:r/>
            <w:r>
              <w:rPr>
                <w:b w:val="0"/>
                <w:sz w:val="15"/>
              </w:rPr>
              <w:t>0.168</w:t>
            </w:r>
          </w:p>
        </w:tc>
        <w:tc>
          <w:tcPr>
            <w:tcW w:type="dxa" w:w="929"/>
          </w:tcPr>
          <w:p>
            <w:pPr>
              <w:spacing w:after="0"/>
              <w:jc w:val="center"/>
            </w:pPr>
            <w:r/>
            <w:r>
              <w:rPr>
                <w:b w:val="0"/>
                <w:sz w:val="15"/>
              </w:rPr>
              <w:t>0.173</w:t>
            </w:r>
          </w:p>
        </w:tc>
        <w:tc>
          <w:tcPr>
            <w:tcW w:type="dxa" w:w="929"/>
          </w:tcPr>
          <w:p>
            <w:pPr>
              <w:spacing w:after="0"/>
              <w:jc w:val="center"/>
            </w:pPr>
            <w:r/>
            <w:r>
              <w:rPr>
                <w:b w:val="0"/>
                <w:sz w:val="15"/>
              </w:rPr>
              <w:t>0.188</w:t>
            </w:r>
          </w:p>
        </w:tc>
        <w:tc>
          <w:tcPr>
            <w:tcW w:type="dxa" w:w="929"/>
          </w:tcPr>
          <w:p>
            <w:pPr>
              <w:spacing w:after="0"/>
              <w:jc w:val="center"/>
            </w:pPr>
            <w:r/>
            <w:r>
              <w:rPr>
                <w:b w:val="0"/>
                <w:color w:val="909090"/>
                <w:sz w:val="15"/>
              </w:rPr>
              <w:t>0.194</w:t>
            </w:r>
          </w:p>
        </w:tc>
        <w:tc>
          <w:tcPr>
            <w:tcW w:type="dxa" w:w="929"/>
          </w:tcPr>
          <w:p>
            <w:pPr>
              <w:spacing w:after="0"/>
              <w:jc w:val="center"/>
            </w:pPr>
            <w:r/>
            <w:r>
              <w:rPr>
                <w:b w:val="0"/>
                <w:color w:val="909090"/>
                <w:sz w:val="15"/>
              </w:rPr>
              <w:t>0.205</w:t>
            </w:r>
          </w:p>
        </w:tc>
        <w:tc>
          <w:tcPr>
            <w:tcW w:type="dxa" w:w="929"/>
          </w:tcPr>
          <w:p>
            <w:pPr>
              <w:spacing w:after="0"/>
              <w:jc w:val="center"/>
            </w:pPr>
            <w:r/>
            <w:r>
              <w:rPr>
                <w:b w:val="0"/>
                <w:color w:val="909090"/>
                <w:sz w:val="15"/>
              </w:rPr>
              <w:t>0.213</w:t>
            </w:r>
          </w:p>
        </w:tc>
        <w:tc>
          <w:tcPr>
            <w:tcW w:type="dxa" w:w="929"/>
          </w:tcPr>
          <w:p>
            <w:pPr>
              <w:spacing w:after="0"/>
              <w:jc w:val="center"/>
            </w:pPr>
            <w:r/>
            <w:r>
              <w:rPr>
                <w:b w:val="0"/>
                <w:color w:val="909090"/>
                <w:sz w:val="15"/>
              </w:rPr>
              <w:t>0.218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19710"/>
                  <wp:docPr id="2136" name="Picture 2136"/>
                  <wp:cNvGraphicFramePr>
                    <a:graphicFrameLocks noChangeAspect="1"/>
                  </wp:cNvGraphicFramePr>
                  <a:graphic>
                    <a:graphicData uri="http://schemas.openxmlformats.org/drawingml/2006/picture">
                      <pic:pic>
                        <pic:nvPicPr>
                          <pic:cNvPr id="0" name="552_73_11.png"/>
                          <pic:cNvPicPr/>
                        </pic:nvPicPr>
                        <pic:blipFill>
                          <a:blip r:embed="rId2144"/>
                          <a:stretch>
                            <a:fillRect/>
                          </a:stretch>
                        </pic:blipFill>
                        <pic:spPr>
                          <a:xfrm>
                            <a:off x="0" y="0"/>
                            <a:ext cx="310896" cy="419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710"/>
                  <wp:docPr id="2137" name="Picture 2137"/>
                  <wp:cNvGraphicFramePr>
                    <a:graphicFrameLocks noChangeAspect="1"/>
                  </wp:cNvGraphicFramePr>
                  <a:graphic>
                    <a:graphicData uri="http://schemas.openxmlformats.org/drawingml/2006/picture">
                      <pic:pic>
                        <pic:nvPicPr>
                          <pic:cNvPr id="0" name="552_73_5.png"/>
                          <pic:cNvPicPr/>
                        </pic:nvPicPr>
                        <pic:blipFill>
                          <a:blip r:embed="rId2145"/>
                          <a:stretch>
                            <a:fillRect/>
                          </a:stretch>
                        </pic:blipFill>
                        <pic:spPr>
                          <a:xfrm>
                            <a:off x="0" y="0"/>
                            <a:ext cx="310896" cy="419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710"/>
                  <wp:docPr id="2138" name="Picture 2138"/>
                  <wp:cNvGraphicFramePr>
                    <a:graphicFrameLocks noChangeAspect="1"/>
                  </wp:cNvGraphicFramePr>
                  <a:graphic>
                    <a:graphicData uri="http://schemas.openxmlformats.org/drawingml/2006/picture">
                      <pic:pic>
                        <pic:nvPicPr>
                          <pic:cNvPr id="0" name="552_73_1.png"/>
                          <pic:cNvPicPr/>
                        </pic:nvPicPr>
                        <pic:blipFill>
                          <a:blip r:embed="rId2146"/>
                          <a:stretch>
                            <a:fillRect/>
                          </a:stretch>
                        </pic:blipFill>
                        <pic:spPr>
                          <a:xfrm>
                            <a:off x="0" y="0"/>
                            <a:ext cx="310896" cy="41971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9710"/>
                  <wp:docPr id="2139" name="Picture 2139"/>
                  <wp:cNvGraphicFramePr>
                    <a:graphicFrameLocks noChangeAspect="1"/>
                  </wp:cNvGraphicFramePr>
                  <a:graphic>
                    <a:graphicData uri="http://schemas.openxmlformats.org/drawingml/2006/picture">
                      <pic:pic>
                        <pic:nvPicPr>
                          <pic:cNvPr id="0" name="552_73_4.png"/>
                          <pic:cNvPicPr/>
                        </pic:nvPicPr>
                        <pic:blipFill>
                          <a:blip r:embed="rId2147"/>
                          <a:stretch>
                            <a:fillRect/>
                          </a:stretch>
                        </pic:blipFill>
                        <pic:spPr>
                          <a:xfrm>
                            <a:off x="0" y="0"/>
                            <a:ext cx="310896" cy="41971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0.265</w:t>
            </w:r>
          </w:p>
        </w:tc>
        <w:tc>
          <w:tcPr>
            <w:tcW w:type="dxa" w:w="2045"/>
          </w:tcPr>
          <w:p>
            <w:pPr>
              <w:spacing w:after="0"/>
              <w:jc w:val="center"/>
            </w:pPr>
            <w:r/>
            <w:r>
              <w:rPr>
                <w:b w:val="0"/>
                <w:color w:val="909090"/>
                <w:sz w:val="15"/>
              </w:rPr>
              <w:t>0.287</w:t>
            </w:r>
          </w:p>
        </w:tc>
        <w:tc>
          <w:tcPr>
            <w:tcW w:type="dxa" w:w="2045"/>
          </w:tcPr>
          <w:p>
            <w:pPr>
              <w:spacing w:after="0"/>
              <w:jc w:val="center"/>
            </w:pPr>
            <w:r/>
            <w:r>
              <w:rPr>
                <w:b w:val="0"/>
                <w:color w:val="909090"/>
                <w:sz w:val="15"/>
              </w:rPr>
              <w:t>0.296</w:t>
            </w:r>
          </w:p>
        </w:tc>
        <w:tc>
          <w:tcPr>
            <w:tcW w:type="dxa" w:w="2045"/>
          </w:tcPr>
          <w:p>
            <w:pPr>
              <w:spacing w:after="0"/>
              <w:jc w:val="center"/>
            </w:pPr>
            <w:r/>
            <w:r>
              <w:rPr>
                <w:b w:val="0"/>
                <w:color w:val="909090"/>
                <w:sz w:val="15"/>
              </w:rPr>
              <w:t>0.301</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72703"/>
                  <wp:docPr id="2140" name="Picture 2140"/>
                  <wp:cNvGraphicFramePr>
                    <a:graphicFrameLocks noChangeAspect="1"/>
                  </wp:cNvGraphicFramePr>
                  <a:graphic>
                    <a:graphicData uri="http://schemas.openxmlformats.org/drawingml/2006/picture">
                      <pic:pic>
                        <pic:nvPicPr>
                          <pic:cNvPr id="0" name="552_74_1.png"/>
                          <pic:cNvPicPr/>
                        </pic:nvPicPr>
                        <pic:blipFill>
                          <a:blip r:embed="rId2148"/>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1" name="Picture 2141"/>
                  <wp:cNvGraphicFramePr>
                    <a:graphicFrameLocks noChangeAspect="1"/>
                  </wp:cNvGraphicFramePr>
                  <a:graphic>
                    <a:graphicData uri="http://schemas.openxmlformats.org/drawingml/2006/picture">
                      <pic:pic>
                        <pic:nvPicPr>
                          <pic:cNvPr id="0" name="552_74_10.png"/>
                          <pic:cNvPicPr/>
                        </pic:nvPicPr>
                        <pic:blipFill>
                          <a:blip r:embed="rId2149"/>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2" name="Picture 2142"/>
                  <wp:cNvGraphicFramePr>
                    <a:graphicFrameLocks noChangeAspect="1"/>
                  </wp:cNvGraphicFramePr>
                  <a:graphic>
                    <a:graphicData uri="http://schemas.openxmlformats.org/drawingml/2006/picture">
                      <pic:pic>
                        <pic:nvPicPr>
                          <pic:cNvPr id="0" name="552_74_3.png"/>
                          <pic:cNvPicPr/>
                        </pic:nvPicPr>
                        <pic:blipFill>
                          <a:blip r:embed="rId2150"/>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3" name="Picture 2143"/>
                  <wp:cNvGraphicFramePr>
                    <a:graphicFrameLocks noChangeAspect="1"/>
                  </wp:cNvGraphicFramePr>
                  <a:graphic>
                    <a:graphicData uri="http://schemas.openxmlformats.org/drawingml/2006/picture">
                      <pic:pic>
                        <pic:nvPicPr>
                          <pic:cNvPr id="0" name="552_74_7.png"/>
                          <pic:cNvPicPr/>
                        </pic:nvPicPr>
                        <pic:blipFill>
                          <a:blip r:embed="rId2151"/>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4" name="Picture 2144"/>
                  <wp:cNvGraphicFramePr>
                    <a:graphicFrameLocks noChangeAspect="1"/>
                  </wp:cNvGraphicFramePr>
                  <a:graphic>
                    <a:graphicData uri="http://schemas.openxmlformats.org/drawingml/2006/picture">
                      <pic:pic>
                        <pic:nvPicPr>
                          <pic:cNvPr id="0" name="552_74_2.png"/>
                          <pic:cNvPicPr/>
                        </pic:nvPicPr>
                        <pic:blipFill>
                          <a:blip r:embed="rId2152"/>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5" name="Picture 2145"/>
                  <wp:cNvGraphicFramePr>
                    <a:graphicFrameLocks noChangeAspect="1"/>
                  </wp:cNvGraphicFramePr>
                  <a:graphic>
                    <a:graphicData uri="http://schemas.openxmlformats.org/drawingml/2006/picture">
                      <pic:pic>
                        <pic:nvPicPr>
                          <pic:cNvPr id="0" name="552_74_5.png"/>
                          <pic:cNvPicPr/>
                        </pic:nvPicPr>
                        <pic:blipFill>
                          <a:blip r:embed="rId2153"/>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6" name="Picture 2146"/>
                  <wp:cNvGraphicFramePr>
                    <a:graphicFrameLocks noChangeAspect="1"/>
                  </wp:cNvGraphicFramePr>
                  <a:graphic>
                    <a:graphicData uri="http://schemas.openxmlformats.org/drawingml/2006/picture">
                      <pic:pic>
                        <pic:nvPicPr>
                          <pic:cNvPr id="0" name="552_74_4.png"/>
                          <pic:cNvPicPr/>
                        </pic:nvPicPr>
                        <pic:blipFill>
                          <a:blip r:embed="rId2154"/>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7" name="Picture 2147"/>
                  <wp:cNvGraphicFramePr>
                    <a:graphicFrameLocks noChangeAspect="1"/>
                  </wp:cNvGraphicFramePr>
                  <a:graphic>
                    <a:graphicData uri="http://schemas.openxmlformats.org/drawingml/2006/picture">
                      <pic:pic>
                        <pic:nvPicPr>
                          <pic:cNvPr id="0" name="552_74_0.png"/>
                          <pic:cNvPicPr/>
                        </pic:nvPicPr>
                        <pic:blipFill>
                          <a:blip r:embed="rId2155"/>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8" name="Picture 2148"/>
                  <wp:cNvGraphicFramePr>
                    <a:graphicFrameLocks noChangeAspect="1"/>
                  </wp:cNvGraphicFramePr>
                  <a:graphic>
                    <a:graphicData uri="http://schemas.openxmlformats.org/drawingml/2006/picture">
                      <pic:pic>
                        <pic:nvPicPr>
                          <pic:cNvPr id="0" name="552_74_9.png"/>
                          <pic:cNvPicPr/>
                        </pic:nvPicPr>
                        <pic:blipFill>
                          <a:blip r:embed="rId2156"/>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149" name="Picture 2149"/>
                  <wp:cNvGraphicFramePr>
                    <a:graphicFrameLocks noChangeAspect="1"/>
                  </wp:cNvGraphicFramePr>
                  <a:graphic>
                    <a:graphicData uri="http://schemas.openxmlformats.org/drawingml/2006/picture">
                      <pic:pic>
                        <pic:nvPicPr>
                          <pic:cNvPr id="0" name="552_74_anchor.png"/>
                          <pic:cNvPicPr/>
                        </pic:nvPicPr>
                        <pic:blipFill>
                          <a:blip r:embed="rId2157"/>
                          <a:stretch>
                            <a:fillRect/>
                          </a:stretch>
                        </pic:blipFill>
                        <pic:spPr>
                          <a:xfrm>
                            <a:off x="0" y="0"/>
                            <a:ext cx="310896" cy="57270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0.174</w:t>
            </w:r>
          </w:p>
        </w:tc>
        <w:tc>
          <w:tcPr>
            <w:tcW w:type="dxa" w:w="929"/>
          </w:tcPr>
          <w:p>
            <w:pPr>
              <w:spacing w:after="0"/>
              <w:jc w:val="center"/>
            </w:pPr>
            <w:r/>
            <w:r>
              <w:rPr>
                <w:b w:val="0"/>
                <w:sz w:val="15"/>
              </w:rPr>
              <w:t>0.245</w:t>
            </w:r>
          </w:p>
        </w:tc>
        <w:tc>
          <w:tcPr>
            <w:tcW w:type="dxa" w:w="929"/>
          </w:tcPr>
          <w:p>
            <w:pPr>
              <w:spacing w:after="0"/>
              <w:jc w:val="center"/>
            </w:pPr>
            <w:r/>
            <w:r>
              <w:rPr>
                <w:b w:val="0"/>
                <w:sz w:val="15"/>
              </w:rPr>
              <w:t>0.251</w:t>
            </w:r>
          </w:p>
        </w:tc>
        <w:tc>
          <w:tcPr>
            <w:tcW w:type="dxa" w:w="929"/>
          </w:tcPr>
          <w:p>
            <w:pPr>
              <w:spacing w:after="0"/>
              <w:jc w:val="center"/>
            </w:pPr>
            <w:r/>
            <w:r>
              <w:rPr>
                <w:b w:val="0"/>
                <w:sz w:val="15"/>
              </w:rPr>
              <w:t>0.271</w:t>
            </w:r>
          </w:p>
        </w:tc>
        <w:tc>
          <w:tcPr>
            <w:tcW w:type="dxa" w:w="929"/>
          </w:tcPr>
          <w:p>
            <w:pPr>
              <w:spacing w:after="0"/>
              <w:jc w:val="center"/>
            </w:pPr>
            <w:r/>
            <w:r>
              <w:rPr>
                <w:b w:val="0"/>
                <w:sz w:val="15"/>
              </w:rPr>
              <w:t>0.271</w:t>
            </w:r>
          </w:p>
        </w:tc>
        <w:tc>
          <w:tcPr>
            <w:tcW w:type="dxa" w:w="929"/>
          </w:tcPr>
          <w:p>
            <w:pPr>
              <w:spacing w:after="0"/>
              <w:jc w:val="center"/>
            </w:pPr>
            <w:r/>
            <w:r>
              <w:rPr>
                <w:b w:val="0"/>
                <w:color w:val="909090"/>
                <w:sz w:val="15"/>
              </w:rPr>
              <w:t>0.274</w:t>
            </w:r>
          </w:p>
        </w:tc>
        <w:tc>
          <w:tcPr>
            <w:tcW w:type="dxa" w:w="929"/>
          </w:tcPr>
          <w:p>
            <w:pPr>
              <w:spacing w:after="0"/>
              <w:jc w:val="center"/>
            </w:pPr>
            <w:r/>
            <w:r>
              <w:rPr>
                <w:b w:val="0"/>
                <w:color w:val="909090"/>
                <w:sz w:val="15"/>
              </w:rPr>
              <w:t>0.330</w:t>
            </w:r>
          </w:p>
        </w:tc>
        <w:tc>
          <w:tcPr>
            <w:tcW w:type="dxa" w:w="929"/>
          </w:tcPr>
          <w:p>
            <w:pPr>
              <w:spacing w:after="0"/>
              <w:jc w:val="center"/>
            </w:pPr>
            <w:r/>
            <w:r>
              <w:rPr>
                <w:b w:val="0"/>
                <w:color w:val="909090"/>
                <w:sz w:val="15"/>
              </w:rPr>
              <w:t>0.335</w:t>
            </w:r>
          </w:p>
        </w:tc>
        <w:tc>
          <w:tcPr>
            <w:tcW w:type="dxa" w:w="929"/>
          </w:tcPr>
          <w:p>
            <w:pPr>
              <w:spacing w:after="0"/>
              <w:jc w:val="center"/>
            </w:pPr>
            <w:r/>
            <w:r>
              <w:rPr>
                <w:b w:val="0"/>
                <w:color w:val="909090"/>
                <w:sz w:val="15"/>
              </w:rPr>
              <w:t>0.342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72703"/>
                  <wp:docPr id="2150" name="Picture 2150"/>
                  <wp:cNvGraphicFramePr>
                    <a:graphicFrameLocks noChangeAspect="1"/>
                  </wp:cNvGraphicFramePr>
                  <a:graphic>
                    <a:graphicData uri="http://schemas.openxmlformats.org/drawingml/2006/picture">
                      <pic:pic>
                        <pic:nvPicPr>
                          <pic:cNvPr id="0" name="552_74_6.png"/>
                          <pic:cNvPicPr/>
                        </pic:nvPicPr>
                        <pic:blipFill>
                          <a:blip r:embed="rId2158"/>
                          <a:stretch>
                            <a:fillRect/>
                          </a:stretch>
                        </pic:blipFill>
                        <pic:spPr>
                          <a:xfrm>
                            <a:off x="0" y="0"/>
                            <a:ext cx="310896" cy="57270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2703"/>
                  <wp:docPr id="2151" name="Picture 2151"/>
                  <wp:cNvGraphicFramePr>
                    <a:graphicFrameLocks noChangeAspect="1"/>
                  </wp:cNvGraphicFramePr>
                  <a:graphic>
                    <a:graphicData uri="http://schemas.openxmlformats.org/drawingml/2006/picture">
                      <pic:pic>
                        <pic:nvPicPr>
                          <pic:cNvPr id="0" name="552_74_11.png"/>
                          <pic:cNvPicPr/>
                        </pic:nvPicPr>
                        <pic:blipFill>
                          <a:blip r:embed="rId2159"/>
                          <a:stretch>
                            <a:fillRect/>
                          </a:stretch>
                        </pic:blipFill>
                        <pic:spPr>
                          <a:xfrm>
                            <a:off x="0" y="0"/>
                            <a:ext cx="310896" cy="57270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2703"/>
                  <wp:docPr id="2152" name="Picture 2152"/>
                  <wp:cNvGraphicFramePr>
                    <a:graphicFrameLocks noChangeAspect="1"/>
                  </wp:cNvGraphicFramePr>
                  <a:graphic>
                    <a:graphicData uri="http://schemas.openxmlformats.org/drawingml/2006/picture">
                      <pic:pic>
                        <pic:nvPicPr>
                          <pic:cNvPr id="0" name="552_74_8.png"/>
                          <pic:cNvPicPr/>
                        </pic:nvPicPr>
                        <pic:blipFill>
                          <a:blip r:embed="rId2160"/>
                          <a:stretch>
                            <a:fillRect/>
                          </a:stretch>
                        </pic:blipFill>
                        <pic:spPr>
                          <a:xfrm>
                            <a:off x="0" y="0"/>
                            <a:ext cx="310896" cy="57270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0.367</w:t>
            </w:r>
          </w:p>
        </w:tc>
        <w:tc>
          <w:tcPr>
            <w:tcW w:type="dxa" w:w="2556"/>
          </w:tcPr>
          <w:p>
            <w:pPr>
              <w:spacing w:after="0"/>
              <w:jc w:val="center"/>
            </w:pPr>
            <w:r/>
            <w:r>
              <w:rPr>
                <w:b w:val="0"/>
                <w:color w:val="909090"/>
                <w:sz w:val="15"/>
              </w:rPr>
              <w:t>0.392</w:t>
            </w:r>
          </w:p>
        </w:tc>
        <w:tc>
          <w:tcPr>
            <w:tcW w:type="dxa" w:w="2556"/>
          </w:tcPr>
          <w:p>
            <w:pPr>
              <w:spacing w:after="0"/>
              <w:jc w:val="center"/>
            </w:pPr>
            <w:r/>
            <w:r>
              <w:rPr>
                <w:b w:val="0"/>
                <w:color w:val="909090"/>
                <w:sz w:val="15"/>
              </w:rPr>
              <w:t>0.414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65760"/>
                  <wp:docPr id="2153" name="Picture 2153"/>
                  <wp:cNvGraphicFramePr>
                    <a:graphicFrameLocks noChangeAspect="1"/>
                  </wp:cNvGraphicFramePr>
                  <a:graphic>
                    <a:graphicData uri="http://schemas.openxmlformats.org/drawingml/2006/picture">
                      <pic:pic>
                        <pic:nvPicPr>
                          <pic:cNvPr id="0" name="552_75_7.png"/>
                          <pic:cNvPicPr/>
                        </pic:nvPicPr>
                        <pic:blipFill>
                          <a:blip r:embed="rId2161"/>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54" name="Picture 2154"/>
                  <wp:cNvGraphicFramePr>
                    <a:graphicFrameLocks noChangeAspect="1"/>
                  </wp:cNvGraphicFramePr>
                  <a:graphic>
                    <a:graphicData uri="http://schemas.openxmlformats.org/drawingml/2006/picture">
                      <pic:pic>
                        <pic:nvPicPr>
                          <pic:cNvPr id="0" name="552_75_3.png"/>
                          <pic:cNvPicPr/>
                        </pic:nvPicPr>
                        <pic:blipFill>
                          <a:blip r:embed="rId2162"/>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55" name="Picture 2155"/>
                  <wp:cNvGraphicFramePr>
                    <a:graphicFrameLocks noChangeAspect="1"/>
                  </wp:cNvGraphicFramePr>
                  <a:graphic>
                    <a:graphicData uri="http://schemas.openxmlformats.org/drawingml/2006/picture">
                      <pic:pic>
                        <pic:nvPicPr>
                          <pic:cNvPr id="0" name="552_75_8.png"/>
                          <pic:cNvPicPr/>
                        </pic:nvPicPr>
                        <pic:blipFill>
                          <a:blip r:embed="rId2163"/>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56" name="Picture 2156"/>
                  <wp:cNvGraphicFramePr>
                    <a:graphicFrameLocks noChangeAspect="1"/>
                  </wp:cNvGraphicFramePr>
                  <a:graphic>
                    <a:graphicData uri="http://schemas.openxmlformats.org/drawingml/2006/picture">
                      <pic:pic>
                        <pic:nvPicPr>
                          <pic:cNvPr id="0" name="552_75_9.png"/>
                          <pic:cNvPicPr/>
                        </pic:nvPicPr>
                        <pic:blipFill>
                          <a:blip r:embed="rId2164"/>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57" name="Picture 2157"/>
                  <wp:cNvGraphicFramePr>
                    <a:graphicFrameLocks noChangeAspect="1"/>
                  </wp:cNvGraphicFramePr>
                  <a:graphic>
                    <a:graphicData uri="http://schemas.openxmlformats.org/drawingml/2006/picture">
                      <pic:pic>
                        <pic:nvPicPr>
                          <pic:cNvPr id="0" name="552_75_4.png"/>
                          <pic:cNvPicPr/>
                        </pic:nvPicPr>
                        <pic:blipFill>
                          <a:blip r:embed="rId2165"/>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58" name="Picture 2158"/>
                  <wp:cNvGraphicFramePr>
                    <a:graphicFrameLocks noChangeAspect="1"/>
                  </wp:cNvGraphicFramePr>
                  <a:graphic>
                    <a:graphicData uri="http://schemas.openxmlformats.org/drawingml/2006/picture">
                      <pic:pic>
                        <pic:nvPicPr>
                          <pic:cNvPr id="0" name="552_75_11.png"/>
                          <pic:cNvPicPr/>
                        </pic:nvPicPr>
                        <pic:blipFill>
                          <a:blip r:embed="rId2166"/>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59" name="Picture 2159"/>
                  <wp:cNvGraphicFramePr>
                    <a:graphicFrameLocks noChangeAspect="1"/>
                  </wp:cNvGraphicFramePr>
                  <a:graphic>
                    <a:graphicData uri="http://schemas.openxmlformats.org/drawingml/2006/picture">
                      <pic:pic>
                        <pic:nvPicPr>
                          <pic:cNvPr id="0" name="552_75_6.png"/>
                          <pic:cNvPicPr/>
                        </pic:nvPicPr>
                        <pic:blipFill>
                          <a:blip r:embed="rId2167"/>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60" name="Picture 2160"/>
                  <wp:cNvGraphicFramePr>
                    <a:graphicFrameLocks noChangeAspect="1"/>
                  </wp:cNvGraphicFramePr>
                  <a:graphic>
                    <a:graphicData uri="http://schemas.openxmlformats.org/drawingml/2006/picture">
                      <pic:pic>
                        <pic:nvPicPr>
                          <pic:cNvPr id="0" name="552_75_5.png"/>
                          <pic:cNvPicPr/>
                        </pic:nvPicPr>
                        <pic:blipFill>
                          <a:blip r:embed="rId2168"/>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61" name="Picture 2161"/>
                  <wp:cNvGraphicFramePr>
                    <a:graphicFrameLocks noChangeAspect="1"/>
                  </wp:cNvGraphicFramePr>
                  <a:graphic>
                    <a:graphicData uri="http://schemas.openxmlformats.org/drawingml/2006/picture">
                      <pic:pic>
                        <pic:nvPicPr>
                          <pic:cNvPr id="0" name="552_75_1.png"/>
                          <pic:cNvPicPr/>
                        </pic:nvPicPr>
                        <pic:blipFill>
                          <a:blip r:embed="rId2169"/>
                          <a:stretch>
                            <a:fillRect/>
                          </a:stretch>
                        </pic:blipFill>
                        <pic:spPr>
                          <a:xfrm>
                            <a:off x="0" y="0"/>
                            <a:ext cx="310896" cy="3657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5760"/>
                  <wp:docPr id="2162" name="Picture 2162"/>
                  <wp:cNvGraphicFramePr>
                    <a:graphicFrameLocks noChangeAspect="1"/>
                  </wp:cNvGraphicFramePr>
                  <a:graphic>
                    <a:graphicData uri="http://schemas.openxmlformats.org/drawingml/2006/picture">
                      <pic:pic>
                        <pic:nvPicPr>
                          <pic:cNvPr id="0" name="552_75_anchor.png"/>
                          <pic:cNvPicPr/>
                        </pic:nvPicPr>
                        <pic:blipFill>
                          <a:blip r:embed="rId2170"/>
                          <a:stretch>
                            <a:fillRect/>
                          </a:stretch>
                        </pic:blipFill>
                        <pic:spPr>
                          <a:xfrm>
                            <a:off x="0" y="0"/>
                            <a:ext cx="310896" cy="36576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0.101</w:t>
            </w:r>
          </w:p>
        </w:tc>
        <w:tc>
          <w:tcPr>
            <w:tcW w:type="dxa" w:w="929"/>
          </w:tcPr>
          <w:p>
            <w:pPr>
              <w:spacing w:after="0"/>
              <w:jc w:val="center"/>
            </w:pPr>
            <w:r/>
            <w:r>
              <w:rPr>
                <w:b w:val="0"/>
                <w:sz w:val="15"/>
              </w:rPr>
              <w:t>0.168</w:t>
            </w:r>
          </w:p>
        </w:tc>
        <w:tc>
          <w:tcPr>
            <w:tcW w:type="dxa" w:w="929"/>
          </w:tcPr>
          <w:p>
            <w:pPr>
              <w:spacing w:after="0"/>
              <w:jc w:val="center"/>
            </w:pPr>
            <w:r/>
            <w:r>
              <w:rPr>
                <w:b w:val="0"/>
                <w:sz w:val="15"/>
              </w:rPr>
              <w:t>0.264</w:t>
            </w:r>
          </w:p>
        </w:tc>
        <w:tc>
          <w:tcPr>
            <w:tcW w:type="dxa" w:w="929"/>
          </w:tcPr>
          <w:p>
            <w:pPr>
              <w:spacing w:after="0"/>
              <w:jc w:val="center"/>
            </w:pPr>
            <w:r/>
            <w:r>
              <w:rPr>
                <w:b w:val="0"/>
                <w:sz w:val="15"/>
              </w:rPr>
              <w:t>0.366</w:t>
            </w:r>
          </w:p>
        </w:tc>
        <w:tc>
          <w:tcPr>
            <w:tcW w:type="dxa" w:w="929"/>
          </w:tcPr>
          <w:p>
            <w:pPr>
              <w:spacing w:after="0"/>
              <w:jc w:val="center"/>
            </w:pPr>
            <w:r/>
            <w:r>
              <w:rPr>
                <w:b w:val="0"/>
                <w:sz w:val="15"/>
              </w:rPr>
              <w:t>0.370</w:t>
            </w:r>
          </w:p>
        </w:tc>
        <w:tc>
          <w:tcPr>
            <w:tcW w:type="dxa" w:w="929"/>
          </w:tcPr>
          <w:p>
            <w:pPr>
              <w:spacing w:after="0"/>
              <w:jc w:val="center"/>
            </w:pPr>
            <w:r/>
            <w:r>
              <w:rPr>
                <w:b w:val="0"/>
                <w:color w:val="909090"/>
                <w:sz w:val="15"/>
              </w:rPr>
              <w:t>0.371</w:t>
            </w:r>
          </w:p>
        </w:tc>
        <w:tc>
          <w:tcPr>
            <w:tcW w:type="dxa" w:w="929"/>
          </w:tcPr>
          <w:p>
            <w:pPr>
              <w:spacing w:after="0"/>
              <w:jc w:val="center"/>
            </w:pPr>
            <w:r/>
            <w:r>
              <w:rPr>
                <w:b w:val="0"/>
                <w:color w:val="909090"/>
                <w:sz w:val="15"/>
              </w:rPr>
              <w:t>0.378</w:t>
            </w:r>
          </w:p>
        </w:tc>
        <w:tc>
          <w:tcPr>
            <w:tcW w:type="dxa" w:w="929"/>
          </w:tcPr>
          <w:p>
            <w:pPr>
              <w:spacing w:after="0"/>
              <w:jc w:val="center"/>
            </w:pPr>
            <w:r/>
            <w:r>
              <w:rPr>
                <w:b w:val="0"/>
                <w:color w:val="909090"/>
                <w:sz w:val="15"/>
              </w:rPr>
              <w:t>0.415</w:t>
            </w:r>
          </w:p>
        </w:tc>
        <w:tc>
          <w:tcPr>
            <w:tcW w:type="dxa" w:w="929"/>
          </w:tcPr>
          <w:p>
            <w:pPr>
              <w:spacing w:after="0"/>
              <w:jc w:val="center"/>
            </w:pPr>
            <w:r/>
            <w:r>
              <w:rPr>
                <w:b w:val="0"/>
                <w:color w:val="909090"/>
                <w:sz w:val="15"/>
              </w:rPr>
              <w:t>0.419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65760"/>
                  <wp:docPr id="2163" name="Picture 2163"/>
                  <wp:cNvGraphicFramePr>
                    <a:graphicFrameLocks noChangeAspect="1"/>
                  </wp:cNvGraphicFramePr>
                  <a:graphic>
                    <a:graphicData uri="http://schemas.openxmlformats.org/drawingml/2006/picture">
                      <pic:pic>
                        <pic:nvPicPr>
                          <pic:cNvPr id="0" name="552_75_10.png"/>
                          <pic:cNvPicPr/>
                        </pic:nvPicPr>
                        <pic:blipFill>
                          <a:blip r:embed="rId2171"/>
                          <a:stretch>
                            <a:fillRect/>
                          </a:stretch>
                        </pic:blipFill>
                        <pic:spPr>
                          <a:xfrm>
                            <a:off x="0" y="0"/>
                            <a:ext cx="310896" cy="36576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65760"/>
                  <wp:docPr id="2164" name="Picture 2164"/>
                  <wp:cNvGraphicFramePr>
                    <a:graphicFrameLocks noChangeAspect="1"/>
                  </wp:cNvGraphicFramePr>
                  <a:graphic>
                    <a:graphicData uri="http://schemas.openxmlformats.org/drawingml/2006/picture">
                      <pic:pic>
                        <pic:nvPicPr>
                          <pic:cNvPr id="0" name="552_75_2.png"/>
                          <pic:cNvPicPr/>
                        </pic:nvPicPr>
                        <pic:blipFill>
                          <a:blip r:embed="rId2172"/>
                          <a:stretch>
                            <a:fillRect/>
                          </a:stretch>
                        </pic:blipFill>
                        <pic:spPr>
                          <a:xfrm>
                            <a:off x="0" y="0"/>
                            <a:ext cx="310896" cy="36576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65760"/>
                  <wp:docPr id="2165" name="Picture 2165"/>
                  <wp:cNvGraphicFramePr>
                    <a:graphicFrameLocks noChangeAspect="1"/>
                  </wp:cNvGraphicFramePr>
                  <a:graphic>
                    <a:graphicData uri="http://schemas.openxmlformats.org/drawingml/2006/picture">
                      <pic:pic>
                        <pic:nvPicPr>
                          <pic:cNvPr id="0" name="552_75_0.png"/>
                          <pic:cNvPicPr/>
                        </pic:nvPicPr>
                        <pic:blipFill>
                          <a:blip r:embed="rId2173"/>
                          <a:stretch>
                            <a:fillRect/>
                          </a:stretch>
                        </pic:blipFill>
                        <pic:spPr>
                          <a:xfrm>
                            <a:off x="0" y="0"/>
                            <a:ext cx="310896" cy="36576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0.472</w:t>
            </w:r>
          </w:p>
        </w:tc>
        <w:tc>
          <w:tcPr>
            <w:tcW w:type="dxa" w:w="2556"/>
          </w:tcPr>
          <w:p>
            <w:pPr>
              <w:spacing w:after="0"/>
              <w:jc w:val="center"/>
            </w:pPr>
            <w:r/>
            <w:r>
              <w:rPr>
                <w:b w:val="0"/>
                <w:color w:val="909090"/>
                <w:sz w:val="15"/>
              </w:rPr>
              <w:t>0.480</w:t>
            </w:r>
          </w:p>
        </w:tc>
        <w:tc>
          <w:tcPr>
            <w:tcW w:type="dxa" w:w="2556"/>
          </w:tcPr>
          <w:p>
            <w:pPr>
              <w:spacing w:after="0"/>
              <w:jc w:val="center"/>
            </w:pPr>
            <w:r/>
            <w:r>
              <w:rPr>
                <w:b w:val="0"/>
                <w:color w:val="909090"/>
                <w:sz w:val="15"/>
              </w:rPr>
              <w:t>0.503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'v'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453390"/>
                  <wp:docPr id="2166" name="Picture 2166"/>
                  <wp:cNvGraphicFramePr>
                    <a:graphicFrameLocks noChangeAspect="1"/>
                  </wp:cNvGraphicFramePr>
                  <a:graphic>
                    <a:graphicData uri="http://schemas.openxmlformats.org/drawingml/2006/picture">
                      <pic:pic>
                        <pic:nvPicPr>
                          <pic:cNvPr id="0" name="552_76_1.png"/>
                          <pic:cNvPicPr/>
                        </pic:nvPicPr>
                        <pic:blipFill>
                          <a:blip r:embed="rId2174"/>
                          <a:stretch>
                            <a:fillRect/>
                          </a:stretch>
                        </pic:blipFill>
                        <pic:spPr>
                          <a:xfrm>
                            <a:off x="0" y="0"/>
                            <a:ext cx="310896" cy="4533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53390"/>
                  <wp:docPr id="2167" name="Picture 2167"/>
                  <wp:cNvGraphicFramePr>
                    <a:graphicFrameLocks noChangeAspect="1"/>
                  </wp:cNvGraphicFramePr>
                  <a:graphic>
                    <a:graphicData uri="http://schemas.openxmlformats.org/drawingml/2006/picture">
                      <pic:pic>
                        <pic:nvPicPr>
                          <pic:cNvPr id="0" name="552_76_4.png"/>
                          <pic:cNvPicPr/>
                        </pic:nvPicPr>
                        <pic:blipFill>
                          <a:blip r:embed="rId2175"/>
                          <a:stretch>
                            <a:fillRect/>
                          </a:stretch>
                        </pic:blipFill>
                        <pic:spPr>
                          <a:xfrm>
                            <a:off x="0" y="0"/>
                            <a:ext cx="310896" cy="4533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53390"/>
                  <wp:docPr id="2168" name="Picture 2168"/>
                  <wp:cNvGraphicFramePr>
                    <a:graphicFrameLocks noChangeAspect="1"/>
                  </wp:cNvGraphicFramePr>
                  <a:graphic>
                    <a:graphicData uri="http://schemas.openxmlformats.org/drawingml/2006/picture">
                      <pic:pic>
                        <pic:nvPicPr>
                          <pic:cNvPr id="0" name="552_76_5.png"/>
                          <pic:cNvPicPr/>
                        </pic:nvPicPr>
                        <pic:blipFill>
                          <a:blip r:embed="rId2176"/>
                          <a:stretch>
                            <a:fillRect/>
                          </a:stretch>
                        </pic:blipFill>
                        <pic:spPr>
                          <a:xfrm>
                            <a:off x="0" y="0"/>
                            <a:ext cx="310896" cy="4533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53390"/>
                  <wp:docPr id="2169" name="Picture 2169"/>
                  <wp:cNvGraphicFramePr>
                    <a:graphicFrameLocks noChangeAspect="1"/>
                  </wp:cNvGraphicFramePr>
                  <a:graphic>
                    <a:graphicData uri="http://schemas.openxmlformats.org/drawingml/2006/picture">
                      <pic:pic>
                        <pic:nvPicPr>
                          <pic:cNvPr id="0" name="552_76_0.png"/>
                          <pic:cNvPicPr/>
                        </pic:nvPicPr>
                        <pic:blipFill>
                          <a:blip r:embed="rId2177"/>
                          <a:stretch>
                            <a:fillRect/>
                          </a:stretch>
                        </pic:blipFill>
                        <pic:spPr>
                          <a:xfrm>
                            <a:off x="0" y="0"/>
                            <a:ext cx="310896" cy="4533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53390"/>
                  <wp:docPr id="2170" name="Picture 2170"/>
                  <wp:cNvGraphicFramePr>
                    <a:graphicFrameLocks noChangeAspect="1"/>
                  </wp:cNvGraphicFramePr>
                  <a:graphic>
                    <a:graphicData uri="http://schemas.openxmlformats.org/drawingml/2006/picture">
                      <pic:pic>
                        <pic:nvPicPr>
                          <pic:cNvPr id="0" name="552_76_3.png"/>
                          <pic:cNvPicPr/>
                        </pic:nvPicPr>
                        <pic:blipFill>
                          <a:blip r:embed="rId2178"/>
                          <a:stretch>
                            <a:fillRect/>
                          </a:stretch>
                        </pic:blipFill>
                        <pic:spPr>
                          <a:xfrm>
                            <a:off x="0" y="0"/>
                            <a:ext cx="310896" cy="4533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53390"/>
                  <wp:docPr id="2171" name="Picture 2171"/>
                  <wp:cNvGraphicFramePr>
                    <a:graphicFrameLocks noChangeAspect="1"/>
                  </wp:cNvGraphicFramePr>
                  <a:graphic>
                    <a:graphicData uri="http://schemas.openxmlformats.org/drawingml/2006/picture">
                      <pic:pic>
                        <pic:nvPicPr>
                          <pic:cNvPr id="0" name="552_76_2.png"/>
                          <pic:cNvPicPr/>
                        </pic:nvPicPr>
                        <pic:blipFill>
                          <a:blip r:embed="rId2179"/>
                          <a:stretch>
                            <a:fillRect/>
                          </a:stretch>
                        </pic:blipFill>
                        <pic:spPr>
                          <a:xfrm>
                            <a:off x="0" y="0"/>
                            <a:ext cx="310896" cy="4533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453390"/>
                  <wp:docPr id="2172" name="Picture 2172"/>
                  <wp:cNvGraphicFramePr>
                    <a:graphicFrameLocks noChangeAspect="1"/>
                  </wp:cNvGraphicFramePr>
                  <a:graphic>
                    <a:graphicData uri="http://schemas.openxmlformats.org/drawingml/2006/picture">
                      <pic:pic>
                        <pic:nvPicPr>
                          <pic:cNvPr id="0" name="552_76_anchor.png"/>
                          <pic:cNvPicPr/>
                        </pic:nvPicPr>
                        <pic:blipFill>
                          <a:blip r:embed="rId2180"/>
                          <a:stretch>
                            <a:fillRect/>
                          </a:stretch>
                        </pic:blipFill>
                        <pic:spPr>
                          <a:xfrm>
                            <a:off x="0" y="0"/>
                            <a:ext cx="310896" cy="453390"/>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0.204</w:t>
            </w:r>
          </w:p>
        </w:tc>
        <w:tc>
          <w:tcPr>
            <w:tcW w:type="dxa" w:w="1278"/>
          </w:tcPr>
          <w:p>
            <w:pPr>
              <w:spacing w:after="0"/>
              <w:jc w:val="center"/>
            </w:pPr>
            <w:r/>
            <w:r>
              <w:rPr>
                <w:b w:val="0"/>
                <w:sz w:val="15"/>
              </w:rPr>
              <w:t>0.219</w:t>
            </w:r>
          </w:p>
        </w:tc>
        <w:tc>
          <w:tcPr>
            <w:tcW w:type="dxa" w:w="1278"/>
          </w:tcPr>
          <w:p>
            <w:pPr>
              <w:spacing w:after="0"/>
              <w:jc w:val="center"/>
            </w:pPr>
            <w:r/>
            <w:r>
              <w:rPr>
                <w:b w:val="0"/>
                <w:sz w:val="15"/>
              </w:rPr>
              <w:t>0.225</w:t>
            </w:r>
          </w:p>
        </w:tc>
        <w:tc>
          <w:tcPr>
            <w:tcW w:type="dxa" w:w="1278"/>
          </w:tcPr>
          <w:p>
            <w:pPr>
              <w:spacing w:after="0"/>
              <w:jc w:val="center"/>
            </w:pPr>
            <w:r/>
            <w:r>
              <w:rPr>
                <w:b w:val="0"/>
                <w:sz w:val="15"/>
              </w:rPr>
              <w:t>0.231</w:t>
            </w:r>
          </w:p>
        </w:tc>
        <w:tc>
          <w:tcPr>
            <w:tcW w:type="dxa" w:w="1278"/>
          </w:tcPr>
          <w:p>
            <w:pPr>
              <w:spacing w:after="0"/>
              <w:jc w:val="center"/>
            </w:pPr>
            <w:r/>
            <w:r>
              <w:rPr>
                <w:b w:val="0"/>
                <w:sz w:val="15"/>
              </w:rPr>
              <w:t>0.235</w:t>
            </w:r>
          </w:p>
        </w:tc>
        <w:tc>
          <w:tcPr>
            <w:tcW w:type="dxa" w:w="1278"/>
          </w:tcPr>
          <w:p>
            <w:pPr>
              <w:spacing w:after="0"/>
              <w:jc w:val="center"/>
            </w:pPr>
            <w:r/>
            <w:r>
              <w:rPr>
                <w:b w:val="0"/>
                <w:color w:val="909090"/>
                <w:sz w:val="15"/>
              </w:rPr>
              <w:t>0.241</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0%</w:t>
            </w:r>
          </w:p>
        </w:tc>
        <w:tc>
          <w:tcPr>
            <w:tcW w:type="dxa" w:w="1278"/>
          </w:tcPr>
          <w:p>
            <w:pPr>
              <w:spacing w:after="0"/>
              <w:jc w:val="center"/>
            </w:pPr>
            <w:r/>
            <w:r>
              <w:rPr>
                <w:b/>
                <w:sz w:val="15"/>
              </w:rPr>
              <w:t>0.0%</w:t>
            </w:r>
          </w:p>
        </w:tc>
      </w:tr>
    </w:tbl>
    <w:p>
      <w:pPr>
        <w:spacing w:after="40"/>
      </w:pPr>
    </w:p>
    <w:p>
      <w:r>
        <w:rPr>
          <w:b/>
          <w:sz w:val="20"/>
        </w:rPr>
        <w:t>'w'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79476"/>
                  <wp:docPr id="2173" name="Picture 2173"/>
                  <wp:cNvGraphicFramePr>
                    <a:graphicFrameLocks noChangeAspect="1"/>
                  </wp:cNvGraphicFramePr>
                  <a:graphic>
                    <a:graphicData uri="http://schemas.openxmlformats.org/drawingml/2006/picture">
                      <pic:pic>
                        <pic:nvPicPr>
                          <pic:cNvPr id="0" name="552_77_3.png"/>
                          <pic:cNvPicPr/>
                        </pic:nvPicPr>
                        <pic:blipFill>
                          <a:blip r:embed="rId2181"/>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74" name="Picture 2174"/>
                  <wp:cNvGraphicFramePr>
                    <a:graphicFrameLocks noChangeAspect="1"/>
                  </wp:cNvGraphicFramePr>
                  <a:graphic>
                    <a:graphicData uri="http://schemas.openxmlformats.org/drawingml/2006/picture">
                      <pic:pic>
                        <pic:nvPicPr>
                          <pic:cNvPr id="0" name="552_77_0.png"/>
                          <pic:cNvPicPr/>
                        </pic:nvPicPr>
                        <pic:blipFill>
                          <a:blip r:embed="rId2182"/>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75" name="Picture 2175"/>
                  <wp:cNvGraphicFramePr>
                    <a:graphicFrameLocks noChangeAspect="1"/>
                  </wp:cNvGraphicFramePr>
                  <a:graphic>
                    <a:graphicData uri="http://schemas.openxmlformats.org/drawingml/2006/picture">
                      <pic:pic>
                        <pic:nvPicPr>
                          <pic:cNvPr id="0" name="552_77_10.png"/>
                          <pic:cNvPicPr/>
                        </pic:nvPicPr>
                        <pic:blipFill>
                          <a:blip r:embed="rId2183"/>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76" name="Picture 2176"/>
                  <wp:cNvGraphicFramePr>
                    <a:graphicFrameLocks noChangeAspect="1"/>
                  </wp:cNvGraphicFramePr>
                  <a:graphic>
                    <a:graphicData uri="http://schemas.openxmlformats.org/drawingml/2006/picture">
                      <pic:pic>
                        <pic:nvPicPr>
                          <pic:cNvPr id="0" name="552_77_6.png"/>
                          <pic:cNvPicPr/>
                        </pic:nvPicPr>
                        <pic:blipFill>
                          <a:blip r:embed="rId2184"/>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77" name="Picture 2177"/>
                  <wp:cNvGraphicFramePr>
                    <a:graphicFrameLocks noChangeAspect="1"/>
                  </wp:cNvGraphicFramePr>
                  <a:graphic>
                    <a:graphicData uri="http://schemas.openxmlformats.org/drawingml/2006/picture">
                      <pic:pic>
                        <pic:nvPicPr>
                          <pic:cNvPr id="0" name="552_77_9.png"/>
                          <pic:cNvPicPr/>
                        </pic:nvPicPr>
                        <pic:blipFill>
                          <a:blip r:embed="rId2185"/>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78" name="Picture 2178"/>
                  <wp:cNvGraphicFramePr>
                    <a:graphicFrameLocks noChangeAspect="1"/>
                  </wp:cNvGraphicFramePr>
                  <a:graphic>
                    <a:graphicData uri="http://schemas.openxmlformats.org/drawingml/2006/picture">
                      <pic:pic>
                        <pic:nvPicPr>
                          <pic:cNvPr id="0" name="552_77_4.png"/>
                          <pic:cNvPicPr/>
                        </pic:nvPicPr>
                        <pic:blipFill>
                          <a:blip r:embed="rId2186"/>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79" name="Picture 2179"/>
                  <wp:cNvGraphicFramePr>
                    <a:graphicFrameLocks noChangeAspect="1"/>
                  </wp:cNvGraphicFramePr>
                  <a:graphic>
                    <a:graphicData uri="http://schemas.openxmlformats.org/drawingml/2006/picture">
                      <pic:pic>
                        <pic:nvPicPr>
                          <pic:cNvPr id="0" name="552_77_2.png"/>
                          <pic:cNvPicPr/>
                        </pic:nvPicPr>
                        <pic:blipFill>
                          <a:blip r:embed="rId2187"/>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80" name="Picture 2180"/>
                  <wp:cNvGraphicFramePr>
                    <a:graphicFrameLocks noChangeAspect="1"/>
                  </wp:cNvGraphicFramePr>
                  <a:graphic>
                    <a:graphicData uri="http://schemas.openxmlformats.org/drawingml/2006/picture">
                      <pic:pic>
                        <pic:nvPicPr>
                          <pic:cNvPr id="0" name="552_77_7.png"/>
                          <pic:cNvPicPr/>
                        </pic:nvPicPr>
                        <pic:blipFill>
                          <a:blip r:embed="rId2188"/>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81" name="Picture 2181"/>
                  <wp:cNvGraphicFramePr>
                    <a:graphicFrameLocks noChangeAspect="1"/>
                  </wp:cNvGraphicFramePr>
                  <a:graphic>
                    <a:graphicData uri="http://schemas.openxmlformats.org/drawingml/2006/picture">
                      <pic:pic>
                        <pic:nvPicPr>
                          <pic:cNvPr id="0" name="552_77_5.png"/>
                          <pic:cNvPicPr/>
                        </pic:nvPicPr>
                        <pic:blipFill>
                          <a:blip r:embed="rId2189"/>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2182" name="Picture 2182"/>
                  <wp:cNvGraphicFramePr>
                    <a:graphicFrameLocks noChangeAspect="1"/>
                  </wp:cNvGraphicFramePr>
                  <a:graphic>
                    <a:graphicData uri="http://schemas.openxmlformats.org/drawingml/2006/picture">
                      <pic:pic>
                        <pic:nvPicPr>
                          <pic:cNvPr id="0" name="552_77_anchor.png"/>
                          <pic:cNvPicPr/>
                        </pic:nvPicPr>
                        <pic:blipFill>
                          <a:blip r:embed="rId2190"/>
                          <a:stretch>
                            <a:fillRect/>
                          </a:stretch>
                        </pic:blipFill>
                        <pic:spPr>
                          <a:xfrm>
                            <a:off x="0" y="0"/>
                            <a:ext cx="310896" cy="37947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0.141</w:t>
            </w:r>
          </w:p>
        </w:tc>
        <w:tc>
          <w:tcPr>
            <w:tcW w:type="dxa" w:w="929"/>
          </w:tcPr>
          <w:p>
            <w:pPr>
              <w:spacing w:after="0"/>
              <w:jc w:val="center"/>
            </w:pPr>
            <w:r/>
            <w:r>
              <w:rPr>
                <w:b w:val="0"/>
                <w:sz w:val="15"/>
              </w:rPr>
              <w:t>0.148</w:t>
            </w:r>
          </w:p>
        </w:tc>
        <w:tc>
          <w:tcPr>
            <w:tcW w:type="dxa" w:w="929"/>
          </w:tcPr>
          <w:p>
            <w:pPr>
              <w:spacing w:after="0"/>
              <w:jc w:val="center"/>
            </w:pPr>
            <w:r/>
            <w:r>
              <w:rPr>
                <w:b w:val="0"/>
                <w:sz w:val="15"/>
              </w:rPr>
              <w:t>0.158</w:t>
            </w:r>
          </w:p>
        </w:tc>
        <w:tc>
          <w:tcPr>
            <w:tcW w:type="dxa" w:w="929"/>
          </w:tcPr>
          <w:p>
            <w:pPr>
              <w:spacing w:after="0"/>
              <w:jc w:val="center"/>
            </w:pPr>
            <w:r/>
            <w:r>
              <w:rPr>
                <w:b w:val="0"/>
                <w:sz w:val="15"/>
              </w:rPr>
              <w:t>0.164</w:t>
            </w:r>
          </w:p>
        </w:tc>
        <w:tc>
          <w:tcPr>
            <w:tcW w:type="dxa" w:w="929"/>
          </w:tcPr>
          <w:p>
            <w:pPr>
              <w:spacing w:after="0"/>
              <w:jc w:val="center"/>
            </w:pPr>
            <w:r/>
            <w:r>
              <w:rPr>
                <w:b w:val="0"/>
                <w:sz w:val="15"/>
              </w:rPr>
              <w:t>0.175</w:t>
            </w:r>
          </w:p>
        </w:tc>
        <w:tc>
          <w:tcPr>
            <w:tcW w:type="dxa" w:w="929"/>
          </w:tcPr>
          <w:p>
            <w:pPr>
              <w:spacing w:after="0"/>
              <w:jc w:val="center"/>
            </w:pPr>
            <w:r/>
            <w:r>
              <w:rPr>
                <w:b w:val="0"/>
                <w:color w:val="909090"/>
                <w:sz w:val="15"/>
              </w:rPr>
              <w:t>0.176</w:t>
            </w:r>
          </w:p>
        </w:tc>
        <w:tc>
          <w:tcPr>
            <w:tcW w:type="dxa" w:w="929"/>
          </w:tcPr>
          <w:p>
            <w:pPr>
              <w:spacing w:after="0"/>
              <w:jc w:val="center"/>
            </w:pPr>
            <w:r/>
            <w:r>
              <w:rPr>
                <w:b w:val="0"/>
                <w:color w:val="909090"/>
                <w:sz w:val="15"/>
              </w:rPr>
              <w:t>0.200</w:t>
            </w:r>
          </w:p>
        </w:tc>
        <w:tc>
          <w:tcPr>
            <w:tcW w:type="dxa" w:w="929"/>
          </w:tcPr>
          <w:p>
            <w:pPr>
              <w:spacing w:after="0"/>
              <w:jc w:val="center"/>
            </w:pPr>
            <w:r/>
            <w:r>
              <w:rPr>
                <w:b w:val="0"/>
                <w:color w:val="909090"/>
                <w:sz w:val="15"/>
              </w:rPr>
              <w:t>0.212</w:t>
            </w:r>
          </w:p>
        </w:tc>
        <w:tc>
          <w:tcPr>
            <w:tcW w:type="dxa" w:w="929"/>
          </w:tcPr>
          <w:p>
            <w:pPr>
              <w:spacing w:after="0"/>
              <w:jc w:val="center"/>
            </w:pPr>
            <w:r/>
            <w:r>
              <w:rPr>
                <w:b w:val="0"/>
                <w:color w:val="909090"/>
                <w:sz w:val="15"/>
              </w:rPr>
              <w:t>0.215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79476"/>
                  <wp:docPr id="2183" name="Picture 2183"/>
                  <wp:cNvGraphicFramePr>
                    <a:graphicFrameLocks noChangeAspect="1"/>
                  </wp:cNvGraphicFramePr>
                  <a:graphic>
                    <a:graphicData uri="http://schemas.openxmlformats.org/drawingml/2006/picture">
                      <pic:pic>
                        <pic:nvPicPr>
                          <pic:cNvPr id="0" name="552_77_1.png"/>
                          <pic:cNvPicPr/>
                        </pic:nvPicPr>
                        <pic:blipFill>
                          <a:blip r:embed="rId2191"/>
                          <a:stretch>
                            <a:fillRect/>
                          </a:stretch>
                        </pic:blipFill>
                        <pic:spPr>
                          <a:xfrm>
                            <a:off x="0" y="0"/>
                            <a:ext cx="310896" cy="37947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79476"/>
                  <wp:docPr id="2184" name="Picture 2184"/>
                  <wp:cNvGraphicFramePr>
                    <a:graphicFrameLocks noChangeAspect="1"/>
                  </wp:cNvGraphicFramePr>
                  <a:graphic>
                    <a:graphicData uri="http://schemas.openxmlformats.org/drawingml/2006/picture">
                      <pic:pic>
                        <pic:nvPicPr>
                          <pic:cNvPr id="0" name="552_77_8.png"/>
                          <pic:cNvPicPr/>
                        </pic:nvPicPr>
                        <pic:blipFill>
                          <a:blip r:embed="rId2192"/>
                          <a:stretch>
                            <a:fillRect/>
                          </a:stretch>
                        </pic:blipFill>
                        <pic:spPr>
                          <a:xfrm>
                            <a:off x="0" y="0"/>
                            <a:ext cx="310896" cy="37947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0.239</w:t>
            </w:r>
          </w:p>
        </w:tc>
        <w:tc>
          <w:tcPr>
            <w:tcW w:type="dxa" w:w="3408"/>
          </w:tcPr>
          <w:p>
            <w:pPr>
              <w:spacing w:after="0"/>
              <w:jc w:val="center"/>
            </w:pPr>
            <w:r/>
            <w:r>
              <w:rPr>
                <w:b w:val="0"/>
                <w:color w:val="909090"/>
                <w:sz w:val="15"/>
              </w:rPr>
              <w:t>0.241</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'y'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72821"/>
                  <wp:docPr id="2185" name="Picture 2185"/>
                  <wp:cNvGraphicFramePr>
                    <a:graphicFrameLocks noChangeAspect="1"/>
                  </wp:cNvGraphicFramePr>
                  <a:graphic>
                    <a:graphicData uri="http://schemas.openxmlformats.org/drawingml/2006/picture">
                      <pic:pic>
                        <pic:nvPicPr>
                          <pic:cNvPr id="0" name="552_79_4.png"/>
                          <pic:cNvPicPr/>
                        </pic:nvPicPr>
                        <pic:blipFill>
                          <a:blip r:embed="rId2193"/>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86" name="Picture 2186"/>
                  <wp:cNvGraphicFramePr>
                    <a:graphicFrameLocks noChangeAspect="1"/>
                  </wp:cNvGraphicFramePr>
                  <a:graphic>
                    <a:graphicData uri="http://schemas.openxmlformats.org/drawingml/2006/picture">
                      <pic:pic>
                        <pic:nvPicPr>
                          <pic:cNvPr id="0" name="552_79_3.png"/>
                          <pic:cNvPicPr/>
                        </pic:nvPicPr>
                        <pic:blipFill>
                          <a:blip r:embed="rId2194"/>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87" name="Picture 2187"/>
                  <wp:cNvGraphicFramePr>
                    <a:graphicFrameLocks noChangeAspect="1"/>
                  </wp:cNvGraphicFramePr>
                  <a:graphic>
                    <a:graphicData uri="http://schemas.openxmlformats.org/drawingml/2006/picture">
                      <pic:pic>
                        <pic:nvPicPr>
                          <pic:cNvPr id="0" name="552_79_10.png"/>
                          <pic:cNvPicPr/>
                        </pic:nvPicPr>
                        <pic:blipFill>
                          <a:blip r:embed="rId2195"/>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88" name="Picture 2188"/>
                  <wp:cNvGraphicFramePr>
                    <a:graphicFrameLocks noChangeAspect="1"/>
                  </wp:cNvGraphicFramePr>
                  <a:graphic>
                    <a:graphicData uri="http://schemas.openxmlformats.org/drawingml/2006/picture">
                      <pic:pic>
                        <pic:nvPicPr>
                          <pic:cNvPr id="0" name="552_79_11.png"/>
                          <pic:cNvPicPr/>
                        </pic:nvPicPr>
                        <pic:blipFill>
                          <a:blip r:embed="rId2196"/>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89" name="Picture 2189"/>
                  <wp:cNvGraphicFramePr>
                    <a:graphicFrameLocks noChangeAspect="1"/>
                  </wp:cNvGraphicFramePr>
                  <a:graphic>
                    <a:graphicData uri="http://schemas.openxmlformats.org/drawingml/2006/picture">
                      <pic:pic>
                        <pic:nvPicPr>
                          <pic:cNvPr id="0" name="552_79_5.png"/>
                          <pic:cNvPicPr/>
                        </pic:nvPicPr>
                        <pic:blipFill>
                          <a:blip r:embed="rId2197"/>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90" name="Picture 2190"/>
                  <wp:cNvGraphicFramePr>
                    <a:graphicFrameLocks noChangeAspect="1"/>
                  </wp:cNvGraphicFramePr>
                  <a:graphic>
                    <a:graphicData uri="http://schemas.openxmlformats.org/drawingml/2006/picture">
                      <pic:pic>
                        <pic:nvPicPr>
                          <pic:cNvPr id="0" name="552_79_7.png"/>
                          <pic:cNvPicPr/>
                        </pic:nvPicPr>
                        <pic:blipFill>
                          <a:blip r:embed="rId2198"/>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91" name="Picture 2191"/>
                  <wp:cNvGraphicFramePr>
                    <a:graphicFrameLocks noChangeAspect="1"/>
                  </wp:cNvGraphicFramePr>
                  <a:graphic>
                    <a:graphicData uri="http://schemas.openxmlformats.org/drawingml/2006/picture">
                      <pic:pic>
                        <pic:nvPicPr>
                          <pic:cNvPr id="0" name="552_79_8.png"/>
                          <pic:cNvPicPr/>
                        </pic:nvPicPr>
                        <pic:blipFill>
                          <a:blip r:embed="rId2199"/>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92" name="Picture 2192"/>
                  <wp:cNvGraphicFramePr>
                    <a:graphicFrameLocks noChangeAspect="1"/>
                  </wp:cNvGraphicFramePr>
                  <a:graphic>
                    <a:graphicData uri="http://schemas.openxmlformats.org/drawingml/2006/picture">
                      <pic:pic>
                        <pic:nvPicPr>
                          <pic:cNvPr id="0" name="552_79_2.png"/>
                          <pic:cNvPicPr/>
                        </pic:nvPicPr>
                        <pic:blipFill>
                          <a:blip r:embed="rId2200"/>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93" name="Picture 2193"/>
                  <wp:cNvGraphicFramePr>
                    <a:graphicFrameLocks noChangeAspect="1"/>
                  </wp:cNvGraphicFramePr>
                  <a:graphic>
                    <a:graphicData uri="http://schemas.openxmlformats.org/drawingml/2006/picture">
                      <pic:pic>
                        <pic:nvPicPr>
                          <pic:cNvPr id="0" name="552_79_9.png"/>
                          <pic:cNvPicPr/>
                        </pic:nvPicPr>
                        <pic:blipFill>
                          <a:blip r:embed="rId2201"/>
                          <a:stretch>
                            <a:fillRect/>
                          </a:stretch>
                        </pic:blipFill>
                        <pic:spPr>
                          <a:xfrm>
                            <a:off x="0" y="0"/>
                            <a:ext cx="310896" cy="4728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2821"/>
                  <wp:docPr id="2194" name="Picture 2194"/>
                  <wp:cNvGraphicFramePr>
                    <a:graphicFrameLocks noChangeAspect="1"/>
                  </wp:cNvGraphicFramePr>
                  <a:graphic>
                    <a:graphicData uri="http://schemas.openxmlformats.org/drawingml/2006/picture">
                      <pic:pic>
                        <pic:nvPicPr>
                          <pic:cNvPr id="0" name="552_79_anchor.png"/>
                          <pic:cNvPicPr/>
                        </pic:nvPicPr>
                        <pic:blipFill>
                          <a:blip r:embed="rId2202"/>
                          <a:stretch>
                            <a:fillRect/>
                          </a:stretch>
                        </pic:blipFill>
                        <pic:spPr>
                          <a:xfrm>
                            <a:off x="0" y="0"/>
                            <a:ext cx="310896" cy="47282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0.380</w:t>
            </w:r>
          </w:p>
        </w:tc>
        <w:tc>
          <w:tcPr>
            <w:tcW w:type="dxa" w:w="929"/>
          </w:tcPr>
          <w:p>
            <w:pPr>
              <w:spacing w:after="0"/>
              <w:jc w:val="center"/>
            </w:pPr>
            <w:r/>
            <w:r>
              <w:rPr>
                <w:b w:val="0"/>
                <w:sz w:val="15"/>
              </w:rPr>
              <w:t>0.398</w:t>
            </w:r>
          </w:p>
        </w:tc>
        <w:tc>
          <w:tcPr>
            <w:tcW w:type="dxa" w:w="929"/>
          </w:tcPr>
          <w:p>
            <w:pPr>
              <w:spacing w:after="0"/>
              <w:jc w:val="center"/>
            </w:pPr>
            <w:r/>
            <w:r>
              <w:rPr>
                <w:b w:val="0"/>
                <w:sz w:val="15"/>
              </w:rPr>
              <w:t>0.413</w:t>
            </w:r>
          </w:p>
        </w:tc>
        <w:tc>
          <w:tcPr>
            <w:tcW w:type="dxa" w:w="929"/>
          </w:tcPr>
          <w:p>
            <w:pPr>
              <w:spacing w:after="0"/>
              <w:jc w:val="center"/>
            </w:pPr>
            <w:r/>
            <w:r>
              <w:rPr>
                <w:b w:val="0"/>
                <w:sz w:val="15"/>
              </w:rPr>
              <w:t>0.419</w:t>
            </w:r>
          </w:p>
        </w:tc>
        <w:tc>
          <w:tcPr>
            <w:tcW w:type="dxa" w:w="929"/>
          </w:tcPr>
          <w:p>
            <w:pPr>
              <w:spacing w:after="0"/>
              <w:jc w:val="center"/>
            </w:pPr>
            <w:r/>
            <w:r>
              <w:rPr>
                <w:b w:val="0"/>
                <w:sz w:val="15"/>
              </w:rPr>
              <w:t>0.439</w:t>
            </w:r>
          </w:p>
        </w:tc>
        <w:tc>
          <w:tcPr>
            <w:tcW w:type="dxa" w:w="929"/>
          </w:tcPr>
          <w:p>
            <w:pPr>
              <w:spacing w:after="0"/>
              <w:jc w:val="center"/>
            </w:pPr>
            <w:r/>
            <w:r>
              <w:rPr>
                <w:b w:val="0"/>
                <w:color w:val="909090"/>
                <w:sz w:val="15"/>
              </w:rPr>
              <w:t>0.449</w:t>
            </w:r>
          </w:p>
        </w:tc>
        <w:tc>
          <w:tcPr>
            <w:tcW w:type="dxa" w:w="929"/>
          </w:tcPr>
          <w:p>
            <w:pPr>
              <w:spacing w:after="0"/>
              <w:jc w:val="center"/>
            </w:pPr>
            <w:r/>
            <w:r>
              <w:rPr>
                <w:b w:val="0"/>
                <w:color w:val="909090"/>
                <w:sz w:val="15"/>
              </w:rPr>
              <w:t>0.451</w:t>
            </w:r>
          </w:p>
        </w:tc>
        <w:tc>
          <w:tcPr>
            <w:tcW w:type="dxa" w:w="929"/>
          </w:tcPr>
          <w:p>
            <w:pPr>
              <w:spacing w:after="0"/>
              <w:jc w:val="center"/>
            </w:pPr>
            <w:r/>
            <w:r>
              <w:rPr>
                <w:b w:val="0"/>
                <w:color w:val="909090"/>
                <w:sz w:val="15"/>
              </w:rPr>
              <w:t>0.460</w:t>
            </w:r>
          </w:p>
        </w:tc>
        <w:tc>
          <w:tcPr>
            <w:tcW w:type="dxa" w:w="929"/>
          </w:tcPr>
          <w:p>
            <w:pPr>
              <w:spacing w:after="0"/>
              <w:jc w:val="center"/>
            </w:pPr>
            <w:r/>
            <w:r>
              <w:rPr>
                <w:b w:val="0"/>
                <w:color w:val="909090"/>
                <w:sz w:val="15"/>
              </w:rPr>
              <w:t>0.461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72821"/>
                  <wp:docPr id="2195" name="Picture 2195"/>
                  <wp:cNvGraphicFramePr>
                    <a:graphicFrameLocks noChangeAspect="1"/>
                  </wp:cNvGraphicFramePr>
                  <a:graphic>
                    <a:graphicData uri="http://schemas.openxmlformats.org/drawingml/2006/picture">
                      <pic:pic>
                        <pic:nvPicPr>
                          <pic:cNvPr id="0" name="552_79_1.png"/>
                          <pic:cNvPicPr/>
                        </pic:nvPicPr>
                        <pic:blipFill>
                          <a:blip r:embed="rId2203"/>
                          <a:stretch>
                            <a:fillRect/>
                          </a:stretch>
                        </pic:blipFill>
                        <pic:spPr>
                          <a:xfrm>
                            <a:off x="0" y="0"/>
                            <a:ext cx="310896" cy="47282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72821"/>
                  <wp:docPr id="2196" name="Picture 2196"/>
                  <wp:cNvGraphicFramePr>
                    <a:graphicFrameLocks noChangeAspect="1"/>
                  </wp:cNvGraphicFramePr>
                  <a:graphic>
                    <a:graphicData uri="http://schemas.openxmlformats.org/drawingml/2006/picture">
                      <pic:pic>
                        <pic:nvPicPr>
                          <pic:cNvPr id="0" name="552_79_0.png"/>
                          <pic:cNvPicPr/>
                        </pic:nvPicPr>
                        <pic:blipFill>
                          <a:blip r:embed="rId2204"/>
                          <a:stretch>
                            <a:fillRect/>
                          </a:stretch>
                        </pic:blipFill>
                        <pic:spPr>
                          <a:xfrm>
                            <a:off x="0" y="0"/>
                            <a:ext cx="310896" cy="47282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72821"/>
                  <wp:docPr id="2197" name="Picture 2197"/>
                  <wp:cNvGraphicFramePr>
                    <a:graphicFrameLocks noChangeAspect="1"/>
                  </wp:cNvGraphicFramePr>
                  <a:graphic>
                    <a:graphicData uri="http://schemas.openxmlformats.org/drawingml/2006/picture">
                      <pic:pic>
                        <pic:nvPicPr>
                          <pic:cNvPr id="0" name="552_79_6.png"/>
                          <pic:cNvPicPr/>
                        </pic:nvPicPr>
                        <pic:blipFill>
                          <a:blip r:embed="rId2205"/>
                          <a:stretch>
                            <a:fillRect/>
                          </a:stretch>
                        </pic:blipFill>
                        <pic:spPr>
                          <a:xfrm>
                            <a:off x="0" y="0"/>
                            <a:ext cx="310896" cy="47282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0.466</w:t>
            </w:r>
          </w:p>
        </w:tc>
        <w:tc>
          <w:tcPr>
            <w:tcW w:type="dxa" w:w="2556"/>
          </w:tcPr>
          <w:p>
            <w:pPr>
              <w:spacing w:after="0"/>
              <w:jc w:val="center"/>
            </w:pPr>
            <w:r/>
            <w:r>
              <w:rPr>
                <w:b w:val="0"/>
                <w:color w:val="909090"/>
                <w:sz w:val="15"/>
              </w:rPr>
              <w:t>0.467</w:t>
            </w:r>
          </w:p>
        </w:tc>
        <w:tc>
          <w:tcPr>
            <w:tcW w:type="dxa" w:w="2556"/>
          </w:tcPr>
          <w:p>
            <w:pPr>
              <w:spacing w:after="0"/>
              <w:jc w:val="center"/>
            </w:pPr>
            <w:r/>
            <w:r>
              <w:rPr>
                <w:b w:val="0"/>
                <w:color w:val="909090"/>
                <w:sz w:val="15"/>
              </w:rPr>
              <w:t>0.483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br w:type="page"/>
      </w:r>
    </w:p>
    <w:p>
      <w:pPr>
        <w:pStyle w:val="Heading1"/>
      </w:pPr>
      <w:r>
        <w:t>Writer 588</w:t>
      </w:r>
    </w:p>
    <w:p>
      <w:r>
        <w:t>41 characters, 254 stored variants, median prior distance 0.240, legibility lambda 0.00, connectedness 0.668. Lambda is low, so the writer's own shapes are kept almost always.</w:t>
      </w:r>
    </w:p>
    <w:p>
      <w:r>
        <w:rPr>
          <w:b/>
          <w:sz w:val="20"/>
        </w:rPr>
        <w:t>'"'   4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879085"/>
                  <wp:docPr id="2198" name="Picture 2198"/>
                  <wp:cNvGraphicFramePr>
                    <a:graphicFrameLocks noChangeAspect="1"/>
                  </wp:cNvGraphicFramePr>
                  <a:graphic>
                    <a:graphicData uri="http://schemas.openxmlformats.org/drawingml/2006/picture">
                      <pic:pic>
                        <pic:nvPicPr>
                          <pic:cNvPr id="0" name="588_22_0.png"/>
                          <pic:cNvPicPr/>
                        </pic:nvPicPr>
                        <pic:blipFill>
                          <a:blip r:embed="rId2206"/>
                          <a:stretch>
                            <a:fillRect/>
                          </a:stretch>
                        </pic:blipFill>
                        <pic:spPr>
                          <a:xfrm>
                            <a:off x="0" y="0"/>
                            <a:ext cx="310896" cy="8790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879085"/>
                  <wp:docPr id="2199" name="Picture 2199"/>
                  <wp:cNvGraphicFramePr>
                    <a:graphicFrameLocks noChangeAspect="1"/>
                  </wp:cNvGraphicFramePr>
                  <a:graphic>
                    <a:graphicData uri="http://schemas.openxmlformats.org/drawingml/2006/picture">
                      <pic:pic>
                        <pic:nvPicPr>
                          <pic:cNvPr id="0" name="588_22_2.png"/>
                          <pic:cNvPicPr/>
                        </pic:nvPicPr>
                        <pic:blipFill>
                          <a:blip r:embed="rId2207"/>
                          <a:stretch>
                            <a:fillRect/>
                          </a:stretch>
                        </pic:blipFill>
                        <pic:spPr>
                          <a:xfrm>
                            <a:off x="0" y="0"/>
                            <a:ext cx="310896" cy="8790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879085"/>
                  <wp:docPr id="2200" name="Picture 2200"/>
                  <wp:cNvGraphicFramePr>
                    <a:graphicFrameLocks noChangeAspect="1"/>
                  </wp:cNvGraphicFramePr>
                  <a:graphic>
                    <a:graphicData uri="http://schemas.openxmlformats.org/drawingml/2006/picture">
                      <pic:pic>
                        <pic:nvPicPr>
                          <pic:cNvPr id="0" name="588_22_1.png"/>
                          <pic:cNvPicPr/>
                        </pic:nvPicPr>
                        <pic:blipFill>
                          <a:blip r:embed="rId2208"/>
                          <a:stretch>
                            <a:fillRect/>
                          </a:stretch>
                        </pic:blipFill>
                        <pic:spPr>
                          <a:xfrm>
                            <a:off x="0" y="0"/>
                            <a:ext cx="310896" cy="8790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879085"/>
                  <wp:docPr id="2201" name="Picture 2201"/>
                  <wp:cNvGraphicFramePr>
                    <a:graphicFrameLocks noChangeAspect="1"/>
                  </wp:cNvGraphicFramePr>
                  <a:graphic>
                    <a:graphicData uri="http://schemas.openxmlformats.org/drawingml/2006/picture">
                      <pic:pic>
                        <pic:nvPicPr>
                          <pic:cNvPr id="0" name="588_22_3.png"/>
                          <pic:cNvPicPr/>
                        </pic:nvPicPr>
                        <pic:blipFill>
                          <a:blip r:embed="rId2209"/>
                          <a:stretch>
                            <a:fillRect/>
                          </a:stretch>
                        </pic:blipFill>
                        <pic:spPr>
                          <a:xfrm>
                            <a:off x="0" y="0"/>
                            <a:ext cx="310896" cy="87908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val="0"/>
                <w:sz w:val="15"/>
              </w:rPr>
              <w:t>4</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0.293</w:t>
            </w:r>
          </w:p>
        </w:tc>
        <w:tc>
          <w:tcPr>
            <w:tcW w:type="dxa" w:w="2045"/>
          </w:tcPr>
          <w:p>
            <w:pPr>
              <w:spacing w:after="0"/>
              <w:jc w:val="center"/>
            </w:pPr>
            <w:r/>
            <w:r>
              <w:rPr>
                <w:b w:val="0"/>
                <w:sz w:val="15"/>
              </w:rPr>
              <w:t>0.322</w:t>
            </w:r>
          </w:p>
        </w:tc>
        <w:tc>
          <w:tcPr>
            <w:tcW w:type="dxa" w:w="2045"/>
          </w:tcPr>
          <w:p>
            <w:pPr>
              <w:spacing w:after="0"/>
              <w:jc w:val="center"/>
            </w:pPr>
            <w:r/>
            <w:r>
              <w:rPr>
                <w:b w:val="0"/>
                <w:sz w:val="15"/>
              </w:rPr>
              <w:t>0.390</w:t>
            </w:r>
          </w:p>
        </w:tc>
        <w:tc>
          <w:tcPr>
            <w:tcW w:type="dxa" w:w="2045"/>
          </w:tcPr>
          <w:p>
            <w:pPr>
              <w:spacing w:after="0"/>
              <w:jc w:val="center"/>
            </w:pPr>
            <w:r/>
            <w:r>
              <w:rPr>
                <w:b w:val="0"/>
                <w:sz w:val="15"/>
              </w:rPr>
              <w:t>0.430</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53.4%</w:t>
            </w:r>
          </w:p>
        </w:tc>
        <w:tc>
          <w:tcPr>
            <w:tcW w:type="dxa" w:w="2045"/>
          </w:tcPr>
          <w:p>
            <w:pPr>
              <w:spacing w:after="0"/>
              <w:jc w:val="center"/>
            </w:pPr>
            <w:r/>
            <w:r>
              <w:rPr>
                <w:b w:val="0"/>
                <w:sz w:val="15"/>
              </w:rPr>
              <w:t>22.3%</w:t>
            </w:r>
          </w:p>
        </w:tc>
        <w:tc>
          <w:tcPr>
            <w:tcW w:type="dxa" w:w="2045"/>
          </w:tcPr>
          <w:p>
            <w:pPr>
              <w:spacing w:after="0"/>
              <w:jc w:val="center"/>
            </w:pPr>
            <w:r/>
            <w:r>
              <w:rPr>
                <w:b w:val="0"/>
                <w:sz w:val="15"/>
              </w:rPr>
              <w:t>14.1%</w:t>
            </w:r>
          </w:p>
        </w:tc>
        <w:tc>
          <w:tcPr>
            <w:tcW w:type="dxa" w:w="2045"/>
          </w:tcPr>
          <w:p>
            <w:pPr>
              <w:spacing w:after="0"/>
              <w:jc w:val="center"/>
            </w:pPr>
            <w:r/>
            <w:r>
              <w:rPr>
                <w:b w:val="0"/>
                <w:sz w:val="15"/>
              </w:rPr>
              <w:t>10.3%</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53.4%</w:t>
            </w:r>
          </w:p>
        </w:tc>
        <w:tc>
          <w:tcPr>
            <w:tcW w:type="dxa" w:w="2045"/>
          </w:tcPr>
          <w:p>
            <w:pPr>
              <w:spacing w:after="0"/>
              <w:jc w:val="center"/>
            </w:pPr>
            <w:r/>
            <w:r>
              <w:rPr>
                <w:b w:val="0"/>
                <w:sz w:val="15"/>
              </w:rPr>
              <w:t>22.3%</w:t>
            </w:r>
          </w:p>
        </w:tc>
        <w:tc>
          <w:tcPr>
            <w:tcW w:type="dxa" w:w="2045"/>
          </w:tcPr>
          <w:p>
            <w:pPr>
              <w:spacing w:after="0"/>
              <w:jc w:val="center"/>
            </w:pPr>
            <w:r/>
            <w:r>
              <w:rPr>
                <w:b w:val="0"/>
                <w:sz w:val="15"/>
              </w:rPr>
              <w:t>14.1%</w:t>
            </w:r>
          </w:p>
        </w:tc>
        <w:tc>
          <w:tcPr>
            <w:tcW w:type="dxa" w:w="2045"/>
          </w:tcPr>
          <w:p>
            <w:pPr>
              <w:spacing w:after="0"/>
              <w:jc w:val="center"/>
            </w:pPr>
            <w:r/>
            <w:r>
              <w:rPr>
                <w:b w:val="0"/>
                <w:sz w:val="15"/>
              </w:rPr>
              <w:t>10.3%</w:t>
            </w:r>
          </w:p>
        </w:tc>
      </w:tr>
    </w:tbl>
    <w:p>
      <w:pPr>
        <w:spacing w:after="40"/>
      </w:pPr>
    </w:p>
    <w:p>
      <w:r>
        <w:rPr>
          <w:b/>
          <w:sz w:val="20"/>
        </w:rPr>
        <w:t>'''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585570"/>
                  <wp:docPr id="2202" name="Picture 2202"/>
                  <wp:cNvGraphicFramePr>
                    <a:graphicFrameLocks noChangeAspect="1"/>
                  </wp:cNvGraphicFramePr>
                  <a:graphic>
                    <a:graphicData uri="http://schemas.openxmlformats.org/drawingml/2006/picture">
                      <pic:pic>
                        <pic:nvPicPr>
                          <pic:cNvPr id="0" name="588_27_2.png"/>
                          <pic:cNvPicPr/>
                        </pic:nvPicPr>
                        <pic:blipFill>
                          <a:blip r:embed="rId2210"/>
                          <a:stretch>
                            <a:fillRect/>
                          </a:stretch>
                        </pic:blipFill>
                        <pic:spPr>
                          <a:xfrm>
                            <a:off x="0" y="0"/>
                            <a:ext cx="310896" cy="15855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585570"/>
                  <wp:docPr id="2203" name="Picture 2203"/>
                  <wp:cNvGraphicFramePr>
                    <a:graphicFrameLocks noChangeAspect="1"/>
                  </wp:cNvGraphicFramePr>
                  <a:graphic>
                    <a:graphicData uri="http://schemas.openxmlformats.org/drawingml/2006/picture">
                      <pic:pic>
                        <pic:nvPicPr>
                          <pic:cNvPr id="0" name="588_27_0.png"/>
                          <pic:cNvPicPr/>
                        </pic:nvPicPr>
                        <pic:blipFill>
                          <a:blip r:embed="rId2211"/>
                          <a:stretch>
                            <a:fillRect/>
                          </a:stretch>
                        </pic:blipFill>
                        <pic:spPr>
                          <a:xfrm>
                            <a:off x="0" y="0"/>
                            <a:ext cx="310896" cy="15855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585570"/>
                  <wp:docPr id="2204" name="Picture 2204"/>
                  <wp:cNvGraphicFramePr>
                    <a:graphicFrameLocks noChangeAspect="1"/>
                  </wp:cNvGraphicFramePr>
                  <a:graphic>
                    <a:graphicData uri="http://schemas.openxmlformats.org/drawingml/2006/picture">
                      <pic:pic>
                        <pic:nvPicPr>
                          <pic:cNvPr id="0" name="588_27_1.png"/>
                          <pic:cNvPicPr/>
                        </pic:nvPicPr>
                        <pic:blipFill>
                          <a:blip r:embed="rId2212"/>
                          <a:stretch>
                            <a:fillRect/>
                          </a:stretch>
                        </pic:blipFill>
                        <pic:spPr>
                          <a:xfrm>
                            <a:off x="0" y="0"/>
                            <a:ext cx="310896" cy="158557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0.527</w:t>
            </w:r>
          </w:p>
        </w:tc>
        <w:tc>
          <w:tcPr>
            <w:tcW w:type="dxa" w:w="2556"/>
          </w:tcPr>
          <w:p>
            <w:pPr>
              <w:spacing w:after="0"/>
              <w:jc w:val="center"/>
            </w:pPr>
            <w:r/>
            <w:r>
              <w:rPr>
                <w:b w:val="0"/>
                <w:sz w:val="15"/>
              </w:rPr>
              <w:t>0.546</w:t>
            </w:r>
          </w:p>
        </w:tc>
        <w:tc>
          <w:tcPr>
            <w:tcW w:type="dxa" w:w="2556"/>
          </w:tcPr>
          <w:p>
            <w:pPr>
              <w:spacing w:after="0"/>
              <w:jc w:val="center"/>
            </w:pPr>
            <w:r/>
            <w:r>
              <w:rPr>
                <w:b w:val="0"/>
                <w:sz w:val="15"/>
              </w:rPr>
              <w:t>0.623</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0.0%</w:t>
            </w:r>
          </w:p>
        </w:tc>
      </w:tr>
    </w:tbl>
    <w:p>
      <w:pPr>
        <w:spacing w:after="40"/>
      </w:pPr>
    </w:p>
    <w:p>
      <w:r>
        <w:rPr>
          <w:b/>
          <w:sz w:val="20"/>
        </w:rPr>
        <w:t>','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981777"/>
                  <wp:docPr id="2205" name="Picture 2205"/>
                  <wp:cNvGraphicFramePr>
                    <a:graphicFrameLocks noChangeAspect="1"/>
                  </wp:cNvGraphicFramePr>
                  <a:graphic>
                    <a:graphicData uri="http://schemas.openxmlformats.org/drawingml/2006/picture">
                      <pic:pic>
                        <pic:nvPicPr>
                          <pic:cNvPr id="0" name="588_2c_0.png"/>
                          <pic:cNvPicPr/>
                        </pic:nvPicPr>
                        <pic:blipFill>
                          <a:blip r:embed="rId2213"/>
                          <a:stretch>
                            <a:fillRect/>
                          </a:stretch>
                        </pic:blipFill>
                        <pic:spPr>
                          <a:xfrm>
                            <a:off x="0" y="0"/>
                            <a:ext cx="310896" cy="98177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981777"/>
                  <wp:docPr id="2206" name="Picture 2206"/>
                  <wp:cNvGraphicFramePr>
                    <a:graphicFrameLocks noChangeAspect="1"/>
                  </wp:cNvGraphicFramePr>
                  <a:graphic>
                    <a:graphicData uri="http://schemas.openxmlformats.org/drawingml/2006/picture">
                      <pic:pic>
                        <pic:nvPicPr>
                          <pic:cNvPr id="0" name="588_2c_3.png"/>
                          <pic:cNvPicPr/>
                        </pic:nvPicPr>
                        <pic:blipFill>
                          <a:blip r:embed="rId2214"/>
                          <a:stretch>
                            <a:fillRect/>
                          </a:stretch>
                        </pic:blipFill>
                        <pic:spPr>
                          <a:xfrm>
                            <a:off x="0" y="0"/>
                            <a:ext cx="310896" cy="98177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981777"/>
                  <wp:docPr id="2207" name="Picture 2207"/>
                  <wp:cNvGraphicFramePr>
                    <a:graphicFrameLocks noChangeAspect="1"/>
                  </wp:cNvGraphicFramePr>
                  <a:graphic>
                    <a:graphicData uri="http://schemas.openxmlformats.org/drawingml/2006/picture">
                      <pic:pic>
                        <pic:nvPicPr>
                          <pic:cNvPr id="0" name="588_2c_2.png"/>
                          <pic:cNvPicPr/>
                        </pic:nvPicPr>
                        <pic:blipFill>
                          <a:blip r:embed="rId2215"/>
                          <a:stretch>
                            <a:fillRect/>
                          </a:stretch>
                        </pic:blipFill>
                        <pic:spPr>
                          <a:xfrm>
                            <a:off x="0" y="0"/>
                            <a:ext cx="310896" cy="98177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981777"/>
                  <wp:docPr id="2208" name="Picture 2208"/>
                  <wp:cNvGraphicFramePr>
                    <a:graphicFrameLocks noChangeAspect="1"/>
                  </wp:cNvGraphicFramePr>
                  <a:graphic>
                    <a:graphicData uri="http://schemas.openxmlformats.org/drawingml/2006/picture">
                      <pic:pic>
                        <pic:nvPicPr>
                          <pic:cNvPr id="0" name="588_2c_1.png"/>
                          <pic:cNvPicPr/>
                        </pic:nvPicPr>
                        <pic:blipFill>
                          <a:blip r:embed="rId2216"/>
                          <a:stretch>
                            <a:fillRect/>
                          </a:stretch>
                        </pic:blipFill>
                        <pic:spPr>
                          <a:xfrm>
                            <a:off x="0" y="0"/>
                            <a:ext cx="310896" cy="98177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981777"/>
                  <wp:docPr id="2209" name="Picture 2209"/>
                  <wp:cNvGraphicFramePr>
                    <a:graphicFrameLocks noChangeAspect="1"/>
                  </wp:cNvGraphicFramePr>
                  <a:graphic>
                    <a:graphicData uri="http://schemas.openxmlformats.org/drawingml/2006/picture">
                      <pic:pic>
                        <pic:nvPicPr>
                          <pic:cNvPr id="0" name="588_2c_anchor.png"/>
                          <pic:cNvPicPr/>
                        </pic:nvPicPr>
                        <pic:blipFill>
                          <a:blip r:embed="rId2217"/>
                          <a:stretch>
                            <a:fillRect/>
                          </a:stretch>
                        </pic:blipFill>
                        <pic:spPr>
                          <a:xfrm>
                            <a:off x="0" y="0"/>
                            <a:ext cx="310896" cy="981777"/>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0.088</w:t>
            </w:r>
          </w:p>
        </w:tc>
        <w:tc>
          <w:tcPr>
            <w:tcW w:type="dxa" w:w="1704"/>
          </w:tcPr>
          <w:p>
            <w:pPr>
              <w:spacing w:after="0"/>
              <w:jc w:val="center"/>
            </w:pPr>
            <w:r/>
            <w:r>
              <w:rPr>
                <w:b w:val="0"/>
                <w:sz w:val="15"/>
              </w:rPr>
              <w:t>0.097</w:t>
            </w:r>
          </w:p>
        </w:tc>
        <w:tc>
          <w:tcPr>
            <w:tcW w:type="dxa" w:w="1704"/>
          </w:tcPr>
          <w:p>
            <w:pPr>
              <w:spacing w:after="0"/>
              <w:jc w:val="center"/>
            </w:pPr>
            <w:r/>
            <w:r>
              <w:rPr>
                <w:b w:val="0"/>
                <w:sz w:val="15"/>
              </w:rPr>
              <w:t>0.117</w:t>
            </w:r>
          </w:p>
        </w:tc>
        <w:tc>
          <w:tcPr>
            <w:tcW w:type="dxa" w:w="1704"/>
          </w:tcPr>
          <w:p>
            <w:pPr>
              <w:spacing w:after="0"/>
              <w:jc w:val="center"/>
            </w:pPr>
            <w:r/>
            <w:r>
              <w:rPr>
                <w:b w:val="0"/>
                <w:sz w:val="15"/>
              </w:rPr>
              <w:t>0.122</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974703"/>
                  <wp:docPr id="2210" name="Picture 2210"/>
                  <wp:cNvGraphicFramePr>
                    <a:graphicFrameLocks noChangeAspect="1"/>
                  </wp:cNvGraphicFramePr>
                  <a:graphic>
                    <a:graphicData uri="http://schemas.openxmlformats.org/drawingml/2006/picture">
                      <pic:pic>
                        <pic:nvPicPr>
                          <pic:cNvPr id="0" name="588_2e_0.png"/>
                          <pic:cNvPicPr/>
                        </pic:nvPicPr>
                        <pic:blipFill>
                          <a:blip r:embed="rId2218"/>
                          <a:stretch>
                            <a:fillRect/>
                          </a:stretch>
                        </pic:blipFill>
                        <pic:spPr>
                          <a:xfrm>
                            <a:off x="0" y="0"/>
                            <a:ext cx="310896" cy="974703"/>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0.965</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793603"/>
                  <wp:docPr id="2211" name="Picture 2211"/>
                  <wp:cNvGraphicFramePr>
                    <a:graphicFrameLocks noChangeAspect="1"/>
                  </wp:cNvGraphicFramePr>
                  <a:graphic>
                    <a:graphicData uri="http://schemas.openxmlformats.org/drawingml/2006/picture">
                      <pic:pic>
                        <pic:nvPicPr>
                          <pic:cNvPr id="0" name="588_3f_0.png"/>
                          <pic:cNvPicPr/>
                        </pic:nvPicPr>
                        <pic:blipFill>
                          <a:blip r:embed="rId2219"/>
                          <a:stretch>
                            <a:fillRect/>
                          </a:stretch>
                        </pic:blipFill>
                        <pic:spPr>
                          <a:xfrm>
                            <a:off x="0" y="0"/>
                            <a:ext cx="310896" cy="793603"/>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0.203</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'A'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38645"/>
                  <wp:docPr id="2212" name="Picture 2212"/>
                  <wp:cNvGraphicFramePr>
                    <a:graphicFrameLocks noChangeAspect="1"/>
                  </wp:cNvGraphicFramePr>
                  <a:graphic>
                    <a:graphicData uri="http://schemas.openxmlformats.org/drawingml/2006/picture">
                      <pic:pic>
                        <pic:nvPicPr>
                          <pic:cNvPr id="0" name="588_41_0.png"/>
                          <pic:cNvPicPr/>
                        </pic:nvPicPr>
                        <pic:blipFill>
                          <a:blip r:embed="rId2220"/>
                          <a:stretch>
                            <a:fillRect/>
                          </a:stretch>
                        </pic:blipFill>
                        <pic:spPr>
                          <a:xfrm>
                            <a:off x="0" y="0"/>
                            <a:ext cx="310896" cy="53864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38645"/>
                  <wp:docPr id="2213" name="Picture 2213"/>
                  <wp:cNvGraphicFramePr>
                    <a:graphicFrameLocks noChangeAspect="1"/>
                  </wp:cNvGraphicFramePr>
                  <a:graphic>
                    <a:graphicData uri="http://schemas.openxmlformats.org/drawingml/2006/picture">
                      <pic:pic>
                        <pic:nvPicPr>
                          <pic:cNvPr id="0" name="588_41_1.png"/>
                          <pic:cNvPicPr/>
                        </pic:nvPicPr>
                        <pic:blipFill>
                          <a:blip r:embed="rId2221"/>
                          <a:stretch>
                            <a:fillRect/>
                          </a:stretch>
                        </pic:blipFill>
                        <pic:spPr>
                          <a:xfrm>
                            <a:off x="0" y="0"/>
                            <a:ext cx="310896" cy="53864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38645"/>
                  <wp:docPr id="2214" name="Picture 2214"/>
                  <wp:cNvGraphicFramePr>
                    <a:graphicFrameLocks noChangeAspect="1"/>
                  </wp:cNvGraphicFramePr>
                  <a:graphic>
                    <a:graphicData uri="http://schemas.openxmlformats.org/drawingml/2006/picture">
                      <pic:pic>
                        <pic:nvPicPr>
                          <pic:cNvPr id="0" name="588_41_anchor.png"/>
                          <pic:cNvPicPr/>
                        </pic:nvPicPr>
                        <pic:blipFill>
                          <a:blip r:embed="rId2222"/>
                          <a:stretch>
                            <a:fillRect/>
                          </a:stretch>
                        </pic:blipFill>
                        <pic:spPr>
                          <a:xfrm>
                            <a:off x="0" y="0"/>
                            <a:ext cx="310896" cy="53864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0.239</w:t>
            </w:r>
          </w:p>
        </w:tc>
        <w:tc>
          <w:tcPr>
            <w:tcW w:type="dxa" w:w="2556"/>
          </w:tcPr>
          <w:p>
            <w:pPr>
              <w:spacing w:after="0"/>
              <w:jc w:val="center"/>
            </w:pPr>
            <w:r/>
            <w:r>
              <w:rPr>
                <w:b w:val="0"/>
                <w:sz w:val="15"/>
              </w:rPr>
              <w:t>0.316</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'B'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81149"/>
                  <wp:docPr id="2215" name="Picture 2215"/>
                  <wp:cNvGraphicFramePr>
                    <a:graphicFrameLocks noChangeAspect="1"/>
                  </wp:cNvGraphicFramePr>
                  <a:graphic>
                    <a:graphicData uri="http://schemas.openxmlformats.org/drawingml/2006/picture">
                      <pic:pic>
                        <pic:nvPicPr>
                          <pic:cNvPr id="0" name="588_42_0.png"/>
                          <pic:cNvPicPr/>
                        </pic:nvPicPr>
                        <pic:blipFill>
                          <a:blip r:embed="rId2223"/>
                          <a:stretch>
                            <a:fillRect/>
                          </a:stretch>
                        </pic:blipFill>
                        <pic:spPr>
                          <a:xfrm>
                            <a:off x="0" y="0"/>
                            <a:ext cx="310896" cy="48114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81149"/>
                  <wp:docPr id="2216" name="Picture 2216"/>
                  <wp:cNvGraphicFramePr>
                    <a:graphicFrameLocks noChangeAspect="1"/>
                  </wp:cNvGraphicFramePr>
                  <a:graphic>
                    <a:graphicData uri="http://schemas.openxmlformats.org/drawingml/2006/picture">
                      <pic:pic>
                        <pic:nvPicPr>
                          <pic:cNvPr id="0" name="588_42_anchor.png"/>
                          <pic:cNvPicPr/>
                        </pic:nvPicPr>
                        <pic:blipFill>
                          <a:blip r:embed="rId2224"/>
                          <a:stretch>
                            <a:fillRect/>
                          </a:stretch>
                        </pic:blipFill>
                        <pic:spPr>
                          <a:xfrm>
                            <a:off x="0" y="0"/>
                            <a:ext cx="310896" cy="48114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0.196</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'D'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50482"/>
                  <wp:docPr id="2217" name="Picture 2217"/>
                  <wp:cNvGraphicFramePr>
                    <a:graphicFrameLocks noChangeAspect="1"/>
                  </wp:cNvGraphicFramePr>
                  <a:graphic>
                    <a:graphicData uri="http://schemas.openxmlformats.org/drawingml/2006/picture">
                      <pic:pic>
                        <pic:nvPicPr>
                          <pic:cNvPr id="0" name="588_44_1.png"/>
                          <pic:cNvPicPr/>
                        </pic:nvPicPr>
                        <pic:blipFill>
                          <a:blip r:embed="rId2225"/>
                          <a:stretch>
                            <a:fillRect/>
                          </a:stretch>
                        </pic:blipFill>
                        <pic:spPr>
                          <a:xfrm>
                            <a:off x="0" y="0"/>
                            <a:ext cx="310896" cy="45048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50482"/>
                  <wp:docPr id="2218" name="Picture 2218"/>
                  <wp:cNvGraphicFramePr>
                    <a:graphicFrameLocks noChangeAspect="1"/>
                  </wp:cNvGraphicFramePr>
                  <a:graphic>
                    <a:graphicData uri="http://schemas.openxmlformats.org/drawingml/2006/picture">
                      <pic:pic>
                        <pic:nvPicPr>
                          <pic:cNvPr id="0" name="588_44_0.png"/>
                          <pic:cNvPicPr/>
                        </pic:nvPicPr>
                        <pic:blipFill>
                          <a:blip r:embed="rId2226"/>
                          <a:stretch>
                            <a:fillRect/>
                          </a:stretch>
                        </pic:blipFill>
                        <pic:spPr>
                          <a:xfrm>
                            <a:off x="0" y="0"/>
                            <a:ext cx="310896" cy="45048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50482"/>
                  <wp:docPr id="2219" name="Picture 2219"/>
                  <wp:cNvGraphicFramePr>
                    <a:graphicFrameLocks noChangeAspect="1"/>
                  </wp:cNvGraphicFramePr>
                  <a:graphic>
                    <a:graphicData uri="http://schemas.openxmlformats.org/drawingml/2006/picture">
                      <pic:pic>
                        <pic:nvPicPr>
                          <pic:cNvPr id="0" name="588_44_anchor.png"/>
                          <pic:cNvPicPr/>
                        </pic:nvPicPr>
                        <pic:blipFill>
                          <a:blip r:embed="rId2227"/>
                          <a:stretch>
                            <a:fillRect/>
                          </a:stretch>
                        </pic:blipFill>
                        <pic:spPr>
                          <a:xfrm>
                            <a:off x="0" y="0"/>
                            <a:ext cx="310896" cy="45048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0.128</w:t>
            </w:r>
          </w:p>
        </w:tc>
        <w:tc>
          <w:tcPr>
            <w:tcW w:type="dxa" w:w="2556"/>
          </w:tcPr>
          <w:p>
            <w:pPr>
              <w:spacing w:after="0"/>
              <w:jc w:val="center"/>
            </w:pPr>
            <w:r/>
            <w:r>
              <w:rPr>
                <w:b w:val="0"/>
                <w:sz w:val="15"/>
              </w:rPr>
              <w:t>0.300</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'G'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727436"/>
                  <wp:docPr id="2220" name="Picture 2220"/>
                  <wp:cNvGraphicFramePr>
                    <a:graphicFrameLocks noChangeAspect="1"/>
                  </wp:cNvGraphicFramePr>
                  <a:graphic>
                    <a:graphicData uri="http://schemas.openxmlformats.org/drawingml/2006/picture">
                      <pic:pic>
                        <pic:nvPicPr>
                          <pic:cNvPr id="0" name="588_47_0.png"/>
                          <pic:cNvPicPr/>
                        </pic:nvPicPr>
                        <pic:blipFill>
                          <a:blip r:embed="rId2228"/>
                          <a:stretch>
                            <a:fillRect/>
                          </a:stretch>
                        </pic:blipFill>
                        <pic:spPr>
                          <a:xfrm>
                            <a:off x="0" y="0"/>
                            <a:ext cx="310896" cy="72743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727436"/>
                  <wp:docPr id="2221" name="Picture 2221"/>
                  <wp:cNvGraphicFramePr>
                    <a:graphicFrameLocks noChangeAspect="1"/>
                  </wp:cNvGraphicFramePr>
                  <a:graphic>
                    <a:graphicData uri="http://schemas.openxmlformats.org/drawingml/2006/picture">
                      <pic:pic>
                        <pic:nvPicPr>
                          <pic:cNvPr id="0" name="588_47_anchor.png"/>
                          <pic:cNvPicPr/>
                        </pic:nvPicPr>
                        <pic:blipFill>
                          <a:blip r:embed="rId2229"/>
                          <a:stretch>
                            <a:fillRect/>
                          </a:stretch>
                        </pic:blipFill>
                        <pic:spPr>
                          <a:xfrm>
                            <a:off x="0" y="0"/>
                            <a:ext cx="310896" cy="72743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0.000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'H'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52018"/>
                  <wp:docPr id="2222" name="Picture 2222"/>
                  <wp:cNvGraphicFramePr>
                    <a:graphicFrameLocks noChangeAspect="1"/>
                  </wp:cNvGraphicFramePr>
                  <a:graphic>
                    <a:graphicData uri="http://schemas.openxmlformats.org/drawingml/2006/picture">
                      <pic:pic>
                        <pic:nvPicPr>
                          <pic:cNvPr id="0" name="588_48_0.png"/>
                          <pic:cNvPicPr/>
                        </pic:nvPicPr>
                        <pic:blipFill>
                          <a:blip r:embed="rId2230"/>
                          <a:stretch>
                            <a:fillRect/>
                          </a:stretch>
                        </pic:blipFill>
                        <pic:spPr>
                          <a:xfrm>
                            <a:off x="0" y="0"/>
                            <a:ext cx="310896" cy="652018"/>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52018"/>
                  <wp:docPr id="2223" name="Picture 2223"/>
                  <wp:cNvGraphicFramePr>
                    <a:graphicFrameLocks noChangeAspect="1"/>
                  </wp:cNvGraphicFramePr>
                  <a:graphic>
                    <a:graphicData uri="http://schemas.openxmlformats.org/drawingml/2006/picture">
                      <pic:pic>
                        <pic:nvPicPr>
                          <pic:cNvPr id="0" name="588_48_anchor.png"/>
                          <pic:cNvPicPr/>
                        </pic:nvPicPr>
                        <pic:blipFill>
                          <a:blip r:embed="rId2231"/>
                          <a:stretch>
                            <a:fillRect/>
                          </a:stretch>
                        </pic:blipFill>
                        <pic:spPr>
                          <a:xfrm>
                            <a:off x="0" y="0"/>
                            <a:ext cx="310896" cy="652018"/>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0.310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'J'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816620"/>
                  <wp:docPr id="2224" name="Picture 2224"/>
                  <wp:cNvGraphicFramePr>
                    <a:graphicFrameLocks noChangeAspect="1"/>
                  </wp:cNvGraphicFramePr>
                  <a:graphic>
                    <a:graphicData uri="http://schemas.openxmlformats.org/drawingml/2006/picture">
                      <pic:pic>
                        <pic:nvPicPr>
                          <pic:cNvPr id="0" name="588_4a_0.png"/>
                          <pic:cNvPicPr/>
                        </pic:nvPicPr>
                        <pic:blipFill>
                          <a:blip r:embed="rId2232"/>
                          <a:stretch>
                            <a:fillRect/>
                          </a:stretch>
                        </pic:blipFill>
                        <pic:spPr>
                          <a:xfrm>
                            <a:off x="0" y="0"/>
                            <a:ext cx="310896" cy="81662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816620"/>
                  <wp:docPr id="2225" name="Picture 2225"/>
                  <wp:cNvGraphicFramePr>
                    <a:graphicFrameLocks noChangeAspect="1"/>
                  </wp:cNvGraphicFramePr>
                  <a:graphic>
                    <a:graphicData uri="http://schemas.openxmlformats.org/drawingml/2006/picture">
                      <pic:pic>
                        <pic:nvPicPr>
                          <pic:cNvPr id="0" name="588_4a_anchor.png"/>
                          <pic:cNvPicPr/>
                        </pic:nvPicPr>
                        <pic:blipFill>
                          <a:blip r:embed="rId2233"/>
                          <a:stretch>
                            <a:fillRect/>
                          </a:stretch>
                        </pic:blipFill>
                        <pic:spPr>
                          <a:xfrm>
                            <a:off x="0" y="0"/>
                            <a:ext cx="310896" cy="81662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0.475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'L'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61271"/>
                  <wp:docPr id="2226" name="Picture 2226"/>
                  <wp:cNvGraphicFramePr>
                    <a:graphicFrameLocks noChangeAspect="1"/>
                  </wp:cNvGraphicFramePr>
                  <a:graphic>
                    <a:graphicData uri="http://schemas.openxmlformats.org/drawingml/2006/picture">
                      <pic:pic>
                        <pic:nvPicPr>
                          <pic:cNvPr id="0" name="588_4c_0.png"/>
                          <pic:cNvPicPr/>
                        </pic:nvPicPr>
                        <pic:blipFill>
                          <a:blip r:embed="rId2234"/>
                          <a:stretch>
                            <a:fillRect/>
                          </a:stretch>
                        </pic:blipFill>
                        <pic:spPr>
                          <a:xfrm>
                            <a:off x="0" y="0"/>
                            <a:ext cx="310896" cy="66127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61271"/>
                  <wp:docPr id="2227" name="Picture 2227"/>
                  <wp:cNvGraphicFramePr>
                    <a:graphicFrameLocks noChangeAspect="1"/>
                  </wp:cNvGraphicFramePr>
                  <a:graphic>
                    <a:graphicData uri="http://schemas.openxmlformats.org/drawingml/2006/picture">
                      <pic:pic>
                        <pic:nvPicPr>
                          <pic:cNvPr id="0" name="588_4c_anchor.png"/>
                          <pic:cNvPicPr/>
                        </pic:nvPicPr>
                        <pic:blipFill>
                          <a:blip r:embed="rId2235"/>
                          <a:stretch>
                            <a:fillRect/>
                          </a:stretch>
                        </pic:blipFill>
                        <pic:spPr>
                          <a:xfrm>
                            <a:off x="0" y="0"/>
                            <a:ext cx="310896" cy="66127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0.700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'M'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03013"/>
                  <wp:docPr id="2228" name="Picture 2228"/>
                  <wp:cNvGraphicFramePr>
                    <a:graphicFrameLocks noChangeAspect="1"/>
                  </wp:cNvGraphicFramePr>
                  <a:graphic>
                    <a:graphicData uri="http://schemas.openxmlformats.org/drawingml/2006/picture">
                      <pic:pic>
                        <pic:nvPicPr>
                          <pic:cNvPr id="0" name="588_4d_0.png"/>
                          <pic:cNvPicPr/>
                        </pic:nvPicPr>
                        <pic:blipFill>
                          <a:blip r:embed="rId2236"/>
                          <a:stretch>
                            <a:fillRect/>
                          </a:stretch>
                        </pic:blipFill>
                        <pic:spPr>
                          <a:xfrm>
                            <a:off x="0" y="0"/>
                            <a:ext cx="310896" cy="40301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03013"/>
                  <wp:docPr id="2229" name="Picture 2229"/>
                  <wp:cNvGraphicFramePr>
                    <a:graphicFrameLocks noChangeAspect="1"/>
                  </wp:cNvGraphicFramePr>
                  <a:graphic>
                    <a:graphicData uri="http://schemas.openxmlformats.org/drawingml/2006/picture">
                      <pic:pic>
                        <pic:nvPicPr>
                          <pic:cNvPr id="0" name="588_4d_1.png"/>
                          <pic:cNvPicPr/>
                        </pic:nvPicPr>
                        <pic:blipFill>
                          <a:blip r:embed="rId2237"/>
                          <a:stretch>
                            <a:fillRect/>
                          </a:stretch>
                        </pic:blipFill>
                        <pic:spPr>
                          <a:xfrm>
                            <a:off x="0" y="0"/>
                            <a:ext cx="310896" cy="40301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03013"/>
                  <wp:docPr id="2230" name="Picture 2230"/>
                  <wp:cNvGraphicFramePr>
                    <a:graphicFrameLocks noChangeAspect="1"/>
                  </wp:cNvGraphicFramePr>
                  <a:graphic>
                    <a:graphicData uri="http://schemas.openxmlformats.org/drawingml/2006/picture">
                      <pic:pic>
                        <pic:nvPicPr>
                          <pic:cNvPr id="0" name="588_4d_anchor.png"/>
                          <pic:cNvPicPr/>
                        </pic:nvPicPr>
                        <pic:blipFill>
                          <a:blip r:embed="rId2238"/>
                          <a:stretch>
                            <a:fillRect/>
                          </a:stretch>
                        </pic:blipFill>
                        <pic:spPr>
                          <a:xfrm>
                            <a:off x="0" y="0"/>
                            <a:ext cx="310896" cy="40301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0.200</w:t>
            </w:r>
          </w:p>
        </w:tc>
        <w:tc>
          <w:tcPr>
            <w:tcW w:type="dxa" w:w="2556"/>
          </w:tcPr>
          <w:p>
            <w:pPr>
              <w:spacing w:after="0"/>
              <w:jc w:val="center"/>
            </w:pPr>
            <w:r/>
            <w:r>
              <w:rPr>
                <w:b w:val="0"/>
                <w:sz w:val="15"/>
              </w:rPr>
              <w:t>0.278</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'O'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98140"/>
                  <wp:docPr id="2231" name="Picture 2231"/>
                  <wp:cNvGraphicFramePr>
                    <a:graphicFrameLocks noChangeAspect="1"/>
                  </wp:cNvGraphicFramePr>
                  <a:graphic>
                    <a:graphicData uri="http://schemas.openxmlformats.org/drawingml/2006/picture">
                      <pic:pic>
                        <pic:nvPicPr>
                          <pic:cNvPr id="0" name="588_4f_0.png"/>
                          <pic:cNvPicPr/>
                        </pic:nvPicPr>
                        <pic:blipFill>
                          <a:blip r:embed="rId2239"/>
                          <a:stretch>
                            <a:fillRect/>
                          </a:stretch>
                        </pic:blipFill>
                        <pic:spPr>
                          <a:xfrm>
                            <a:off x="0" y="0"/>
                            <a:ext cx="310896" cy="49814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98140"/>
                  <wp:docPr id="2232" name="Picture 2232"/>
                  <wp:cNvGraphicFramePr>
                    <a:graphicFrameLocks noChangeAspect="1"/>
                  </wp:cNvGraphicFramePr>
                  <a:graphic>
                    <a:graphicData uri="http://schemas.openxmlformats.org/drawingml/2006/picture">
                      <pic:pic>
                        <pic:nvPicPr>
                          <pic:cNvPr id="0" name="588_4f_anchor.png"/>
                          <pic:cNvPicPr/>
                        </pic:nvPicPr>
                        <pic:blipFill>
                          <a:blip r:embed="rId2240"/>
                          <a:stretch>
                            <a:fillRect/>
                          </a:stretch>
                        </pic:blipFill>
                        <pic:spPr>
                          <a:xfrm>
                            <a:off x="0" y="0"/>
                            <a:ext cx="310896" cy="49814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0.117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'P'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783999"/>
                  <wp:docPr id="2233" name="Picture 2233"/>
                  <wp:cNvGraphicFramePr>
                    <a:graphicFrameLocks noChangeAspect="1"/>
                  </wp:cNvGraphicFramePr>
                  <a:graphic>
                    <a:graphicData uri="http://schemas.openxmlformats.org/drawingml/2006/picture">
                      <pic:pic>
                        <pic:nvPicPr>
                          <pic:cNvPr id="0" name="588_50_0.png"/>
                          <pic:cNvPicPr/>
                        </pic:nvPicPr>
                        <pic:blipFill>
                          <a:blip r:embed="rId2241"/>
                          <a:stretch>
                            <a:fillRect/>
                          </a:stretch>
                        </pic:blipFill>
                        <pic:spPr>
                          <a:xfrm>
                            <a:off x="0" y="0"/>
                            <a:ext cx="310896" cy="78399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783999"/>
                  <wp:docPr id="2234" name="Picture 2234"/>
                  <wp:cNvGraphicFramePr>
                    <a:graphicFrameLocks noChangeAspect="1"/>
                  </wp:cNvGraphicFramePr>
                  <a:graphic>
                    <a:graphicData uri="http://schemas.openxmlformats.org/drawingml/2006/picture">
                      <pic:pic>
                        <pic:nvPicPr>
                          <pic:cNvPr id="0" name="588_50_anchor.png"/>
                          <pic:cNvPicPr/>
                        </pic:nvPicPr>
                        <pic:blipFill>
                          <a:blip r:embed="rId2242"/>
                          <a:stretch>
                            <a:fillRect/>
                          </a:stretch>
                        </pic:blipFill>
                        <pic:spPr>
                          <a:xfrm>
                            <a:off x="0" y="0"/>
                            <a:ext cx="310896" cy="78399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0.378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'S'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08420"/>
                  <wp:docPr id="2235" name="Picture 2235"/>
                  <wp:cNvGraphicFramePr>
                    <a:graphicFrameLocks noChangeAspect="1"/>
                  </wp:cNvGraphicFramePr>
                  <a:graphic>
                    <a:graphicData uri="http://schemas.openxmlformats.org/drawingml/2006/picture">
                      <pic:pic>
                        <pic:nvPicPr>
                          <pic:cNvPr id="0" name="588_53_0.png"/>
                          <pic:cNvPicPr/>
                        </pic:nvPicPr>
                        <pic:blipFill>
                          <a:blip r:embed="rId2243"/>
                          <a:stretch>
                            <a:fillRect/>
                          </a:stretch>
                        </pic:blipFill>
                        <pic:spPr>
                          <a:xfrm>
                            <a:off x="0" y="0"/>
                            <a:ext cx="310896" cy="60842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08420"/>
                  <wp:docPr id="2236" name="Picture 2236"/>
                  <wp:cNvGraphicFramePr>
                    <a:graphicFrameLocks noChangeAspect="1"/>
                  </wp:cNvGraphicFramePr>
                  <a:graphic>
                    <a:graphicData uri="http://schemas.openxmlformats.org/drawingml/2006/picture">
                      <pic:pic>
                        <pic:nvPicPr>
                          <pic:cNvPr id="0" name="588_53_anchor.png"/>
                          <pic:cNvPicPr/>
                        </pic:nvPicPr>
                        <pic:blipFill>
                          <a:blip r:embed="rId2244"/>
                          <a:stretch>
                            <a:fillRect/>
                          </a:stretch>
                        </pic:blipFill>
                        <pic:spPr>
                          <a:xfrm>
                            <a:off x="0" y="0"/>
                            <a:ext cx="310896" cy="60842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0.331</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64921"/>
                  <wp:docPr id="2237" name="Picture 2237"/>
                  <wp:cNvGraphicFramePr>
                    <a:graphicFrameLocks noChangeAspect="1"/>
                  </wp:cNvGraphicFramePr>
                  <a:graphic>
                    <a:graphicData uri="http://schemas.openxmlformats.org/drawingml/2006/picture">
                      <pic:pic>
                        <pic:nvPicPr>
                          <pic:cNvPr id="0" name="588_54_0.png"/>
                          <pic:cNvPicPr/>
                        </pic:nvPicPr>
                        <pic:blipFill>
                          <a:blip r:embed="rId2245"/>
                          <a:stretch>
                            <a:fillRect/>
                          </a:stretch>
                        </pic:blipFill>
                        <pic:spPr>
                          <a:xfrm>
                            <a:off x="0" y="0"/>
                            <a:ext cx="310896" cy="56492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64921"/>
                  <wp:docPr id="2238" name="Picture 2238"/>
                  <wp:cNvGraphicFramePr>
                    <a:graphicFrameLocks noChangeAspect="1"/>
                  </wp:cNvGraphicFramePr>
                  <a:graphic>
                    <a:graphicData uri="http://schemas.openxmlformats.org/drawingml/2006/picture">
                      <pic:pic>
                        <pic:nvPicPr>
                          <pic:cNvPr id="0" name="588_54_anchor.png"/>
                          <pic:cNvPicPr/>
                        </pic:nvPicPr>
                        <pic:blipFill>
                          <a:blip r:embed="rId2246"/>
                          <a:stretch>
                            <a:fillRect/>
                          </a:stretch>
                        </pic:blipFill>
                        <pic:spPr>
                          <a:xfrm>
                            <a:off x="0" y="0"/>
                            <a:ext cx="310896" cy="56492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0.357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'W'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15524"/>
                  <wp:docPr id="2239" name="Picture 2239"/>
                  <wp:cNvGraphicFramePr>
                    <a:graphicFrameLocks noChangeAspect="1"/>
                  </wp:cNvGraphicFramePr>
                  <a:graphic>
                    <a:graphicData uri="http://schemas.openxmlformats.org/drawingml/2006/picture">
                      <pic:pic>
                        <pic:nvPicPr>
                          <pic:cNvPr id="0" name="588_57_2.png"/>
                          <pic:cNvPicPr/>
                        </pic:nvPicPr>
                        <pic:blipFill>
                          <a:blip r:embed="rId2247"/>
                          <a:stretch>
                            <a:fillRect/>
                          </a:stretch>
                        </pic:blipFill>
                        <pic:spPr>
                          <a:xfrm>
                            <a:off x="0" y="0"/>
                            <a:ext cx="310896" cy="41552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5524"/>
                  <wp:docPr id="2240" name="Picture 2240"/>
                  <wp:cNvGraphicFramePr>
                    <a:graphicFrameLocks noChangeAspect="1"/>
                  </wp:cNvGraphicFramePr>
                  <a:graphic>
                    <a:graphicData uri="http://schemas.openxmlformats.org/drawingml/2006/picture">
                      <pic:pic>
                        <pic:nvPicPr>
                          <pic:cNvPr id="0" name="588_57_0.png"/>
                          <pic:cNvPicPr/>
                        </pic:nvPicPr>
                        <pic:blipFill>
                          <a:blip r:embed="rId2248"/>
                          <a:stretch>
                            <a:fillRect/>
                          </a:stretch>
                        </pic:blipFill>
                        <pic:spPr>
                          <a:xfrm>
                            <a:off x="0" y="0"/>
                            <a:ext cx="310896" cy="41552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5524"/>
                  <wp:docPr id="2241" name="Picture 2241"/>
                  <wp:cNvGraphicFramePr>
                    <a:graphicFrameLocks noChangeAspect="1"/>
                  </wp:cNvGraphicFramePr>
                  <a:graphic>
                    <a:graphicData uri="http://schemas.openxmlformats.org/drawingml/2006/picture">
                      <pic:pic>
                        <pic:nvPicPr>
                          <pic:cNvPr id="0" name="588_57_1.png"/>
                          <pic:cNvPicPr/>
                        </pic:nvPicPr>
                        <pic:blipFill>
                          <a:blip r:embed="rId2249"/>
                          <a:stretch>
                            <a:fillRect/>
                          </a:stretch>
                        </pic:blipFill>
                        <pic:spPr>
                          <a:xfrm>
                            <a:off x="0" y="0"/>
                            <a:ext cx="310896" cy="41552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5524"/>
                  <wp:docPr id="2242" name="Picture 2242"/>
                  <wp:cNvGraphicFramePr>
                    <a:graphicFrameLocks noChangeAspect="1"/>
                  </wp:cNvGraphicFramePr>
                  <a:graphic>
                    <a:graphicData uri="http://schemas.openxmlformats.org/drawingml/2006/picture">
                      <pic:pic>
                        <pic:nvPicPr>
                          <pic:cNvPr id="0" name="588_57_anchor.png"/>
                          <pic:cNvPicPr/>
                        </pic:nvPicPr>
                        <pic:blipFill>
                          <a:blip r:embed="rId2250"/>
                          <a:stretch>
                            <a:fillRect/>
                          </a:stretch>
                        </pic:blipFill>
                        <pic:spPr>
                          <a:xfrm>
                            <a:off x="0" y="0"/>
                            <a:ext cx="310896" cy="41552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0.068</w:t>
            </w:r>
          </w:p>
        </w:tc>
        <w:tc>
          <w:tcPr>
            <w:tcW w:type="dxa" w:w="2045"/>
          </w:tcPr>
          <w:p>
            <w:pPr>
              <w:spacing w:after="0"/>
              <w:jc w:val="center"/>
            </w:pPr>
            <w:r/>
            <w:r>
              <w:rPr>
                <w:b w:val="0"/>
                <w:sz w:val="15"/>
              </w:rPr>
              <w:t>0.079</w:t>
            </w:r>
          </w:p>
        </w:tc>
        <w:tc>
          <w:tcPr>
            <w:tcW w:type="dxa" w:w="2045"/>
          </w:tcPr>
          <w:p>
            <w:pPr>
              <w:spacing w:after="0"/>
              <w:jc w:val="center"/>
            </w:pPr>
            <w:r/>
            <w:r>
              <w:rPr>
                <w:b w:val="0"/>
                <w:sz w:val="15"/>
              </w:rPr>
              <w:t>0.354</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36275"/>
                  <wp:docPr id="2243" name="Picture 2243"/>
                  <wp:cNvGraphicFramePr>
                    <a:graphicFrameLocks noChangeAspect="1"/>
                  </wp:cNvGraphicFramePr>
                  <a:graphic>
                    <a:graphicData uri="http://schemas.openxmlformats.org/drawingml/2006/picture">
                      <pic:pic>
                        <pic:nvPicPr>
                          <pic:cNvPr id="0" name="588_61_8.png"/>
                          <pic:cNvPicPr/>
                        </pic:nvPicPr>
                        <pic:blipFill>
                          <a:blip r:embed="rId2251"/>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44" name="Picture 2244"/>
                  <wp:cNvGraphicFramePr>
                    <a:graphicFrameLocks noChangeAspect="1"/>
                  </wp:cNvGraphicFramePr>
                  <a:graphic>
                    <a:graphicData uri="http://schemas.openxmlformats.org/drawingml/2006/picture">
                      <pic:pic>
                        <pic:nvPicPr>
                          <pic:cNvPr id="0" name="588_61_2.png"/>
                          <pic:cNvPicPr/>
                        </pic:nvPicPr>
                        <pic:blipFill>
                          <a:blip r:embed="rId2252"/>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45" name="Picture 2245"/>
                  <wp:cNvGraphicFramePr>
                    <a:graphicFrameLocks noChangeAspect="1"/>
                  </wp:cNvGraphicFramePr>
                  <a:graphic>
                    <a:graphicData uri="http://schemas.openxmlformats.org/drawingml/2006/picture">
                      <pic:pic>
                        <pic:nvPicPr>
                          <pic:cNvPr id="0" name="588_61_11.png"/>
                          <pic:cNvPicPr/>
                        </pic:nvPicPr>
                        <pic:blipFill>
                          <a:blip r:embed="rId2253"/>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46" name="Picture 2246"/>
                  <wp:cNvGraphicFramePr>
                    <a:graphicFrameLocks noChangeAspect="1"/>
                  </wp:cNvGraphicFramePr>
                  <a:graphic>
                    <a:graphicData uri="http://schemas.openxmlformats.org/drawingml/2006/picture">
                      <pic:pic>
                        <pic:nvPicPr>
                          <pic:cNvPr id="0" name="588_61_10.png"/>
                          <pic:cNvPicPr/>
                        </pic:nvPicPr>
                        <pic:blipFill>
                          <a:blip r:embed="rId2254"/>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47" name="Picture 2247"/>
                  <wp:cNvGraphicFramePr>
                    <a:graphicFrameLocks noChangeAspect="1"/>
                  </wp:cNvGraphicFramePr>
                  <a:graphic>
                    <a:graphicData uri="http://schemas.openxmlformats.org/drawingml/2006/picture">
                      <pic:pic>
                        <pic:nvPicPr>
                          <pic:cNvPr id="0" name="588_61_6.png"/>
                          <pic:cNvPicPr/>
                        </pic:nvPicPr>
                        <pic:blipFill>
                          <a:blip r:embed="rId2255"/>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48" name="Picture 2248"/>
                  <wp:cNvGraphicFramePr>
                    <a:graphicFrameLocks noChangeAspect="1"/>
                  </wp:cNvGraphicFramePr>
                  <a:graphic>
                    <a:graphicData uri="http://schemas.openxmlformats.org/drawingml/2006/picture">
                      <pic:pic>
                        <pic:nvPicPr>
                          <pic:cNvPr id="0" name="588_61_0.png"/>
                          <pic:cNvPicPr/>
                        </pic:nvPicPr>
                        <pic:blipFill>
                          <a:blip r:embed="rId2256"/>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49" name="Picture 2249"/>
                  <wp:cNvGraphicFramePr>
                    <a:graphicFrameLocks noChangeAspect="1"/>
                  </wp:cNvGraphicFramePr>
                  <a:graphic>
                    <a:graphicData uri="http://schemas.openxmlformats.org/drawingml/2006/picture">
                      <pic:pic>
                        <pic:nvPicPr>
                          <pic:cNvPr id="0" name="588_61_1.png"/>
                          <pic:cNvPicPr/>
                        </pic:nvPicPr>
                        <pic:blipFill>
                          <a:blip r:embed="rId2257"/>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50" name="Picture 2250"/>
                  <wp:cNvGraphicFramePr>
                    <a:graphicFrameLocks noChangeAspect="1"/>
                  </wp:cNvGraphicFramePr>
                  <a:graphic>
                    <a:graphicData uri="http://schemas.openxmlformats.org/drawingml/2006/picture">
                      <pic:pic>
                        <pic:nvPicPr>
                          <pic:cNvPr id="0" name="588_61_5.png"/>
                          <pic:cNvPicPr/>
                        </pic:nvPicPr>
                        <pic:blipFill>
                          <a:blip r:embed="rId2258"/>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51" name="Picture 2251"/>
                  <wp:cNvGraphicFramePr>
                    <a:graphicFrameLocks noChangeAspect="1"/>
                  </wp:cNvGraphicFramePr>
                  <a:graphic>
                    <a:graphicData uri="http://schemas.openxmlformats.org/drawingml/2006/picture">
                      <pic:pic>
                        <pic:nvPicPr>
                          <pic:cNvPr id="0" name="588_61_7.png"/>
                          <pic:cNvPicPr/>
                        </pic:nvPicPr>
                        <pic:blipFill>
                          <a:blip r:embed="rId2259"/>
                          <a:stretch>
                            <a:fillRect/>
                          </a:stretch>
                        </pic:blipFill>
                        <pic:spPr>
                          <a:xfrm>
                            <a:off x="0" y="0"/>
                            <a:ext cx="310896" cy="33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36275"/>
                  <wp:docPr id="2252" name="Picture 2252"/>
                  <wp:cNvGraphicFramePr>
                    <a:graphicFrameLocks noChangeAspect="1"/>
                  </wp:cNvGraphicFramePr>
                  <a:graphic>
                    <a:graphicData uri="http://schemas.openxmlformats.org/drawingml/2006/picture">
                      <pic:pic>
                        <pic:nvPicPr>
                          <pic:cNvPr id="0" name="588_61_anchor.png"/>
                          <pic:cNvPicPr/>
                        </pic:nvPicPr>
                        <pic:blipFill>
                          <a:blip r:embed="rId2260"/>
                          <a:stretch>
                            <a:fillRect/>
                          </a:stretch>
                        </pic:blipFill>
                        <pic:spPr>
                          <a:xfrm>
                            <a:off x="0" y="0"/>
                            <a:ext cx="310896" cy="33627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0.083</w:t>
            </w:r>
          </w:p>
        </w:tc>
        <w:tc>
          <w:tcPr>
            <w:tcW w:type="dxa" w:w="929"/>
          </w:tcPr>
          <w:p>
            <w:pPr>
              <w:spacing w:after="0"/>
              <w:jc w:val="center"/>
            </w:pPr>
            <w:r/>
            <w:r>
              <w:rPr>
                <w:b w:val="0"/>
                <w:sz w:val="15"/>
              </w:rPr>
              <w:t>0.084</w:t>
            </w:r>
          </w:p>
        </w:tc>
        <w:tc>
          <w:tcPr>
            <w:tcW w:type="dxa" w:w="929"/>
          </w:tcPr>
          <w:p>
            <w:pPr>
              <w:spacing w:after="0"/>
              <w:jc w:val="center"/>
            </w:pPr>
            <w:r/>
            <w:r>
              <w:rPr>
                <w:b w:val="0"/>
                <w:sz w:val="15"/>
              </w:rPr>
              <w:t>0.093</w:t>
            </w:r>
          </w:p>
        </w:tc>
        <w:tc>
          <w:tcPr>
            <w:tcW w:type="dxa" w:w="929"/>
          </w:tcPr>
          <w:p>
            <w:pPr>
              <w:spacing w:after="0"/>
              <w:jc w:val="center"/>
            </w:pPr>
            <w:r/>
            <w:r>
              <w:rPr>
                <w:b w:val="0"/>
                <w:sz w:val="15"/>
              </w:rPr>
              <w:t>0.104</w:t>
            </w:r>
          </w:p>
        </w:tc>
        <w:tc>
          <w:tcPr>
            <w:tcW w:type="dxa" w:w="929"/>
          </w:tcPr>
          <w:p>
            <w:pPr>
              <w:spacing w:after="0"/>
              <w:jc w:val="center"/>
            </w:pPr>
            <w:r/>
            <w:r>
              <w:rPr>
                <w:b w:val="0"/>
                <w:sz w:val="15"/>
              </w:rPr>
              <w:t>0.113</w:t>
            </w:r>
          </w:p>
        </w:tc>
        <w:tc>
          <w:tcPr>
            <w:tcW w:type="dxa" w:w="929"/>
          </w:tcPr>
          <w:p>
            <w:pPr>
              <w:spacing w:after="0"/>
              <w:jc w:val="center"/>
            </w:pPr>
            <w:r/>
            <w:r>
              <w:rPr>
                <w:b w:val="0"/>
                <w:color w:val="909090"/>
                <w:sz w:val="15"/>
              </w:rPr>
              <w:t>0.123</w:t>
            </w:r>
          </w:p>
        </w:tc>
        <w:tc>
          <w:tcPr>
            <w:tcW w:type="dxa" w:w="929"/>
          </w:tcPr>
          <w:p>
            <w:pPr>
              <w:spacing w:after="0"/>
              <w:jc w:val="center"/>
            </w:pPr>
            <w:r/>
            <w:r>
              <w:rPr>
                <w:b w:val="0"/>
                <w:color w:val="909090"/>
                <w:sz w:val="15"/>
              </w:rPr>
              <w:t>0.135</w:t>
            </w:r>
          </w:p>
        </w:tc>
        <w:tc>
          <w:tcPr>
            <w:tcW w:type="dxa" w:w="929"/>
          </w:tcPr>
          <w:p>
            <w:pPr>
              <w:spacing w:after="0"/>
              <w:jc w:val="center"/>
            </w:pPr>
            <w:r/>
            <w:r>
              <w:rPr>
                <w:b w:val="0"/>
                <w:color w:val="909090"/>
                <w:sz w:val="15"/>
              </w:rPr>
              <w:t>0.152</w:t>
            </w:r>
          </w:p>
        </w:tc>
        <w:tc>
          <w:tcPr>
            <w:tcW w:type="dxa" w:w="929"/>
          </w:tcPr>
          <w:p>
            <w:pPr>
              <w:spacing w:after="0"/>
              <w:jc w:val="center"/>
            </w:pPr>
            <w:r/>
            <w:r>
              <w:rPr>
                <w:b w:val="0"/>
                <w:color w:val="909090"/>
                <w:sz w:val="15"/>
              </w:rPr>
              <w:t>0.168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36275"/>
                  <wp:docPr id="2253" name="Picture 2253"/>
                  <wp:cNvGraphicFramePr>
                    <a:graphicFrameLocks noChangeAspect="1"/>
                  </wp:cNvGraphicFramePr>
                  <a:graphic>
                    <a:graphicData uri="http://schemas.openxmlformats.org/drawingml/2006/picture">
                      <pic:pic>
                        <pic:nvPicPr>
                          <pic:cNvPr id="0" name="588_61_9.png"/>
                          <pic:cNvPicPr/>
                        </pic:nvPicPr>
                        <pic:blipFill>
                          <a:blip r:embed="rId2261"/>
                          <a:stretch>
                            <a:fillRect/>
                          </a:stretch>
                        </pic:blipFill>
                        <pic:spPr>
                          <a:xfrm>
                            <a:off x="0" y="0"/>
                            <a:ext cx="310896" cy="33627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36275"/>
                  <wp:docPr id="2254" name="Picture 2254"/>
                  <wp:cNvGraphicFramePr>
                    <a:graphicFrameLocks noChangeAspect="1"/>
                  </wp:cNvGraphicFramePr>
                  <a:graphic>
                    <a:graphicData uri="http://schemas.openxmlformats.org/drawingml/2006/picture">
                      <pic:pic>
                        <pic:nvPicPr>
                          <pic:cNvPr id="0" name="588_61_3.png"/>
                          <pic:cNvPicPr/>
                        </pic:nvPicPr>
                        <pic:blipFill>
                          <a:blip r:embed="rId2262"/>
                          <a:stretch>
                            <a:fillRect/>
                          </a:stretch>
                        </pic:blipFill>
                        <pic:spPr>
                          <a:xfrm>
                            <a:off x="0" y="0"/>
                            <a:ext cx="310896" cy="33627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36275"/>
                  <wp:docPr id="2255" name="Picture 2255"/>
                  <wp:cNvGraphicFramePr>
                    <a:graphicFrameLocks noChangeAspect="1"/>
                  </wp:cNvGraphicFramePr>
                  <a:graphic>
                    <a:graphicData uri="http://schemas.openxmlformats.org/drawingml/2006/picture">
                      <pic:pic>
                        <pic:nvPicPr>
                          <pic:cNvPr id="0" name="588_61_4.png"/>
                          <pic:cNvPicPr/>
                        </pic:nvPicPr>
                        <pic:blipFill>
                          <a:blip r:embed="rId2263"/>
                          <a:stretch>
                            <a:fillRect/>
                          </a:stretch>
                        </pic:blipFill>
                        <pic:spPr>
                          <a:xfrm>
                            <a:off x="0" y="0"/>
                            <a:ext cx="310896" cy="33627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0.169</w:t>
            </w:r>
          </w:p>
        </w:tc>
        <w:tc>
          <w:tcPr>
            <w:tcW w:type="dxa" w:w="2556"/>
          </w:tcPr>
          <w:p>
            <w:pPr>
              <w:spacing w:after="0"/>
              <w:jc w:val="center"/>
            </w:pPr>
            <w:r/>
            <w:r>
              <w:rPr>
                <w:b w:val="0"/>
                <w:color w:val="909090"/>
                <w:sz w:val="15"/>
              </w:rPr>
              <w:t>0.194</w:t>
            </w:r>
          </w:p>
        </w:tc>
        <w:tc>
          <w:tcPr>
            <w:tcW w:type="dxa" w:w="2556"/>
          </w:tcPr>
          <w:p>
            <w:pPr>
              <w:spacing w:after="0"/>
              <w:jc w:val="center"/>
            </w:pPr>
            <w:r/>
            <w:r>
              <w:rPr>
                <w:b w:val="0"/>
                <w:color w:val="909090"/>
                <w:sz w:val="15"/>
              </w:rPr>
              <w:t>0.219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459213"/>
                  <wp:docPr id="2256" name="Picture 2256"/>
                  <wp:cNvGraphicFramePr>
                    <a:graphicFrameLocks noChangeAspect="1"/>
                  </wp:cNvGraphicFramePr>
                  <a:graphic>
                    <a:graphicData uri="http://schemas.openxmlformats.org/drawingml/2006/picture">
                      <pic:pic>
                        <pic:nvPicPr>
                          <pic:cNvPr id="0" name="588_62_3.png"/>
                          <pic:cNvPicPr/>
                        </pic:nvPicPr>
                        <pic:blipFill>
                          <a:blip r:embed="rId2264"/>
                          <a:stretch>
                            <a:fillRect/>
                          </a:stretch>
                        </pic:blipFill>
                        <pic:spPr>
                          <a:xfrm>
                            <a:off x="0" y="0"/>
                            <a:ext cx="310896" cy="459213"/>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59213"/>
                  <wp:docPr id="2257" name="Picture 2257"/>
                  <wp:cNvGraphicFramePr>
                    <a:graphicFrameLocks noChangeAspect="1"/>
                  </wp:cNvGraphicFramePr>
                  <a:graphic>
                    <a:graphicData uri="http://schemas.openxmlformats.org/drawingml/2006/picture">
                      <pic:pic>
                        <pic:nvPicPr>
                          <pic:cNvPr id="0" name="588_62_1.png"/>
                          <pic:cNvPicPr/>
                        </pic:nvPicPr>
                        <pic:blipFill>
                          <a:blip r:embed="rId2265"/>
                          <a:stretch>
                            <a:fillRect/>
                          </a:stretch>
                        </pic:blipFill>
                        <pic:spPr>
                          <a:xfrm>
                            <a:off x="0" y="0"/>
                            <a:ext cx="310896" cy="459213"/>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59213"/>
                  <wp:docPr id="2258" name="Picture 2258"/>
                  <wp:cNvGraphicFramePr>
                    <a:graphicFrameLocks noChangeAspect="1"/>
                  </wp:cNvGraphicFramePr>
                  <a:graphic>
                    <a:graphicData uri="http://schemas.openxmlformats.org/drawingml/2006/picture">
                      <pic:pic>
                        <pic:nvPicPr>
                          <pic:cNvPr id="0" name="588_62_2.png"/>
                          <pic:cNvPicPr/>
                        </pic:nvPicPr>
                        <pic:blipFill>
                          <a:blip r:embed="rId2266"/>
                          <a:stretch>
                            <a:fillRect/>
                          </a:stretch>
                        </pic:blipFill>
                        <pic:spPr>
                          <a:xfrm>
                            <a:off x="0" y="0"/>
                            <a:ext cx="310896" cy="459213"/>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59213"/>
                  <wp:docPr id="2259" name="Picture 2259"/>
                  <wp:cNvGraphicFramePr>
                    <a:graphicFrameLocks noChangeAspect="1"/>
                  </wp:cNvGraphicFramePr>
                  <a:graphic>
                    <a:graphicData uri="http://schemas.openxmlformats.org/drawingml/2006/picture">
                      <pic:pic>
                        <pic:nvPicPr>
                          <pic:cNvPr id="0" name="588_62_0.png"/>
                          <pic:cNvPicPr/>
                        </pic:nvPicPr>
                        <pic:blipFill>
                          <a:blip r:embed="rId2267"/>
                          <a:stretch>
                            <a:fillRect/>
                          </a:stretch>
                        </pic:blipFill>
                        <pic:spPr>
                          <a:xfrm>
                            <a:off x="0" y="0"/>
                            <a:ext cx="310896" cy="459213"/>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59213"/>
                  <wp:docPr id="2260" name="Picture 2260"/>
                  <wp:cNvGraphicFramePr>
                    <a:graphicFrameLocks noChangeAspect="1"/>
                  </wp:cNvGraphicFramePr>
                  <a:graphic>
                    <a:graphicData uri="http://schemas.openxmlformats.org/drawingml/2006/picture">
                      <pic:pic>
                        <pic:nvPicPr>
                          <pic:cNvPr id="0" name="588_62_anchor.png"/>
                          <pic:cNvPicPr/>
                        </pic:nvPicPr>
                        <pic:blipFill>
                          <a:blip r:embed="rId2268"/>
                          <a:stretch>
                            <a:fillRect/>
                          </a:stretch>
                        </pic:blipFill>
                        <pic:spPr>
                          <a:xfrm>
                            <a:off x="0" y="0"/>
                            <a:ext cx="310896" cy="459213"/>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0.164</w:t>
            </w:r>
          </w:p>
        </w:tc>
        <w:tc>
          <w:tcPr>
            <w:tcW w:type="dxa" w:w="1704"/>
          </w:tcPr>
          <w:p>
            <w:pPr>
              <w:spacing w:after="0"/>
              <w:jc w:val="center"/>
            </w:pPr>
            <w:r/>
            <w:r>
              <w:rPr>
                <w:b w:val="0"/>
                <w:sz w:val="15"/>
              </w:rPr>
              <w:t>0.185</w:t>
            </w:r>
          </w:p>
        </w:tc>
        <w:tc>
          <w:tcPr>
            <w:tcW w:type="dxa" w:w="1704"/>
          </w:tcPr>
          <w:p>
            <w:pPr>
              <w:spacing w:after="0"/>
              <w:jc w:val="center"/>
            </w:pPr>
            <w:r/>
            <w:r>
              <w:rPr>
                <w:b w:val="0"/>
                <w:sz w:val="15"/>
              </w:rPr>
              <w:t>0.254</w:t>
            </w:r>
          </w:p>
        </w:tc>
        <w:tc>
          <w:tcPr>
            <w:tcW w:type="dxa" w:w="1704"/>
          </w:tcPr>
          <w:p>
            <w:pPr>
              <w:spacing w:after="0"/>
              <w:jc w:val="center"/>
            </w:pPr>
            <w:r/>
            <w:r>
              <w:rPr>
                <w:b w:val="0"/>
                <w:sz w:val="15"/>
              </w:rPr>
              <w:t>0.310</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'c'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03325"/>
                  <wp:docPr id="2261" name="Picture 2261"/>
                  <wp:cNvGraphicFramePr>
                    <a:graphicFrameLocks noChangeAspect="1"/>
                  </wp:cNvGraphicFramePr>
                  <a:graphic>
                    <a:graphicData uri="http://schemas.openxmlformats.org/drawingml/2006/picture">
                      <pic:pic>
                        <pic:nvPicPr>
                          <pic:cNvPr id="0" name="588_63_0.png"/>
                          <pic:cNvPicPr/>
                        </pic:nvPicPr>
                        <pic:blipFill>
                          <a:blip r:embed="rId2269"/>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62" name="Picture 2262"/>
                  <wp:cNvGraphicFramePr>
                    <a:graphicFrameLocks noChangeAspect="1"/>
                  </wp:cNvGraphicFramePr>
                  <a:graphic>
                    <a:graphicData uri="http://schemas.openxmlformats.org/drawingml/2006/picture">
                      <pic:pic>
                        <pic:nvPicPr>
                          <pic:cNvPr id="0" name="588_63_2.png"/>
                          <pic:cNvPicPr/>
                        </pic:nvPicPr>
                        <pic:blipFill>
                          <a:blip r:embed="rId2270"/>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63" name="Picture 2263"/>
                  <wp:cNvGraphicFramePr>
                    <a:graphicFrameLocks noChangeAspect="1"/>
                  </wp:cNvGraphicFramePr>
                  <a:graphic>
                    <a:graphicData uri="http://schemas.openxmlformats.org/drawingml/2006/picture">
                      <pic:pic>
                        <pic:nvPicPr>
                          <pic:cNvPr id="0" name="588_63_3.png"/>
                          <pic:cNvPicPr/>
                        </pic:nvPicPr>
                        <pic:blipFill>
                          <a:blip r:embed="rId2271"/>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64" name="Picture 2264"/>
                  <wp:cNvGraphicFramePr>
                    <a:graphicFrameLocks noChangeAspect="1"/>
                  </wp:cNvGraphicFramePr>
                  <a:graphic>
                    <a:graphicData uri="http://schemas.openxmlformats.org/drawingml/2006/picture">
                      <pic:pic>
                        <pic:nvPicPr>
                          <pic:cNvPr id="0" name="588_63_4.png"/>
                          <pic:cNvPicPr/>
                        </pic:nvPicPr>
                        <pic:blipFill>
                          <a:blip r:embed="rId2272"/>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65" name="Picture 2265"/>
                  <wp:cNvGraphicFramePr>
                    <a:graphicFrameLocks noChangeAspect="1"/>
                  </wp:cNvGraphicFramePr>
                  <a:graphic>
                    <a:graphicData uri="http://schemas.openxmlformats.org/drawingml/2006/picture">
                      <pic:pic>
                        <pic:nvPicPr>
                          <pic:cNvPr id="0" name="588_63_1.png"/>
                          <pic:cNvPicPr/>
                        </pic:nvPicPr>
                        <pic:blipFill>
                          <a:blip r:embed="rId2273"/>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66" name="Picture 2266"/>
                  <wp:cNvGraphicFramePr>
                    <a:graphicFrameLocks noChangeAspect="1"/>
                  </wp:cNvGraphicFramePr>
                  <a:graphic>
                    <a:graphicData uri="http://schemas.openxmlformats.org/drawingml/2006/picture">
                      <pic:pic>
                        <pic:nvPicPr>
                          <pic:cNvPr id="0" name="588_63_6.png"/>
                          <pic:cNvPicPr/>
                        </pic:nvPicPr>
                        <pic:blipFill>
                          <a:blip r:embed="rId2274"/>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67" name="Picture 2267"/>
                  <wp:cNvGraphicFramePr>
                    <a:graphicFrameLocks noChangeAspect="1"/>
                  </wp:cNvGraphicFramePr>
                  <a:graphic>
                    <a:graphicData uri="http://schemas.openxmlformats.org/drawingml/2006/picture">
                      <pic:pic>
                        <pic:nvPicPr>
                          <pic:cNvPr id="0" name="588_63_5.png"/>
                          <pic:cNvPicPr/>
                        </pic:nvPicPr>
                        <pic:blipFill>
                          <a:blip r:embed="rId2275"/>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68" name="Picture 2268"/>
                  <wp:cNvGraphicFramePr>
                    <a:graphicFrameLocks noChangeAspect="1"/>
                  </wp:cNvGraphicFramePr>
                  <a:graphic>
                    <a:graphicData uri="http://schemas.openxmlformats.org/drawingml/2006/picture">
                      <pic:pic>
                        <pic:nvPicPr>
                          <pic:cNvPr id="0" name="588_63_8.png"/>
                          <pic:cNvPicPr/>
                        </pic:nvPicPr>
                        <pic:blipFill>
                          <a:blip r:embed="rId2276"/>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69" name="Picture 2269"/>
                  <wp:cNvGraphicFramePr>
                    <a:graphicFrameLocks noChangeAspect="1"/>
                  </wp:cNvGraphicFramePr>
                  <a:graphic>
                    <a:graphicData uri="http://schemas.openxmlformats.org/drawingml/2006/picture">
                      <pic:pic>
                        <pic:nvPicPr>
                          <pic:cNvPr id="0" name="588_63_7.png"/>
                          <pic:cNvPicPr/>
                        </pic:nvPicPr>
                        <pic:blipFill>
                          <a:blip r:embed="rId2277"/>
                          <a:stretch>
                            <a:fillRect/>
                          </a:stretch>
                        </pic:blipFill>
                        <pic:spPr>
                          <a:xfrm>
                            <a:off x="0" y="0"/>
                            <a:ext cx="310896" cy="40332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3325"/>
                  <wp:docPr id="2270" name="Picture 2270"/>
                  <wp:cNvGraphicFramePr>
                    <a:graphicFrameLocks noChangeAspect="1"/>
                  </wp:cNvGraphicFramePr>
                  <a:graphic>
                    <a:graphicData uri="http://schemas.openxmlformats.org/drawingml/2006/picture">
                      <pic:pic>
                        <pic:nvPicPr>
                          <pic:cNvPr id="0" name="588_63_anchor.png"/>
                          <pic:cNvPicPr/>
                        </pic:nvPicPr>
                        <pic:blipFill>
                          <a:blip r:embed="rId2278"/>
                          <a:stretch>
                            <a:fillRect/>
                          </a:stretch>
                        </pic:blipFill>
                        <pic:spPr>
                          <a:xfrm>
                            <a:off x="0" y="0"/>
                            <a:ext cx="310896" cy="40332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0.057</w:t>
            </w:r>
          </w:p>
        </w:tc>
        <w:tc>
          <w:tcPr>
            <w:tcW w:type="dxa" w:w="929"/>
          </w:tcPr>
          <w:p>
            <w:pPr>
              <w:spacing w:after="0"/>
              <w:jc w:val="center"/>
            </w:pPr>
            <w:r/>
            <w:r>
              <w:rPr>
                <w:b w:val="0"/>
                <w:sz w:val="15"/>
              </w:rPr>
              <w:t>0.060</w:t>
            </w:r>
          </w:p>
        </w:tc>
        <w:tc>
          <w:tcPr>
            <w:tcW w:type="dxa" w:w="929"/>
          </w:tcPr>
          <w:p>
            <w:pPr>
              <w:spacing w:after="0"/>
              <w:jc w:val="center"/>
            </w:pPr>
            <w:r/>
            <w:r>
              <w:rPr>
                <w:b w:val="0"/>
                <w:sz w:val="15"/>
              </w:rPr>
              <w:t>0.075</w:t>
            </w:r>
          </w:p>
        </w:tc>
        <w:tc>
          <w:tcPr>
            <w:tcW w:type="dxa" w:w="929"/>
          </w:tcPr>
          <w:p>
            <w:pPr>
              <w:spacing w:after="0"/>
              <w:jc w:val="center"/>
            </w:pPr>
            <w:r/>
            <w:r>
              <w:rPr>
                <w:b w:val="0"/>
                <w:sz w:val="15"/>
              </w:rPr>
              <w:t>0.086</w:t>
            </w:r>
          </w:p>
        </w:tc>
        <w:tc>
          <w:tcPr>
            <w:tcW w:type="dxa" w:w="929"/>
          </w:tcPr>
          <w:p>
            <w:pPr>
              <w:spacing w:after="0"/>
              <w:jc w:val="center"/>
            </w:pPr>
            <w:r/>
            <w:r>
              <w:rPr>
                <w:b w:val="0"/>
                <w:sz w:val="15"/>
              </w:rPr>
              <w:t>0.087</w:t>
            </w:r>
          </w:p>
        </w:tc>
        <w:tc>
          <w:tcPr>
            <w:tcW w:type="dxa" w:w="929"/>
          </w:tcPr>
          <w:p>
            <w:pPr>
              <w:spacing w:after="0"/>
              <w:jc w:val="center"/>
            </w:pPr>
            <w:r/>
            <w:r>
              <w:rPr>
                <w:b w:val="0"/>
                <w:color w:val="909090"/>
                <w:sz w:val="15"/>
              </w:rPr>
              <w:t>0.096</w:t>
            </w:r>
          </w:p>
        </w:tc>
        <w:tc>
          <w:tcPr>
            <w:tcW w:type="dxa" w:w="929"/>
          </w:tcPr>
          <w:p>
            <w:pPr>
              <w:spacing w:after="0"/>
              <w:jc w:val="center"/>
            </w:pPr>
            <w:r/>
            <w:r>
              <w:rPr>
                <w:b w:val="0"/>
                <w:color w:val="909090"/>
                <w:sz w:val="15"/>
              </w:rPr>
              <w:t>0.107</w:t>
            </w:r>
          </w:p>
        </w:tc>
        <w:tc>
          <w:tcPr>
            <w:tcW w:type="dxa" w:w="929"/>
          </w:tcPr>
          <w:p>
            <w:pPr>
              <w:spacing w:after="0"/>
              <w:jc w:val="center"/>
            </w:pPr>
            <w:r/>
            <w:r>
              <w:rPr>
                <w:b w:val="0"/>
                <w:color w:val="909090"/>
                <w:sz w:val="15"/>
              </w:rPr>
              <w:t>0.123</w:t>
            </w:r>
          </w:p>
        </w:tc>
        <w:tc>
          <w:tcPr>
            <w:tcW w:type="dxa" w:w="929"/>
          </w:tcPr>
          <w:p>
            <w:pPr>
              <w:spacing w:after="0"/>
              <w:jc w:val="center"/>
            </w:pPr>
            <w:r/>
            <w:r>
              <w:rPr>
                <w:b w:val="0"/>
                <w:color w:val="909090"/>
                <w:sz w:val="15"/>
              </w:rPr>
              <w:t>0.129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12238"/>
                  <wp:docPr id="2271" name="Picture 2271"/>
                  <wp:cNvGraphicFramePr>
                    <a:graphicFrameLocks noChangeAspect="1"/>
                  </wp:cNvGraphicFramePr>
                  <a:graphic>
                    <a:graphicData uri="http://schemas.openxmlformats.org/drawingml/2006/picture">
                      <pic:pic>
                        <pic:nvPicPr>
                          <pic:cNvPr id="0" name="588_64_4.png"/>
                          <pic:cNvPicPr/>
                        </pic:nvPicPr>
                        <pic:blipFill>
                          <a:blip r:embed="rId2279"/>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72" name="Picture 2272"/>
                  <wp:cNvGraphicFramePr>
                    <a:graphicFrameLocks noChangeAspect="1"/>
                  </wp:cNvGraphicFramePr>
                  <a:graphic>
                    <a:graphicData uri="http://schemas.openxmlformats.org/drawingml/2006/picture">
                      <pic:pic>
                        <pic:nvPicPr>
                          <pic:cNvPr id="0" name="588_64_9.png"/>
                          <pic:cNvPicPr/>
                        </pic:nvPicPr>
                        <pic:blipFill>
                          <a:blip r:embed="rId2280"/>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73" name="Picture 2273"/>
                  <wp:cNvGraphicFramePr>
                    <a:graphicFrameLocks noChangeAspect="1"/>
                  </wp:cNvGraphicFramePr>
                  <a:graphic>
                    <a:graphicData uri="http://schemas.openxmlformats.org/drawingml/2006/picture">
                      <pic:pic>
                        <pic:nvPicPr>
                          <pic:cNvPr id="0" name="588_64_6.png"/>
                          <pic:cNvPicPr/>
                        </pic:nvPicPr>
                        <pic:blipFill>
                          <a:blip r:embed="rId2281"/>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74" name="Picture 2274"/>
                  <wp:cNvGraphicFramePr>
                    <a:graphicFrameLocks noChangeAspect="1"/>
                  </wp:cNvGraphicFramePr>
                  <a:graphic>
                    <a:graphicData uri="http://schemas.openxmlformats.org/drawingml/2006/picture">
                      <pic:pic>
                        <pic:nvPicPr>
                          <pic:cNvPr id="0" name="588_64_11.png"/>
                          <pic:cNvPicPr/>
                        </pic:nvPicPr>
                        <pic:blipFill>
                          <a:blip r:embed="rId2282"/>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75" name="Picture 2275"/>
                  <wp:cNvGraphicFramePr>
                    <a:graphicFrameLocks noChangeAspect="1"/>
                  </wp:cNvGraphicFramePr>
                  <a:graphic>
                    <a:graphicData uri="http://schemas.openxmlformats.org/drawingml/2006/picture">
                      <pic:pic>
                        <pic:nvPicPr>
                          <pic:cNvPr id="0" name="588_64_10.png"/>
                          <pic:cNvPicPr/>
                        </pic:nvPicPr>
                        <pic:blipFill>
                          <a:blip r:embed="rId2283"/>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76" name="Picture 2276"/>
                  <wp:cNvGraphicFramePr>
                    <a:graphicFrameLocks noChangeAspect="1"/>
                  </wp:cNvGraphicFramePr>
                  <a:graphic>
                    <a:graphicData uri="http://schemas.openxmlformats.org/drawingml/2006/picture">
                      <pic:pic>
                        <pic:nvPicPr>
                          <pic:cNvPr id="0" name="588_64_2.png"/>
                          <pic:cNvPicPr/>
                        </pic:nvPicPr>
                        <pic:blipFill>
                          <a:blip r:embed="rId2284"/>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77" name="Picture 2277"/>
                  <wp:cNvGraphicFramePr>
                    <a:graphicFrameLocks noChangeAspect="1"/>
                  </wp:cNvGraphicFramePr>
                  <a:graphic>
                    <a:graphicData uri="http://schemas.openxmlformats.org/drawingml/2006/picture">
                      <pic:pic>
                        <pic:nvPicPr>
                          <pic:cNvPr id="0" name="588_64_8.png"/>
                          <pic:cNvPicPr/>
                        </pic:nvPicPr>
                        <pic:blipFill>
                          <a:blip r:embed="rId2285"/>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78" name="Picture 2278"/>
                  <wp:cNvGraphicFramePr>
                    <a:graphicFrameLocks noChangeAspect="1"/>
                  </wp:cNvGraphicFramePr>
                  <a:graphic>
                    <a:graphicData uri="http://schemas.openxmlformats.org/drawingml/2006/picture">
                      <pic:pic>
                        <pic:nvPicPr>
                          <pic:cNvPr id="0" name="588_64_1.png"/>
                          <pic:cNvPicPr/>
                        </pic:nvPicPr>
                        <pic:blipFill>
                          <a:blip r:embed="rId2286"/>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79" name="Picture 2279"/>
                  <wp:cNvGraphicFramePr>
                    <a:graphicFrameLocks noChangeAspect="1"/>
                  </wp:cNvGraphicFramePr>
                  <a:graphic>
                    <a:graphicData uri="http://schemas.openxmlformats.org/drawingml/2006/picture">
                      <pic:pic>
                        <pic:nvPicPr>
                          <pic:cNvPr id="0" name="588_64_7.png"/>
                          <pic:cNvPicPr/>
                        </pic:nvPicPr>
                        <pic:blipFill>
                          <a:blip r:embed="rId2287"/>
                          <a:stretch>
                            <a:fillRect/>
                          </a:stretch>
                        </pic:blipFill>
                        <pic:spPr>
                          <a:xfrm>
                            <a:off x="0" y="0"/>
                            <a:ext cx="310896" cy="5122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238"/>
                  <wp:docPr id="2280" name="Picture 2280"/>
                  <wp:cNvGraphicFramePr>
                    <a:graphicFrameLocks noChangeAspect="1"/>
                  </wp:cNvGraphicFramePr>
                  <a:graphic>
                    <a:graphicData uri="http://schemas.openxmlformats.org/drawingml/2006/picture">
                      <pic:pic>
                        <pic:nvPicPr>
                          <pic:cNvPr id="0" name="588_64_anchor.png"/>
                          <pic:cNvPicPr/>
                        </pic:nvPicPr>
                        <pic:blipFill>
                          <a:blip r:embed="rId2288"/>
                          <a:stretch>
                            <a:fillRect/>
                          </a:stretch>
                        </pic:blipFill>
                        <pic:spPr>
                          <a:xfrm>
                            <a:off x="0" y="0"/>
                            <a:ext cx="310896" cy="51223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0.080</w:t>
            </w:r>
          </w:p>
        </w:tc>
        <w:tc>
          <w:tcPr>
            <w:tcW w:type="dxa" w:w="929"/>
          </w:tcPr>
          <w:p>
            <w:pPr>
              <w:spacing w:after="0"/>
              <w:jc w:val="center"/>
            </w:pPr>
            <w:r/>
            <w:r>
              <w:rPr>
                <w:b w:val="0"/>
                <w:sz w:val="15"/>
              </w:rPr>
              <w:t>0.098</w:t>
            </w:r>
          </w:p>
        </w:tc>
        <w:tc>
          <w:tcPr>
            <w:tcW w:type="dxa" w:w="929"/>
          </w:tcPr>
          <w:p>
            <w:pPr>
              <w:spacing w:after="0"/>
              <w:jc w:val="center"/>
            </w:pPr>
            <w:r/>
            <w:r>
              <w:rPr>
                <w:b w:val="0"/>
                <w:sz w:val="15"/>
              </w:rPr>
              <w:t>0.113</w:t>
            </w:r>
          </w:p>
        </w:tc>
        <w:tc>
          <w:tcPr>
            <w:tcW w:type="dxa" w:w="929"/>
          </w:tcPr>
          <w:p>
            <w:pPr>
              <w:spacing w:after="0"/>
              <w:jc w:val="center"/>
            </w:pPr>
            <w:r/>
            <w:r>
              <w:rPr>
                <w:b w:val="0"/>
                <w:sz w:val="15"/>
              </w:rPr>
              <w:t>0.119</w:t>
            </w:r>
          </w:p>
        </w:tc>
        <w:tc>
          <w:tcPr>
            <w:tcW w:type="dxa" w:w="929"/>
          </w:tcPr>
          <w:p>
            <w:pPr>
              <w:spacing w:after="0"/>
              <w:jc w:val="center"/>
            </w:pPr>
            <w:r/>
            <w:r>
              <w:rPr>
                <w:b w:val="0"/>
                <w:sz w:val="15"/>
              </w:rPr>
              <w:t>0.131</w:t>
            </w:r>
          </w:p>
        </w:tc>
        <w:tc>
          <w:tcPr>
            <w:tcW w:type="dxa" w:w="929"/>
          </w:tcPr>
          <w:p>
            <w:pPr>
              <w:spacing w:after="0"/>
              <w:jc w:val="center"/>
            </w:pPr>
            <w:r/>
            <w:r>
              <w:rPr>
                <w:b w:val="0"/>
                <w:color w:val="909090"/>
                <w:sz w:val="15"/>
              </w:rPr>
              <w:t>0.141</w:t>
            </w:r>
          </w:p>
        </w:tc>
        <w:tc>
          <w:tcPr>
            <w:tcW w:type="dxa" w:w="929"/>
          </w:tcPr>
          <w:p>
            <w:pPr>
              <w:spacing w:after="0"/>
              <w:jc w:val="center"/>
            </w:pPr>
            <w:r/>
            <w:r>
              <w:rPr>
                <w:b w:val="0"/>
                <w:color w:val="909090"/>
                <w:sz w:val="15"/>
              </w:rPr>
              <w:t>0.143</w:t>
            </w:r>
          </w:p>
        </w:tc>
        <w:tc>
          <w:tcPr>
            <w:tcW w:type="dxa" w:w="929"/>
          </w:tcPr>
          <w:p>
            <w:pPr>
              <w:spacing w:after="0"/>
              <w:jc w:val="center"/>
            </w:pPr>
            <w:r/>
            <w:r>
              <w:rPr>
                <w:b w:val="0"/>
                <w:color w:val="909090"/>
                <w:sz w:val="15"/>
              </w:rPr>
              <w:t>0.151</w:t>
            </w:r>
          </w:p>
        </w:tc>
        <w:tc>
          <w:tcPr>
            <w:tcW w:type="dxa" w:w="929"/>
          </w:tcPr>
          <w:p>
            <w:pPr>
              <w:spacing w:after="0"/>
              <w:jc w:val="center"/>
            </w:pPr>
            <w:r/>
            <w:r>
              <w:rPr>
                <w:b w:val="0"/>
                <w:color w:val="909090"/>
                <w:sz w:val="15"/>
              </w:rPr>
              <w:t>0.163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12238"/>
                  <wp:docPr id="2281" name="Picture 2281"/>
                  <wp:cNvGraphicFramePr>
                    <a:graphicFrameLocks noChangeAspect="1"/>
                  </wp:cNvGraphicFramePr>
                  <a:graphic>
                    <a:graphicData uri="http://schemas.openxmlformats.org/drawingml/2006/picture">
                      <pic:pic>
                        <pic:nvPicPr>
                          <pic:cNvPr id="0" name="588_64_5.png"/>
                          <pic:cNvPicPr/>
                        </pic:nvPicPr>
                        <pic:blipFill>
                          <a:blip r:embed="rId2289"/>
                          <a:stretch>
                            <a:fillRect/>
                          </a:stretch>
                        </pic:blipFill>
                        <pic:spPr>
                          <a:xfrm>
                            <a:off x="0" y="0"/>
                            <a:ext cx="310896" cy="51223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12238"/>
                  <wp:docPr id="2282" name="Picture 2282"/>
                  <wp:cNvGraphicFramePr>
                    <a:graphicFrameLocks noChangeAspect="1"/>
                  </wp:cNvGraphicFramePr>
                  <a:graphic>
                    <a:graphicData uri="http://schemas.openxmlformats.org/drawingml/2006/picture">
                      <pic:pic>
                        <pic:nvPicPr>
                          <pic:cNvPr id="0" name="588_64_3.png"/>
                          <pic:cNvPicPr/>
                        </pic:nvPicPr>
                        <pic:blipFill>
                          <a:blip r:embed="rId2290"/>
                          <a:stretch>
                            <a:fillRect/>
                          </a:stretch>
                        </pic:blipFill>
                        <pic:spPr>
                          <a:xfrm>
                            <a:off x="0" y="0"/>
                            <a:ext cx="310896" cy="51223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12238"/>
                  <wp:docPr id="2283" name="Picture 2283"/>
                  <wp:cNvGraphicFramePr>
                    <a:graphicFrameLocks noChangeAspect="1"/>
                  </wp:cNvGraphicFramePr>
                  <a:graphic>
                    <a:graphicData uri="http://schemas.openxmlformats.org/drawingml/2006/picture">
                      <pic:pic>
                        <pic:nvPicPr>
                          <pic:cNvPr id="0" name="588_64_0.png"/>
                          <pic:cNvPicPr/>
                        </pic:nvPicPr>
                        <pic:blipFill>
                          <a:blip r:embed="rId2291"/>
                          <a:stretch>
                            <a:fillRect/>
                          </a:stretch>
                        </pic:blipFill>
                        <pic:spPr>
                          <a:xfrm>
                            <a:off x="0" y="0"/>
                            <a:ext cx="310896" cy="51223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0.182</w:t>
            </w:r>
          </w:p>
        </w:tc>
        <w:tc>
          <w:tcPr>
            <w:tcW w:type="dxa" w:w="2556"/>
          </w:tcPr>
          <w:p>
            <w:pPr>
              <w:spacing w:after="0"/>
              <w:jc w:val="center"/>
            </w:pPr>
            <w:r/>
            <w:r>
              <w:rPr>
                <w:b w:val="0"/>
                <w:color w:val="909090"/>
                <w:sz w:val="15"/>
              </w:rPr>
              <w:t>0.184</w:t>
            </w:r>
          </w:p>
        </w:tc>
        <w:tc>
          <w:tcPr>
            <w:tcW w:type="dxa" w:w="2556"/>
          </w:tcPr>
          <w:p>
            <w:pPr>
              <w:spacing w:after="0"/>
              <w:jc w:val="center"/>
            </w:pPr>
            <w:r/>
            <w:r>
              <w:rPr>
                <w:b w:val="0"/>
                <w:color w:val="909090"/>
                <w:sz w:val="15"/>
              </w:rPr>
              <w:t>0.204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47387"/>
                  <wp:docPr id="2284" name="Picture 2284"/>
                  <wp:cNvGraphicFramePr>
                    <a:graphicFrameLocks noChangeAspect="1"/>
                  </wp:cNvGraphicFramePr>
                  <a:graphic>
                    <a:graphicData uri="http://schemas.openxmlformats.org/drawingml/2006/picture">
                      <pic:pic>
                        <pic:nvPicPr>
                          <pic:cNvPr id="0" name="588_65_10.png"/>
                          <pic:cNvPicPr/>
                        </pic:nvPicPr>
                        <pic:blipFill>
                          <a:blip r:embed="rId2292"/>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85" name="Picture 2285"/>
                  <wp:cNvGraphicFramePr>
                    <a:graphicFrameLocks noChangeAspect="1"/>
                  </wp:cNvGraphicFramePr>
                  <a:graphic>
                    <a:graphicData uri="http://schemas.openxmlformats.org/drawingml/2006/picture">
                      <pic:pic>
                        <pic:nvPicPr>
                          <pic:cNvPr id="0" name="588_65_7.png"/>
                          <pic:cNvPicPr/>
                        </pic:nvPicPr>
                        <pic:blipFill>
                          <a:blip r:embed="rId2293"/>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86" name="Picture 2286"/>
                  <wp:cNvGraphicFramePr>
                    <a:graphicFrameLocks noChangeAspect="1"/>
                  </wp:cNvGraphicFramePr>
                  <a:graphic>
                    <a:graphicData uri="http://schemas.openxmlformats.org/drawingml/2006/picture">
                      <pic:pic>
                        <pic:nvPicPr>
                          <pic:cNvPr id="0" name="588_65_9.png"/>
                          <pic:cNvPicPr/>
                        </pic:nvPicPr>
                        <pic:blipFill>
                          <a:blip r:embed="rId2294"/>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87" name="Picture 2287"/>
                  <wp:cNvGraphicFramePr>
                    <a:graphicFrameLocks noChangeAspect="1"/>
                  </wp:cNvGraphicFramePr>
                  <a:graphic>
                    <a:graphicData uri="http://schemas.openxmlformats.org/drawingml/2006/picture">
                      <pic:pic>
                        <pic:nvPicPr>
                          <pic:cNvPr id="0" name="588_65_0.png"/>
                          <pic:cNvPicPr/>
                        </pic:nvPicPr>
                        <pic:blipFill>
                          <a:blip r:embed="rId2295"/>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88" name="Picture 2288"/>
                  <wp:cNvGraphicFramePr>
                    <a:graphicFrameLocks noChangeAspect="1"/>
                  </wp:cNvGraphicFramePr>
                  <a:graphic>
                    <a:graphicData uri="http://schemas.openxmlformats.org/drawingml/2006/picture">
                      <pic:pic>
                        <pic:nvPicPr>
                          <pic:cNvPr id="0" name="588_65_5.png"/>
                          <pic:cNvPicPr/>
                        </pic:nvPicPr>
                        <pic:blipFill>
                          <a:blip r:embed="rId2296"/>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89" name="Picture 2289"/>
                  <wp:cNvGraphicFramePr>
                    <a:graphicFrameLocks noChangeAspect="1"/>
                  </wp:cNvGraphicFramePr>
                  <a:graphic>
                    <a:graphicData uri="http://schemas.openxmlformats.org/drawingml/2006/picture">
                      <pic:pic>
                        <pic:nvPicPr>
                          <pic:cNvPr id="0" name="588_65_3.png"/>
                          <pic:cNvPicPr/>
                        </pic:nvPicPr>
                        <pic:blipFill>
                          <a:blip r:embed="rId2297"/>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90" name="Picture 2290"/>
                  <wp:cNvGraphicFramePr>
                    <a:graphicFrameLocks noChangeAspect="1"/>
                  </wp:cNvGraphicFramePr>
                  <a:graphic>
                    <a:graphicData uri="http://schemas.openxmlformats.org/drawingml/2006/picture">
                      <pic:pic>
                        <pic:nvPicPr>
                          <pic:cNvPr id="0" name="588_65_1.png"/>
                          <pic:cNvPicPr/>
                        </pic:nvPicPr>
                        <pic:blipFill>
                          <a:blip r:embed="rId2298"/>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91" name="Picture 2291"/>
                  <wp:cNvGraphicFramePr>
                    <a:graphicFrameLocks noChangeAspect="1"/>
                  </wp:cNvGraphicFramePr>
                  <a:graphic>
                    <a:graphicData uri="http://schemas.openxmlformats.org/drawingml/2006/picture">
                      <pic:pic>
                        <pic:nvPicPr>
                          <pic:cNvPr id="0" name="588_65_8.png"/>
                          <pic:cNvPicPr/>
                        </pic:nvPicPr>
                        <pic:blipFill>
                          <a:blip r:embed="rId2299"/>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92" name="Picture 2292"/>
                  <wp:cNvGraphicFramePr>
                    <a:graphicFrameLocks noChangeAspect="1"/>
                  </wp:cNvGraphicFramePr>
                  <a:graphic>
                    <a:graphicData uri="http://schemas.openxmlformats.org/drawingml/2006/picture">
                      <pic:pic>
                        <pic:nvPicPr>
                          <pic:cNvPr id="0" name="588_65_6.png"/>
                          <pic:cNvPicPr/>
                        </pic:nvPicPr>
                        <pic:blipFill>
                          <a:blip r:embed="rId2300"/>
                          <a:stretch>
                            <a:fillRect/>
                          </a:stretch>
                        </pic:blipFill>
                        <pic:spPr>
                          <a:xfrm>
                            <a:off x="0" y="0"/>
                            <a:ext cx="310896" cy="447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387"/>
                  <wp:docPr id="2293" name="Picture 2293"/>
                  <wp:cNvGraphicFramePr>
                    <a:graphicFrameLocks noChangeAspect="1"/>
                  </wp:cNvGraphicFramePr>
                  <a:graphic>
                    <a:graphicData uri="http://schemas.openxmlformats.org/drawingml/2006/picture">
                      <pic:pic>
                        <pic:nvPicPr>
                          <pic:cNvPr id="0" name="588_65_anchor.png"/>
                          <pic:cNvPicPr/>
                        </pic:nvPicPr>
                        <pic:blipFill>
                          <a:blip r:embed="rId2301"/>
                          <a:stretch>
                            <a:fillRect/>
                          </a:stretch>
                        </pic:blipFill>
                        <pic:spPr>
                          <a:xfrm>
                            <a:off x="0" y="0"/>
                            <a:ext cx="310896" cy="44738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0.144</w:t>
            </w:r>
          </w:p>
        </w:tc>
        <w:tc>
          <w:tcPr>
            <w:tcW w:type="dxa" w:w="929"/>
          </w:tcPr>
          <w:p>
            <w:pPr>
              <w:spacing w:after="0"/>
              <w:jc w:val="center"/>
            </w:pPr>
            <w:r/>
            <w:r>
              <w:rPr>
                <w:b w:val="0"/>
                <w:sz w:val="15"/>
              </w:rPr>
              <w:t>0.159</w:t>
            </w:r>
          </w:p>
        </w:tc>
        <w:tc>
          <w:tcPr>
            <w:tcW w:type="dxa" w:w="929"/>
          </w:tcPr>
          <w:p>
            <w:pPr>
              <w:spacing w:after="0"/>
              <w:jc w:val="center"/>
            </w:pPr>
            <w:r/>
            <w:r>
              <w:rPr>
                <w:b w:val="0"/>
                <w:sz w:val="15"/>
              </w:rPr>
              <w:t>0.204</w:t>
            </w:r>
          </w:p>
        </w:tc>
        <w:tc>
          <w:tcPr>
            <w:tcW w:type="dxa" w:w="929"/>
          </w:tcPr>
          <w:p>
            <w:pPr>
              <w:spacing w:after="0"/>
              <w:jc w:val="center"/>
            </w:pPr>
            <w:r/>
            <w:r>
              <w:rPr>
                <w:b w:val="0"/>
                <w:sz w:val="15"/>
              </w:rPr>
              <w:t>0.229</w:t>
            </w:r>
          </w:p>
        </w:tc>
        <w:tc>
          <w:tcPr>
            <w:tcW w:type="dxa" w:w="929"/>
          </w:tcPr>
          <w:p>
            <w:pPr>
              <w:spacing w:after="0"/>
              <w:jc w:val="center"/>
            </w:pPr>
            <w:r/>
            <w:r>
              <w:rPr>
                <w:b w:val="0"/>
                <w:sz w:val="15"/>
              </w:rPr>
              <w:t>0.240</w:t>
            </w:r>
          </w:p>
        </w:tc>
        <w:tc>
          <w:tcPr>
            <w:tcW w:type="dxa" w:w="929"/>
          </w:tcPr>
          <w:p>
            <w:pPr>
              <w:spacing w:after="0"/>
              <w:jc w:val="center"/>
            </w:pPr>
            <w:r/>
            <w:r>
              <w:rPr>
                <w:b w:val="0"/>
                <w:color w:val="909090"/>
                <w:sz w:val="15"/>
              </w:rPr>
              <w:t>0.240</w:t>
            </w:r>
          </w:p>
        </w:tc>
        <w:tc>
          <w:tcPr>
            <w:tcW w:type="dxa" w:w="929"/>
          </w:tcPr>
          <w:p>
            <w:pPr>
              <w:spacing w:after="0"/>
              <w:jc w:val="center"/>
            </w:pPr>
            <w:r/>
            <w:r>
              <w:rPr>
                <w:b w:val="0"/>
                <w:color w:val="909090"/>
                <w:sz w:val="15"/>
              </w:rPr>
              <w:t>0.271</w:t>
            </w:r>
          </w:p>
        </w:tc>
        <w:tc>
          <w:tcPr>
            <w:tcW w:type="dxa" w:w="929"/>
          </w:tcPr>
          <w:p>
            <w:pPr>
              <w:spacing w:after="0"/>
              <w:jc w:val="center"/>
            </w:pPr>
            <w:r/>
            <w:r>
              <w:rPr>
                <w:b w:val="0"/>
                <w:color w:val="909090"/>
                <w:sz w:val="15"/>
              </w:rPr>
              <w:t>0.274</w:t>
            </w:r>
          </w:p>
        </w:tc>
        <w:tc>
          <w:tcPr>
            <w:tcW w:type="dxa" w:w="929"/>
          </w:tcPr>
          <w:p>
            <w:pPr>
              <w:spacing w:after="0"/>
              <w:jc w:val="center"/>
            </w:pPr>
            <w:r/>
            <w:r>
              <w:rPr>
                <w:b w:val="0"/>
                <w:color w:val="909090"/>
                <w:sz w:val="15"/>
              </w:rPr>
              <w:t>0.296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47387"/>
                  <wp:docPr id="2294" name="Picture 2294"/>
                  <wp:cNvGraphicFramePr>
                    <a:graphicFrameLocks noChangeAspect="1"/>
                  </wp:cNvGraphicFramePr>
                  <a:graphic>
                    <a:graphicData uri="http://schemas.openxmlformats.org/drawingml/2006/picture">
                      <pic:pic>
                        <pic:nvPicPr>
                          <pic:cNvPr id="0" name="588_65_2.png"/>
                          <pic:cNvPicPr/>
                        </pic:nvPicPr>
                        <pic:blipFill>
                          <a:blip r:embed="rId2302"/>
                          <a:stretch>
                            <a:fillRect/>
                          </a:stretch>
                        </pic:blipFill>
                        <pic:spPr>
                          <a:xfrm>
                            <a:off x="0" y="0"/>
                            <a:ext cx="310896" cy="44738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47387"/>
                  <wp:docPr id="2295" name="Picture 2295"/>
                  <wp:cNvGraphicFramePr>
                    <a:graphicFrameLocks noChangeAspect="1"/>
                  </wp:cNvGraphicFramePr>
                  <a:graphic>
                    <a:graphicData uri="http://schemas.openxmlformats.org/drawingml/2006/picture">
                      <pic:pic>
                        <pic:nvPicPr>
                          <pic:cNvPr id="0" name="588_65_4.png"/>
                          <pic:cNvPicPr/>
                        </pic:nvPicPr>
                        <pic:blipFill>
                          <a:blip r:embed="rId2303"/>
                          <a:stretch>
                            <a:fillRect/>
                          </a:stretch>
                        </pic:blipFill>
                        <pic:spPr>
                          <a:xfrm>
                            <a:off x="0" y="0"/>
                            <a:ext cx="310896" cy="44738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47387"/>
                  <wp:docPr id="2296" name="Picture 2296"/>
                  <wp:cNvGraphicFramePr>
                    <a:graphicFrameLocks noChangeAspect="1"/>
                  </wp:cNvGraphicFramePr>
                  <a:graphic>
                    <a:graphicData uri="http://schemas.openxmlformats.org/drawingml/2006/picture">
                      <pic:pic>
                        <pic:nvPicPr>
                          <pic:cNvPr id="0" name="588_65_11.png"/>
                          <pic:cNvPicPr/>
                        </pic:nvPicPr>
                        <pic:blipFill>
                          <a:blip r:embed="rId2304"/>
                          <a:stretch>
                            <a:fillRect/>
                          </a:stretch>
                        </pic:blipFill>
                        <pic:spPr>
                          <a:xfrm>
                            <a:off x="0" y="0"/>
                            <a:ext cx="310896" cy="44738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0.330</w:t>
            </w:r>
          </w:p>
        </w:tc>
        <w:tc>
          <w:tcPr>
            <w:tcW w:type="dxa" w:w="2556"/>
          </w:tcPr>
          <w:p>
            <w:pPr>
              <w:spacing w:after="0"/>
              <w:jc w:val="center"/>
            </w:pPr>
            <w:r/>
            <w:r>
              <w:rPr>
                <w:b w:val="0"/>
                <w:color w:val="909090"/>
                <w:sz w:val="15"/>
              </w:rPr>
              <w:t>0.330</w:t>
            </w:r>
          </w:p>
        </w:tc>
        <w:tc>
          <w:tcPr>
            <w:tcW w:type="dxa" w:w="2556"/>
          </w:tcPr>
          <w:p>
            <w:pPr>
              <w:spacing w:after="0"/>
              <w:jc w:val="center"/>
            </w:pPr>
            <w:r/>
            <w:r>
              <w:rPr>
                <w:b w:val="0"/>
                <w:color w:val="909090"/>
                <w:sz w:val="15"/>
              </w:rPr>
              <w:t>0.364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'f'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940090"/>
                  <wp:docPr id="2297" name="Picture 2297"/>
                  <wp:cNvGraphicFramePr>
                    <a:graphicFrameLocks noChangeAspect="1"/>
                  </wp:cNvGraphicFramePr>
                  <a:graphic>
                    <a:graphicData uri="http://schemas.openxmlformats.org/drawingml/2006/picture">
                      <pic:pic>
                        <pic:nvPicPr>
                          <pic:cNvPr id="0" name="588_66_7.png"/>
                          <pic:cNvPicPr/>
                        </pic:nvPicPr>
                        <pic:blipFill>
                          <a:blip r:embed="rId2305"/>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298" name="Picture 2298"/>
                  <wp:cNvGraphicFramePr>
                    <a:graphicFrameLocks noChangeAspect="1"/>
                  </wp:cNvGraphicFramePr>
                  <a:graphic>
                    <a:graphicData uri="http://schemas.openxmlformats.org/drawingml/2006/picture">
                      <pic:pic>
                        <pic:nvPicPr>
                          <pic:cNvPr id="0" name="588_66_0.png"/>
                          <pic:cNvPicPr/>
                        </pic:nvPicPr>
                        <pic:blipFill>
                          <a:blip r:embed="rId2306"/>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299" name="Picture 2299"/>
                  <wp:cNvGraphicFramePr>
                    <a:graphicFrameLocks noChangeAspect="1"/>
                  </wp:cNvGraphicFramePr>
                  <a:graphic>
                    <a:graphicData uri="http://schemas.openxmlformats.org/drawingml/2006/picture">
                      <pic:pic>
                        <pic:nvPicPr>
                          <pic:cNvPr id="0" name="588_66_8.png"/>
                          <pic:cNvPicPr/>
                        </pic:nvPicPr>
                        <pic:blipFill>
                          <a:blip r:embed="rId2307"/>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300" name="Picture 2300"/>
                  <wp:cNvGraphicFramePr>
                    <a:graphicFrameLocks noChangeAspect="1"/>
                  </wp:cNvGraphicFramePr>
                  <a:graphic>
                    <a:graphicData uri="http://schemas.openxmlformats.org/drawingml/2006/picture">
                      <pic:pic>
                        <pic:nvPicPr>
                          <pic:cNvPr id="0" name="588_66_1.png"/>
                          <pic:cNvPicPr/>
                        </pic:nvPicPr>
                        <pic:blipFill>
                          <a:blip r:embed="rId2308"/>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301" name="Picture 2301"/>
                  <wp:cNvGraphicFramePr>
                    <a:graphicFrameLocks noChangeAspect="1"/>
                  </wp:cNvGraphicFramePr>
                  <a:graphic>
                    <a:graphicData uri="http://schemas.openxmlformats.org/drawingml/2006/picture">
                      <pic:pic>
                        <pic:nvPicPr>
                          <pic:cNvPr id="0" name="588_66_4.png"/>
                          <pic:cNvPicPr/>
                        </pic:nvPicPr>
                        <pic:blipFill>
                          <a:blip r:embed="rId2309"/>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302" name="Picture 2302"/>
                  <wp:cNvGraphicFramePr>
                    <a:graphicFrameLocks noChangeAspect="1"/>
                  </wp:cNvGraphicFramePr>
                  <a:graphic>
                    <a:graphicData uri="http://schemas.openxmlformats.org/drawingml/2006/picture">
                      <pic:pic>
                        <pic:nvPicPr>
                          <pic:cNvPr id="0" name="588_66_6.png"/>
                          <pic:cNvPicPr/>
                        </pic:nvPicPr>
                        <pic:blipFill>
                          <a:blip r:embed="rId2310"/>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303" name="Picture 2303"/>
                  <wp:cNvGraphicFramePr>
                    <a:graphicFrameLocks noChangeAspect="1"/>
                  </wp:cNvGraphicFramePr>
                  <a:graphic>
                    <a:graphicData uri="http://schemas.openxmlformats.org/drawingml/2006/picture">
                      <pic:pic>
                        <pic:nvPicPr>
                          <pic:cNvPr id="0" name="588_66_2.png"/>
                          <pic:cNvPicPr/>
                        </pic:nvPicPr>
                        <pic:blipFill>
                          <a:blip r:embed="rId2311"/>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304" name="Picture 2304"/>
                  <wp:cNvGraphicFramePr>
                    <a:graphicFrameLocks noChangeAspect="1"/>
                  </wp:cNvGraphicFramePr>
                  <a:graphic>
                    <a:graphicData uri="http://schemas.openxmlformats.org/drawingml/2006/picture">
                      <pic:pic>
                        <pic:nvPicPr>
                          <pic:cNvPr id="0" name="588_66_5.png"/>
                          <pic:cNvPicPr/>
                        </pic:nvPicPr>
                        <pic:blipFill>
                          <a:blip r:embed="rId2312"/>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305" name="Picture 2305"/>
                  <wp:cNvGraphicFramePr>
                    <a:graphicFrameLocks noChangeAspect="1"/>
                  </wp:cNvGraphicFramePr>
                  <a:graphic>
                    <a:graphicData uri="http://schemas.openxmlformats.org/drawingml/2006/picture">
                      <pic:pic>
                        <pic:nvPicPr>
                          <pic:cNvPr id="0" name="588_66_3.png"/>
                          <pic:cNvPicPr/>
                        </pic:nvPicPr>
                        <pic:blipFill>
                          <a:blip r:embed="rId2313"/>
                          <a:stretch>
                            <a:fillRect/>
                          </a:stretch>
                        </pic:blipFill>
                        <pic:spPr>
                          <a:xfrm>
                            <a:off x="0" y="0"/>
                            <a:ext cx="310896" cy="9400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40090"/>
                  <wp:docPr id="2306" name="Picture 2306"/>
                  <wp:cNvGraphicFramePr>
                    <a:graphicFrameLocks noChangeAspect="1"/>
                  </wp:cNvGraphicFramePr>
                  <a:graphic>
                    <a:graphicData uri="http://schemas.openxmlformats.org/drawingml/2006/picture">
                      <pic:pic>
                        <pic:nvPicPr>
                          <pic:cNvPr id="0" name="588_66_anchor.png"/>
                          <pic:cNvPicPr/>
                        </pic:nvPicPr>
                        <pic:blipFill>
                          <a:blip r:embed="rId2314"/>
                          <a:stretch>
                            <a:fillRect/>
                          </a:stretch>
                        </pic:blipFill>
                        <pic:spPr>
                          <a:xfrm>
                            <a:off x="0" y="0"/>
                            <a:ext cx="310896" cy="94009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0.257</w:t>
            </w:r>
          </w:p>
        </w:tc>
        <w:tc>
          <w:tcPr>
            <w:tcW w:type="dxa" w:w="929"/>
          </w:tcPr>
          <w:p>
            <w:pPr>
              <w:spacing w:after="0"/>
              <w:jc w:val="center"/>
            </w:pPr>
            <w:r/>
            <w:r>
              <w:rPr>
                <w:b w:val="0"/>
                <w:sz w:val="15"/>
              </w:rPr>
              <w:t>0.262</w:t>
            </w:r>
          </w:p>
        </w:tc>
        <w:tc>
          <w:tcPr>
            <w:tcW w:type="dxa" w:w="929"/>
          </w:tcPr>
          <w:p>
            <w:pPr>
              <w:spacing w:after="0"/>
              <w:jc w:val="center"/>
            </w:pPr>
            <w:r/>
            <w:r>
              <w:rPr>
                <w:b w:val="0"/>
                <w:sz w:val="15"/>
              </w:rPr>
              <w:t>0.326</w:t>
            </w:r>
          </w:p>
        </w:tc>
        <w:tc>
          <w:tcPr>
            <w:tcW w:type="dxa" w:w="929"/>
          </w:tcPr>
          <w:p>
            <w:pPr>
              <w:spacing w:after="0"/>
              <w:jc w:val="center"/>
            </w:pPr>
            <w:r/>
            <w:r>
              <w:rPr>
                <w:b w:val="0"/>
                <w:sz w:val="15"/>
              </w:rPr>
              <w:t>0.328</w:t>
            </w:r>
          </w:p>
        </w:tc>
        <w:tc>
          <w:tcPr>
            <w:tcW w:type="dxa" w:w="929"/>
          </w:tcPr>
          <w:p>
            <w:pPr>
              <w:spacing w:after="0"/>
              <w:jc w:val="center"/>
            </w:pPr>
            <w:r/>
            <w:r>
              <w:rPr>
                <w:b w:val="0"/>
                <w:sz w:val="15"/>
              </w:rPr>
              <w:t>0.348</w:t>
            </w:r>
          </w:p>
        </w:tc>
        <w:tc>
          <w:tcPr>
            <w:tcW w:type="dxa" w:w="929"/>
          </w:tcPr>
          <w:p>
            <w:pPr>
              <w:spacing w:after="0"/>
              <w:jc w:val="center"/>
            </w:pPr>
            <w:r/>
            <w:r>
              <w:rPr>
                <w:b w:val="0"/>
                <w:color w:val="909090"/>
                <w:sz w:val="15"/>
              </w:rPr>
              <w:t>0.349</w:t>
            </w:r>
          </w:p>
        </w:tc>
        <w:tc>
          <w:tcPr>
            <w:tcW w:type="dxa" w:w="929"/>
          </w:tcPr>
          <w:p>
            <w:pPr>
              <w:spacing w:after="0"/>
              <w:jc w:val="center"/>
            </w:pPr>
            <w:r/>
            <w:r>
              <w:rPr>
                <w:b w:val="0"/>
                <w:color w:val="909090"/>
                <w:sz w:val="15"/>
              </w:rPr>
              <w:t>0.357</w:t>
            </w:r>
          </w:p>
        </w:tc>
        <w:tc>
          <w:tcPr>
            <w:tcW w:type="dxa" w:w="929"/>
          </w:tcPr>
          <w:p>
            <w:pPr>
              <w:spacing w:after="0"/>
              <w:jc w:val="center"/>
            </w:pPr>
            <w:r/>
            <w:r>
              <w:rPr>
                <w:b w:val="0"/>
                <w:color w:val="909090"/>
                <w:sz w:val="15"/>
              </w:rPr>
              <w:t>0.363</w:t>
            </w:r>
          </w:p>
        </w:tc>
        <w:tc>
          <w:tcPr>
            <w:tcW w:type="dxa" w:w="929"/>
          </w:tcPr>
          <w:p>
            <w:pPr>
              <w:spacing w:after="0"/>
              <w:jc w:val="center"/>
            </w:pPr>
            <w:r/>
            <w:r>
              <w:rPr>
                <w:b w:val="0"/>
                <w:color w:val="909090"/>
                <w:sz w:val="15"/>
              </w:rPr>
              <w:t>0.386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49868"/>
                  <wp:docPr id="2307" name="Picture 2307"/>
                  <wp:cNvGraphicFramePr>
                    <a:graphicFrameLocks noChangeAspect="1"/>
                  </wp:cNvGraphicFramePr>
                  <a:graphic>
                    <a:graphicData uri="http://schemas.openxmlformats.org/drawingml/2006/picture">
                      <pic:pic>
                        <pic:nvPicPr>
                          <pic:cNvPr id="0" name="588_67_1.png"/>
                          <pic:cNvPicPr/>
                        </pic:nvPicPr>
                        <pic:blipFill>
                          <a:blip r:embed="rId2315"/>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08" name="Picture 2308"/>
                  <wp:cNvGraphicFramePr>
                    <a:graphicFrameLocks noChangeAspect="1"/>
                  </wp:cNvGraphicFramePr>
                  <a:graphic>
                    <a:graphicData uri="http://schemas.openxmlformats.org/drawingml/2006/picture">
                      <pic:pic>
                        <pic:nvPicPr>
                          <pic:cNvPr id="0" name="588_67_2.png"/>
                          <pic:cNvPicPr/>
                        </pic:nvPicPr>
                        <pic:blipFill>
                          <a:blip r:embed="rId2316"/>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09" name="Picture 2309"/>
                  <wp:cNvGraphicFramePr>
                    <a:graphicFrameLocks noChangeAspect="1"/>
                  </wp:cNvGraphicFramePr>
                  <a:graphic>
                    <a:graphicData uri="http://schemas.openxmlformats.org/drawingml/2006/picture">
                      <pic:pic>
                        <pic:nvPicPr>
                          <pic:cNvPr id="0" name="588_67_8.png"/>
                          <pic:cNvPicPr/>
                        </pic:nvPicPr>
                        <pic:blipFill>
                          <a:blip r:embed="rId2317"/>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10" name="Picture 2310"/>
                  <wp:cNvGraphicFramePr>
                    <a:graphicFrameLocks noChangeAspect="1"/>
                  </wp:cNvGraphicFramePr>
                  <a:graphic>
                    <a:graphicData uri="http://schemas.openxmlformats.org/drawingml/2006/picture">
                      <pic:pic>
                        <pic:nvPicPr>
                          <pic:cNvPr id="0" name="588_67_5.png"/>
                          <pic:cNvPicPr/>
                        </pic:nvPicPr>
                        <pic:blipFill>
                          <a:blip r:embed="rId2318"/>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11" name="Picture 2311"/>
                  <wp:cNvGraphicFramePr>
                    <a:graphicFrameLocks noChangeAspect="1"/>
                  </wp:cNvGraphicFramePr>
                  <a:graphic>
                    <a:graphicData uri="http://schemas.openxmlformats.org/drawingml/2006/picture">
                      <pic:pic>
                        <pic:nvPicPr>
                          <pic:cNvPr id="0" name="588_67_11.png"/>
                          <pic:cNvPicPr/>
                        </pic:nvPicPr>
                        <pic:blipFill>
                          <a:blip r:embed="rId2319"/>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12" name="Picture 2312"/>
                  <wp:cNvGraphicFramePr>
                    <a:graphicFrameLocks noChangeAspect="1"/>
                  </wp:cNvGraphicFramePr>
                  <a:graphic>
                    <a:graphicData uri="http://schemas.openxmlformats.org/drawingml/2006/picture">
                      <pic:pic>
                        <pic:nvPicPr>
                          <pic:cNvPr id="0" name="588_67_9.png"/>
                          <pic:cNvPicPr/>
                        </pic:nvPicPr>
                        <pic:blipFill>
                          <a:blip r:embed="rId2320"/>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13" name="Picture 2313"/>
                  <wp:cNvGraphicFramePr>
                    <a:graphicFrameLocks noChangeAspect="1"/>
                  </wp:cNvGraphicFramePr>
                  <a:graphic>
                    <a:graphicData uri="http://schemas.openxmlformats.org/drawingml/2006/picture">
                      <pic:pic>
                        <pic:nvPicPr>
                          <pic:cNvPr id="0" name="588_67_7.png"/>
                          <pic:cNvPicPr/>
                        </pic:nvPicPr>
                        <pic:blipFill>
                          <a:blip r:embed="rId2321"/>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14" name="Picture 2314"/>
                  <wp:cNvGraphicFramePr>
                    <a:graphicFrameLocks noChangeAspect="1"/>
                  </wp:cNvGraphicFramePr>
                  <a:graphic>
                    <a:graphicData uri="http://schemas.openxmlformats.org/drawingml/2006/picture">
                      <pic:pic>
                        <pic:nvPicPr>
                          <pic:cNvPr id="0" name="588_67_0.png"/>
                          <pic:cNvPicPr/>
                        </pic:nvPicPr>
                        <pic:blipFill>
                          <a:blip r:embed="rId2322"/>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15" name="Picture 2315"/>
                  <wp:cNvGraphicFramePr>
                    <a:graphicFrameLocks noChangeAspect="1"/>
                  </wp:cNvGraphicFramePr>
                  <a:graphic>
                    <a:graphicData uri="http://schemas.openxmlformats.org/drawingml/2006/picture">
                      <pic:pic>
                        <pic:nvPicPr>
                          <pic:cNvPr id="0" name="588_67_4.png"/>
                          <pic:cNvPicPr/>
                        </pic:nvPicPr>
                        <pic:blipFill>
                          <a:blip r:embed="rId2323"/>
                          <a:stretch>
                            <a:fillRect/>
                          </a:stretch>
                        </pic:blipFill>
                        <pic:spPr>
                          <a:xfrm>
                            <a:off x="0" y="0"/>
                            <a:ext cx="310896" cy="54986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9868"/>
                  <wp:docPr id="2316" name="Picture 2316"/>
                  <wp:cNvGraphicFramePr>
                    <a:graphicFrameLocks noChangeAspect="1"/>
                  </wp:cNvGraphicFramePr>
                  <a:graphic>
                    <a:graphicData uri="http://schemas.openxmlformats.org/drawingml/2006/picture">
                      <pic:pic>
                        <pic:nvPicPr>
                          <pic:cNvPr id="0" name="588_67_anchor.png"/>
                          <pic:cNvPicPr/>
                        </pic:nvPicPr>
                        <pic:blipFill>
                          <a:blip r:embed="rId2324"/>
                          <a:stretch>
                            <a:fillRect/>
                          </a:stretch>
                        </pic:blipFill>
                        <pic:spPr>
                          <a:xfrm>
                            <a:off x="0" y="0"/>
                            <a:ext cx="310896" cy="54986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0.192</w:t>
            </w:r>
          </w:p>
        </w:tc>
        <w:tc>
          <w:tcPr>
            <w:tcW w:type="dxa" w:w="929"/>
          </w:tcPr>
          <w:p>
            <w:pPr>
              <w:spacing w:after="0"/>
              <w:jc w:val="center"/>
            </w:pPr>
            <w:r/>
            <w:r>
              <w:rPr>
                <w:b w:val="0"/>
                <w:sz w:val="15"/>
              </w:rPr>
              <w:t>0.229</w:t>
            </w:r>
          </w:p>
        </w:tc>
        <w:tc>
          <w:tcPr>
            <w:tcW w:type="dxa" w:w="929"/>
          </w:tcPr>
          <w:p>
            <w:pPr>
              <w:spacing w:after="0"/>
              <w:jc w:val="center"/>
            </w:pPr>
            <w:r/>
            <w:r>
              <w:rPr>
                <w:b w:val="0"/>
                <w:sz w:val="15"/>
              </w:rPr>
              <w:t>0.229</w:t>
            </w:r>
          </w:p>
        </w:tc>
        <w:tc>
          <w:tcPr>
            <w:tcW w:type="dxa" w:w="929"/>
          </w:tcPr>
          <w:p>
            <w:pPr>
              <w:spacing w:after="0"/>
              <w:jc w:val="center"/>
            </w:pPr>
            <w:r/>
            <w:r>
              <w:rPr>
                <w:b w:val="0"/>
                <w:sz w:val="15"/>
              </w:rPr>
              <w:t>0.263</w:t>
            </w:r>
          </w:p>
        </w:tc>
        <w:tc>
          <w:tcPr>
            <w:tcW w:type="dxa" w:w="929"/>
          </w:tcPr>
          <w:p>
            <w:pPr>
              <w:spacing w:after="0"/>
              <w:jc w:val="center"/>
            </w:pPr>
            <w:r/>
            <w:r>
              <w:rPr>
                <w:b w:val="0"/>
                <w:sz w:val="15"/>
              </w:rPr>
              <w:t>0.271</w:t>
            </w:r>
          </w:p>
        </w:tc>
        <w:tc>
          <w:tcPr>
            <w:tcW w:type="dxa" w:w="929"/>
          </w:tcPr>
          <w:p>
            <w:pPr>
              <w:spacing w:after="0"/>
              <w:jc w:val="center"/>
            </w:pPr>
            <w:r/>
            <w:r>
              <w:rPr>
                <w:b w:val="0"/>
                <w:color w:val="909090"/>
                <w:sz w:val="15"/>
              </w:rPr>
              <w:t>0.277</w:t>
            </w:r>
          </w:p>
        </w:tc>
        <w:tc>
          <w:tcPr>
            <w:tcW w:type="dxa" w:w="929"/>
          </w:tcPr>
          <w:p>
            <w:pPr>
              <w:spacing w:after="0"/>
              <w:jc w:val="center"/>
            </w:pPr>
            <w:r/>
            <w:r>
              <w:rPr>
                <w:b w:val="0"/>
                <w:color w:val="909090"/>
                <w:sz w:val="15"/>
              </w:rPr>
              <w:t>0.285</w:t>
            </w:r>
          </w:p>
        </w:tc>
        <w:tc>
          <w:tcPr>
            <w:tcW w:type="dxa" w:w="929"/>
          </w:tcPr>
          <w:p>
            <w:pPr>
              <w:spacing w:after="0"/>
              <w:jc w:val="center"/>
            </w:pPr>
            <w:r/>
            <w:r>
              <w:rPr>
                <w:b w:val="0"/>
                <w:color w:val="909090"/>
                <w:sz w:val="15"/>
              </w:rPr>
              <w:t>0.289</w:t>
            </w:r>
          </w:p>
        </w:tc>
        <w:tc>
          <w:tcPr>
            <w:tcW w:type="dxa" w:w="929"/>
          </w:tcPr>
          <w:p>
            <w:pPr>
              <w:spacing w:after="0"/>
              <w:jc w:val="center"/>
            </w:pPr>
            <w:r/>
            <w:r>
              <w:rPr>
                <w:b w:val="0"/>
                <w:color w:val="909090"/>
                <w:sz w:val="15"/>
              </w:rPr>
              <w:t>0.296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49868"/>
                  <wp:docPr id="2317" name="Picture 2317"/>
                  <wp:cNvGraphicFramePr>
                    <a:graphicFrameLocks noChangeAspect="1"/>
                  </wp:cNvGraphicFramePr>
                  <a:graphic>
                    <a:graphicData uri="http://schemas.openxmlformats.org/drawingml/2006/picture">
                      <pic:pic>
                        <pic:nvPicPr>
                          <pic:cNvPr id="0" name="588_67_3.png"/>
                          <pic:cNvPicPr/>
                        </pic:nvPicPr>
                        <pic:blipFill>
                          <a:blip r:embed="rId2325"/>
                          <a:stretch>
                            <a:fillRect/>
                          </a:stretch>
                        </pic:blipFill>
                        <pic:spPr>
                          <a:xfrm>
                            <a:off x="0" y="0"/>
                            <a:ext cx="310896" cy="54986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49868"/>
                  <wp:docPr id="2318" name="Picture 2318"/>
                  <wp:cNvGraphicFramePr>
                    <a:graphicFrameLocks noChangeAspect="1"/>
                  </wp:cNvGraphicFramePr>
                  <a:graphic>
                    <a:graphicData uri="http://schemas.openxmlformats.org/drawingml/2006/picture">
                      <pic:pic>
                        <pic:nvPicPr>
                          <pic:cNvPr id="0" name="588_67_6.png"/>
                          <pic:cNvPicPr/>
                        </pic:nvPicPr>
                        <pic:blipFill>
                          <a:blip r:embed="rId2326"/>
                          <a:stretch>
                            <a:fillRect/>
                          </a:stretch>
                        </pic:blipFill>
                        <pic:spPr>
                          <a:xfrm>
                            <a:off x="0" y="0"/>
                            <a:ext cx="310896" cy="54986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49868"/>
                  <wp:docPr id="2319" name="Picture 2319"/>
                  <wp:cNvGraphicFramePr>
                    <a:graphicFrameLocks noChangeAspect="1"/>
                  </wp:cNvGraphicFramePr>
                  <a:graphic>
                    <a:graphicData uri="http://schemas.openxmlformats.org/drawingml/2006/picture">
                      <pic:pic>
                        <pic:nvPicPr>
                          <pic:cNvPr id="0" name="588_67_10.png"/>
                          <pic:cNvPicPr/>
                        </pic:nvPicPr>
                        <pic:blipFill>
                          <a:blip r:embed="rId2327"/>
                          <a:stretch>
                            <a:fillRect/>
                          </a:stretch>
                        </pic:blipFill>
                        <pic:spPr>
                          <a:xfrm>
                            <a:off x="0" y="0"/>
                            <a:ext cx="310896" cy="54986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0.347</w:t>
            </w:r>
          </w:p>
        </w:tc>
        <w:tc>
          <w:tcPr>
            <w:tcW w:type="dxa" w:w="2556"/>
          </w:tcPr>
          <w:p>
            <w:pPr>
              <w:spacing w:after="0"/>
              <w:jc w:val="center"/>
            </w:pPr>
            <w:r/>
            <w:r>
              <w:rPr>
                <w:b w:val="0"/>
                <w:color w:val="909090"/>
                <w:sz w:val="15"/>
              </w:rPr>
              <w:t>0.351</w:t>
            </w:r>
          </w:p>
        </w:tc>
        <w:tc>
          <w:tcPr>
            <w:tcW w:type="dxa" w:w="2556"/>
          </w:tcPr>
          <w:p>
            <w:pPr>
              <w:spacing w:after="0"/>
              <w:jc w:val="center"/>
            </w:pPr>
            <w:r/>
            <w:r>
              <w:rPr>
                <w:b w:val="0"/>
                <w:color w:val="909090"/>
                <w:sz w:val="15"/>
              </w:rPr>
              <w:t>0.355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24247"/>
                  <wp:docPr id="2320" name="Picture 2320"/>
                  <wp:cNvGraphicFramePr>
                    <a:graphicFrameLocks noChangeAspect="1"/>
                  </wp:cNvGraphicFramePr>
                  <a:graphic>
                    <a:graphicData uri="http://schemas.openxmlformats.org/drawingml/2006/picture">
                      <pic:pic>
                        <pic:nvPicPr>
                          <pic:cNvPr id="0" name="588_68_5.png"/>
                          <pic:cNvPicPr/>
                        </pic:nvPicPr>
                        <pic:blipFill>
                          <a:blip r:embed="rId2328"/>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1" name="Picture 2321"/>
                  <wp:cNvGraphicFramePr>
                    <a:graphicFrameLocks noChangeAspect="1"/>
                  </wp:cNvGraphicFramePr>
                  <a:graphic>
                    <a:graphicData uri="http://schemas.openxmlformats.org/drawingml/2006/picture">
                      <pic:pic>
                        <pic:nvPicPr>
                          <pic:cNvPr id="0" name="588_68_7.png"/>
                          <pic:cNvPicPr/>
                        </pic:nvPicPr>
                        <pic:blipFill>
                          <a:blip r:embed="rId2329"/>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2" name="Picture 2322"/>
                  <wp:cNvGraphicFramePr>
                    <a:graphicFrameLocks noChangeAspect="1"/>
                  </wp:cNvGraphicFramePr>
                  <a:graphic>
                    <a:graphicData uri="http://schemas.openxmlformats.org/drawingml/2006/picture">
                      <pic:pic>
                        <pic:nvPicPr>
                          <pic:cNvPr id="0" name="588_68_11.png"/>
                          <pic:cNvPicPr/>
                        </pic:nvPicPr>
                        <pic:blipFill>
                          <a:blip r:embed="rId2330"/>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3" name="Picture 2323"/>
                  <wp:cNvGraphicFramePr>
                    <a:graphicFrameLocks noChangeAspect="1"/>
                  </wp:cNvGraphicFramePr>
                  <a:graphic>
                    <a:graphicData uri="http://schemas.openxmlformats.org/drawingml/2006/picture">
                      <pic:pic>
                        <pic:nvPicPr>
                          <pic:cNvPr id="0" name="588_68_1.png"/>
                          <pic:cNvPicPr/>
                        </pic:nvPicPr>
                        <pic:blipFill>
                          <a:blip r:embed="rId2331"/>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4" name="Picture 2324"/>
                  <wp:cNvGraphicFramePr>
                    <a:graphicFrameLocks noChangeAspect="1"/>
                  </wp:cNvGraphicFramePr>
                  <a:graphic>
                    <a:graphicData uri="http://schemas.openxmlformats.org/drawingml/2006/picture">
                      <pic:pic>
                        <pic:nvPicPr>
                          <pic:cNvPr id="0" name="588_68_6.png"/>
                          <pic:cNvPicPr/>
                        </pic:nvPicPr>
                        <pic:blipFill>
                          <a:blip r:embed="rId2332"/>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5" name="Picture 2325"/>
                  <wp:cNvGraphicFramePr>
                    <a:graphicFrameLocks noChangeAspect="1"/>
                  </wp:cNvGraphicFramePr>
                  <a:graphic>
                    <a:graphicData uri="http://schemas.openxmlformats.org/drawingml/2006/picture">
                      <pic:pic>
                        <pic:nvPicPr>
                          <pic:cNvPr id="0" name="588_68_2.png"/>
                          <pic:cNvPicPr/>
                        </pic:nvPicPr>
                        <pic:blipFill>
                          <a:blip r:embed="rId2333"/>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6" name="Picture 2326"/>
                  <wp:cNvGraphicFramePr>
                    <a:graphicFrameLocks noChangeAspect="1"/>
                  </wp:cNvGraphicFramePr>
                  <a:graphic>
                    <a:graphicData uri="http://schemas.openxmlformats.org/drawingml/2006/picture">
                      <pic:pic>
                        <pic:nvPicPr>
                          <pic:cNvPr id="0" name="588_68_4.png"/>
                          <pic:cNvPicPr/>
                        </pic:nvPicPr>
                        <pic:blipFill>
                          <a:blip r:embed="rId2334"/>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7" name="Picture 2327"/>
                  <wp:cNvGraphicFramePr>
                    <a:graphicFrameLocks noChangeAspect="1"/>
                  </wp:cNvGraphicFramePr>
                  <a:graphic>
                    <a:graphicData uri="http://schemas.openxmlformats.org/drawingml/2006/picture">
                      <pic:pic>
                        <pic:nvPicPr>
                          <pic:cNvPr id="0" name="588_68_8.png"/>
                          <pic:cNvPicPr/>
                        </pic:nvPicPr>
                        <pic:blipFill>
                          <a:blip r:embed="rId2335"/>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8" name="Picture 2328"/>
                  <wp:cNvGraphicFramePr>
                    <a:graphicFrameLocks noChangeAspect="1"/>
                  </wp:cNvGraphicFramePr>
                  <a:graphic>
                    <a:graphicData uri="http://schemas.openxmlformats.org/drawingml/2006/picture">
                      <pic:pic>
                        <pic:nvPicPr>
                          <pic:cNvPr id="0" name="588_68_0.png"/>
                          <pic:cNvPicPr/>
                        </pic:nvPicPr>
                        <pic:blipFill>
                          <a:blip r:embed="rId2336"/>
                          <a:stretch>
                            <a:fillRect/>
                          </a:stretch>
                        </pic:blipFill>
                        <pic:spPr>
                          <a:xfrm>
                            <a:off x="0" y="0"/>
                            <a:ext cx="310896" cy="32424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4247"/>
                  <wp:docPr id="2329" name="Picture 2329"/>
                  <wp:cNvGraphicFramePr>
                    <a:graphicFrameLocks noChangeAspect="1"/>
                  </wp:cNvGraphicFramePr>
                  <a:graphic>
                    <a:graphicData uri="http://schemas.openxmlformats.org/drawingml/2006/picture">
                      <pic:pic>
                        <pic:nvPicPr>
                          <pic:cNvPr id="0" name="588_68_anchor.png"/>
                          <pic:cNvPicPr/>
                        </pic:nvPicPr>
                        <pic:blipFill>
                          <a:blip r:embed="rId2337"/>
                          <a:stretch>
                            <a:fillRect/>
                          </a:stretch>
                        </pic:blipFill>
                        <pic:spPr>
                          <a:xfrm>
                            <a:off x="0" y="0"/>
                            <a:ext cx="310896" cy="32424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0.096</w:t>
            </w:r>
          </w:p>
        </w:tc>
        <w:tc>
          <w:tcPr>
            <w:tcW w:type="dxa" w:w="929"/>
          </w:tcPr>
          <w:p>
            <w:pPr>
              <w:spacing w:after="0"/>
              <w:jc w:val="center"/>
            </w:pPr>
            <w:r/>
            <w:r>
              <w:rPr>
                <w:b w:val="0"/>
                <w:sz w:val="15"/>
              </w:rPr>
              <w:t>0.128</w:t>
            </w:r>
          </w:p>
        </w:tc>
        <w:tc>
          <w:tcPr>
            <w:tcW w:type="dxa" w:w="929"/>
          </w:tcPr>
          <w:p>
            <w:pPr>
              <w:spacing w:after="0"/>
              <w:jc w:val="center"/>
            </w:pPr>
            <w:r/>
            <w:r>
              <w:rPr>
                <w:b w:val="0"/>
                <w:sz w:val="15"/>
              </w:rPr>
              <w:t>0.132</w:t>
            </w:r>
          </w:p>
        </w:tc>
        <w:tc>
          <w:tcPr>
            <w:tcW w:type="dxa" w:w="929"/>
          </w:tcPr>
          <w:p>
            <w:pPr>
              <w:spacing w:after="0"/>
              <w:jc w:val="center"/>
            </w:pPr>
            <w:r/>
            <w:r>
              <w:rPr>
                <w:b w:val="0"/>
                <w:sz w:val="15"/>
              </w:rPr>
              <w:t>0.138</w:t>
            </w:r>
          </w:p>
        </w:tc>
        <w:tc>
          <w:tcPr>
            <w:tcW w:type="dxa" w:w="929"/>
          </w:tcPr>
          <w:p>
            <w:pPr>
              <w:spacing w:after="0"/>
              <w:jc w:val="center"/>
            </w:pPr>
            <w:r/>
            <w:r>
              <w:rPr>
                <w:b w:val="0"/>
                <w:sz w:val="15"/>
              </w:rPr>
              <w:t>0.149</w:t>
            </w:r>
          </w:p>
        </w:tc>
        <w:tc>
          <w:tcPr>
            <w:tcW w:type="dxa" w:w="929"/>
          </w:tcPr>
          <w:p>
            <w:pPr>
              <w:spacing w:after="0"/>
              <w:jc w:val="center"/>
            </w:pPr>
            <w:r/>
            <w:r>
              <w:rPr>
                <w:b w:val="0"/>
                <w:color w:val="909090"/>
                <w:sz w:val="15"/>
              </w:rPr>
              <w:t>0.159</w:t>
            </w:r>
          </w:p>
        </w:tc>
        <w:tc>
          <w:tcPr>
            <w:tcW w:type="dxa" w:w="929"/>
          </w:tcPr>
          <w:p>
            <w:pPr>
              <w:spacing w:after="0"/>
              <w:jc w:val="center"/>
            </w:pPr>
            <w:r/>
            <w:r>
              <w:rPr>
                <w:b w:val="0"/>
                <w:color w:val="909090"/>
                <w:sz w:val="15"/>
              </w:rPr>
              <w:t>0.163</w:t>
            </w:r>
          </w:p>
        </w:tc>
        <w:tc>
          <w:tcPr>
            <w:tcW w:type="dxa" w:w="929"/>
          </w:tcPr>
          <w:p>
            <w:pPr>
              <w:spacing w:after="0"/>
              <w:jc w:val="center"/>
            </w:pPr>
            <w:r/>
            <w:r>
              <w:rPr>
                <w:b w:val="0"/>
                <w:color w:val="909090"/>
                <w:sz w:val="15"/>
              </w:rPr>
              <w:t>0.192</w:t>
            </w:r>
          </w:p>
        </w:tc>
        <w:tc>
          <w:tcPr>
            <w:tcW w:type="dxa" w:w="929"/>
          </w:tcPr>
          <w:p>
            <w:pPr>
              <w:spacing w:after="0"/>
              <w:jc w:val="center"/>
            </w:pPr>
            <w:r/>
            <w:r>
              <w:rPr>
                <w:b w:val="0"/>
                <w:color w:val="909090"/>
                <w:sz w:val="15"/>
              </w:rPr>
              <w:t>0.218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24247"/>
                  <wp:docPr id="2330" name="Picture 2330"/>
                  <wp:cNvGraphicFramePr>
                    <a:graphicFrameLocks noChangeAspect="1"/>
                  </wp:cNvGraphicFramePr>
                  <a:graphic>
                    <a:graphicData uri="http://schemas.openxmlformats.org/drawingml/2006/picture">
                      <pic:pic>
                        <pic:nvPicPr>
                          <pic:cNvPr id="0" name="588_68_10.png"/>
                          <pic:cNvPicPr/>
                        </pic:nvPicPr>
                        <pic:blipFill>
                          <a:blip r:embed="rId2338"/>
                          <a:stretch>
                            <a:fillRect/>
                          </a:stretch>
                        </pic:blipFill>
                        <pic:spPr>
                          <a:xfrm>
                            <a:off x="0" y="0"/>
                            <a:ext cx="310896" cy="32424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4247"/>
                  <wp:docPr id="2331" name="Picture 2331"/>
                  <wp:cNvGraphicFramePr>
                    <a:graphicFrameLocks noChangeAspect="1"/>
                  </wp:cNvGraphicFramePr>
                  <a:graphic>
                    <a:graphicData uri="http://schemas.openxmlformats.org/drawingml/2006/picture">
                      <pic:pic>
                        <pic:nvPicPr>
                          <pic:cNvPr id="0" name="588_68_9.png"/>
                          <pic:cNvPicPr/>
                        </pic:nvPicPr>
                        <pic:blipFill>
                          <a:blip r:embed="rId2339"/>
                          <a:stretch>
                            <a:fillRect/>
                          </a:stretch>
                        </pic:blipFill>
                        <pic:spPr>
                          <a:xfrm>
                            <a:off x="0" y="0"/>
                            <a:ext cx="310896" cy="32424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4247"/>
                  <wp:docPr id="2332" name="Picture 2332"/>
                  <wp:cNvGraphicFramePr>
                    <a:graphicFrameLocks noChangeAspect="1"/>
                  </wp:cNvGraphicFramePr>
                  <a:graphic>
                    <a:graphicData uri="http://schemas.openxmlformats.org/drawingml/2006/picture">
                      <pic:pic>
                        <pic:nvPicPr>
                          <pic:cNvPr id="0" name="588_68_3.png"/>
                          <pic:cNvPicPr/>
                        </pic:nvPicPr>
                        <pic:blipFill>
                          <a:blip r:embed="rId2340"/>
                          <a:stretch>
                            <a:fillRect/>
                          </a:stretch>
                        </pic:blipFill>
                        <pic:spPr>
                          <a:xfrm>
                            <a:off x="0" y="0"/>
                            <a:ext cx="310896" cy="32424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0.231</w:t>
            </w:r>
          </w:p>
        </w:tc>
        <w:tc>
          <w:tcPr>
            <w:tcW w:type="dxa" w:w="2556"/>
          </w:tcPr>
          <w:p>
            <w:pPr>
              <w:spacing w:after="0"/>
              <w:jc w:val="center"/>
            </w:pPr>
            <w:r/>
            <w:r>
              <w:rPr>
                <w:b w:val="0"/>
                <w:color w:val="909090"/>
                <w:sz w:val="15"/>
              </w:rPr>
              <w:t>0.260</w:t>
            </w:r>
          </w:p>
        </w:tc>
        <w:tc>
          <w:tcPr>
            <w:tcW w:type="dxa" w:w="2556"/>
          </w:tcPr>
          <w:p>
            <w:pPr>
              <w:spacing w:after="0"/>
              <w:jc w:val="center"/>
            </w:pPr>
            <w:r/>
            <w:r>
              <w:rPr>
                <w:b w:val="0"/>
                <w:color w:val="909090"/>
                <w:sz w:val="15"/>
              </w:rPr>
              <w:t>0.277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05642"/>
                  <wp:docPr id="2333" name="Picture 2333"/>
                  <wp:cNvGraphicFramePr>
                    <a:graphicFrameLocks noChangeAspect="1"/>
                  </wp:cNvGraphicFramePr>
                  <a:graphic>
                    <a:graphicData uri="http://schemas.openxmlformats.org/drawingml/2006/picture">
                      <pic:pic>
                        <pic:nvPicPr>
                          <pic:cNvPr id="0" name="588_69_1.png"/>
                          <pic:cNvPicPr/>
                        </pic:nvPicPr>
                        <pic:blipFill>
                          <a:blip r:embed="rId2341"/>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34" name="Picture 2334"/>
                  <wp:cNvGraphicFramePr>
                    <a:graphicFrameLocks noChangeAspect="1"/>
                  </wp:cNvGraphicFramePr>
                  <a:graphic>
                    <a:graphicData uri="http://schemas.openxmlformats.org/drawingml/2006/picture">
                      <pic:pic>
                        <pic:nvPicPr>
                          <pic:cNvPr id="0" name="588_69_11.png"/>
                          <pic:cNvPicPr/>
                        </pic:nvPicPr>
                        <pic:blipFill>
                          <a:blip r:embed="rId2342"/>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35" name="Picture 2335"/>
                  <wp:cNvGraphicFramePr>
                    <a:graphicFrameLocks noChangeAspect="1"/>
                  </wp:cNvGraphicFramePr>
                  <a:graphic>
                    <a:graphicData uri="http://schemas.openxmlformats.org/drawingml/2006/picture">
                      <pic:pic>
                        <pic:nvPicPr>
                          <pic:cNvPr id="0" name="588_69_9.png"/>
                          <pic:cNvPicPr/>
                        </pic:nvPicPr>
                        <pic:blipFill>
                          <a:blip r:embed="rId2343"/>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36" name="Picture 2336"/>
                  <wp:cNvGraphicFramePr>
                    <a:graphicFrameLocks noChangeAspect="1"/>
                  </wp:cNvGraphicFramePr>
                  <a:graphic>
                    <a:graphicData uri="http://schemas.openxmlformats.org/drawingml/2006/picture">
                      <pic:pic>
                        <pic:nvPicPr>
                          <pic:cNvPr id="0" name="588_69_5.png"/>
                          <pic:cNvPicPr/>
                        </pic:nvPicPr>
                        <pic:blipFill>
                          <a:blip r:embed="rId2344"/>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37" name="Picture 2337"/>
                  <wp:cNvGraphicFramePr>
                    <a:graphicFrameLocks noChangeAspect="1"/>
                  </wp:cNvGraphicFramePr>
                  <a:graphic>
                    <a:graphicData uri="http://schemas.openxmlformats.org/drawingml/2006/picture">
                      <pic:pic>
                        <pic:nvPicPr>
                          <pic:cNvPr id="0" name="588_69_4.png"/>
                          <pic:cNvPicPr/>
                        </pic:nvPicPr>
                        <pic:blipFill>
                          <a:blip r:embed="rId2345"/>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38" name="Picture 2338"/>
                  <wp:cNvGraphicFramePr>
                    <a:graphicFrameLocks noChangeAspect="1"/>
                  </wp:cNvGraphicFramePr>
                  <a:graphic>
                    <a:graphicData uri="http://schemas.openxmlformats.org/drawingml/2006/picture">
                      <pic:pic>
                        <pic:nvPicPr>
                          <pic:cNvPr id="0" name="588_69_8.png"/>
                          <pic:cNvPicPr/>
                        </pic:nvPicPr>
                        <pic:blipFill>
                          <a:blip r:embed="rId2346"/>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39" name="Picture 2339"/>
                  <wp:cNvGraphicFramePr>
                    <a:graphicFrameLocks noChangeAspect="1"/>
                  </wp:cNvGraphicFramePr>
                  <a:graphic>
                    <a:graphicData uri="http://schemas.openxmlformats.org/drawingml/2006/picture">
                      <pic:pic>
                        <pic:nvPicPr>
                          <pic:cNvPr id="0" name="588_69_10.png"/>
                          <pic:cNvPicPr/>
                        </pic:nvPicPr>
                        <pic:blipFill>
                          <a:blip r:embed="rId2347"/>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40" name="Picture 2340"/>
                  <wp:cNvGraphicFramePr>
                    <a:graphicFrameLocks noChangeAspect="1"/>
                  </wp:cNvGraphicFramePr>
                  <a:graphic>
                    <a:graphicData uri="http://schemas.openxmlformats.org/drawingml/2006/picture">
                      <pic:pic>
                        <pic:nvPicPr>
                          <pic:cNvPr id="0" name="588_69_0.png"/>
                          <pic:cNvPicPr/>
                        </pic:nvPicPr>
                        <pic:blipFill>
                          <a:blip r:embed="rId2348"/>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41" name="Picture 2341"/>
                  <wp:cNvGraphicFramePr>
                    <a:graphicFrameLocks noChangeAspect="1"/>
                  </wp:cNvGraphicFramePr>
                  <a:graphic>
                    <a:graphicData uri="http://schemas.openxmlformats.org/drawingml/2006/picture">
                      <pic:pic>
                        <pic:nvPicPr>
                          <pic:cNvPr id="0" name="588_69_3.png"/>
                          <pic:cNvPicPr/>
                        </pic:nvPicPr>
                        <pic:blipFill>
                          <a:blip r:embed="rId2349"/>
                          <a:stretch>
                            <a:fillRect/>
                          </a:stretch>
                        </pic:blipFill>
                        <pic:spPr>
                          <a:xfrm>
                            <a:off x="0" y="0"/>
                            <a:ext cx="310896" cy="605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5642"/>
                  <wp:docPr id="2342" name="Picture 2342"/>
                  <wp:cNvGraphicFramePr>
                    <a:graphicFrameLocks noChangeAspect="1"/>
                  </wp:cNvGraphicFramePr>
                  <a:graphic>
                    <a:graphicData uri="http://schemas.openxmlformats.org/drawingml/2006/picture">
                      <pic:pic>
                        <pic:nvPicPr>
                          <pic:cNvPr id="0" name="588_69_anchor.png"/>
                          <pic:cNvPicPr/>
                        </pic:nvPicPr>
                        <pic:blipFill>
                          <a:blip r:embed="rId2350"/>
                          <a:stretch>
                            <a:fillRect/>
                          </a:stretch>
                        </pic:blipFill>
                        <pic:spPr>
                          <a:xfrm>
                            <a:off x="0" y="0"/>
                            <a:ext cx="310896" cy="60564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0.253</w:t>
            </w:r>
          </w:p>
        </w:tc>
        <w:tc>
          <w:tcPr>
            <w:tcW w:type="dxa" w:w="929"/>
          </w:tcPr>
          <w:p>
            <w:pPr>
              <w:spacing w:after="0"/>
              <w:jc w:val="center"/>
            </w:pPr>
            <w:r/>
            <w:r>
              <w:rPr>
                <w:b w:val="0"/>
                <w:sz w:val="15"/>
              </w:rPr>
              <w:t>0.259</w:t>
            </w:r>
          </w:p>
        </w:tc>
        <w:tc>
          <w:tcPr>
            <w:tcW w:type="dxa" w:w="929"/>
          </w:tcPr>
          <w:p>
            <w:pPr>
              <w:spacing w:after="0"/>
              <w:jc w:val="center"/>
            </w:pPr>
            <w:r/>
            <w:r>
              <w:rPr>
                <w:b w:val="0"/>
                <w:sz w:val="15"/>
              </w:rPr>
              <w:t>0.382</w:t>
            </w:r>
          </w:p>
        </w:tc>
        <w:tc>
          <w:tcPr>
            <w:tcW w:type="dxa" w:w="929"/>
          </w:tcPr>
          <w:p>
            <w:pPr>
              <w:spacing w:after="0"/>
              <w:jc w:val="center"/>
            </w:pPr>
            <w:r/>
            <w:r>
              <w:rPr>
                <w:b w:val="0"/>
                <w:sz w:val="15"/>
              </w:rPr>
              <w:t>0.405</w:t>
            </w:r>
          </w:p>
        </w:tc>
        <w:tc>
          <w:tcPr>
            <w:tcW w:type="dxa" w:w="929"/>
          </w:tcPr>
          <w:p>
            <w:pPr>
              <w:spacing w:after="0"/>
              <w:jc w:val="center"/>
            </w:pPr>
            <w:r/>
            <w:r>
              <w:rPr>
                <w:b w:val="0"/>
                <w:sz w:val="15"/>
              </w:rPr>
              <w:t>0.414</w:t>
            </w:r>
          </w:p>
        </w:tc>
        <w:tc>
          <w:tcPr>
            <w:tcW w:type="dxa" w:w="929"/>
          </w:tcPr>
          <w:p>
            <w:pPr>
              <w:spacing w:after="0"/>
              <w:jc w:val="center"/>
            </w:pPr>
            <w:r/>
            <w:r>
              <w:rPr>
                <w:b w:val="0"/>
                <w:color w:val="909090"/>
                <w:sz w:val="15"/>
              </w:rPr>
              <w:t>0.462</w:t>
            </w:r>
          </w:p>
        </w:tc>
        <w:tc>
          <w:tcPr>
            <w:tcW w:type="dxa" w:w="929"/>
          </w:tcPr>
          <w:p>
            <w:pPr>
              <w:spacing w:after="0"/>
              <w:jc w:val="center"/>
            </w:pPr>
            <w:r/>
            <w:r>
              <w:rPr>
                <w:b w:val="0"/>
                <w:color w:val="909090"/>
                <w:sz w:val="15"/>
              </w:rPr>
              <w:t>0.462</w:t>
            </w:r>
          </w:p>
        </w:tc>
        <w:tc>
          <w:tcPr>
            <w:tcW w:type="dxa" w:w="929"/>
          </w:tcPr>
          <w:p>
            <w:pPr>
              <w:spacing w:after="0"/>
              <w:jc w:val="center"/>
            </w:pPr>
            <w:r/>
            <w:r>
              <w:rPr>
                <w:b w:val="0"/>
                <w:color w:val="909090"/>
                <w:sz w:val="15"/>
              </w:rPr>
              <w:t>0.485</w:t>
            </w:r>
          </w:p>
        </w:tc>
        <w:tc>
          <w:tcPr>
            <w:tcW w:type="dxa" w:w="929"/>
          </w:tcPr>
          <w:p>
            <w:pPr>
              <w:spacing w:after="0"/>
              <w:jc w:val="center"/>
            </w:pPr>
            <w:r/>
            <w:r>
              <w:rPr>
                <w:b w:val="0"/>
                <w:color w:val="909090"/>
                <w:sz w:val="15"/>
              </w:rPr>
              <w:t>0.489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05642"/>
                  <wp:docPr id="2343" name="Picture 2343"/>
                  <wp:cNvGraphicFramePr>
                    <a:graphicFrameLocks noChangeAspect="1"/>
                  </wp:cNvGraphicFramePr>
                  <a:graphic>
                    <a:graphicData uri="http://schemas.openxmlformats.org/drawingml/2006/picture">
                      <pic:pic>
                        <pic:nvPicPr>
                          <pic:cNvPr id="0" name="588_69_6.png"/>
                          <pic:cNvPicPr/>
                        </pic:nvPicPr>
                        <pic:blipFill>
                          <a:blip r:embed="rId2351"/>
                          <a:stretch>
                            <a:fillRect/>
                          </a:stretch>
                        </pic:blipFill>
                        <pic:spPr>
                          <a:xfrm>
                            <a:off x="0" y="0"/>
                            <a:ext cx="310896" cy="60564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05642"/>
                  <wp:docPr id="2344" name="Picture 2344"/>
                  <wp:cNvGraphicFramePr>
                    <a:graphicFrameLocks noChangeAspect="1"/>
                  </wp:cNvGraphicFramePr>
                  <a:graphic>
                    <a:graphicData uri="http://schemas.openxmlformats.org/drawingml/2006/picture">
                      <pic:pic>
                        <pic:nvPicPr>
                          <pic:cNvPr id="0" name="588_69_2.png"/>
                          <pic:cNvPicPr/>
                        </pic:nvPicPr>
                        <pic:blipFill>
                          <a:blip r:embed="rId2352"/>
                          <a:stretch>
                            <a:fillRect/>
                          </a:stretch>
                        </pic:blipFill>
                        <pic:spPr>
                          <a:xfrm>
                            <a:off x="0" y="0"/>
                            <a:ext cx="310896" cy="60564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05642"/>
                  <wp:docPr id="2345" name="Picture 2345"/>
                  <wp:cNvGraphicFramePr>
                    <a:graphicFrameLocks noChangeAspect="1"/>
                  </wp:cNvGraphicFramePr>
                  <a:graphic>
                    <a:graphicData uri="http://schemas.openxmlformats.org/drawingml/2006/picture">
                      <pic:pic>
                        <pic:nvPicPr>
                          <pic:cNvPr id="0" name="588_69_7.png"/>
                          <pic:cNvPicPr/>
                        </pic:nvPicPr>
                        <pic:blipFill>
                          <a:blip r:embed="rId2353"/>
                          <a:stretch>
                            <a:fillRect/>
                          </a:stretch>
                        </pic:blipFill>
                        <pic:spPr>
                          <a:xfrm>
                            <a:off x="0" y="0"/>
                            <a:ext cx="310896" cy="60564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0.490</w:t>
            </w:r>
          </w:p>
        </w:tc>
        <w:tc>
          <w:tcPr>
            <w:tcW w:type="dxa" w:w="2556"/>
          </w:tcPr>
          <w:p>
            <w:pPr>
              <w:spacing w:after="0"/>
              <w:jc w:val="center"/>
            </w:pPr>
            <w:r/>
            <w:r>
              <w:rPr>
                <w:b w:val="0"/>
                <w:color w:val="909090"/>
                <w:sz w:val="15"/>
              </w:rPr>
              <w:t>0.494</w:t>
            </w:r>
          </w:p>
        </w:tc>
        <w:tc>
          <w:tcPr>
            <w:tcW w:type="dxa" w:w="2556"/>
          </w:tcPr>
          <w:p>
            <w:pPr>
              <w:spacing w:after="0"/>
              <w:jc w:val="center"/>
            </w:pPr>
            <w:r/>
            <w:r>
              <w:rPr>
                <w:b w:val="0"/>
                <w:color w:val="909090"/>
                <w:sz w:val="15"/>
              </w:rPr>
              <w:t>0.510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'k'   5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353865"/>
                  <wp:docPr id="2346" name="Picture 2346"/>
                  <wp:cNvGraphicFramePr>
                    <a:graphicFrameLocks noChangeAspect="1"/>
                  </wp:cNvGraphicFramePr>
                  <a:graphic>
                    <a:graphicData uri="http://schemas.openxmlformats.org/drawingml/2006/picture">
                      <pic:pic>
                        <pic:nvPicPr>
                          <pic:cNvPr id="0" name="588_6b_1.png"/>
                          <pic:cNvPicPr/>
                        </pic:nvPicPr>
                        <pic:blipFill>
                          <a:blip r:embed="rId2354"/>
                          <a:stretch>
                            <a:fillRect/>
                          </a:stretch>
                        </pic:blipFill>
                        <pic:spPr>
                          <a:xfrm>
                            <a:off x="0" y="0"/>
                            <a:ext cx="310896" cy="353865"/>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353865"/>
                  <wp:docPr id="2347" name="Picture 2347"/>
                  <wp:cNvGraphicFramePr>
                    <a:graphicFrameLocks noChangeAspect="1"/>
                  </wp:cNvGraphicFramePr>
                  <a:graphic>
                    <a:graphicData uri="http://schemas.openxmlformats.org/drawingml/2006/picture">
                      <pic:pic>
                        <pic:nvPicPr>
                          <pic:cNvPr id="0" name="588_6b_0.png"/>
                          <pic:cNvPicPr/>
                        </pic:nvPicPr>
                        <pic:blipFill>
                          <a:blip r:embed="rId2355"/>
                          <a:stretch>
                            <a:fillRect/>
                          </a:stretch>
                        </pic:blipFill>
                        <pic:spPr>
                          <a:xfrm>
                            <a:off x="0" y="0"/>
                            <a:ext cx="310896" cy="353865"/>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353865"/>
                  <wp:docPr id="2348" name="Picture 2348"/>
                  <wp:cNvGraphicFramePr>
                    <a:graphicFrameLocks noChangeAspect="1"/>
                  </wp:cNvGraphicFramePr>
                  <a:graphic>
                    <a:graphicData uri="http://schemas.openxmlformats.org/drawingml/2006/picture">
                      <pic:pic>
                        <pic:nvPicPr>
                          <pic:cNvPr id="0" name="588_6b_2.png"/>
                          <pic:cNvPicPr/>
                        </pic:nvPicPr>
                        <pic:blipFill>
                          <a:blip r:embed="rId2356"/>
                          <a:stretch>
                            <a:fillRect/>
                          </a:stretch>
                        </pic:blipFill>
                        <pic:spPr>
                          <a:xfrm>
                            <a:off x="0" y="0"/>
                            <a:ext cx="310896" cy="353865"/>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353865"/>
                  <wp:docPr id="2349" name="Picture 2349"/>
                  <wp:cNvGraphicFramePr>
                    <a:graphicFrameLocks noChangeAspect="1"/>
                  </wp:cNvGraphicFramePr>
                  <a:graphic>
                    <a:graphicData uri="http://schemas.openxmlformats.org/drawingml/2006/picture">
                      <pic:pic>
                        <pic:nvPicPr>
                          <pic:cNvPr id="0" name="588_6b_3.png"/>
                          <pic:cNvPicPr/>
                        </pic:nvPicPr>
                        <pic:blipFill>
                          <a:blip r:embed="rId2357"/>
                          <a:stretch>
                            <a:fillRect/>
                          </a:stretch>
                        </pic:blipFill>
                        <pic:spPr>
                          <a:xfrm>
                            <a:off x="0" y="0"/>
                            <a:ext cx="310896" cy="353865"/>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353865"/>
                  <wp:docPr id="2350" name="Picture 2350"/>
                  <wp:cNvGraphicFramePr>
                    <a:graphicFrameLocks noChangeAspect="1"/>
                  </wp:cNvGraphicFramePr>
                  <a:graphic>
                    <a:graphicData uri="http://schemas.openxmlformats.org/drawingml/2006/picture">
                      <pic:pic>
                        <pic:nvPicPr>
                          <pic:cNvPr id="0" name="588_6b_4.png"/>
                          <pic:cNvPicPr/>
                        </pic:nvPicPr>
                        <pic:blipFill>
                          <a:blip r:embed="rId2358"/>
                          <a:stretch>
                            <a:fillRect/>
                          </a:stretch>
                        </pic:blipFill>
                        <pic:spPr>
                          <a:xfrm>
                            <a:off x="0" y="0"/>
                            <a:ext cx="310896" cy="353865"/>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353865"/>
                  <wp:docPr id="2351" name="Picture 2351"/>
                  <wp:cNvGraphicFramePr>
                    <a:graphicFrameLocks noChangeAspect="1"/>
                  </wp:cNvGraphicFramePr>
                  <a:graphic>
                    <a:graphicData uri="http://schemas.openxmlformats.org/drawingml/2006/picture">
                      <pic:pic>
                        <pic:nvPicPr>
                          <pic:cNvPr id="0" name="588_6b_anchor.png"/>
                          <pic:cNvPicPr/>
                        </pic:nvPicPr>
                        <pic:blipFill>
                          <a:blip r:embed="rId2359"/>
                          <a:stretch>
                            <a:fillRect/>
                          </a:stretch>
                        </pic:blipFill>
                        <pic:spPr>
                          <a:xfrm>
                            <a:off x="0" y="0"/>
                            <a:ext cx="310896" cy="353865"/>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sz w:val="15"/>
              </w:rPr>
              <w:t>anchor</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0.092</w:t>
            </w:r>
          </w:p>
        </w:tc>
        <w:tc>
          <w:tcPr>
            <w:tcW w:type="dxa" w:w="1461"/>
          </w:tcPr>
          <w:p>
            <w:pPr>
              <w:spacing w:after="0"/>
              <w:jc w:val="center"/>
            </w:pPr>
            <w:r/>
            <w:r>
              <w:rPr>
                <w:b w:val="0"/>
                <w:sz w:val="15"/>
              </w:rPr>
              <w:t>0.110</w:t>
            </w:r>
          </w:p>
        </w:tc>
        <w:tc>
          <w:tcPr>
            <w:tcW w:type="dxa" w:w="1461"/>
          </w:tcPr>
          <w:p>
            <w:pPr>
              <w:spacing w:after="0"/>
              <w:jc w:val="center"/>
            </w:pPr>
            <w:r/>
            <w:r>
              <w:rPr>
                <w:b w:val="0"/>
                <w:sz w:val="15"/>
              </w:rPr>
              <w:t>0.148</w:t>
            </w:r>
          </w:p>
        </w:tc>
        <w:tc>
          <w:tcPr>
            <w:tcW w:type="dxa" w:w="1461"/>
          </w:tcPr>
          <w:p>
            <w:pPr>
              <w:spacing w:after="0"/>
              <w:jc w:val="center"/>
            </w:pPr>
            <w:r/>
            <w:r>
              <w:rPr>
                <w:b w:val="0"/>
                <w:sz w:val="15"/>
              </w:rPr>
              <w:t>0.168</w:t>
            </w:r>
          </w:p>
        </w:tc>
        <w:tc>
          <w:tcPr>
            <w:tcW w:type="dxa" w:w="1461"/>
          </w:tcPr>
          <w:p>
            <w:pPr>
              <w:spacing w:after="0"/>
              <w:jc w:val="center"/>
            </w:pPr>
            <w:r/>
            <w:r>
              <w:rPr>
                <w:b w:val="0"/>
                <w:sz w:val="15"/>
              </w:rPr>
              <w:t>0.186</w:t>
            </w:r>
          </w:p>
        </w:tc>
        <w:tc>
          <w:tcPr>
            <w:tcW w:type="dxa" w:w="1461"/>
          </w:tcPr>
          <w:p>
            <w:pPr>
              <w:spacing w:after="0"/>
              <w:jc w:val="center"/>
            </w:pPr>
            <w:r/>
            <w:r>
              <w:rPr>
                <w:b w:val="0"/>
                <w:sz w:val="15"/>
              </w:rPr>
              <w:t>-</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sz w:val="15"/>
              </w:rPr>
              <w:t>-</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sz w:val="15"/>
              </w:rPr>
              <w:t>0.0%</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43214"/>
                  <wp:docPr id="2352" name="Picture 2352"/>
                  <wp:cNvGraphicFramePr>
                    <a:graphicFrameLocks noChangeAspect="1"/>
                  </wp:cNvGraphicFramePr>
                  <a:graphic>
                    <a:graphicData uri="http://schemas.openxmlformats.org/drawingml/2006/picture">
                      <pic:pic>
                        <pic:nvPicPr>
                          <pic:cNvPr id="0" name="588_6c_7.png"/>
                          <pic:cNvPicPr/>
                        </pic:nvPicPr>
                        <pic:blipFill>
                          <a:blip r:embed="rId2360"/>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53" name="Picture 2353"/>
                  <wp:cNvGraphicFramePr>
                    <a:graphicFrameLocks noChangeAspect="1"/>
                  </wp:cNvGraphicFramePr>
                  <a:graphic>
                    <a:graphicData uri="http://schemas.openxmlformats.org/drawingml/2006/picture">
                      <pic:pic>
                        <pic:nvPicPr>
                          <pic:cNvPr id="0" name="588_6c_8.png"/>
                          <pic:cNvPicPr/>
                        </pic:nvPicPr>
                        <pic:blipFill>
                          <a:blip r:embed="rId2361"/>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54" name="Picture 2354"/>
                  <wp:cNvGraphicFramePr>
                    <a:graphicFrameLocks noChangeAspect="1"/>
                  </wp:cNvGraphicFramePr>
                  <a:graphic>
                    <a:graphicData uri="http://schemas.openxmlformats.org/drawingml/2006/picture">
                      <pic:pic>
                        <pic:nvPicPr>
                          <pic:cNvPr id="0" name="588_6c_3.png"/>
                          <pic:cNvPicPr/>
                        </pic:nvPicPr>
                        <pic:blipFill>
                          <a:blip r:embed="rId2362"/>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55" name="Picture 2355"/>
                  <wp:cNvGraphicFramePr>
                    <a:graphicFrameLocks noChangeAspect="1"/>
                  </wp:cNvGraphicFramePr>
                  <a:graphic>
                    <a:graphicData uri="http://schemas.openxmlformats.org/drawingml/2006/picture">
                      <pic:pic>
                        <pic:nvPicPr>
                          <pic:cNvPr id="0" name="588_6c_6.png"/>
                          <pic:cNvPicPr/>
                        </pic:nvPicPr>
                        <pic:blipFill>
                          <a:blip r:embed="rId2363"/>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56" name="Picture 2356"/>
                  <wp:cNvGraphicFramePr>
                    <a:graphicFrameLocks noChangeAspect="1"/>
                  </wp:cNvGraphicFramePr>
                  <a:graphic>
                    <a:graphicData uri="http://schemas.openxmlformats.org/drawingml/2006/picture">
                      <pic:pic>
                        <pic:nvPicPr>
                          <pic:cNvPr id="0" name="588_6c_2.png"/>
                          <pic:cNvPicPr/>
                        </pic:nvPicPr>
                        <pic:blipFill>
                          <a:blip r:embed="rId2364"/>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57" name="Picture 2357"/>
                  <wp:cNvGraphicFramePr>
                    <a:graphicFrameLocks noChangeAspect="1"/>
                  </wp:cNvGraphicFramePr>
                  <a:graphic>
                    <a:graphicData uri="http://schemas.openxmlformats.org/drawingml/2006/picture">
                      <pic:pic>
                        <pic:nvPicPr>
                          <pic:cNvPr id="0" name="588_6c_0.png"/>
                          <pic:cNvPicPr/>
                        </pic:nvPicPr>
                        <pic:blipFill>
                          <a:blip r:embed="rId2365"/>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58" name="Picture 2358"/>
                  <wp:cNvGraphicFramePr>
                    <a:graphicFrameLocks noChangeAspect="1"/>
                  </wp:cNvGraphicFramePr>
                  <a:graphic>
                    <a:graphicData uri="http://schemas.openxmlformats.org/drawingml/2006/picture">
                      <pic:pic>
                        <pic:nvPicPr>
                          <pic:cNvPr id="0" name="588_6c_10.png"/>
                          <pic:cNvPicPr/>
                        </pic:nvPicPr>
                        <pic:blipFill>
                          <a:blip r:embed="rId2366"/>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59" name="Picture 2359"/>
                  <wp:cNvGraphicFramePr>
                    <a:graphicFrameLocks noChangeAspect="1"/>
                  </wp:cNvGraphicFramePr>
                  <a:graphic>
                    <a:graphicData uri="http://schemas.openxmlformats.org/drawingml/2006/picture">
                      <pic:pic>
                        <pic:nvPicPr>
                          <pic:cNvPr id="0" name="588_6c_5.png"/>
                          <pic:cNvPicPr/>
                        </pic:nvPicPr>
                        <pic:blipFill>
                          <a:blip r:embed="rId2367"/>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60" name="Picture 2360"/>
                  <wp:cNvGraphicFramePr>
                    <a:graphicFrameLocks noChangeAspect="1"/>
                  </wp:cNvGraphicFramePr>
                  <a:graphic>
                    <a:graphicData uri="http://schemas.openxmlformats.org/drawingml/2006/picture">
                      <pic:pic>
                        <pic:nvPicPr>
                          <pic:cNvPr id="0" name="588_6c_1.png"/>
                          <pic:cNvPicPr/>
                        </pic:nvPicPr>
                        <pic:blipFill>
                          <a:blip r:embed="rId2368"/>
                          <a:stretch>
                            <a:fillRect/>
                          </a:stretch>
                        </pic:blipFill>
                        <pic:spPr>
                          <a:xfrm>
                            <a:off x="0" y="0"/>
                            <a:ext cx="310896" cy="5432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3214"/>
                  <wp:docPr id="2361" name="Picture 2361"/>
                  <wp:cNvGraphicFramePr>
                    <a:graphicFrameLocks noChangeAspect="1"/>
                  </wp:cNvGraphicFramePr>
                  <a:graphic>
                    <a:graphicData uri="http://schemas.openxmlformats.org/drawingml/2006/picture">
                      <pic:pic>
                        <pic:nvPicPr>
                          <pic:cNvPr id="0" name="588_6c_anchor.png"/>
                          <pic:cNvPicPr/>
                        </pic:nvPicPr>
                        <pic:blipFill>
                          <a:blip r:embed="rId2369"/>
                          <a:stretch>
                            <a:fillRect/>
                          </a:stretch>
                        </pic:blipFill>
                        <pic:spPr>
                          <a:xfrm>
                            <a:off x="0" y="0"/>
                            <a:ext cx="310896" cy="54321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0.192</w:t>
            </w:r>
          </w:p>
        </w:tc>
        <w:tc>
          <w:tcPr>
            <w:tcW w:type="dxa" w:w="929"/>
          </w:tcPr>
          <w:p>
            <w:pPr>
              <w:spacing w:after="0"/>
              <w:jc w:val="center"/>
            </w:pPr>
            <w:r/>
            <w:r>
              <w:rPr>
                <w:b w:val="0"/>
                <w:sz w:val="15"/>
              </w:rPr>
              <w:t>0.195</w:t>
            </w:r>
          </w:p>
        </w:tc>
        <w:tc>
          <w:tcPr>
            <w:tcW w:type="dxa" w:w="929"/>
          </w:tcPr>
          <w:p>
            <w:pPr>
              <w:spacing w:after="0"/>
              <w:jc w:val="center"/>
            </w:pPr>
            <w:r/>
            <w:r>
              <w:rPr>
                <w:b w:val="0"/>
                <w:sz w:val="15"/>
              </w:rPr>
              <w:t>0.241</w:t>
            </w:r>
          </w:p>
        </w:tc>
        <w:tc>
          <w:tcPr>
            <w:tcW w:type="dxa" w:w="929"/>
          </w:tcPr>
          <w:p>
            <w:pPr>
              <w:spacing w:after="0"/>
              <w:jc w:val="center"/>
            </w:pPr>
            <w:r/>
            <w:r>
              <w:rPr>
                <w:b w:val="0"/>
                <w:sz w:val="15"/>
              </w:rPr>
              <w:t>0.279</w:t>
            </w:r>
          </w:p>
        </w:tc>
        <w:tc>
          <w:tcPr>
            <w:tcW w:type="dxa" w:w="929"/>
          </w:tcPr>
          <w:p>
            <w:pPr>
              <w:spacing w:after="0"/>
              <w:jc w:val="center"/>
            </w:pPr>
            <w:r/>
            <w:r>
              <w:rPr>
                <w:b w:val="0"/>
                <w:sz w:val="15"/>
              </w:rPr>
              <w:t>0.311</w:t>
            </w:r>
          </w:p>
        </w:tc>
        <w:tc>
          <w:tcPr>
            <w:tcW w:type="dxa" w:w="929"/>
          </w:tcPr>
          <w:p>
            <w:pPr>
              <w:spacing w:after="0"/>
              <w:jc w:val="center"/>
            </w:pPr>
            <w:r/>
            <w:r>
              <w:rPr>
                <w:b w:val="0"/>
                <w:color w:val="909090"/>
                <w:sz w:val="15"/>
              </w:rPr>
              <w:t>0.316</w:t>
            </w:r>
          </w:p>
        </w:tc>
        <w:tc>
          <w:tcPr>
            <w:tcW w:type="dxa" w:w="929"/>
          </w:tcPr>
          <w:p>
            <w:pPr>
              <w:spacing w:after="0"/>
              <w:jc w:val="center"/>
            </w:pPr>
            <w:r/>
            <w:r>
              <w:rPr>
                <w:b w:val="0"/>
                <w:color w:val="909090"/>
                <w:sz w:val="15"/>
              </w:rPr>
              <w:t>0.346</w:t>
            </w:r>
          </w:p>
        </w:tc>
        <w:tc>
          <w:tcPr>
            <w:tcW w:type="dxa" w:w="929"/>
          </w:tcPr>
          <w:p>
            <w:pPr>
              <w:spacing w:after="0"/>
              <w:jc w:val="center"/>
            </w:pPr>
            <w:r/>
            <w:r>
              <w:rPr>
                <w:b w:val="0"/>
                <w:color w:val="909090"/>
                <w:sz w:val="15"/>
              </w:rPr>
              <w:t>0.350</w:t>
            </w:r>
          </w:p>
        </w:tc>
        <w:tc>
          <w:tcPr>
            <w:tcW w:type="dxa" w:w="929"/>
          </w:tcPr>
          <w:p>
            <w:pPr>
              <w:spacing w:after="0"/>
              <w:jc w:val="center"/>
            </w:pPr>
            <w:r/>
            <w:r>
              <w:rPr>
                <w:b w:val="0"/>
                <w:color w:val="909090"/>
                <w:sz w:val="15"/>
              </w:rPr>
              <w:t>0.360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43214"/>
                  <wp:docPr id="2362" name="Picture 2362"/>
                  <wp:cNvGraphicFramePr>
                    <a:graphicFrameLocks noChangeAspect="1"/>
                  </wp:cNvGraphicFramePr>
                  <a:graphic>
                    <a:graphicData uri="http://schemas.openxmlformats.org/drawingml/2006/picture">
                      <pic:pic>
                        <pic:nvPicPr>
                          <pic:cNvPr id="0" name="588_6c_11.png"/>
                          <pic:cNvPicPr/>
                        </pic:nvPicPr>
                        <pic:blipFill>
                          <a:blip r:embed="rId2370"/>
                          <a:stretch>
                            <a:fillRect/>
                          </a:stretch>
                        </pic:blipFill>
                        <pic:spPr>
                          <a:xfrm>
                            <a:off x="0" y="0"/>
                            <a:ext cx="310896" cy="54321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43214"/>
                  <wp:docPr id="2363" name="Picture 2363"/>
                  <wp:cNvGraphicFramePr>
                    <a:graphicFrameLocks noChangeAspect="1"/>
                  </wp:cNvGraphicFramePr>
                  <a:graphic>
                    <a:graphicData uri="http://schemas.openxmlformats.org/drawingml/2006/picture">
                      <pic:pic>
                        <pic:nvPicPr>
                          <pic:cNvPr id="0" name="588_6c_9.png"/>
                          <pic:cNvPicPr/>
                        </pic:nvPicPr>
                        <pic:blipFill>
                          <a:blip r:embed="rId2371"/>
                          <a:stretch>
                            <a:fillRect/>
                          </a:stretch>
                        </pic:blipFill>
                        <pic:spPr>
                          <a:xfrm>
                            <a:off x="0" y="0"/>
                            <a:ext cx="310896" cy="54321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43214"/>
                  <wp:docPr id="2364" name="Picture 2364"/>
                  <wp:cNvGraphicFramePr>
                    <a:graphicFrameLocks noChangeAspect="1"/>
                  </wp:cNvGraphicFramePr>
                  <a:graphic>
                    <a:graphicData uri="http://schemas.openxmlformats.org/drawingml/2006/picture">
                      <pic:pic>
                        <pic:nvPicPr>
                          <pic:cNvPr id="0" name="588_6c_4.png"/>
                          <pic:cNvPicPr/>
                        </pic:nvPicPr>
                        <pic:blipFill>
                          <a:blip r:embed="rId2372"/>
                          <a:stretch>
                            <a:fillRect/>
                          </a:stretch>
                        </pic:blipFill>
                        <pic:spPr>
                          <a:xfrm>
                            <a:off x="0" y="0"/>
                            <a:ext cx="310896" cy="54321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0.375</w:t>
            </w:r>
          </w:p>
        </w:tc>
        <w:tc>
          <w:tcPr>
            <w:tcW w:type="dxa" w:w="2556"/>
          </w:tcPr>
          <w:p>
            <w:pPr>
              <w:spacing w:after="0"/>
              <w:jc w:val="center"/>
            </w:pPr>
            <w:r/>
            <w:r>
              <w:rPr>
                <w:b w:val="0"/>
                <w:color w:val="909090"/>
                <w:sz w:val="15"/>
              </w:rPr>
              <w:t>0.383</w:t>
            </w:r>
          </w:p>
        </w:tc>
        <w:tc>
          <w:tcPr>
            <w:tcW w:type="dxa" w:w="2556"/>
          </w:tcPr>
          <w:p>
            <w:pPr>
              <w:spacing w:after="0"/>
              <w:jc w:val="center"/>
            </w:pPr>
            <w:r/>
            <w:r>
              <w:rPr>
                <w:b w:val="0"/>
                <w:color w:val="909090"/>
                <w:sz w:val="15"/>
              </w:rPr>
              <w:t>0.391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9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52893"/>
                  <wp:docPr id="2365" name="Picture 2365"/>
                  <wp:cNvGraphicFramePr>
                    <a:graphicFrameLocks noChangeAspect="1"/>
                  </wp:cNvGraphicFramePr>
                  <a:graphic>
                    <a:graphicData uri="http://schemas.openxmlformats.org/drawingml/2006/picture">
                      <pic:pic>
                        <pic:nvPicPr>
                          <pic:cNvPr id="0" name="588_6d_7.png"/>
                          <pic:cNvPicPr/>
                        </pic:nvPicPr>
                        <pic:blipFill>
                          <a:blip r:embed="rId2373"/>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66" name="Picture 2366"/>
                  <wp:cNvGraphicFramePr>
                    <a:graphicFrameLocks noChangeAspect="1"/>
                  </wp:cNvGraphicFramePr>
                  <a:graphic>
                    <a:graphicData uri="http://schemas.openxmlformats.org/drawingml/2006/picture">
                      <pic:pic>
                        <pic:nvPicPr>
                          <pic:cNvPr id="0" name="588_6d_6.png"/>
                          <pic:cNvPicPr/>
                        </pic:nvPicPr>
                        <pic:blipFill>
                          <a:blip r:embed="rId2374"/>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67" name="Picture 2367"/>
                  <wp:cNvGraphicFramePr>
                    <a:graphicFrameLocks noChangeAspect="1"/>
                  </wp:cNvGraphicFramePr>
                  <a:graphic>
                    <a:graphicData uri="http://schemas.openxmlformats.org/drawingml/2006/picture">
                      <pic:pic>
                        <pic:nvPicPr>
                          <pic:cNvPr id="0" name="588_6d_0.png"/>
                          <pic:cNvPicPr/>
                        </pic:nvPicPr>
                        <pic:blipFill>
                          <a:blip r:embed="rId2375"/>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68" name="Picture 2368"/>
                  <wp:cNvGraphicFramePr>
                    <a:graphicFrameLocks noChangeAspect="1"/>
                  </wp:cNvGraphicFramePr>
                  <a:graphic>
                    <a:graphicData uri="http://schemas.openxmlformats.org/drawingml/2006/picture">
                      <pic:pic>
                        <pic:nvPicPr>
                          <pic:cNvPr id="0" name="588_6d_2.png"/>
                          <pic:cNvPicPr/>
                        </pic:nvPicPr>
                        <pic:blipFill>
                          <a:blip r:embed="rId2376"/>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69" name="Picture 2369"/>
                  <wp:cNvGraphicFramePr>
                    <a:graphicFrameLocks noChangeAspect="1"/>
                  </wp:cNvGraphicFramePr>
                  <a:graphic>
                    <a:graphicData uri="http://schemas.openxmlformats.org/drawingml/2006/picture">
                      <pic:pic>
                        <pic:nvPicPr>
                          <pic:cNvPr id="0" name="588_6d_3.png"/>
                          <pic:cNvPicPr/>
                        </pic:nvPicPr>
                        <pic:blipFill>
                          <a:blip r:embed="rId2377"/>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70" name="Picture 2370"/>
                  <wp:cNvGraphicFramePr>
                    <a:graphicFrameLocks noChangeAspect="1"/>
                  </wp:cNvGraphicFramePr>
                  <a:graphic>
                    <a:graphicData uri="http://schemas.openxmlformats.org/drawingml/2006/picture">
                      <pic:pic>
                        <pic:nvPicPr>
                          <pic:cNvPr id="0" name="588_6d_8.png"/>
                          <pic:cNvPicPr/>
                        </pic:nvPicPr>
                        <pic:blipFill>
                          <a:blip r:embed="rId2378"/>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71" name="Picture 2371"/>
                  <wp:cNvGraphicFramePr>
                    <a:graphicFrameLocks noChangeAspect="1"/>
                  </wp:cNvGraphicFramePr>
                  <a:graphic>
                    <a:graphicData uri="http://schemas.openxmlformats.org/drawingml/2006/picture">
                      <pic:pic>
                        <pic:nvPicPr>
                          <pic:cNvPr id="0" name="588_6d_1.png"/>
                          <pic:cNvPicPr/>
                        </pic:nvPicPr>
                        <pic:blipFill>
                          <a:blip r:embed="rId2379"/>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72" name="Picture 2372"/>
                  <wp:cNvGraphicFramePr>
                    <a:graphicFrameLocks noChangeAspect="1"/>
                  </wp:cNvGraphicFramePr>
                  <a:graphic>
                    <a:graphicData uri="http://schemas.openxmlformats.org/drawingml/2006/picture">
                      <pic:pic>
                        <pic:nvPicPr>
                          <pic:cNvPr id="0" name="588_6d_5.png"/>
                          <pic:cNvPicPr/>
                        </pic:nvPicPr>
                        <pic:blipFill>
                          <a:blip r:embed="rId2380"/>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73" name="Picture 2373"/>
                  <wp:cNvGraphicFramePr>
                    <a:graphicFrameLocks noChangeAspect="1"/>
                  </wp:cNvGraphicFramePr>
                  <a:graphic>
                    <a:graphicData uri="http://schemas.openxmlformats.org/drawingml/2006/picture">
                      <pic:pic>
                        <pic:nvPicPr>
                          <pic:cNvPr id="0" name="588_6d_4.png"/>
                          <pic:cNvPicPr/>
                        </pic:nvPicPr>
                        <pic:blipFill>
                          <a:blip r:embed="rId2381"/>
                          <a:stretch>
                            <a:fillRect/>
                          </a:stretch>
                        </pic:blipFill>
                        <pic:spPr>
                          <a:xfrm>
                            <a:off x="0" y="0"/>
                            <a:ext cx="310896" cy="252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2893"/>
                  <wp:docPr id="2374" name="Picture 2374"/>
                  <wp:cNvGraphicFramePr>
                    <a:graphicFrameLocks noChangeAspect="1"/>
                  </wp:cNvGraphicFramePr>
                  <a:graphic>
                    <a:graphicData uri="http://schemas.openxmlformats.org/drawingml/2006/picture">
                      <pic:pic>
                        <pic:nvPicPr>
                          <pic:cNvPr id="0" name="588_6d_anchor.png"/>
                          <pic:cNvPicPr/>
                        </pic:nvPicPr>
                        <pic:blipFill>
                          <a:blip r:embed="rId2382"/>
                          <a:stretch>
                            <a:fillRect/>
                          </a:stretch>
                        </pic:blipFill>
                        <pic:spPr>
                          <a:xfrm>
                            <a:off x="0" y="0"/>
                            <a:ext cx="310896" cy="25289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0.186</w:t>
            </w:r>
          </w:p>
        </w:tc>
        <w:tc>
          <w:tcPr>
            <w:tcW w:type="dxa" w:w="929"/>
          </w:tcPr>
          <w:p>
            <w:pPr>
              <w:spacing w:after="0"/>
              <w:jc w:val="center"/>
            </w:pPr>
            <w:r/>
            <w:r>
              <w:rPr>
                <w:b w:val="0"/>
                <w:sz w:val="15"/>
              </w:rPr>
              <w:t>0.187</w:t>
            </w:r>
          </w:p>
        </w:tc>
        <w:tc>
          <w:tcPr>
            <w:tcW w:type="dxa" w:w="929"/>
          </w:tcPr>
          <w:p>
            <w:pPr>
              <w:spacing w:after="0"/>
              <w:jc w:val="center"/>
            </w:pPr>
            <w:r/>
            <w:r>
              <w:rPr>
                <w:b w:val="0"/>
                <w:sz w:val="15"/>
              </w:rPr>
              <w:t>0.188</w:t>
            </w:r>
          </w:p>
        </w:tc>
        <w:tc>
          <w:tcPr>
            <w:tcW w:type="dxa" w:w="929"/>
          </w:tcPr>
          <w:p>
            <w:pPr>
              <w:spacing w:after="0"/>
              <w:jc w:val="center"/>
            </w:pPr>
            <w:r/>
            <w:r>
              <w:rPr>
                <w:b w:val="0"/>
                <w:sz w:val="15"/>
              </w:rPr>
              <w:t>0.196</w:t>
            </w:r>
          </w:p>
        </w:tc>
        <w:tc>
          <w:tcPr>
            <w:tcW w:type="dxa" w:w="929"/>
          </w:tcPr>
          <w:p>
            <w:pPr>
              <w:spacing w:after="0"/>
              <w:jc w:val="center"/>
            </w:pPr>
            <w:r/>
            <w:r>
              <w:rPr>
                <w:b w:val="0"/>
                <w:sz w:val="15"/>
              </w:rPr>
              <w:t>0.219</w:t>
            </w:r>
          </w:p>
        </w:tc>
        <w:tc>
          <w:tcPr>
            <w:tcW w:type="dxa" w:w="929"/>
          </w:tcPr>
          <w:p>
            <w:pPr>
              <w:spacing w:after="0"/>
              <w:jc w:val="center"/>
            </w:pPr>
            <w:r/>
            <w:r>
              <w:rPr>
                <w:b w:val="0"/>
                <w:color w:val="909090"/>
                <w:sz w:val="15"/>
              </w:rPr>
              <w:t>0.241</w:t>
            </w:r>
          </w:p>
        </w:tc>
        <w:tc>
          <w:tcPr>
            <w:tcW w:type="dxa" w:w="929"/>
          </w:tcPr>
          <w:p>
            <w:pPr>
              <w:spacing w:after="0"/>
              <w:jc w:val="center"/>
            </w:pPr>
            <w:r/>
            <w:r>
              <w:rPr>
                <w:b w:val="0"/>
                <w:color w:val="909090"/>
                <w:sz w:val="15"/>
              </w:rPr>
              <w:t>0.258</w:t>
            </w:r>
          </w:p>
        </w:tc>
        <w:tc>
          <w:tcPr>
            <w:tcW w:type="dxa" w:w="929"/>
          </w:tcPr>
          <w:p>
            <w:pPr>
              <w:spacing w:after="0"/>
              <w:jc w:val="center"/>
            </w:pPr>
            <w:r/>
            <w:r>
              <w:rPr>
                <w:b w:val="0"/>
                <w:color w:val="909090"/>
                <w:sz w:val="15"/>
              </w:rPr>
              <w:t>0.259</w:t>
            </w:r>
          </w:p>
        </w:tc>
        <w:tc>
          <w:tcPr>
            <w:tcW w:type="dxa" w:w="929"/>
          </w:tcPr>
          <w:p>
            <w:pPr>
              <w:spacing w:after="0"/>
              <w:jc w:val="center"/>
            </w:pPr>
            <w:r/>
            <w:r>
              <w:rPr>
                <w:b w:val="0"/>
                <w:color w:val="909090"/>
                <w:sz w:val="15"/>
              </w:rPr>
              <w:t>0.272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0632"/>
                  <wp:docPr id="2375" name="Picture 2375"/>
                  <wp:cNvGraphicFramePr>
                    <a:graphicFrameLocks noChangeAspect="1"/>
                  </wp:cNvGraphicFramePr>
                  <a:graphic>
                    <a:graphicData uri="http://schemas.openxmlformats.org/drawingml/2006/picture">
                      <pic:pic>
                        <pic:nvPicPr>
                          <pic:cNvPr id="0" name="588_6e_4.png"/>
                          <pic:cNvPicPr/>
                        </pic:nvPicPr>
                        <pic:blipFill>
                          <a:blip r:embed="rId2383"/>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76" name="Picture 2376"/>
                  <wp:cNvGraphicFramePr>
                    <a:graphicFrameLocks noChangeAspect="1"/>
                  </wp:cNvGraphicFramePr>
                  <a:graphic>
                    <a:graphicData uri="http://schemas.openxmlformats.org/drawingml/2006/picture">
                      <pic:pic>
                        <pic:nvPicPr>
                          <pic:cNvPr id="0" name="588_6e_0.png"/>
                          <pic:cNvPicPr/>
                        </pic:nvPicPr>
                        <pic:blipFill>
                          <a:blip r:embed="rId2384"/>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77" name="Picture 2377"/>
                  <wp:cNvGraphicFramePr>
                    <a:graphicFrameLocks noChangeAspect="1"/>
                  </wp:cNvGraphicFramePr>
                  <a:graphic>
                    <a:graphicData uri="http://schemas.openxmlformats.org/drawingml/2006/picture">
                      <pic:pic>
                        <pic:nvPicPr>
                          <pic:cNvPr id="0" name="588_6e_6.png"/>
                          <pic:cNvPicPr/>
                        </pic:nvPicPr>
                        <pic:blipFill>
                          <a:blip r:embed="rId2385"/>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78" name="Picture 2378"/>
                  <wp:cNvGraphicFramePr>
                    <a:graphicFrameLocks noChangeAspect="1"/>
                  </wp:cNvGraphicFramePr>
                  <a:graphic>
                    <a:graphicData uri="http://schemas.openxmlformats.org/drawingml/2006/picture">
                      <pic:pic>
                        <pic:nvPicPr>
                          <pic:cNvPr id="0" name="588_6e_5.png"/>
                          <pic:cNvPicPr/>
                        </pic:nvPicPr>
                        <pic:blipFill>
                          <a:blip r:embed="rId2386"/>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79" name="Picture 2379"/>
                  <wp:cNvGraphicFramePr>
                    <a:graphicFrameLocks noChangeAspect="1"/>
                  </wp:cNvGraphicFramePr>
                  <a:graphic>
                    <a:graphicData uri="http://schemas.openxmlformats.org/drawingml/2006/picture">
                      <pic:pic>
                        <pic:nvPicPr>
                          <pic:cNvPr id="0" name="588_6e_11.png"/>
                          <pic:cNvPicPr/>
                        </pic:nvPicPr>
                        <pic:blipFill>
                          <a:blip r:embed="rId2387"/>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80" name="Picture 2380"/>
                  <wp:cNvGraphicFramePr>
                    <a:graphicFrameLocks noChangeAspect="1"/>
                  </wp:cNvGraphicFramePr>
                  <a:graphic>
                    <a:graphicData uri="http://schemas.openxmlformats.org/drawingml/2006/picture">
                      <pic:pic>
                        <pic:nvPicPr>
                          <pic:cNvPr id="0" name="588_6e_12.png"/>
                          <pic:cNvPicPr/>
                        </pic:nvPicPr>
                        <pic:blipFill>
                          <a:blip r:embed="rId2388"/>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81" name="Picture 2381"/>
                  <wp:cNvGraphicFramePr>
                    <a:graphicFrameLocks noChangeAspect="1"/>
                  </wp:cNvGraphicFramePr>
                  <a:graphic>
                    <a:graphicData uri="http://schemas.openxmlformats.org/drawingml/2006/picture">
                      <pic:pic>
                        <pic:nvPicPr>
                          <pic:cNvPr id="0" name="588_6e_2.png"/>
                          <pic:cNvPicPr/>
                        </pic:nvPicPr>
                        <pic:blipFill>
                          <a:blip r:embed="rId2389"/>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82" name="Picture 2382"/>
                  <wp:cNvGraphicFramePr>
                    <a:graphicFrameLocks noChangeAspect="1"/>
                  </wp:cNvGraphicFramePr>
                  <a:graphic>
                    <a:graphicData uri="http://schemas.openxmlformats.org/drawingml/2006/picture">
                      <pic:pic>
                        <pic:nvPicPr>
                          <pic:cNvPr id="0" name="588_6e_3.png"/>
                          <pic:cNvPicPr/>
                        </pic:nvPicPr>
                        <pic:blipFill>
                          <a:blip r:embed="rId2390"/>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83" name="Picture 2383"/>
                  <wp:cNvGraphicFramePr>
                    <a:graphicFrameLocks noChangeAspect="1"/>
                  </wp:cNvGraphicFramePr>
                  <a:graphic>
                    <a:graphicData uri="http://schemas.openxmlformats.org/drawingml/2006/picture">
                      <pic:pic>
                        <pic:nvPicPr>
                          <pic:cNvPr id="0" name="588_6e_1.png"/>
                          <pic:cNvPicPr/>
                        </pic:nvPicPr>
                        <pic:blipFill>
                          <a:blip r:embed="rId2391"/>
                          <a:stretch>
                            <a:fillRect/>
                          </a:stretch>
                        </pic:blipFill>
                        <pic:spPr>
                          <a:xfrm>
                            <a:off x="0" y="0"/>
                            <a:ext cx="310896" cy="28063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0632"/>
                  <wp:docPr id="2384" name="Picture 2384"/>
                  <wp:cNvGraphicFramePr>
                    <a:graphicFrameLocks noChangeAspect="1"/>
                  </wp:cNvGraphicFramePr>
                  <a:graphic>
                    <a:graphicData uri="http://schemas.openxmlformats.org/drawingml/2006/picture">
                      <pic:pic>
                        <pic:nvPicPr>
                          <pic:cNvPr id="0" name="588_6e_anchor.png"/>
                          <pic:cNvPicPr/>
                        </pic:nvPicPr>
                        <pic:blipFill>
                          <a:blip r:embed="rId2392"/>
                          <a:stretch>
                            <a:fillRect/>
                          </a:stretch>
                        </pic:blipFill>
                        <pic:spPr>
                          <a:xfrm>
                            <a:off x="0" y="0"/>
                            <a:ext cx="310896" cy="28063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0.239</w:t>
            </w:r>
          </w:p>
        </w:tc>
        <w:tc>
          <w:tcPr>
            <w:tcW w:type="dxa" w:w="929"/>
          </w:tcPr>
          <w:p>
            <w:pPr>
              <w:spacing w:after="0"/>
              <w:jc w:val="center"/>
            </w:pPr>
            <w:r/>
            <w:r>
              <w:rPr>
                <w:b w:val="0"/>
                <w:sz w:val="15"/>
              </w:rPr>
              <w:t>0.271</w:t>
            </w:r>
          </w:p>
        </w:tc>
        <w:tc>
          <w:tcPr>
            <w:tcW w:type="dxa" w:w="929"/>
          </w:tcPr>
          <w:p>
            <w:pPr>
              <w:spacing w:after="0"/>
              <w:jc w:val="center"/>
            </w:pPr>
            <w:r/>
            <w:r>
              <w:rPr>
                <w:b w:val="0"/>
                <w:sz w:val="15"/>
              </w:rPr>
              <w:t>0.305</w:t>
            </w:r>
          </w:p>
        </w:tc>
        <w:tc>
          <w:tcPr>
            <w:tcW w:type="dxa" w:w="929"/>
          </w:tcPr>
          <w:p>
            <w:pPr>
              <w:spacing w:after="0"/>
              <w:jc w:val="center"/>
            </w:pPr>
            <w:r/>
            <w:r>
              <w:rPr>
                <w:b w:val="0"/>
                <w:sz w:val="15"/>
              </w:rPr>
              <w:t>0.331</w:t>
            </w:r>
          </w:p>
        </w:tc>
        <w:tc>
          <w:tcPr>
            <w:tcW w:type="dxa" w:w="929"/>
          </w:tcPr>
          <w:p>
            <w:pPr>
              <w:spacing w:after="0"/>
              <w:jc w:val="center"/>
            </w:pPr>
            <w:r/>
            <w:r>
              <w:rPr>
                <w:b w:val="0"/>
                <w:sz w:val="15"/>
              </w:rPr>
              <w:t>0.340</w:t>
            </w:r>
          </w:p>
        </w:tc>
        <w:tc>
          <w:tcPr>
            <w:tcW w:type="dxa" w:w="929"/>
          </w:tcPr>
          <w:p>
            <w:pPr>
              <w:spacing w:after="0"/>
              <w:jc w:val="center"/>
            </w:pPr>
            <w:r/>
            <w:r>
              <w:rPr>
                <w:b w:val="0"/>
                <w:color w:val="909090"/>
                <w:sz w:val="15"/>
              </w:rPr>
              <w:t>0.408</w:t>
            </w:r>
          </w:p>
        </w:tc>
        <w:tc>
          <w:tcPr>
            <w:tcW w:type="dxa" w:w="929"/>
          </w:tcPr>
          <w:p>
            <w:pPr>
              <w:spacing w:after="0"/>
              <w:jc w:val="center"/>
            </w:pPr>
            <w:r/>
            <w:r>
              <w:rPr>
                <w:b w:val="0"/>
                <w:color w:val="909090"/>
                <w:sz w:val="15"/>
              </w:rPr>
              <w:t>0.413</w:t>
            </w:r>
          </w:p>
        </w:tc>
        <w:tc>
          <w:tcPr>
            <w:tcW w:type="dxa" w:w="929"/>
          </w:tcPr>
          <w:p>
            <w:pPr>
              <w:spacing w:after="0"/>
              <w:jc w:val="center"/>
            </w:pPr>
            <w:r/>
            <w:r>
              <w:rPr>
                <w:b w:val="0"/>
                <w:color w:val="909090"/>
                <w:sz w:val="15"/>
              </w:rPr>
              <w:t>0.419</w:t>
            </w:r>
          </w:p>
        </w:tc>
        <w:tc>
          <w:tcPr>
            <w:tcW w:type="dxa" w:w="929"/>
          </w:tcPr>
          <w:p>
            <w:pPr>
              <w:spacing w:after="0"/>
              <w:jc w:val="center"/>
            </w:pPr>
            <w:r/>
            <w:r>
              <w:rPr>
                <w:b w:val="0"/>
                <w:color w:val="909090"/>
                <w:sz w:val="15"/>
              </w:rPr>
              <w:t>0.437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80632"/>
                  <wp:docPr id="2385" name="Picture 2385"/>
                  <wp:cNvGraphicFramePr>
                    <a:graphicFrameLocks noChangeAspect="1"/>
                  </wp:cNvGraphicFramePr>
                  <a:graphic>
                    <a:graphicData uri="http://schemas.openxmlformats.org/drawingml/2006/picture">
                      <pic:pic>
                        <pic:nvPicPr>
                          <pic:cNvPr id="0" name="588_6e_10.png"/>
                          <pic:cNvPicPr/>
                        </pic:nvPicPr>
                        <pic:blipFill>
                          <a:blip r:embed="rId2393"/>
                          <a:stretch>
                            <a:fillRect/>
                          </a:stretch>
                        </pic:blipFill>
                        <pic:spPr>
                          <a:xfrm>
                            <a:off x="0" y="0"/>
                            <a:ext cx="310896" cy="28063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0632"/>
                  <wp:docPr id="2386" name="Picture 2386"/>
                  <wp:cNvGraphicFramePr>
                    <a:graphicFrameLocks noChangeAspect="1"/>
                  </wp:cNvGraphicFramePr>
                  <a:graphic>
                    <a:graphicData uri="http://schemas.openxmlformats.org/drawingml/2006/picture">
                      <pic:pic>
                        <pic:nvPicPr>
                          <pic:cNvPr id="0" name="588_6e_9.png"/>
                          <pic:cNvPicPr/>
                        </pic:nvPicPr>
                        <pic:blipFill>
                          <a:blip r:embed="rId2394"/>
                          <a:stretch>
                            <a:fillRect/>
                          </a:stretch>
                        </pic:blipFill>
                        <pic:spPr>
                          <a:xfrm>
                            <a:off x="0" y="0"/>
                            <a:ext cx="310896" cy="28063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0632"/>
                  <wp:docPr id="2387" name="Picture 2387"/>
                  <wp:cNvGraphicFramePr>
                    <a:graphicFrameLocks noChangeAspect="1"/>
                  </wp:cNvGraphicFramePr>
                  <a:graphic>
                    <a:graphicData uri="http://schemas.openxmlformats.org/drawingml/2006/picture">
                      <pic:pic>
                        <pic:nvPicPr>
                          <pic:cNvPr id="0" name="588_6e_7.png"/>
                          <pic:cNvPicPr/>
                        </pic:nvPicPr>
                        <pic:blipFill>
                          <a:blip r:embed="rId2395"/>
                          <a:stretch>
                            <a:fillRect/>
                          </a:stretch>
                        </pic:blipFill>
                        <pic:spPr>
                          <a:xfrm>
                            <a:off x="0" y="0"/>
                            <a:ext cx="310896" cy="28063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0632"/>
                  <wp:docPr id="2388" name="Picture 2388"/>
                  <wp:cNvGraphicFramePr>
                    <a:graphicFrameLocks noChangeAspect="1"/>
                  </wp:cNvGraphicFramePr>
                  <a:graphic>
                    <a:graphicData uri="http://schemas.openxmlformats.org/drawingml/2006/picture">
                      <pic:pic>
                        <pic:nvPicPr>
                          <pic:cNvPr id="0" name="588_6e_8.png"/>
                          <pic:cNvPicPr/>
                        </pic:nvPicPr>
                        <pic:blipFill>
                          <a:blip r:embed="rId2396"/>
                          <a:stretch>
                            <a:fillRect/>
                          </a:stretch>
                        </pic:blipFill>
                        <pic:spPr>
                          <a:xfrm>
                            <a:off x="0" y="0"/>
                            <a:ext cx="310896" cy="28063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0.437</w:t>
            </w:r>
          </w:p>
        </w:tc>
        <w:tc>
          <w:tcPr>
            <w:tcW w:type="dxa" w:w="2045"/>
          </w:tcPr>
          <w:p>
            <w:pPr>
              <w:spacing w:after="0"/>
              <w:jc w:val="center"/>
            </w:pPr>
            <w:r/>
            <w:r>
              <w:rPr>
                <w:b w:val="0"/>
                <w:color w:val="909090"/>
                <w:sz w:val="15"/>
              </w:rPr>
              <w:t>0.455</w:t>
            </w:r>
          </w:p>
        </w:tc>
        <w:tc>
          <w:tcPr>
            <w:tcW w:type="dxa" w:w="2045"/>
          </w:tcPr>
          <w:p>
            <w:pPr>
              <w:spacing w:after="0"/>
              <w:jc w:val="center"/>
            </w:pPr>
            <w:r/>
            <w:r>
              <w:rPr>
                <w:b w:val="0"/>
                <w:color w:val="909090"/>
                <w:sz w:val="15"/>
              </w:rPr>
              <w:t>0.460</w:t>
            </w:r>
          </w:p>
        </w:tc>
        <w:tc>
          <w:tcPr>
            <w:tcW w:type="dxa" w:w="2045"/>
          </w:tcPr>
          <w:p>
            <w:pPr>
              <w:spacing w:after="0"/>
              <w:jc w:val="center"/>
            </w:pPr>
            <w:r/>
            <w:r>
              <w:rPr>
                <w:b w:val="0"/>
                <w:color w:val="909090"/>
                <w:sz w:val="15"/>
              </w:rPr>
              <w:t>0.472</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75488"/>
                  <wp:docPr id="2389" name="Picture 2389"/>
                  <wp:cNvGraphicFramePr>
                    <a:graphicFrameLocks noChangeAspect="1"/>
                  </wp:cNvGraphicFramePr>
                  <a:graphic>
                    <a:graphicData uri="http://schemas.openxmlformats.org/drawingml/2006/picture">
                      <pic:pic>
                        <pic:nvPicPr>
                          <pic:cNvPr id="0" name="588_6f_3.png"/>
                          <pic:cNvPicPr/>
                        </pic:nvPicPr>
                        <pic:blipFill>
                          <a:blip r:embed="rId2397"/>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0" name="Picture 2390"/>
                  <wp:cNvGraphicFramePr>
                    <a:graphicFrameLocks noChangeAspect="1"/>
                  </wp:cNvGraphicFramePr>
                  <a:graphic>
                    <a:graphicData uri="http://schemas.openxmlformats.org/drawingml/2006/picture">
                      <pic:pic>
                        <pic:nvPicPr>
                          <pic:cNvPr id="0" name="588_6f_11.png"/>
                          <pic:cNvPicPr/>
                        </pic:nvPicPr>
                        <pic:blipFill>
                          <a:blip r:embed="rId2398"/>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1" name="Picture 2391"/>
                  <wp:cNvGraphicFramePr>
                    <a:graphicFrameLocks noChangeAspect="1"/>
                  </wp:cNvGraphicFramePr>
                  <a:graphic>
                    <a:graphicData uri="http://schemas.openxmlformats.org/drawingml/2006/picture">
                      <pic:pic>
                        <pic:nvPicPr>
                          <pic:cNvPr id="0" name="588_6f_0.png"/>
                          <pic:cNvPicPr/>
                        </pic:nvPicPr>
                        <pic:blipFill>
                          <a:blip r:embed="rId2399"/>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2" name="Picture 2392"/>
                  <wp:cNvGraphicFramePr>
                    <a:graphicFrameLocks noChangeAspect="1"/>
                  </wp:cNvGraphicFramePr>
                  <a:graphic>
                    <a:graphicData uri="http://schemas.openxmlformats.org/drawingml/2006/picture">
                      <pic:pic>
                        <pic:nvPicPr>
                          <pic:cNvPr id="0" name="588_6f_7.png"/>
                          <pic:cNvPicPr/>
                        </pic:nvPicPr>
                        <pic:blipFill>
                          <a:blip r:embed="rId2400"/>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3" name="Picture 2393"/>
                  <wp:cNvGraphicFramePr>
                    <a:graphicFrameLocks noChangeAspect="1"/>
                  </wp:cNvGraphicFramePr>
                  <a:graphic>
                    <a:graphicData uri="http://schemas.openxmlformats.org/drawingml/2006/picture">
                      <pic:pic>
                        <pic:nvPicPr>
                          <pic:cNvPr id="0" name="588_6f_2.png"/>
                          <pic:cNvPicPr/>
                        </pic:nvPicPr>
                        <pic:blipFill>
                          <a:blip r:embed="rId2401"/>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4" name="Picture 2394"/>
                  <wp:cNvGraphicFramePr>
                    <a:graphicFrameLocks noChangeAspect="1"/>
                  </wp:cNvGraphicFramePr>
                  <a:graphic>
                    <a:graphicData uri="http://schemas.openxmlformats.org/drawingml/2006/picture">
                      <pic:pic>
                        <pic:nvPicPr>
                          <pic:cNvPr id="0" name="588_6f_12.png"/>
                          <pic:cNvPicPr/>
                        </pic:nvPicPr>
                        <pic:blipFill>
                          <a:blip r:embed="rId2402"/>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5" name="Picture 2395"/>
                  <wp:cNvGraphicFramePr>
                    <a:graphicFrameLocks noChangeAspect="1"/>
                  </wp:cNvGraphicFramePr>
                  <a:graphic>
                    <a:graphicData uri="http://schemas.openxmlformats.org/drawingml/2006/picture">
                      <pic:pic>
                        <pic:nvPicPr>
                          <pic:cNvPr id="0" name="588_6f_6.png"/>
                          <pic:cNvPicPr/>
                        </pic:nvPicPr>
                        <pic:blipFill>
                          <a:blip r:embed="rId2403"/>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6" name="Picture 2396"/>
                  <wp:cNvGraphicFramePr>
                    <a:graphicFrameLocks noChangeAspect="1"/>
                  </wp:cNvGraphicFramePr>
                  <a:graphic>
                    <a:graphicData uri="http://schemas.openxmlformats.org/drawingml/2006/picture">
                      <pic:pic>
                        <pic:nvPicPr>
                          <pic:cNvPr id="0" name="588_6f_5.png"/>
                          <pic:cNvPicPr/>
                        </pic:nvPicPr>
                        <pic:blipFill>
                          <a:blip r:embed="rId2404"/>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7" name="Picture 2397"/>
                  <wp:cNvGraphicFramePr>
                    <a:graphicFrameLocks noChangeAspect="1"/>
                  </wp:cNvGraphicFramePr>
                  <a:graphic>
                    <a:graphicData uri="http://schemas.openxmlformats.org/drawingml/2006/picture">
                      <pic:pic>
                        <pic:nvPicPr>
                          <pic:cNvPr id="0" name="588_6f_4.png"/>
                          <pic:cNvPicPr/>
                        </pic:nvPicPr>
                        <pic:blipFill>
                          <a:blip r:embed="rId2405"/>
                          <a:stretch>
                            <a:fillRect/>
                          </a:stretch>
                        </pic:blipFill>
                        <pic:spPr>
                          <a:xfrm>
                            <a:off x="0" y="0"/>
                            <a:ext cx="310896" cy="47548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75488"/>
                  <wp:docPr id="2398" name="Picture 2398"/>
                  <wp:cNvGraphicFramePr>
                    <a:graphicFrameLocks noChangeAspect="1"/>
                  </wp:cNvGraphicFramePr>
                  <a:graphic>
                    <a:graphicData uri="http://schemas.openxmlformats.org/drawingml/2006/picture">
                      <pic:pic>
                        <pic:nvPicPr>
                          <pic:cNvPr id="0" name="588_6f_anchor.png"/>
                          <pic:cNvPicPr/>
                        </pic:nvPicPr>
                        <pic:blipFill>
                          <a:blip r:embed="rId2406"/>
                          <a:stretch>
                            <a:fillRect/>
                          </a:stretch>
                        </pic:blipFill>
                        <pic:spPr>
                          <a:xfrm>
                            <a:off x="0" y="0"/>
                            <a:ext cx="310896" cy="47548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0.092</w:t>
            </w:r>
          </w:p>
        </w:tc>
        <w:tc>
          <w:tcPr>
            <w:tcW w:type="dxa" w:w="929"/>
          </w:tcPr>
          <w:p>
            <w:pPr>
              <w:spacing w:after="0"/>
              <w:jc w:val="center"/>
            </w:pPr>
            <w:r/>
            <w:r>
              <w:rPr>
                <w:b w:val="0"/>
                <w:sz w:val="15"/>
              </w:rPr>
              <w:t>0.102</w:t>
            </w:r>
          </w:p>
        </w:tc>
        <w:tc>
          <w:tcPr>
            <w:tcW w:type="dxa" w:w="929"/>
          </w:tcPr>
          <w:p>
            <w:pPr>
              <w:spacing w:after="0"/>
              <w:jc w:val="center"/>
            </w:pPr>
            <w:r/>
            <w:r>
              <w:rPr>
                <w:b w:val="0"/>
                <w:sz w:val="15"/>
              </w:rPr>
              <w:t>0.105</w:t>
            </w:r>
          </w:p>
        </w:tc>
        <w:tc>
          <w:tcPr>
            <w:tcW w:type="dxa" w:w="929"/>
          </w:tcPr>
          <w:p>
            <w:pPr>
              <w:spacing w:after="0"/>
              <w:jc w:val="center"/>
            </w:pPr>
            <w:r/>
            <w:r>
              <w:rPr>
                <w:b w:val="0"/>
                <w:sz w:val="15"/>
              </w:rPr>
              <w:t>0.107</w:t>
            </w:r>
          </w:p>
        </w:tc>
        <w:tc>
          <w:tcPr>
            <w:tcW w:type="dxa" w:w="929"/>
          </w:tcPr>
          <w:p>
            <w:pPr>
              <w:spacing w:after="0"/>
              <w:jc w:val="center"/>
            </w:pPr>
            <w:r/>
            <w:r>
              <w:rPr>
                <w:b w:val="0"/>
                <w:sz w:val="15"/>
              </w:rPr>
              <w:t>0.112</w:t>
            </w:r>
          </w:p>
        </w:tc>
        <w:tc>
          <w:tcPr>
            <w:tcW w:type="dxa" w:w="929"/>
          </w:tcPr>
          <w:p>
            <w:pPr>
              <w:spacing w:after="0"/>
              <w:jc w:val="center"/>
            </w:pPr>
            <w:r/>
            <w:r>
              <w:rPr>
                <w:b w:val="0"/>
                <w:color w:val="909090"/>
                <w:sz w:val="15"/>
              </w:rPr>
              <w:t>0.122</w:t>
            </w:r>
          </w:p>
        </w:tc>
        <w:tc>
          <w:tcPr>
            <w:tcW w:type="dxa" w:w="929"/>
          </w:tcPr>
          <w:p>
            <w:pPr>
              <w:spacing w:after="0"/>
              <w:jc w:val="center"/>
            </w:pPr>
            <w:r/>
            <w:r>
              <w:rPr>
                <w:b w:val="0"/>
                <w:color w:val="909090"/>
                <w:sz w:val="15"/>
              </w:rPr>
              <w:t>0.133</w:t>
            </w:r>
          </w:p>
        </w:tc>
        <w:tc>
          <w:tcPr>
            <w:tcW w:type="dxa" w:w="929"/>
          </w:tcPr>
          <w:p>
            <w:pPr>
              <w:spacing w:after="0"/>
              <w:jc w:val="center"/>
            </w:pPr>
            <w:r/>
            <w:r>
              <w:rPr>
                <w:b w:val="0"/>
                <w:color w:val="909090"/>
                <w:sz w:val="15"/>
              </w:rPr>
              <w:t>0.151</w:t>
            </w:r>
          </w:p>
        </w:tc>
        <w:tc>
          <w:tcPr>
            <w:tcW w:type="dxa" w:w="929"/>
          </w:tcPr>
          <w:p>
            <w:pPr>
              <w:spacing w:after="0"/>
              <w:jc w:val="center"/>
            </w:pPr>
            <w:r/>
            <w:r>
              <w:rPr>
                <w:b w:val="0"/>
                <w:color w:val="909090"/>
                <w:sz w:val="15"/>
              </w:rPr>
              <w:t>0.155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75488"/>
                  <wp:docPr id="2399" name="Picture 2399"/>
                  <wp:cNvGraphicFramePr>
                    <a:graphicFrameLocks noChangeAspect="1"/>
                  </wp:cNvGraphicFramePr>
                  <a:graphic>
                    <a:graphicData uri="http://schemas.openxmlformats.org/drawingml/2006/picture">
                      <pic:pic>
                        <pic:nvPicPr>
                          <pic:cNvPr id="0" name="588_6f_9.png"/>
                          <pic:cNvPicPr/>
                        </pic:nvPicPr>
                        <pic:blipFill>
                          <a:blip r:embed="rId2407"/>
                          <a:stretch>
                            <a:fillRect/>
                          </a:stretch>
                        </pic:blipFill>
                        <pic:spPr>
                          <a:xfrm>
                            <a:off x="0" y="0"/>
                            <a:ext cx="310896" cy="47548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5488"/>
                  <wp:docPr id="2400" name="Picture 2400"/>
                  <wp:cNvGraphicFramePr>
                    <a:graphicFrameLocks noChangeAspect="1"/>
                  </wp:cNvGraphicFramePr>
                  <a:graphic>
                    <a:graphicData uri="http://schemas.openxmlformats.org/drawingml/2006/picture">
                      <pic:pic>
                        <pic:nvPicPr>
                          <pic:cNvPr id="0" name="588_6f_10.png"/>
                          <pic:cNvPicPr/>
                        </pic:nvPicPr>
                        <pic:blipFill>
                          <a:blip r:embed="rId2408"/>
                          <a:stretch>
                            <a:fillRect/>
                          </a:stretch>
                        </pic:blipFill>
                        <pic:spPr>
                          <a:xfrm>
                            <a:off x="0" y="0"/>
                            <a:ext cx="310896" cy="47548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5488"/>
                  <wp:docPr id="2401" name="Picture 2401"/>
                  <wp:cNvGraphicFramePr>
                    <a:graphicFrameLocks noChangeAspect="1"/>
                  </wp:cNvGraphicFramePr>
                  <a:graphic>
                    <a:graphicData uri="http://schemas.openxmlformats.org/drawingml/2006/picture">
                      <pic:pic>
                        <pic:nvPicPr>
                          <pic:cNvPr id="0" name="588_6f_1.png"/>
                          <pic:cNvPicPr/>
                        </pic:nvPicPr>
                        <pic:blipFill>
                          <a:blip r:embed="rId2409"/>
                          <a:stretch>
                            <a:fillRect/>
                          </a:stretch>
                        </pic:blipFill>
                        <pic:spPr>
                          <a:xfrm>
                            <a:off x="0" y="0"/>
                            <a:ext cx="310896" cy="47548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5488"/>
                  <wp:docPr id="2402" name="Picture 2402"/>
                  <wp:cNvGraphicFramePr>
                    <a:graphicFrameLocks noChangeAspect="1"/>
                  </wp:cNvGraphicFramePr>
                  <a:graphic>
                    <a:graphicData uri="http://schemas.openxmlformats.org/drawingml/2006/picture">
                      <pic:pic>
                        <pic:nvPicPr>
                          <pic:cNvPr id="0" name="588_6f_8.png"/>
                          <pic:cNvPicPr/>
                        </pic:nvPicPr>
                        <pic:blipFill>
                          <a:blip r:embed="rId2410"/>
                          <a:stretch>
                            <a:fillRect/>
                          </a:stretch>
                        </pic:blipFill>
                        <pic:spPr>
                          <a:xfrm>
                            <a:off x="0" y="0"/>
                            <a:ext cx="310896" cy="47548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0.165</w:t>
            </w:r>
          </w:p>
        </w:tc>
        <w:tc>
          <w:tcPr>
            <w:tcW w:type="dxa" w:w="2045"/>
          </w:tcPr>
          <w:p>
            <w:pPr>
              <w:spacing w:after="0"/>
              <w:jc w:val="center"/>
            </w:pPr>
            <w:r/>
            <w:r>
              <w:rPr>
                <w:b w:val="0"/>
                <w:color w:val="909090"/>
                <w:sz w:val="15"/>
              </w:rPr>
              <w:t>0.172</w:t>
            </w:r>
          </w:p>
        </w:tc>
        <w:tc>
          <w:tcPr>
            <w:tcW w:type="dxa" w:w="2045"/>
          </w:tcPr>
          <w:p>
            <w:pPr>
              <w:spacing w:after="0"/>
              <w:jc w:val="center"/>
            </w:pPr>
            <w:r/>
            <w:r>
              <w:rPr>
                <w:b w:val="0"/>
                <w:color w:val="909090"/>
                <w:sz w:val="15"/>
              </w:rPr>
              <w:t>0.174</w:t>
            </w:r>
          </w:p>
        </w:tc>
        <w:tc>
          <w:tcPr>
            <w:tcW w:type="dxa" w:w="2045"/>
          </w:tcPr>
          <w:p>
            <w:pPr>
              <w:spacing w:after="0"/>
              <w:jc w:val="center"/>
            </w:pPr>
            <w:r/>
            <w:r>
              <w:rPr>
                <w:b w:val="0"/>
                <w:color w:val="909090"/>
                <w:sz w:val="15"/>
              </w:rPr>
              <w:t>0.217</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'p'   5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548827"/>
                  <wp:docPr id="2403" name="Picture 2403"/>
                  <wp:cNvGraphicFramePr>
                    <a:graphicFrameLocks noChangeAspect="1"/>
                  </wp:cNvGraphicFramePr>
                  <a:graphic>
                    <a:graphicData uri="http://schemas.openxmlformats.org/drawingml/2006/picture">
                      <pic:pic>
                        <pic:nvPicPr>
                          <pic:cNvPr id="0" name="588_70_2.png"/>
                          <pic:cNvPicPr/>
                        </pic:nvPicPr>
                        <pic:blipFill>
                          <a:blip r:embed="rId2411"/>
                          <a:stretch>
                            <a:fillRect/>
                          </a:stretch>
                        </pic:blipFill>
                        <pic:spPr>
                          <a:xfrm>
                            <a:off x="0" y="0"/>
                            <a:ext cx="310896" cy="54882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8827"/>
                  <wp:docPr id="2404" name="Picture 2404"/>
                  <wp:cNvGraphicFramePr>
                    <a:graphicFrameLocks noChangeAspect="1"/>
                  </wp:cNvGraphicFramePr>
                  <a:graphic>
                    <a:graphicData uri="http://schemas.openxmlformats.org/drawingml/2006/picture">
                      <pic:pic>
                        <pic:nvPicPr>
                          <pic:cNvPr id="0" name="588_70_1.png"/>
                          <pic:cNvPicPr/>
                        </pic:nvPicPr>
                        <pic:blipFill>
                          <a:blip r:embed="rId2412"/>
                          <a:stretch>
                            <a:fillRect/>
                          </a:stretch>
                        </pic:blipFill>
                        <pic:spPr>
                          <a:xfrm>
                            <a:off x="0" y="0"/>
                            <a:ext cx="310896" cy="54882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8827"/>
                  <wp:docPr id="2405" name="Picture 2405"/>
                  <wp:cNvGraphicFramePr>
                    <a:graphicFrameLocks noChangeAspect="1"/>
                  </wp:cNvGraphicFramePr>
                  <a:graphic>
                    <a:graphicData uri="http://schemas.openxmlformats.org/drawingml/2006/picture">
                      <pic:pic>
                        <pic:nvPicPr>
                          <pic:cNvPr id="0" name="588_70_0.png"/>
                          <pic:cNvPicPr/>
                        </pic:nvPicPr>
                        <pic:blipFill>
                          <a:blip r:embed="rId2413"/>
                          <a:stretch>
                            <a:fillRect/>
                          </a:stretch>
                        </pic:blipFill>
                        <pic:spPr>
                          <a:xfrm>
                            <a:off x="0" y="0"/>
                            <a:ext cx="310896" cy="54882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8827"/>
                  <wp:docPr id="2406" name="Picture 2406"/>
                  <wp:cNvGraphicFramePr>
                    <a:graphicFrameLocks noChangeAspect="1"/>
                  </wp:cNvGraphicFramePr>
                  <a:graphic>
                    <a:graphicData uri="http://schemas.openxmlformats.org/drawingml/2006/picture">
                      <pic:pic>
                        <pic:nvPicPr>
                          <pic:cNvPr id="0" name="588_70_3.png"/>
                          <pic:cNvPicPr/>
                        </pic:nvPicPr>
                        <pic:blipFill>
                          <a:blip r:embed="rId2414"/>
                          <a:stretch>
                            <a:fillRect/>
                          </a:stretch>
                        </pic:blipFill>
                        <pic:spPr>
                          <a:xfrm>
                            <a:off x="0" y="0"/>
                            <a:ext cx="310896" cy="54882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8827"/>
                  <wp:docPr id="2407" name="Picture 2407"/>
                  <wp:cNvGraphicFramePr>
                    <a:graphicFrameLocks noChangeAspect="1"/>
                  </wp:cNvGraphicFramePr>
                  <a:graphic>
                    <a:graphicData uri="http://schemas.openxmlformats.org/drawingml/2006/picture">
                      <pic:pic>
                        <pic:nvPicPr>
                          <pic:cNvPr id="0" name="588_70_4.png"/>
                          <pic:cNvPicPr/>
                        </pic:nvPicPr>
                        <pic:blipFill>
                          <a:blip r:embed="rId2415"/>
                          <a:stretch>
                            <a:fillRect/>
                          </a:stretch>
                        </pic:blipFill>
                        <pic:spPr>
                          <a:xfrm>
                            <a:off x="0" y="0"/>
                            <a:ext cx="310896" cy="548827"/>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548827"/>
                  <wp:docPr id="2408" name="Picture 2408"/>
                  <wp:cNvGraphicFramePr>
                    <a:graphicFrameLocks noChangeAspect="1"/>
                  </wp:cNvGraphicFramePr>
                  <a:graphic>
                    <a:graphicData uri="http://schemas.openxmlformats.org/drawingml/2006/picture">
                      <pic:pic>
                        <pic:nvPicPr>
                          <pic:cNvPr id="0" name="588_70_anchor.png"/>
                          <pic:cNvPicPr/>
                        </pic:nvPicPr>
                        <pic:blipFill>
                          <a:blip r:embed="rId2416"/>
                          <a:stretch>
                            <a:fillRect/>
                          </a:stretch>
                        </pic:blipFill>
                        <pic:spPr>
                          <a:xfrm>
                            <a:off x="0" y="0"/>
                            <a:ext cx="310896" cy="548827"/>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sz w:val="15"/>
              </w:rPr>
              <w:t>anchor</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0.165</w:t>
            </w:r>
          </w:p>
        </w:tc>
        <w:tc>
          <w:tcPr>
            <w:tcW w:type="dxa" w:w="1461"/>
          </w:tcPr>
          <w:p>
            <w:pPr>
              <w:spacing w:after="0"/>
              <w:jc w:val="center"/>
            </w:pPr>
            <w:r/>
            <w:r>
              <w:rPr>
                <w:b w:val="0"/>
                <w:sz w:val="15"/>
              </w:rPr>
              <w:t>0.194</w:t>
            </w:r>
          </w:p>
        </w:tc>
        <w:tc>
          <w:tcPr>
            <w:tcW w:type="dxa" w:w="1461"/>
          </w:tcPr>
          <w:p>
            <w:pPr>
              <w:spacing w:after="0"/>
              <w:jc w:val="center"/>
            </w:pPr>
            <w:r/>
            <w:r>
              <w:rPr>
                <w:b w:val="0"/>
                <w:sz w:val="15"/>
              </w:rPr>
              <w:t>0.211</w:t>
            </w:r>
          </w:p>
        </w:tc>
        <w:tc>
          <w:tcPr>
            <w:tcW w:type="dxa" w:w="1461"/>
          </w:tcPr>
          <w:p>
            <w:pPr>
              <w:spacing w:after="0"/>
              <w:jc w:val="center"/>
            </w:pPr>
            <w:r/>
            <w:r>
              <w:rPr>
                <w:b w:val="0"/>
                <w:sz w:val="15"/>
              </w:rPr>
              <w:t>0.223</w:t>
            </w:r>
          </w:p>
        </w:tc>
        <w:tc>
          <w:tcPr>
            <w:tcW w:type="dxa" w:w="1461"/>
          </w:tcPr>
          <w:p>
            <w:pPr>
              <w:spacing w:after="0"/>
              <w:jc w:val="center"/>
            </w:pPr>
            <w:r/>
            <w:r>
              <w:rPr>
                <w:b w:val="0"/>
                <w:sz w:val="15"/>
              </w:rPr>
              <w:t>0.247</w:t>
            </w:r>
          </w:p>
        </w:tc>
        <w:tc>
          <w:tcPr>
            <w:tcW w:type="dxa" w:w="1461"/>
          </w:tcPr>
          <w:p>
            <w:pPr>
              <w:spacing w:after="0"/>
              <w:jc w:val="center"/>
            </w:pPr>
            <w:r/>
            <w:r>
              <w:rPr>
                <w:b w:val="0"/>
                <w:sz w:val="15"/>
              </w:rPr>
              <w:t>-</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sz w:val="15"/>
              </w:rPr>
              <w:t>-</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sz w:val="15"/>
              </w:rPr>
              <w:t>0.0%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15321"/>
                  <wp:docPr id="2409" name="Picture 2409"/>
                  <wp:cNvGraphicFramePr>
                    <a:graphicFrameLocks noChangeAspect="1"/>
                  </wp:cNvGraphicFramePr>
                  <a:graphic>
                    <a:graphicData uri="http://schemas.openxmlformats.org/drawingml/2006/picture">
                      <pic:pic>
                        <pic:nvPicPr>
                          <pic:cNvPr id="0" name="588_72_0.png"/>
                          <pic:cNvPicPr/>
                        </pic:nvPicPr>
                        <pic:blipFill>
                          <a:blip r:embed="rId2417"/>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0" name="Picture 2410"/>
                  <wp:cNvGraphicFramePr>
                    <a:graphicFrameLocks noChangeAspect="1"/>
                  </wp:cNvGraphicFramePr>
                  <a:graphic>
                    <a:graphicData uri="http://schemas.openxmlformats.org/drawingml/2006/picture">
                      <pic:pic>
                        <pic:nvPicPr>
                          <pic:cNvPr id="0" name="588_72_9.png"/>
                          <pic:cNvPicPr/>
                        </pic:nvPicPr>
                        <pic:blipFill>
                          <a:blip r:embed="rId2418"/>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1" name="Picture 2411"/>
                  <wp:cNvGraphicFramePr>
                    <a:graphicFrameLocks noChangeAspect="1"/>
                  </wp:cNvGraphicFramePr>
                  <a:graphic>
                    <a:graphicData uri="http://schemas.openxmlformats.org/drawingml/2006/picture">
                      <pic:pic>
                        <pic:nvPicPr>
                          <pic:cNvPr id="0" name="588_72_4.png"/>
                          <pic:cNvPicPr/>
                        </pic:nvPicPr>
                        <pic:blipFill>
                          <a:blip r:embed="rId2419"/>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2" name="Picture 2412"/>
                  <wp:cNvGraphicFramePr>
                    <a:graphicFrameLocks noChangeAspect="1"/>
                  </wp:cNvGraphicFramePr>
                  <a:graphic>
                    <a:graphicData uri="http://schemas.openxmlformats.org/drawingml/2006/picture">
                      <pic:pic>
                        <pic:nvPicPr>
                          <pic:cNvPr id="0" name="588_72_2.png"/>
                          <pic:cNvPicPr/>
                        </pic:nvPicPr>
                        <pic:blipFill>
                          <a:blip r:embed="rId2420"/>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3" name="Picture 2413"/>
                  <wp:cNvGraphicFramePr>
                    <a:graphicFrameLocks noChangeAspect="1"/>
                  </wp:cNvGraphicFramePr>
                  <a:graphic>
                    <a:graphicData uri="http://schemas.openxmlformats.org/drawingml/2006/picture">
                      <pic:pic>
                        <pic:nvPicPr>
                          <pic:cNvPr id="0" name="588_72_12.png"/>
                          <pic:cNvPicPr/>
                        </pic:nvPicPr>
                        <pic:blipFill>
                          <a:blip r:embed="rId2421"/>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4" name="Picture 2414"/>
                  <wp:cNvGraphicFramePr>
                    <a:graphicFrameLocks noChangeAspect="1"/>
                  </wp:cNvGraphicFramePr>
                  <a:graphic>
                    <a:graphicData uri="http://schemas.openxmlformats.org/drawingml/2006/picture">
                      <pic:pic>
                        <pic:nvPicPr>
                          <pic:cNvPr id="0" name="588_72_6.png"/>
                          <pic:cNvPicPr/>
                        </pic:nvPicPr>
                        <pic:blipFill>
                          <a:blip r:embed="rId2422"/>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5" name="Picture 2415"/>
                  <wp:cNvGraphicFramePr>
                    <a:graphicFrameLocks noChangeAspect="1"/>
                  </wp:cNvGraphicFramePr>
                  <a:graphic>
                    <a:graphicData uri="http://schemas.openxmlformats.org/drawingml/2006/picture">
                      <pic:pic>
                        <pic:nvPicPr>
                          <pic:cNvPr id="0" name="588_72_5.png"/>
                          <pic:cNvPicPr/>
                        </pic:nvPicPr>
                        <pic:blipFill>
                          <a:blip r:embed="rId2423"/>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6" name="Picture 2416"/>
                  <wp:cNvGraphicFramePr>
                    <a:graphicFrameLocks noChangeAspect="1"/>
                  </wp:cNvGraphicFramePr>
                  <a:graphic>
                    <a:graphicData uri="http://schemas.openxmlformats.org/drawingml/2006/picture">
                      <pic:pic>
                        <pic:nvPicPr>
                          <pic:cNvPr id="0" name="588_72_1.png"/>
                          <pic:cNvPicPr/>
                        </pic:nvPicPr>
                        <pic:blipFill>
                          <a:blip r:embed="rId2424"/>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7" name="Picture 2417"/>
                  <wp:cNvGraphicFramePr>
                    <a:graphicFrameLocks noChangeAspect="1"/>
                  </wp:cNvGraphicFramePr>
                  <a:graphic>
                    <a:graphicData uri="http://schemas.openxmlformats.org/drawingml/2006/picture">
                      <pic:pic>
                        <pic:nvPicPr>
                          <pic:cNvPr id="0" name="588_72_7.png"/>
                          <pic:cNvPicPr/>
                        </pic:nvPicPr>
                        <pic:blipFill>
                          <a:blip r:embed="rId2425"/>
                          <a:stretch>
                            <a:fillRect/>
                          </a:stretch>
                        </pic:blipFill>
                        <pic:spPr>
                          <a:xfrm>
                            <a:off x="0" y="0"/>
                            <a:ext cx="310896" cy="51532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5321"/>
                  <wp:docPr id="2418" name="Picture 2418"/>
                  <wp:cNvGraphicFramePr>
                    <a:graphicFrameLocks noChangeAspect="1"/>
                  </wp:cNvGraphicFramePr>
                  <a:graphic>
                    <a:graphicData uri="http://schemas.openxmlformats.org/drawingml/2006/picture">
                      <pic:pic>
                        <pic:nvPicPr>
                          <pic:cNvPr id="0" name="588_72_anchor.png"/>
                          <pic:cNvPicPr/>
                        </pic:nvPicPr>
                        <pic:blipFill>
                          <a:blip r:embed="rId2426"/>
                          <a:stretch>
                            <a:fillRect/>
                          </a:stretch>
                        </pic:blipFill>
                        <pic:spPr>
                          <a:xfrm>
                            <a:off x="0" y="0"/>
                            <a:ext cx="310896" cy="51532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0.069</w:t>
            </w:r>
          </w:p>
        </w:tc>
        <w:tc>
          <w:tcPr>
            <w:tcW w:type="dxa" w:w="929"/>
          </w:tcPr>
          <w:p>
            <w:pPr>
              <w:spacing w:after="0"/>
              <w:jc w:val="center"/>
            </w:pPr>
            <w:r/>
            <w:r>
              <w:rPr>
                <w:b w:val="0"/>
                <w:sz w:val="15"/>
              </w:rPr>
              <w:t>0.103</w:t>
            </w:r>
          </w:p>
        </w:tc>
        <w:tc>
          <w:tcPr>
            <w:tcW w:type="dxa" w:w="929"/>
          </w:tcPr>
          <w:p>
            <w:pPr>
              <w:spacing w:after="0"/>
              <w:jc w:val="center"/>
            </w:pPr>
            <w:r/>
            <w:r>
              <w:rPr>
                <w:b w:val="0"/>
                <w:sz w:val="15"/>
              </w:rPr>
              <w:t>0.120</w:t>
            </w:r>
          </w:p>
        </w:tc>
        <w:tc>
          <w:tcPr>
            <w:tcW w:type="dxa" w:w="929"/>
          </w:tcPr>
          <w:p>
            <w:pPr>
              <w:spacing w:after="0"/>
              <w:jc w:val="center"/>
            </w:pPr>
            <w:r/>
            <w:r>
              <w:rPr>
                <w:b w:val="0"/>
                <w:sz w:val="15"/>
              </w:rPr>
              <w:t>0.141</w:t>
            </w:r>
          </w:p>
        </w:tc>
        <w:tc>
          <w:tcPr>
            <w:tcW w:type="dxa" w:w="929"/>
          </w:tcPr>
          <w:p>
            <w:pPr>
              <w:spacing w:after="0"/>
              <w:jc w:val="center"/>
            </w:pPr>
            <w:r/>
            <w:r>
              <w:rPr>
                <w:b w:val="0"/>
                <w:sz w:val="15"/>
              </w:rPr>
              <w:t>0.165</w:t>
            </w:r>
          </w:p>
        </w:tc>
        <w:tc>
          <w:tcPr>
            <w:tcW w:type="dxa" w:w="929"/>
          </w:tcPr>
          <w:p>
            <w:pPr>
              <w:spacing w:after="0"/>
              <w:jc w:val="center"/>
            </w:pPr>
            <w:r/>
            <w:r>
              <w:rPr>
                <w:b w:val="0"/>
                <w:color w:val="909090"/>
                <w:sz w:val="15"/>
              </w:rPr>
              <w:t>0.177</w:t>
            </w:r>
          </w:p>
        </w:tc>
        <w:tc>
          <w:tcPr>
            <w:tcW w:type="dxa" w:w="929"/>
          </w:tcPr>
          <w:p>
            <w:pPr>
              <w:spacing w:after="0"/>
              <w:jc w:val="center"/>
            </w:pPr>
            <w:r/>
            <w:r>
              <w:rPr>
                <w:b w:val="0"/>
                <w:color w:val="909090"/>
                <w:sz w:val="15"/>
              </w:rPr>
              <w:t>0.192</w:t>
            </w:r>
          </w:p>
        </w:tc>
        <w:tc>
          <w:tcPr>
            <w:tcW w:type="dxa" w:w="929"/>
          </w:tcPr>
          <w:p>
            <w:pPr>
              <w:spacing w:after="0"/>
              <w:jc w:val="center"/>
            </w:pPr>
            <w:r/>
            <w:r>
              <w:rPr>
                <w:b w:val="0"/>
                <w:color w:val="909090"/>
                <w:sz w:val="15"/>
              </w:rPr>
              <w:t>0.196</w:t>
            </w:r>
          </w:p>
        </w:tc>
        <w:tc>
          <w:tcPr>
            <w:tcW w:type="dxa" w:w="929"/>
          </w:tcPr>
          <w:p>
            <w:pPr>
              <w:spacing w:after="0"/>
              <w:jc w:val="center"/>
            </w:pPr>
            <w:r/>
            <w:r>
              <w:rPr>
                <w:b w:val="0"/>
                <w:color w:val="909090"/>
                <w:sz w:val="15"/>
              </w:rPr>
              <w:t>0.218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15321"/>
                  <wp:docPr id="2419" name="Picture 2419"/>
                  <wp:cNvGraphicFramePr>
                    <a:graphicFrameLocks noChangeAspect="1"/>
                  </wp:cNvGraphicFramePr>
                  <a:graphic>
                    <a:graphicData uri="http://schemas.openxmlformats.org/drawingml/2006/picture">
                      <pic:pic>
                        <pic:nvPicPr>
                          <pic:cNvPr id="0" name="588_72_10.png"/>
                          <pic:cNvPicPr/>
                        </pic:nvPicPr>
                        <pic:blipFill>
                          <a:blip r:embed="rId2427"/>
                          <a:stretch>
                            <a:fillRect/>
                          </a:stretch>
                        </pic:blipFill>
                        <pic:spPr>
                          <a:xfrm>
                            <a:off x="0" y="0"/>
                            <a:ext cx="310896" cy="51532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5321"/>
                  <wp:docPr id="2420" name="Picture 2420"/>
                  <wp:cNvGraphicFramePr>
                    <a:graphicFrameLocks noChangeAspect="1"/>
                  </wp:cNvGraphicFramePr>
                  <a:graphic>
                    <a:graphicData uri="http://schemas.openxmlformats.org/drawingml/2006/picture">
                      <pic:pic>
                        <pic:nvPicPr>
                          <pic:cNvPr id="0" name="588_72_3.png"/>
                          <pic:cNvPicPr/>
                        </pic:nvPicPr>
                        <pic:blipFill>
                          <a:blip r:embed="rId2428"/>
                          <a:stretch>
                            <a:fillRect/>
                          </a:stretch>
                        </pic:blipFill>
                        <pic:spPr>
                          <a:xfrm>
                            <a:off x="0" y="0"/>
                            <a:ext cx="310896" cy="51532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5321"/>
                  <wp:docPr id="2421" name="Picture 2421"/>
                  <wp:cNvGraphicFramePr>
                    <a:graphicFrameLocks noChangeAspect="1"/>
                  </wp:cNvGraphicFramePr>
                  <a:graphic>
                    <a:graphicData uri="http://schemas.openxmlformats.org/drawingml/2006/picture">
                      <pic:pic>
                        <pic:nvPicPr>
                          <pic:cNvPr id="0" name="588_72_11.png"/>
                          <pic:cNvPicPr/>
                        </pic:nvPicPr>
                        <pic:blipFill>
                          <a:blip r:embed="rId2429"/>
                          <a:stretch>
                            <a:fillRect/>
                          </a:stretch>
                        </pic:blipFill>
                        <pic:spPr>
                          <a:xfrm>
                            <a:off x="0" y="0"/>
                            <a:ext cx="310896" cy="51532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5321"/>
                  <wp:docPr id="2422" name="Picture 2422"/>
                  <wp:cNvGraphicFramePr>
                    <a:graphicFrameLocks noChangeAspect="1"/>
                  </wp:cNvGraphicFramePr>
                  <a:graphic>
                    <a:graphicData uri="http://schemas.openxmlformats.org/drawingml/2006/picture">
                      <pic:pic>
                        <pic:nvPicPr>
                          <pic:cNvPr id="0" name="588_72_8.png"/>
                          <pic:cNvPicPr/>
                        </pic:nvPicPr>
                        <pic:blipFill>
                          <a:blip r:embed="rId2430"/>
                          <a:stretch>
                            <a:fillRect/>
                          </a:stretch>
                        </pic:blipFill>
                        <pic:spPr>
                          <a:xfrm>
                            <a:off x="0" y="0"/>
                            <a:ext cx="310896" cy="51532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0.224</w:t>
            </w:r>
          </w:p>
        </w:tc>
        <w:tc>
          <w:tcPr>
            <w:tcW w:type="dxa" w:w="2045"/>
          </w:tcPr>
          <w:p>
            <w:pPr>
              <w:spacing w:after="0"/>
              <w:jc w:val="center"/>
            </w:pPr>
            <w:r/>
            <w:r>
              <w:rPr>
                <w:b w:val="0"/>
                <w:color w:val="909090"/>
                <w:sz w:val="15"/>
              </w:rPr>
              <w:t>0.344</w:t>
            </w:r>
          </w:p>
        </w:tc>
        <w:tc>
          <w:tcPr>
            <w:tcW w:type="dxa" w:w="2045"/>
          </w:tcPr>
          <w:p>
            <w:pPr>
              <w:spacing w:after="0"/>
              <w:jc w:val="center"/>
            </w:pPr>
            <w:r/>
            <w:r>
              <w:rPr>
                <w:b w:val="0"/>
                <w:color w:val="909090"/>
                <w:sz w:val="15"/>
              </w:rPr>
              <w:t>0.392</w:t>
            </w:r>
          </w:p>
        </w:tc>
        <w:tc>
          <w:tcPr>
            <w:tcW w:type="dxa" w:w="2045"/>
          </w:tcPr>
          <w:p>
            <w:pPr>
              <w:spacing w:after="0"/>
              <w:jc w:val="center"/>
            </w:pPr>
            <w:r/>
            <w:r>
              <w:rPr>
                <w:b w:val="0"/>
                <w:color w:val="909090"/>
                <w:sz w:val="15"/>
              </w:rPr>
              <w:t>0.430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45792"/>
                  <wp:docPr id="2423" name="Picture 2423"/>
                  <wp:cNvGraphicFramePr>
                    <a:graphicFrameLocks noChangeAspect="1"/>
                  </wp:cNvGraphicFramePr>
                  <a:graphic>
                    <a:graphicData uri="http://schemas.openxmlformats.org/drawingml/2006/picture">
                      <pic:pic>
                        <pic:nvPicPr>
                          <pic:cNvPr id="0" name="588_73_0.png"/>
                          <pic:cNvPicPr/>
                        </pic:nvPicPr>
                        <pic:blipFill>
                          <a:blip r:embed="rId2431"/>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24" name="Picture 2424"/>
                  <wp:cNvGraphicFramePr>
                    <a:graphicFrameLocks noChangeAspect="1"/>
                  </wp:cNvGraphicFramePr>
                  <a:graphic>
                    <a:graphicData uri="http://schemas.openxmlformats.org/drawingml/2006/picture">
                      <pic:pic>
                        <pic:nvPicPr>
                          <pic:cNvPr id="0" name="588_73_3.png"/>
                          <pic:cNvPicPr/>
                        </pic:nvPicPr>
                        <pic:blipFill>
                          <a:blip r:embed="rId2432"/>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25" name="Picture 2425"/>
                  <wp:cNvGraphicFramePr>
                    <a:graphicFrameLocks noChangeAspect="1"/>
                  </wp:cNvGraphicFramePr>
                  <a:graphic>
                    <a:graphicData uri="http://schemas.openxmlformats.org/drawingml/2006/picture">
                      <pic:pic>
                        <pic:nvPicPr>
                          <pic:cNvPr id="0" name="588_73_10.png"/>
                          <pic:cNvPicPr/>
                        </pic:nvPicPr>
                        <pic:blipFill>
                          <a:blip r:embed="rId2433"/>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26" name="Picture 2426"/>
                  <wp:cNvGraphicFramePr>
                    <a:graphicFrameLocks noChangeAspect="1"/>
                  </wp:cNvGraphicFramePr>
                  <a:graphic>
                    <a:graphicData uri="http://schemas.openxmlformats.org/drawingml/2006/picture">
                      <pic:pic>
                        <pic:nvPicPr>
                          <pic:cNvPr id="0" name="588_73_1.png"/>
                          <pic:cNvPicPr/>
                        </pic:nvPicPr>
                        <pic:blipFill>
                          <a:blip r:embed="rId2434"/>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27" name="Picture 2427"/>
                  <wp:cNvGraphicFramePr>
                    <a:graphicFrameLocks noChangeAspect="1"/>
                  </wp:cNvGraphicFramePr>
                  <a:graphic>
                    <a:graphicData uri="http://schemas.openxmlformats.org/drawingml/2006/picture">
                      <pic:pic>
                        <pic:nvPicPr>
                          <pic:cNvPr id="0" name="588_73_11.png"/>
                          <pic:cNvPicPr/>
                        </pic:nvPicPr>
                        <pic:blipFill>
                          <a:blip r:embed="rId2435"/>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28" name="Picture 2428"/>
                  <wp:cNvGraphicFramePr>
                    <a:graphicFrameLocks noChangeAspect="1"/>
                  </wp:cNvGraphicFramePr>
                  <a:graphic>
                    <a:graphicData uri="http://schemas.openxmlformats.org/drawingml/2006/picture">
                      <pic:pic>
                        <pic:nvPicPr>
                          <pic:cNvPr id="0" name="588_73_5.png"/>
                          <pic:cNvPicPr/>
                        </pic:nvPicPr>
                        <pic:blipFill>
                          <a:blip r:embed="rId2436"/>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29" name="Picture 2429"/>
                  <wp:cNvGraphicFramePr>
                    <a:graphicFrameLocks noChangeAspect="1"/>
                  </wp:cNvGraphicFramePr>
                  <a:graphic>
                    <a:graphicData uri="http://schemas.openxmlformats.org/drawingml/2006/picture">
                      <pic:pic>
                        <pic:nvPicPr>
                          <pic:cNvPr id="0" name="588_73_2.png"/>
                          <pic:cNvPicPr/>
                        </pic:nvPicPr>
                        <pic:blipFill>
                          <a:blip r:embed="rId2437"/>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30" name="Picture 2430"/>
                  <wp:cNvGraphicFramePr>
                    <a:graphicFrameLocks noChangeAspect="1"/>
                  </wp:cNvGraphicFramePr>
                  <a:graphic>
                    <a:graphicData uri="http://schemas.openxmlformats.org/drawingml/2006/picture">
                      <pic:pic>
                        <pic:nvPicPr>
                          <pic:cNvPr id="0" name="588_73_7.png"/>
                          <pic:cNvPicPr/>
                        </pic:nvPicPr>
                        <pic:blipFill>
                          <a:blip r:embed="rId2438"/>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31" name="Picture 2431"/>
                  <wp:cNvGraphicFramePr>
                    <a:graphicFrameLocks noChangeAspect="1"/>
                  </wp:cNvGraphicFramePr>
                  <a:graphic>
                    <a:graphicData uri="http://schemas.openxmlformats.org/drawingml/2006/picture">
                      <pic:pic>
                        <pic:nvPicPr>
                          <pic:cNvPr id="0" name="588_73_8.png"/>
                          <pic:cNvPicPr/>
                        </pic:nvPicPr>
                        <pic:blipFill>
                          <a:blip r:embed="rId2439"/>
                          <a:stretch>
                            <a:fillRect/>
                          </a:stretch>
                        </pic:blipFill>
                        <pic:spPr>
                          <a:xfrm>
                            <a:off x="0" y="0"/>
                            <a:ext cx="310896" cy="345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5792"/>
                  <wp:docPr id="2432" name="Picture 2432"/>
                  <wp:cNvGraphicFramePr>
                    <a:graphicFrameLocks noChangeAspect="1"/>
                  </wp:cNvGraphicFramePr>
                  <a:graphic>
                    <a:graphicData uri="http://schemas.openxmlformats.org/drawingml/2006/picture">
                      <pic:pic>
                        <pic:nvPicPr>
                          <pic:cNvPr id="0" name="588_73_anchor.png"/>
                          <pic:cNvPicPr/>
                        </pic:nvPicPr>
                        <pic:blipFill>
                          <a:blip r:embed="rId2440"/>
                          <a:stretch>
                            <a:fillRect/>
                          </a:stretch>
                        </pic:blipFill>
                        <pic:spPr>
                          <a:xfrm>
                            <a:off x="0" y="0"/>
                            <a:ext cx="310896" cy="34579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0.275</w:t>
            </w:r>
          </w:p>
        </w:tc>
        <w:tc>
          <w:tcPr>
            <w:tcW w:type="dxa" w:w="929"/>
          </w:tcPr>
          <w:p>
            <w:pPr>
              <w:spacing w:after="0"/>
              <w:jc w:val="center"/>
            </w:pPr>
            <w:r/>
            <w:r>
              <w:rPr>
                <w:b w:val="0"/>
                <w:sz w:val="15"/>
              </w:rPr>
              <w:t>0.290</w:t>
            </w:r>
          </w:p>
        </w:tc>
        <w:tc>
          <w:tcPr>
            <w:tcW w:type="dxa" w:w="929"/>
          </w:tcPr>
          <w:p>
            <w:pPr>
              <w:spacing w:after="0"/>
              <w:jc w:val="center"/>
            </w:pPr>
            <w:r/>
            <w:r>
              <w:rPr>
                <w:b w:val="0"/>
                <w:sz w:val="15"/>
              </w:rPr>
              <w:t>0.295</w:t>
            </w:r>
          </w:p>
        </w:tc>
        <w:tc>
          <w:tcPr>
            <w:tcW w:type="dxa" w:w="929"/>
          </w:tcPr>
          <w:p>
            <w:pPr>
              <w:spacing w:after="0"/>
              <w:jc w:val="center"/>
            </w:pPr>
            <w:r/>
            <w:r>
              <w:rPr>
                <w:b w:val="0"/>
                <w:sz w:val="15"/>
              </w:rPr>
              <w:t>0.327</w:t>
            </w:r>
          </w:p>
        </w:tc>
        <w:tc>
          <w:tcPr>
            <w:tcW w:type="dxa" w:w="929"/>
          </w:tcPr>
          <w:p>
            <w:pPr>
              <w:spacing w:after="0"/>
              <w:jc w:val="center"/>
            </w:pPr>
            <w:r/>
            <w:r>
              <w:rPr>
                <w:b w:val="0"/>
                <w:sz w:val="15"/>
              </w:rPr>
              <w:t>0.329</w:t>
            </w:r>
          </w:p>
        </w:tc>
        <w:tc>
          <w:tcPr>
            <w:tcW w:type="dxa" w:w="929"/>
          </w:tcPr>
          <w:p>
            <w:pPr>
              <w:spacing w:after="0"/>
              <w:jc w:val="center"/>
            </w:pPr>
            <w:r/>
            <w:r>
              <w:rPr>
                <w:b w:val="0"/>
                <w:color w:val="909090"/>
                <w:sz w:val="15"/>
              </w:rPr>
              <w:t>0.381</w:t>
            </w:r>
          </w:p>
        </w:tc>
        <w:tc>
          <w:tcPr>
            <w:tcW w:type="dxa" w:w="929"/>
          </w:tcPr>
          <w:p>
            <w:pPr>
              <w:spacing w:after="0"/>
              <w:jc w:val="center"/>
            </w:pPr>
            <w:r/>
            <w:r>
              <w:rPr>
                <w:b w:val="0"/>
                <w:color w:val="909090"/>
                <w:sz w:val="15"/>
              </w:rPr>
              <w:t>0.382</w:t>
            </w:r>
          </w:p>
        </w:tc>
        <w:tc>
          <w:tcPr>
            <w:tcW w:type="dxa" w:w="929"/>
          </w:tcPr>
          <w:p>
            <w:pPr>
              <w:spacing w:after="0"/>
              <w:jc w:val="center"/>
            </w:pPr>
            <w:r/>
            <w:r>
              <w:rPr>
                <w:b w:val="0"/>
                <w:color w:val="909090"/>
                <w:sz w:val="15"/>
              </w:rPr>
              <w:t>0.385</w:t>
            </w:r>
          </w:p>
        </w:tc>
        <w:tc>
          <w:tcPr>
            <w:tcW w:type="dxa" w:w="929"/>
          </w:tcPr>
          <w:p>
            <w:pPr>
              <w:spacing w:after="0"/>
              <w:jc w:val="center"/>
            </w:pPr>
            <w:r/>
            <w:r>
              <w:rPr>
                <w:b w:val="0"/>
                <w:color w:val="909090"/>
                <w:sz w:val="15"/>
              </w:rPr>
              <w:t>0.388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45792"/>
                  <wp:docPr id="2433" name="Picture 2433"/>
                  <wp:cNvGraphicFramePr>
                    <a:graphicFrameLocks noChangeAspect="1"/>
                  </wp:cNvGraphicFramePr>
                  <a:graphic>
                    <a:graphicData uri="http://schemas.openxmlformats.org/drawingml/2006/picture">
                      <pic:pic>
                        <pic:nvPicPr>
                          <pic:cNvPr id="0" name="588_73_4.png"/>
                          <pic:cNvPicPr/>
                        </pic:nvPicPr>
                        <pic:blipFill>
                          <a:blip r:embed="rId2441"/>
                          <a:stretch>
                            <a:fillRect/>
                          </a:stretch>
                        </pic:blipFill>
                        <pic:spPr>
                          <a:xfrm>
                            <a:off x="0" y="0"/>
                            <a:ext cx="310896" cy="3457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5792"/>
                  <wp:docPr id="2434" name="Picture 2434"/>
                  <wp:cNvGraphicFramePr>
                    <a:graphicFrameLocks noChangeAspect="1"/>
                  </wp:cNvGraphicFramePr>
                  <a:graphic>
                    <a:graphicData uri="http://schemas.openxmlformats.org/drawingml/2006/picture">
                      <pic:pic>
                        <pic:nvPicPr>
                          <pic:cNvPr id="0" name="588_73_9.png"/>
                          <pic:cNvPicPr/>
                        </pic:nvPicPr>
                        <pic:blipFill>
                          <a:blip r:embed="rId2442"/>
                          <a:stretch>
                            <a:fillRect/>
                          </a:stretch>
                        </pic:blipFill>
                        <pic:spPr>
                          <a:xfrm>
                            <a:off x="0" y="0"/>
                            <a:ext cx="310896" cy="3457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5792"/>
                  <wp:docPr id="2435" name="Picture 2435"/>
                  <wp:cNvGraphicFramePr>
                    <a:graphicFrameLocks noChangeAspect="1"/>
                  </wp:cNvGraphicFramePr>
                  <a:graphic>
                    <a:graphicData uri="http://schemas.openxmlformats.org/drawingml/2006/picture">
                      <pic:pic>
                        <pic:nvPicPr>
                          <pic:cNvPr id="0" name="588_73_6.png"/>
                          <pic:cNvPicPr/>
                        </pic:nvPicPr>
                        <pic:blipFill>
                          <a:blip r:embed="rId2443"/>
                          <a:stretch>
                            <a:fillRect/>
                          </a:stretch>
                        </pic:blipFill>
                        <pic:spPr>
                          <a:xfrm>
                            <a:off x="0" y="0"/>
                            <a:ext cx="310896" cy="34579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45792"/>
                  <wp:docPr id="2436" name="Picture 2436"/>
                  <wp:cNvGraphicFramePr>
                    <a:graphicFrameLocks noChangeAspect="1"/>
                  </wp:cNvGraphicFramePr>
                  <a:graphic>
                    <a:graphicData uri="http://schemas.openxmlformats.org/drawingml/2006/picture">
                      <pic:pic>
                        <pic:nvPicPr>
                          <pic:cNvPr id="0" name="588_73_12.png"/>
                          <pic:cNvPicPr/>
                        </pic:nvPicPr>
                        <pic:blipFill>
                          <a:blip r:embed="rId2444"/>
                          <a:stretch>
                            <a:fillRect/>
                          </a:stretch>
                        </pic:blipFill>
                        <pic:spPr>
                          <a:xfrm>
                            <a:off x="0" y="0"/>
                            <a:ext cx="310896" cy="34579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0.393</w:t>
            </w:r>
          </w:p>
        </w:tc>
        <w:tc>
          <w:tcPr>
            <w:tcW w:type="dxa" w:w="2045"/>
          </w:tcPr>
          <w:p>
            <w:pPr>
              <w:spacing w:after="0"/>
              <w:jc w:val="center"/>
            </w:pPr>
            <w:r/>
            <w:r>
              <w:rPr>
                <w:b w:val="0"/>
                <w:color w:val="909090"/>
                <w:sz w:val="15"/>
              </w:rPr>
              <w:t>0.405</w:t>
            </w:r>
          </w:p>
        </w:tc>
        <w:tc>
          <w:tcPr>
            <w:tcW w:type="dxa" w:w="2045"/>
          </w:tcPr>
          <w:p>
            <w:pPr>
              <w:spacing w:after="0"/>
              <w:jc w:val="center"/>
            </w:pPr>
            <w:r/>
            <w:r>
              <w:rPr>
                <w:b w:val="0"/>
                <w:color w:val="909090"/>
                <w:sz w:val="15"/>
              </w:rPr>
              <w:t>0.415</w:t>
            </w:r>
          </w:p>
        </w:tc>
        <w:tc>
          <w:tcPr>
            <w:tcW w:type="dxa" w:w="2045"/>
          </w:tcPr>
          <w:p>
            <w:pPr>
              <w:spacing w:after="0"/>
              <w:jc w:val="center"/>
            </w:pPr>
            <w:r/>
            <w:r>
              <w:rPr>
                <w:b w:val="0"/>
                <w:color w:val="909090"/>
                <w:sz w:val="15"/>
              </w:rPr>
              <w:t>0.471</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80162"/>
                  <wp:docPr id="2437" name="Picture 2437"/>
                  <wp:cNvGraphicFramePr>
                    <a:graphicFrameLocks noChangeAspect="1"/>
                  </wp:cNvGraphicFramePr>
                  <a:graphic>
                    <a:graphicData uri="http://schemas.openxmlformats.org/drawingml/2006/picture">
                      <pic:pic>
                        <pic:nvPicPr>
                          <pic:cNvPr id="0" name="588_74_0.png"/>
                          <pic:cNvPicPr/>
                        </pic:nvPicPr>
                        <pic:blipFill>
                          <a:blip r:embed="rId2445"/>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38" name="Picture 2438"/>
                  <wp:cNvGraphicFramePr>
                    <a:graphicFrameLocks noChangeAspect="1"/>
                  </wp:cNvGraphicFramePr>
                  <a:graphic>
                    <a:graphicData uri="http://schemas.openxmlformats.org/drawingml/2006/picture">
                      <pic:pic>
                        <pic:nvPicPr>
                          <pic:cNvPr id="0" name="588_74_6.png"/>
                          <pic:cNvPicPr/>
                        </pic:nvPicPr>
                        <pic:blipFill>
                          <a:blip r:embed="rId2446"/>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39" name="Picture 2439"/>
                  <wp:cNvGraphicFramePr>
                    <a:graphicFrameLocks noChangeAspect="1"/>
                  </wp:cNvGraphicFramePr>
                  <a:graphic>
                    <a:graphicData uri="http://schemas.openxmlformats.org/drawingml/2006/picture">
                      <pic:pic>
                        <pic:nvPicPr>
                          <pic:cNvPr id="0" name="588_74_7.png"/>
                          <pic:cNvPicPr/>
                        </pic:nvPicPr>
                        <pic:blipFill>
                          <a:blip r:embed="rId2447"/>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40" name="Picture 2440"/>
                  <wp:cNvGraphicFramePr>
                    <a:graphicFrameLocks noChangeAspect="1"/>
                  </wp:cNvGraphicFramePr>
                  <a:graphic>
                    <a:graphicData uri="http://schemas.openxmlformats.org/drawingml/2006/picture">
                      <pic:pic>
                        <pic:nvPicPr>
                          <pic:cNvPr id="0" name="588_74_2.png"/>
                          <pic:cNvPicPr/>
                        </pic:nvPicPr>
                        <pic:blipFill>
                          <a:blip r:embed="rId2448"/>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41" name="Picture 2441"/>
                  <wp:cNvGraphicFramePr>
                    <a:graphicFrameLocks noChangeAspect="1"/>
                  </wp:cNvGraphicFramePr>
                  <a:graphic>
                    <a:graphicData uri="http://schemas.openxmlformats.org/drawingml/2006/picture">
                      <pic:pic>
                        <pic:nvPicPr>
                          <pic:cNvPr id="0" name="588_74_4.png"/>
                          <pic:cNvPicPr/>
                        </pic:nvPicPr>
                        <pic:blipFill>
                          <a:blip r:embed="rId2449"/>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42" name="Picture 2442"/>
                  <wp:cNvGraphicFramePr>
                    <a:graphicFrameLocks noChangeAspect="1"/>
                  </wp:cNvGraphicFramePr>
                  <a:graphic>
                    <a:graphicData uri="http://schemas.openxmlformats.org/drawingml/2006/picture">
                      <pic:pic>
                        <pic:nvPicPr>
                          <pic:cNvPr id="0" name="588_74_9.png"/>
                          <pic:cNvPicPr/>
                        </pic:nvPicPr>
                        <pic:blipFill>
                          <a:blip r:embed="rId2450"/>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43" name="Picture 2443"/>
                  <wp:cNvGraphicFramePr>
                    <a:graphicFrameLocks noChangeAspect="1"/>
                  </wp:cNvGraphicFramePr>
                  <a:graphic>
                    <a:graphicData uri="http://schemas.openxmlformats.org/drawingml/2006/picture">
                      <pic:pic>
                        <pic:nvPicPr>
                          <pic:cNvPr id="0" name="588_74_5.png"/>
                          <pic:cNvPicPr/>
                        </pic:nvPicPr>
                        <pic:blipFill>
                          <a:blip r:embed="rId2451"/>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44" name="Picture 2444"/>
                  <wp:cNvGraphicFramePr>
                    <a:graphicFrameLocks noChangeAspect="1"/>
                  </wp:cNvGraphicFramePr>
                  <a:graphic>
                    <a:graphicData uri="http://schemas.openxmlformats.org/drawingml/2006/picture">
                      <pic:pic>
                        <pic:nvPicPr>
                          <pic:cNvPr id="0" name="588_74_10.png"/>
                          <pic:cNvPicPr/>
                        </pic:nvPicPr>
                        <pic:blipFill>
                          <a:blip r:embed="rId2452"/>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45" name="Picture 2445"/>
                  <wp:cNvGraphicFramePr>
                    <a:graphicFrameLocks noChangeAspect="1"/>
                  </wp:cNvGraphicFramePr>
                  <a:graphic>
                    <a:graphicData uri="http://schemas.openxmlformats.org/drawingml/2006/picture">
                      <pic:pic>
                        <pic:nvPicPr>
                          <pic:cNvPr id="0" name="588_74_8.png"/>
                          <pic:cNvPicPr/>
                        </pic:nvPicPr>
                        <pic:blipFill>
                          <a:blip r:embed="rId2453"/>
                          <a:stretch>
                            <a:fillRect/>
                          </a:stretch>
                        </pic:blipFill>
                        <pic:spPr>
                          <a:xfrm>
                            <a:off x="0" y="0"/>
                            <a:ext cx="310896" cy="4801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0162"/>
                  <wp:docPr id="2446" name="Picture 2446"/>
                  <wp:cNvGraphicFramePr>
                    <a:graphicFrameLocks noChangeAspect="1"/>
                  </wp:cNvGraphicFramePr>
                  <a:graphic>
                    <a:graphicData uri="http://schemas.openxmlformats.org/drawingml/2006/picture">
                      <pic:pic>
                        <pic:nvPicPr>
                          <pic:cNvPr id="0" name="588_74_anchor.png"/>
                          <pic:cNvPicPr/>
                        </pic:nvPicPr>
                        <pic:blipFill>
                          <a:blip r:embed="rId2454"/>
                          <a:stretch>
                            <a:fillRect/>
                          </a:stretch>
                        </pic:blipFill>
                        <pic:spPr>
                          <a:xfrm>
                            <a:off x="0" y="0"/>
                            <a:ext cx="310896" cy="48016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0.275</w:t>
            </w:r>
          </w:p>
        </w:tc>
        <w:tc>
          <w:tcPr>
            <w:tcW w:type="dxa" w:w="929"/>
          </w:tcPr>
          <w:p>
            <w:pPr>
              <w:spacing w:after="0"/>
              <w:jc w:val="center"/>
            </w:pPr>
            <w:r/>
            <w:r>
              <w:rPr>
                <w:b w:val="0"/>
                <w:sz w:val="15"/>
              </w:rPr>
              <w:t>0.280</w:t>
            </w:r>
          </w:p>
        </w:tc>
        <w:tc>
          <w:tcPr>
            <w:tcW w:type="dxa" w:w="929"/>
          </w:tcPr>
          <w:p>
            <w:pPr>
              <w:spacing w:after="0"/>
              <w:jc w:val="center"/>
            </w:pPr>
            <w:r/>
            <w:r>
              <w:rPr>
                <w:b w:val="0"/>
                <w:sz w:val="15"/>
              </w:rPr>
              <w:t>0.286</w:t>
            </w:r>
          </w:p>
        </w:tc>
        <w:tc>
          <w:tcPr>
            <w:tcW w:type="dxa" w:w="929"/>
          </w:tcPr>
          <w:p>
            <w:pPr>
              <w:spacing w:after="0"/>
              <w:jc w:val="center"/>
            </w:pPr>
            <w:r/>
            <w:r>
              <w:rPr>
                <w:b w:val="0"/>
                <w:sz w:val="15"/>
              </w:rPr>
              <w:t>0.310</w:t>
            </w:r>
          </w:p>
        </w:tc>
        <w:tc>
          <w:tcPr>
            <w:tcW w:type="dxa" w:w="929"/>
          </w:tcPr>
          <w:p>
            <w:pPr>
              <w:spacing w:after="0"/>
              <w:jc w:val="center"/>
            </w:pPr>
            <w:r/>
            <w:r>
              <w:rPr>
                <w:b w:val="0"/>
                <w:sz w:val="15"/>
              </w:rPr>
              <w:t>0.332</w:t>
            </w:r>
          </w:p>
        </w:tc>
        <w:tc>
          <w:tcPr>
            <w:tcW w:type="dxa" w:w="929"/>
          </w:tcPr>
          <w:p>
            <w:pPr>
              <w:spacing w:after="0"/>
              <w:jc w:val="center"/>
            </w:pPr>
            <w:r/>
            <w:r>
              <w:rPr>
                <w:b w:val="0"/>
                <w:color w:val="909090"/>
                <w:sz w:val="15"/>
              </w:rPr>
              <w:t>0.350</w:t>
            </w:r>
          </w:p>
        </w:tc>
        <w:tc>
          <w:tcPr>
            <w:tcW w:type="dxa" w:w="929"/>
          </w:tcPr>
          <w:p>
            <w:pPr>
              <w:spacing w:after="0"/>
              <w:jc w:val="center"/>
            </w:pPr>
            <w:r/>
            <w:r>
              <w:rPr>
                <w:b w:val="0"/>
                <w:color w:val="909090"/>
                <w:sz w:val="15"/>
              </w:rPr>
              <w:t>0.355</w:t>
            </w:r>
          </w:p>
        </w:tc>
        <w:tc>
          <w:tcPr>
            <w:tcW w:type="dxa" w:w="929"/>
          </w:tcPr>
          <w:p>
            <w:pPr>
              <w:spacing w:after="0"/>
              <w:jc w:val="center"/>
            </w:pPr>
            <w:r/>
            <w:r>
              <w:rPr>
                <w:b w:val="0"/>
                <w:color w:val="909090"/>
                <w:sz w:val="15"/>
              </w:rPr>
              <w:t>0.358</w:t>
            </w:r>
          </w:p>
        </w:tc>
        <w:tc>
          <w:tcPr>
            <w:tcW w:type="dxa" w:w="929"/>
          </w:tcPr>
          <w:p>
            <w:pPr>
              <w:spacing w:after="0"/>
              <w:jc w:val="center"/>
            </w:pPr>
            <w:r/>
            <w:r>
              <w:rPr>
                <w:b w:val="0"/>
                <w:color w:val="909090"/>
                <w:sz w:val="15"/>
              </w:rPr>
              <w:t>0.387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80162"/>
                  <wp:docPr id="2447" name="Picture 2447"/>
                  <wp:cNvGraphicFramePr>
                    <a:graphicFrameLocks noChangeAspect="1"/>
                  </wp:cNvGraphicFramePr>
                  <a:graphic>
                    <a:graphicData uri="http://schemas.openxmlformats.org/drawingml/2006/picture">
                      <pic:pic>
                        <pic:nvPicPr>
                          <pic:cNvPr id="0" name="588_74_1.png"/>
                          <pic:cNvPicPr/>
                        </pic:nvPicPr>
                        <pic:blipFill>
                          <a:blip r:embed="rId2455"/>
                          <a:stretch>
                            <a:fillRect/>
                          </a:stretch>
                        </pic:blipFill>
                        <pic:spPr>
                          <a:xfrm>
                            <a:off x="0" y="0"/>
                            <a:ext cx="310896" cy="4801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80162"/>
                  <wp:docPr id="2448" name="Picture 2448"/>
                  <wp:cNvGraphicFramePr>
                    <a:graphicFrameLocks noChangeAspect="1"/>
                  </wp:cNvGraphicFramePr>
                  <a:graphic>
                    <a:graphicData uri="http://schemas.openxmlformats.org/drawingml/2006/picture">
                      <pic:pic>
                        <pic:nvPicPr>
                          <pic:cNvPr id="0" name="588_74_11.png"/>
                          <pic:cNvPicPr/>
                        </pic:nvPicPr>
                        <pic:blipFill>
                          <a:blip r:embed="rId2456"/>
                          <a:stretch>
                            <a:fillRect/>
                          </a:stretch>
                        </pic:blipFill>
                        <pic:spPr>
                          <a:xfrm>
                            <a:off x="0" y="0"/>
                            <a:ext cx="310896" cy="4801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80162"/>
                  <wp:docPr id="2449" name="Picture 2449"/>
                  <wp:cNvGraphicFramePr>
                    <a:graphicFrameLocks noChangeAspect="1"/>
                  </wp:cNvGraphicFramePr>
                  <a:graphic>
                    <a:graphicData uri="http://schemas.openxmlformats.org/drawingml/2006/picture">
                      <pic:pic>
                        <pic:nvPicPr>
                          <pic:cNvPr id="0" name="588_74_3.png"/>
                          <pic:cNvPicPr/>
                        </pic:nvPicPr>
                        <pic:blipFill>
                          <a:blip r:embed="rId2457"/>
                          <a:stretch>
                            <a:fillRect/>
                          </a:stretch>
                        </pic:blipFill>
                        <pic:spPr>
                          <a:xfrm>
                            <a:off x="0" y="0"/>
                            <a:ext cx="310896" cy="48016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0.399</w:t>
            </w:r>
          </w:p>
        </w:tc>
        <w:tc>
          <w:tcPr>
            <w:tcW w:type="dxa" w:w="2556"/>
          </w:tcPr>
          <w:p>
            <w:pPr>
              <w:spacing w:after="0"/>
              <w:jc w:val="center"/>
            </w:pPr>
            <w:r/>
            <w:r>
              <w:rPr>
                <w:b w:val="0"/>
                <w:color w:val="909090"/>
                <w:sz w:val="15"/>
              </w:rPr>
              <w:t>0.410</w:t>
            </w:r>
          </w:p>
        </w:tc>
        <w:tc>
          <w:tcPr>
            <w:tcW w:type="dxa" w:w="2556"/>
          </w:tcPr>
          <w:p>
            <w:pPr>
              <w:spacing w:after="0"/>
              <w:jc w:val="center"/>
            </w:pPr>
            <w:r/>
            <w:r>
              <w:rPr>
                <w:b w:val="0"/>
                <w:color w:val="909090"/>
                <w:sz w:val="15"/>
              </w:rPr>
              <w:t>0.460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99381"/>
                  <wp:docPr id="2450" name="Picture 2450"/>
                  <wp:cNvGraphicFramePr>
                    <a:graphicFrameLocks noChangeAspect="1"/>
                  </wp:cNvGraphicFramePr>
                  <a:graphic>
                    <a:graphicData uri="http://schemas.openxmlformats.org/drawingml/2006/picture">
                      <pic:pic>
                        <pic:nvPicPr>
                          <pic:cNvPr id="0" name="588_75_0.png"/>
                          <pic:cNvPicPr/>
                        </pic:nvPicPr>
                        <pic:blipFill>
                          <a:blip r:embed="rId2458"/>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1" name="Picture 2451"/>
                  <wp:cNvGraphicFramePr>
                    <a:graphicFrameLocks noChangeAspect="1"/>
                  </wp:cNvGraphicFramePr>
                  <a:graphic>
                    <a:graphicData uri="http://schemas.openxmlformats.org/drawingml/2006/picture">
                      <pic:pic>
                        <pic:nvPicPr>
                          <pic:cNvPr id="0" name="588_75_2.png"/>
                          <pic:cNvPicPr/>
                        </pic:nvPicPr>
                        <pic:blipFill>
                          <a:blip r:embed="rId2459"/>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2" name="Picture 2452"/>
                  <wp:cNvGraphicFramePr>
                    <a:graphicFrameLocks noChangeAspect="1"/>
                  </wp:cNvGraphicFramePr>
                  <a:graphic>
                    <a:graphicData uri="http://schemas.openxmlformats.org/drawingml/2006/picture">
                      <pic:pic>
                        <pic:nvPicPr>
                          <pic:cNvPr id="0" name="588_75_7.png"/>
                          <pic:cNvPicPr/>
                        </pic:nvPicPr>
                        <pic:blipFill>
                          <a:blip r:embed="rId2460"/>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3" name="Picture 2453"/>
                  <wp:cNvGraphicFramePr>
                    <a:graphicFrameLocks noChangeAspect="1"/>
                  </wp:cNvGraphicFramePr>
                  <a:graphic>
                    <a:graphicData uri="http://schemas.openxmlformats.org/drawingml/2006/picture">
                      <pic:pic>
                        <pic:nvPicPr>
                          <pic:cNvPr id="0" name="588_75_4.png"/>
                          <pic:cNvPicPr/>
                        </pic:nvPicPr>
                        <pic:blipFill>
                          <a:blip r:embed="rId2461"/>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4" name="Picture 2454"/>
                  <wp:cNvGraphicFramePr>
                    <a:graphicFrameLocks noChangeAspect="1"/>
                  </wp:cNvGraphicFramePr>
                  <a:graphic>
                    <a:graphicData uri="http://schemas.openxmlformats.org/drawingml/2006/picture">
                      <pic:pic>
                        <pic:nvPicPr>
                          <pic:cNvPr id="0" name="588_75_11.png"/>
                          <pic:cNvPicPr/>
                        </pic:nvPicPr>
                        <pic:blipFill>
                          <a:blip r:embed="rId2462"/>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5" name="Picture 2455"/>
                  <wp:cNvGraphicFramePr>
                    <a:graphicFrameLocks noChangeAspect="1"/>
                  </wp:cNvGraphicFramePr>
                  <a:graphic>
                    <a:graphicData uri="http://schemas.openxmlformats.org/drawingml/2006/picture">
                      <pic:pic>
                        <pic:nvPicPr>
                          <pic:cNvPr id="0" name="588_75_8.png"/>
                          <pic:cNvPicPr/>
                        </pic:nvPicPr>
                        <pic:blipFill>
                          <a:blip r:embed="rId2463"/>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6" name="Picture 2456"/>
                  <wp:cNvGraphicFramePr>
                    <a:graphicFrameLocks noChangeAspect="1"/>
                  </wp:cNvGraphicFramePr>
                  <a:graphic>
                    <a:graphicData uri="http://schemas.openxmlformats.org/drawingml/2006/picture">
                      <pic:pic>
                        <pic:nvPicPr>
                          <pic:cNvPr id="0" name="588_75_12.png"/>
                          <pic:cNvPicPr/>
                        </pic:nvPicPr>
                        <pic:blipFill>
                          <a:blip r:embed="rId2464"/>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7" name="Picture 2457"/>
                  <wp:cNvGraphicFramePr>
                    <a:graphicFrameLocks noChangeAspect="1"/>
                  </wp:cNvGraphicFramePr>
                  <a:graphic>
                    <a:graphicData uri="http://schemas.openxmlformats.org/drawingml/2006/picture">
                      <pic:pic>
                        <pic:nvPicPr>
                          <pic:cNvPr id="0" name="588_75_6.png"/>
                          <pic:cNvPicPr/>
                        </pic:nvPicPr>
                        <pic:blipFill>
                          <a:blip r:embed="rId2465"/>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8" name="Picture 2458"/>
                  <wp:cNvGraphicFramePr>
                    <a:graphicFrameLocks noChangeAspect="1"/>
                  </wp:cNvGraphicFramePr>
                  <a:graphic>
                    <a:graphicData uri="http://schemas.openxmlformats.org/drawingml/2006/picture">
                      <pic:pic>
                        <pic:nvPicPr>
                          <pic:cNvPr id="0" name="588_75_10.png"/>
                          <pic:cNvPicPr/>
                        </pic:nvPicPr>
                        <pic:blipFill>
                          <a:blip r:embed="rId2466"/>
                          <a:stretch>
                            <a:fillRect/>
                          </a:stretch>
                        </pic:blipFill>
                        <pic:spPr>
                          <a:xfrm>
                            <a:off x="0" y="0"/>
                            <a:ext cx="310896" cy="2993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381"/>
                  <wp:docPr id="2459" name="Picture 2459"/>
                  <wp:cNvGraphicFramePr>
                    <a:graphicFrameLocks noChangeAspect="1"/>
                  </wp:cNvGraphicFramePr>
                  <a:graphic>
                    <a:graphicData uri="http://schemas.openxmlformats.org/drawingml/2006/picture">
                      <pic:pic>
                        <pic:nvPicPr>
                          <pic:cNvPr id="0" name="588_75_anchor.png"/>
                          <pic:cNvPicPr/>
                        </pic:nvPicPr>
                        <pic:blipFill>
                          <a:blip r:embed="rId2467"/>
                          <a:stretch>
                            <a:fillRect/>
                          </a:stretch>
                        </pic:blipFill>
                        <pic:spPr>
                          <a:xfrm>
                            <a:off x="0" y="0"/>
                            <a:ext cx="310896" cy="29938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0.090</w:t>
            </w:r>
          </w:p>
        </w:tc>
        <w:tc>
          <w:tcPr>
            <w:tcW w:type="dxa" w:w="929"/>
          </w:tcPr>
          <w:p>
            <w:pPr>
              <w:spacing w:after="0"/>
              <w:jc w:val="center"/>
            </w:pPr>
            <w:r/>
            <w:r>
              <w:rPr>
                <w:b w:val="0"/>
                <w:sz w:val="15"/>
              </w:rPr>
              <w:t>0.122</w:t>
            </w:r>
          </w:p>
        </w:tc>
        <w:tc>
          <w:tcPr>
            <w:tcW w:type="dxa" w:w="929"/>
          </w:tcPr>
          <w:p>
            <w:pPr>
              <w:spacing w:after="0"/>
              <w:jc w:val="center"/>
            </w:pPr>
            <w:r/>
            <w:r>
              <w:rPr>
                <w:b w:val="0"/>
                <w:sz w:val="15"/>
              </w:rPr>
              <w:t>0.136</w:t>
            </w:r>
          </w:p>
        </w:tc>
        <w:tc>
          <w:tcPr>
            <w:tcW w:type="dxa" w:w="929"/>
          </w:tcPr>
          <w:p>
            <w:pPr>
              <w:spacing w:after="0"/>
              <w:jc w:val="center"/>
            </w:pPr>
            <w:r/>
            <w:r>
              <w:rPr>
                <w:b w:val="0"/>
                <w:sz w:val="15"/>
              </w:rPr>
              <w:t>0.145</w:t>
            </w:r>
          </w:p>
        </w:tc>
        <w:tc>
          <w:tcPr>
            <w:tcW w:type="dxa" w:w="929"/>
          </w:tcPr>
          <w:p>
            <w:pPr>
              <w:spacing w:after="0"/>
              <w:jc w:val="center"/>
            </w:pPr>
            <w:r/>
            <w:r>
              <w:rPr>
                <w:b w:val="0"/>
                <w:sz w:val="15"/>
              </w:rPr>
              <w:t>0.167</w:t>
            </w:r>
          </w:p>
        </w:tc>
        <w:tc>
          <w:tcPr>
            <w:tcW w:type="dxa" w:w="929"/>
          </w:tcPr>
          <w:p>
            <w:pPr>
              <w:spacing w:after="0"/>
              <w:jc w:val="center"/>
            </w:pPr>
            <w:r/>
            <w:r>
              <w:rPr>
                <w:b w:val="0"/>
                <w:color w:val="909090"/>
                <w:sz w:val="15"/>
              </w:rPr>
              <w:t>0.172</w:t>
            </w:r>
          </w:p>
        </w:tc>
        <w:tc>
          <w:tcPr>
            <w:tcW w:type="dxa" w:w="929"/>
          </w:tcPr>
          <w:p>
            <w:pPr>
              <w:spacing w:after="0"/>
              <w:jc w:val="center"/>
            </w:pPr>
            <w:r/>
            <w:r>
              <w:rPr>
                <w:b w:val="0"/>
                <w:color w:val="909090"/>
                <w:sz w:val="15"/>
              </w:rPr>
              <w:t>0.175</w:t>
            </w:r>
          </w:p>
        </w:tc>
        <w:tc>
          <w:tcPr>
            <w:tcW w:type="dxa" w:w="929"/>
          </w:tcPr>
          <w:p>
            <w:pPr>
              <w:spacing w:after="0"/>
              <w:jc w:val="center"/>
            </w:pPr>
            <w:r/>
            <w:r>
              <w:rPr>
                <w:b w:val="0"/>
                <w:color w:val="909090"/>
                <w:sz w:val="15"/>
              </w:rPr>
              <w:t>0.183</w:t>
            </w:r>
          </w:p>
        </w:tc>
        <w:tc>
          <w:tcPr>
            <w:tcW w:type="dxa" w:w="929"/>
          </w:tcPr>
          <w:p>
            <w:pPr>
              <w:spacing w:after="0"/>
              <w:jc w:val="center"/>
            </w:pPr>
            <w:r/>
            <w:r>
              <w:rPr>
                <w:b w:val="0"/>
                <w:color w:val="909090"/>
                <w:sz w:val="15"/>
              </w:rPr>
              <w:t>0.190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99381"/>
                  <wp:docPr id="2460" name="Picture 2460"/>
                  <wp:cNvGraphicFramePr>
                    <a:graphicFrameLocks noChangeAspect="1"/>
                  </wp:cNvGraphicFramePr>
                  <a:graphic>
                    <a:graphicData uri="http://schemas.openxmlformats.org/drawingml/2006/picture">
                      <pic:pic>
                        <pic:nvPicPr>
                          <pic:cNvPr id="0" name="588_75_1.png"/>
                          <pic:cNvPicPr/>
                        </pic:nvPicPr>
                        <pic:blipFill>
                          <a:blip r:embed="rId2468"/>
                          <a:stretch>
                            <a:fillRect/>
                          </a:stretch>
                        </pic:blipFill>
                        <pic:spPr>
                          <a:xfrm>
                            <a:off x="0" y="0"/>
                            <a:ext cx="310896" cy="29938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9381"/>
                  <wp:docPr id="2461" name="Picture 2461"/>
                  <wp:cNvGraphicFramePr>
                    <a:graphicFrameLocks noChangeAspect="1"/>
                  </wp:cNvGraphicFramePr>
                  <a:graphic>
                    <a:graphicData uri="http://schemas.openxmlformats.org/drawingml/2006/picture">
                      <pic:pic>
                        <pic:nvPicPr>
                          <pic:cNvPr id="0" name="588_75_5.png"/>
                          <pic:cNvPicPr/>
                        </pic:nvPicPr>
                        <pic:blipFill>
                          <a:blip r:embed="rId2469"/>
                          <a:stretch>
                            <a:fillRect/>
                          </a:stretch>
                        </pic:blipFill>
                        <pic:spPr>
                          <a:xfrm>
                            <a:off x="0" y="0"/>
                            <a:ext cx="310896" cy="29938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9381"/>
                  <wp:docPr id="2462" name="Picture 2462"/>
                  <wp:cNvGraphicFramePr>
                    <a:graphicFrameLocks noChangeAspect="1"/>
                  </wp:cNvGraphicFramePr>
                  <a:graphic>
                    <a:graphicData uri="http://schemas.openxmlformats.org/drawingml/2006/picture">
                      <pic:pic>
                        <pic:nvPicPr>
                          <pic:cNvPr id="0" name="588_75_3.png"/>
                          <pic:cNvPicPr/>
                        </pic:nvPicPr>
                        <pic:blipFill>
                          <a:blip r:embed="rId2470"/>
                          <a:stretch>
                            <a:fillRect/>
                          </a:stretch>
                        </pic:blipFill>
                        <pic:spPr>
                          <a:xfrm>
                            <a:off x="0" y="0"/>
                            <a:ext cx="310896" cy="29938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9381"/>
                  <wp:docPr id="2463" name="Picture 2463"/>
                  <wp:cNvGraphicFramePr>
                    <a:graphicFrameLocks noChangeAspect="1"/>
                  </wp:cNvGraphicFramePr>
                  <a:graphic>
                    <a:graphicData uri="http://schemas.openxmlformats.org/drawingml/2006/picture">
                      <pic:pic>
                        <pic:nvPicPr>
                          <pic:cNvPr id="0" name="588_75_9.png"/>
                          <pic:cNvPicPr/>
                        </pic:nvPicPr>
                        <pic:blipFill>
                          <a:blip r:embed="rId2471"/>
                          <a:stretch>
                            <a:fillRect/>
                          </a:stretch>
                        </pic:blipFill>
                        <pic:spPr>
                          <a:xfrm>
                            <a:off x="0" y="0"/>
                            <a:ext cx="310896" cy="29938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0.215</w:t>
            </w:r>
          </w:p>
        </w:tc>
        <w:tc>
          <w:tcPr>
            <w:tcW w:type="dxa" w:w="2045"/>
          </w:tcPr>
          <w:p>
            <w:pPr>
              <w:spacing w:after="0"/>
              <w:jc w:val="center"/>
            </w:pPr>
            <w:r/>
            <w:r>
              <w:rPr>
                <w:b w:val="0"/>
                <w:color w:val="909090"/>
                <w:sz w:val="15"/>
              </w:rPr>
              <w:t>0.233</w:t>
            </w:r>
          </w:p>
        </w:tc>
        <w:tc>
          <w:tcPr>
            <w:tcW w:type="dxa" w:w="2045"/>
          </w:tcPr>
          <w:p>
            <w:pPr>
              <w:spacing w:after="0"/>
              <w:jc w:val="center"/>
            </w:pPr>
            <w:r/>
            <w:r>
              <w:rPr>
                <w:b w:val="0"/>
                <w:color w:val="909090"/>
                <w:sz w:val="15"/>
              </w:rPr>
              <w:t>0.246</w:t>
            </w:r>
          </w:p>
        </w:tc>
        <w:tc>
          <w:tcPr>
            <w:tcW w:type="dxa" w:w="2045"/>
          </w:tcPr>
          <w:p>
            <w:pPr>
              <w:spacing w:after="0"/>
              <w:jc w:val="center"/>
            </w:pPr>
            <w:r/>
            <w:r>
              <w:rPr>
                <w:b w:val="0"/>
                <w:color w:val="909090"/>
                <w:sz w:val="15"/>
              </w:rPr>
              <w:t>0.275</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'v'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28533"/>
                  <wp:docPr id="2464" name="Picture 2464"/>
                  <wp:cNvGraphicFramePr>
                    <a:graphicFrameLocks noChangeAspect="1"/>
                  </wp:cNvGraphicFramePr>
                  <a:graphic>
                    <a:graphicData uri="http://schemas.openxmlformats.org/drawingml/2006/picture">
                      <pic:pic>
                        <pic:nvPicPr>
                          <pic:cNvPr id="0" name="588_76_2.png"/>
                          <pic:cNvPicPr/>
                        </pic:nvPicPr>
                        <pic:blipFill>
                          <a:blip r:embed="rId2472"/>
                          <a:stretch>
                            <a:fillRect/>
                          </a:stretch>
                        </pic:blipFill>
                        <pic:spPr>
                          <a:xfrm>
                            <a:off x="0" y="0"/>
                            <a:ext cx="310896" cy="4285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8533"/>
                  <wp:docPr id="2465" name="Picture 2465"/>
                  <wp:cNvGraphicFramePr>
                    <a:graphicFrameLocks noChangeAspect="1"/>
                  </wp:cNvGraphicFramePr>
                  <a:graphic>
                    <a:graphicData uri="http://schemas.openxmlformats.org/drawingml/2006/picture">
                      <pic:pic>
                        <pic:nvPicPr>
                          <pic:cNvPr id="0" name="588_76_1.png"/>
                          <pic:cNvPicPr/>
                        </pic:nvPicPr>
                        <pic:blipFill>
                          <a:blip r:embed="rId2473"/>
                          <a:stretch>
                            <a:fillRect/>
                          </a:stretch>
                        </pic:blipFill>
                        <pic:spPr>
                          <a:xfrm>
                            <a:off x="0" y="0"/>
                            <a:ext cx="310896" cy="4285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8533"/>
                  <wp:docPr id="2466" name="Picture 2466"/>
                  <wp:cNvGraphicFramePr>
                    <a:graphicFrameLocks noChangeAspect="1"/>
                  </wp:cNvGraphicFramePr>
                  <a:graphic>
                    <a:graphicData uri="http://schemas.openxmlformats.org/drawingml/2006/picture">
                      <pic:pic>
                        <pic:nvPicPr>
                          <pic:cNvPr id="0" name="588_76_0.png"/>
                          <pic:cNvPicPr/>
                        </pic:nvPicPr>
                        <pic:blipFill>
                          <a:blip r:embed="rId2474"/>
                          <a:stretch>
                            <a:fillRect/>
                          </a:stretch>
                        </pic:blipFill>
                        <pic:spPr>
                          <a:xfrm>
                            <a:off x="0" y="0"/>
                            <a:ext cx="310896" cy="4285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8533"/>
                  <wp:docPr id="2467" name="Picture 2467"/>
                  <wp:cNvGraphicFramePr>
                    <a:graphicFrameLocks noChangeAspect="1"/>
                  </wp:cNvGraphicFramePr>
                  <a:graphic>
                    <a:graphicData uri="http://schemas.openxmlformats.org/drawingml/2006/picture">
                      <pic:pic>
                        <pic:nvPicPr>
                          <pic:cNvPr id="0" name="588_76_anchor.png"/>
                          <pic:cNvPicPr/>
                        </pic:nvPicPr>
                        <pic:blipFill>
                          <a:blip r:embed="rId2475"/>
                          <a:stretch>
                            <a:fillRect/>
                          </a:stretch>
                        </pic:blipFill>
                        <pic:spPr>
                          <a:xfrm>
                            <a:off x="0" y="0"/>
                            <a:ext cx="310896" cy="42853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0.205</w:t>
            </w:r>
          </w:p>
        </w:tc>
        <w:tc>
          <w:tcPr>
            <w:tcW w:type="dxa" w:w="2045"/>
          </w:tcPr>
          <w:p>
            <w:pPr>
              <w:spacing w:after="0"/>
              <w:jc w:val="center"/>
            </w:pPr>
            <w:r/>
            <w:r>
              <w:rPr>
                <w:b w:val="0"/>
                <w:sz w:val="15"/>
              </w:rPr>
              <w:t>0.333</w:t>
            </w:r>
          </w:p>
        </w:tc>
        <w:tc>
          <w:tcPr>
            <w:tcW w:type="dxa" w:w="2045"/>
          </w:tcPr>
          <w:p>
            <w:pPr>
              <w:spacing w:after="0"/>
              <w:jc w:val="center"/>
            </w:pPr>
            <w:r/>
            <w:r>
              <w:rPr>
                <w:b w:val="0"/>
                <w:sz w:val="15"/>
              </w:rPr>
              <w:t>0.359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'w'   7 variants</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pPr>
              <w:spacing w:after="0"/>
              <w:jc w:val="center"/>
            </w:pPr>
            <w:r/>
            <w:r>
              <w:rPr>
                <w:b/>
                <w:sz w:val="15"/>
              </w:rPr>
              <w:t>glyph</w:t>
            </w:r>
          </w:p>
        </w:tc>
        <w:tc>
          <w:tcPr>
            <w:tcW w:type="dxa" w:w="1136"/>
          </w:tcPr>
          <w:p>
            <w:pPr>
              <w:jc w:val="center"/>
            </w:pPr>
            <w:r/>
            <w:r>
              <w:drawing>
                <wp:inline xmlns:a="http://schemas.openxmlformats.org/drawingml/2006/main" xmlns:pic="http://schemas.openxmlformats.org/drawingml/2006/picture">
                  <wp:extent cx="310896" cy="384734"/>
                  <wp:docPr id="2468" name="Picture 2468"/>
                  <wp:cNvGraphicFramePr>
                    <a:graphicFrameLocks noChangeAspect="1"/>
                  </wp:cNvGraphicFramePr>
                  <a:graphic>
                    <a:graphicData uri="http://schemas.openxmlformats.org/drawingml/2006/picture">
                      <pic:pic>
                        <pic:nvPicPr>
                          <pic:cNvPr id="0" name="588_77_5.png"/>
                          <pic:cNvPicPr/>
                        </pic:nvPicPr>
                        <pic:blipFill>
                          <a:blip r:embed="rId2476"/>
                          <a:stretch>
                            <a:fillRect/>
                          </a:stretch>
                        </pic:blipFill>
                        <pic:spPr>
                          <a:xfrm>
                            <a:off x="0" y="0"/>
                            <a:ext cx="310896" cy="384734"/>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384734"/>
                  <wp:docPr id="2469" name="Picture 2469"/>
                  <wp:cNvGraphicFramePr>
                    <a:graphicFrameLocks noChangeAspect="1"/>
                  </wp:cNvGraphicFramePr>
                  <a:graphic>
                    <a:graphicData uri="http://schemas.openxmlformats.org/drawingml/2006/picture">
                      <pic:pic>
                        <pic:nvPicPr>
                          <pic:cNvPr id="0" name="588_77_0.png"/>
                          <pic:cNvPicPr/>
                        </pic:nvPicPr>
                        <pic:blipFill>
                          <a:blip r:embed="rId2477"/>
                          <a:stretch>
                            <a:fillRect/>
                          </a:stretch>
                        </pic:blipFill>
                        <pic:spPr>
                          <a:xfrm>
                            <a:off x="0" y="0"/>
                            <a:ext cx="310896" cy="384734"/>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384734"/>
                  <wp:docPr id="2470" name="Picture 2470"/>
                  <wp:cNvGraphicFramePr>
                    <a:graphicFrameLocks noChangeAspect="1"/>
                  </wp:cNvGraphicFramePr>
                  <a:graphic>
                    <a:graphicData uri="http://schemas.openxmlformats.org/drawingml/2006/picture">
                      <pic:pic>
                        <pic:nvPicPr>
                          <pic:cNvPr id="0" name="588_77_2.png"/>
                          <pic:cNvPicPr/>
                        </pic:nvPicPr>
                        <pic:blipFill>
                          <a:blip r:embed="rId2478"/>
                          <a:stretch>
                            <a:fillRect/>
                          </a:stretch>
                        </pic:blipFill>
                        <pic:spPr>
                          <a:xfrm>
                            <a:off x="0" y="0"/>
                            <a:ext cx="310896" cy="384734"/>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384734"/>
                  <wp:docPr id="2471" name="Picture 2471"/>
                  <wp:cNvGraphicFramePr>
                    <a:graphicFrameLocks noChangeAspect="1"/>
                  </wp:cNvGraphicFramePr>
                  <a:graphic>
                    <a:graphicData uri="http://schemas.openxmlformats.org/drawingml/2006/picture">
                      <pic:pic>
                        <pic:nvPicPr>
                          <pic:cNvPr id="0" name="588_77_3.png"/>
                          <pic:cNvPicPr/>
                        </pic:nvPicPr>
                        <pic:blipFill>
                          <a:blip r:embed="rId2479"/>
                          <a:stretch>
                            <a:fillRect/>
                          </a:stretch>
                        </pic:blipFill>
                        <pic:spPr>
                          <a:xfrm>
                            <a:off x="0" y="0"/>
                            <a:ext cx="310896" cy="384734"/>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384734"/>
                  <wp:docPr id="2472" name="Picture 2472"/>
                  <wp:cNvGraphicFramePr>
                    <a:graphicFrameLocks noChangeAspect="1"/>
                  </wp:cNvGraphicFramePr>
                  <a:graphic>
                    <a:graphicData uri="http://schemas.openxmlformats.org/drawingml/2006/picture">
                      <pic:pic>
                        <pic:nvPicPr>
                          <pic:cNvPr id="0" name="588_77_4.png"/>
                          <pic:cNvPicPr/>
                        </pic:nvPicPr>
                        <pic:blipFill>
                          <a:blip r:embed="rId2480"/>
                          <a:stretch>
                            <a:fillRect/>
                          </a:stretch>
                        </pic:blipFill>
                        <pic:spPr>
                          <a:xfrm>
                            <a:off x="0" y="0"/>
                            <a:ext cx="310896" cy="384734"/>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384734"/>
                  <wp:docPr id="2473" name="Picture 2473"/>
                  <wp:cNvGraphicFramePr>
                    <a:graphicFrameLocks noChangeAspect="1"/>
                  </wp:cNvGraphicFramePr>
                  <a:graphic>
                    <a:graphicData uri="http://schemas.openxmlformats.org/drawingml/2006/picture">
                      <pic:pic>
                        <pic:nvPicPr>
                          <pic:cNvPr id="0" name="588_77_1.png"/>
                          <pic:cNvPicPr/>
                        </pic:nvPicPr>
                        <pic:blipFill>
                          <a:blip r:embed="rId2481"/>
                          <a:stretch>
                            <a:fillRect/>
                          </a:stretch>
                        </pic:blipFill>
                        <pic:spPr>
                          <a:xfrm>
                            <a:off x="0" y="0"/>
                            <a:ext cx="310896" cy="384734"/>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384734"/>
                  <wp:docPr id="2474" name="Picture 2474"/>
                  <wp:cNvGraphicFramePr>
                    <a:graphicFrameLocks noChangeAspect="1"/>
                  </wp:cNvGraphicFramePr>
                  <a:graphic>
                    <a:graphicData uri="http://schemas.openxmlformats.org/drawingml/2006/picture">
                      <pic:pic>
                        <pic:nvPicPr>
                          <pic:cNvPr id="0" name="588_77_6.png"/>
                          <pic:cNvPicPr/>
                        </pic:nvPicPr>
                        <pic:blipFill>
                          <a:blip r:embed="rId2482"/>
                          <a:stretch>
                            <a:fillRect/>
                          </a:stretch>
                        </pic:blipFill>
                        <pic:spPr>
                          <a:xfrm>
                            <a:off x="0" y="0"/>
                            <a:ext cx="310896" cy="384734"/>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384734"/>
                  <wp:docPr id="2475" name="Picture 2475"/>
                  <wp:cNvGraphicFramePr>
                    <a:graphicFrameLocks noChangeAspect="1"/>
                  </wp:cNvGraphicFramePr>
                  <a:graphic>
                    <a:graphicData uri="http://schemas.openxmlformats.org/drawingml/2006/picture">
                      <pic:pic>
                        <pic:nvPicPr>
                          <pic:cNvPr id="0" name="588_77_anchor.png"/>
                          <pic:cNvPicPr/>
                        </pic:nvPicPr>
                        <pic:blipFill>
                          <a:blip r:embed="rId2483"/>
                          <a:stretch>
                            <a:fillRect/>
                          </a:stretch>
                        </pic:blipFill>
                        <pic:spPr>
                          <a:xfrm>
                            <a:off x="0" y="0"/>
                            <a:ext cx="310896" cy="384734"/>
                          </a:xfrm>
                          <a:prstGeom prst="rect"/>
                        </pic:spPr>
                      </pic:pic>
                    </a:graphicData>
                  </a:graphic>
                </wp:inline>
              </w:drawing>
            </w:r>
          </w:p>
        </w:tc>
      </w:tr>
      <w:tr>
        <w:tc>
          <w:tcPr>
            <w:tcW w:type="dxa" w:w="1136"/>
          </w:tcPr>
          <w:p>
            <w:pPr>
              <w:spacing w:after="0"/>
              <w:jc w:val="center"/>
            </w:pPr>
            <w:r/>
            <w:r>
              <w:rPr>
                <w:b/>
                <w:sz w:val="15"/>
              </w:rPr>
              <w:t>rank by priorD</w:t>
            </w:r>
          </w:p>
        </w:tc>
        <w:tc>
          <w:tcPr>
            <w:tcW w:type="dxa" w:w="1136"/>
          </w:tcPr>
          <w:p>
            <w:pPr>
              <w:spacing w:after="0"/>
              <w:jc w:val="center"/>
            </w:pPr>
            <w:r/>
            <w:r>
              <w:rPr>
                <w:b w:val="0"/>
                <w:sz w:val="15"/>
              </w:rPr>
              <w:t>1</w:t>
            </w:r>
          </w:p>
        </w:tc>
        <w:tc>
          <w:tcPr>
            <w:tcW w:type="dxa" w:w="1136"/>
          </w:tcPr>
          <w:p>
            <w:pPr>
              <w:spacing w:after="0"/>
              <w:jc w:val="center"/>
            </w:pPr>
            <w:r/>
            <w:r>
              <w:rPr>
                <w:b w:val="0"/>
                <w:sz w:val="15"/>
              </w:rPr>
              <w:t>2</w:t>
            </w:r>
          </w:p>
        </w:tc>
        <w:tc>
          <w:tcPr>
            <w:tcW w:type="dxa" w:w="1136"/>
          </w:tcPr>
          <w:p>
            <w:pPr>
              <w:spacing w:after="0"/>
              <w:jc w:val="center"/>
            </w:pPr>
            <w:r/>
            <w:r>
              <w:rPr>
                <w:b w:val="0"/>
                <w:sz w:val="15"/>
              </w:rPr>
              <w:t>3</w:t>
            </w:r>
          </w:p>
        </w:tc>
        <w:tc>
          <w:tcPr>
            <w:tcW w:type="dxa" w:w="1136"/>
          </w:tcPr>
          <w:p>
            <w:pPr>
              <w:spacing w:after="0"/>
              <w:jc w:val="center"/>
            </w:pPr>
            <w:r/>
            <w:r>
              <w:rPr>
                <w:b w:val="0"/>
                <w:sz w:val="15"/>
              </w:rPr>
              <w:t>4</w:t>
            </w:r>
          </w:p>
        </w:tc>
        <w:tc>
          <w:tcPr>
            <w:tcW w:type="dxa" w:w="1136"/>
          </w:tcPr>
          <w:p>
            <w:pPr>
              <w:spacing w:after="0"/>
              <w:jc w:val="center"/>
            </w:pPr>
            <w:r/>
            <w:r>
              <w:rPr>
                <w:b w:val="0"/>
                <w:sz w:val="15"/>
              </w:rPr>
              <w:t>5</w:t>
            </w:r>
          </w:p>
        </w:tc>
        <w:tc>
          <w:tcPr>
            <w:tcW w:type="dxa" w:w="1136"/>
          </w:tcPr>
          <w:p>
            <w:pPr>
              <w:spacing w:after="0"/>
              <w:jc w:val="center"/>
            </w:pPr>
            <w:r/>
            <w:r>
              <w:rPr>
                <w:b w:val="0"/>
                <w:color w:val="909090"/>
                <w:sz w:val="15"/>
              </w:rPr>
              <w:t>6</w:t>
            </w:r>
          </w:p>
        </w:tc>
        <w:tc>
          <w:tcPr>
            <w:tcW w:type="dxa" w:w="1136"/>
          </w:tcPr>
          <w:p>
            <w:pPr>
              <w:spacing w:after="0"/>
              <w:jc w:val="center"/>
            </w:pPr>
            <w:r/>
            <w:r>
              <w:rPr>
                <w:b w:val="0"/>
                <w:color w:val="909090"/>
                <w:sz w:val="15"/>
              </w:rPr>
              <w:t>7</w:t>
            </w:r>
          </w:p>
        </w:tc>
        <w:tc>
          <w:tcPr>
            <w:tcW w:type="dxa" w:w="1136"/>
          </w:tcPr>
          <w:p>
            <w:pPr>
              <w:spacing w:after="0"/>
              <w:jc w:val="center"/>
            </w:pPr>
            <w:r/>
            <w:r>
              <w:rPr>
                <w:b/>
                <w:sz w:val="15"/>
              </w:rPr>
              <w:t>anchor</w:t>
            </w:r>
          </w:p>
        </w:tc>
      </w:tr>
      <w:tr>
        <w:tc>
          <w:tcPr>
            <w:tcW w:type="dxa" w:w="1136"/>
          </w:tcPr>
          <w:p>
            <w:pPr>
              <w:spacing w:after="0"/>
              <w:jc w:val="center"/>
            </w:pPr>
            <w:r/>
            <w:r>
              <w:rPr>
                <w:b/>
                <w:sz w:val="15"/>
              </w:rPr>
              <w:t>prior distance</w:t>
            </w:r>
          </w:p>
        </w:tc>
        <w:tc>
          <w:tcPr>
            <w:tcW w:type="dxa" w:w="1136"/>
          </w:tcPr>
          <w:p>
            <w:pPr>
              <w:spacing w:after="0"/>
              <w:jc w:val="center"/>
            </w:pPr>
            <w:r/>
            <w:r>
              <w:rPr>
                <w:b w:val="0"/>
                <w:sz w:val="15"/>
              </w:rPr>
              <w:t>0.101</w:t>
            </w:r>
          </w:p>
        </w:tc>
        <w:tc>
          <w:tcPr>
            <w:tcW w:type="dxa" w:w="1136"/>
          </w:tcPr>
          <w:p>
            <w:pPr>
              <w:spacing w:after="0"/>
              <w:jc w:val="center"/>
            </w:pPr>
            <w:r/>
            <w:r>
              <w:rPr>
                <w:b w:val="0"/>
                <w:sz w:val="15"/>
              </w:rPr>
              <w:t>0.138</w:t>
            </w:r>
          </w:p>
        </w:tc>
        <w:tc>
          <w:tcPr>
            <w:tcW w:type="dxa" w:w="1136"/>
          </w:tcPr>
          <w:p>
            <w:pPr>
              <w:spacing w:after="0"/>
              <w:jc w:val="center"/>
            </w:pPr>
            <w:r/>
            <w:r>
              <w:rPr>
                <w:b w:val="0"/>
                <w:sz w:val="15"/>
              </w:rPr>
              <w:t>0.139</w:t>
            </w:r>
          </w:p>
        </w:tc>
        <w:tc>
          <w:tcPr>
            <w:tcW w:type="dxa" w:w="1136"/>
          </w:tcPr>
          <w:p>
            <w:pPr>
              <w:spacing w:after="0"/>
              <w:jc w:val="center"/>
            </w:pPr>
            <w:r/>
            <w:r>
              <w:rPr>
                <w:b w:val="0"/>
                <w:sz w:val="15"/>
              </w:rPr>
              <w:t>0.149</w:t>
            </w:r>
          </w:p>
        </w:tc>
        <w:tc>
          <w:tcPr>
            <w:tcW w:type="dxa" w:w="1136"/>
          </w:tcPr>
          <w:p>
            <w:pPr>
              <w:spacing w:after="0"/>
              <w:jc w:val="center"/>
            </w:pPr>
            <w:r/>
            <w:r>
              <w:rPr>
                <w:b w:val="0"/>
                <w:sz w:val="15"/>
              </w:rPr>
              <w:t>0.168</w:t>
            </w:r>
          </w:p>
        </w:tc>
        <w:tc>
          <w:tcPr>
            <w:tcW w:type="dxa" w:w="1136"/>
          </w:tcPr>
          <w:p>
            <w:pPr>
              <w:spacing w:after="0"/>
              <w:jc w:val="center"/>
            </w:pPr>
            <w:r/>
            <w:r>
              <w:rPr>
                <w:b w:val="0"/>
                <w:color w:val="909090"/>
                <w:sz w:val="15"/>
              </w:rPr>
              <w:t>0.172</w:t>
            </w:r>
          </w:p>
        </w:tc>
        <w:tc>
          <w:tcPr>
            <w:tcW w:type="dxa" w:w="1136"/>
          </w:tcPr>
          <w:p>
            <w:pPr>
              <w:spacing w:after="0"/>
              <w:jc w:val="center"/>
            </w:pPr>
            <w:r/>
            <w:r>
              <w:rPr>
                <w:b w:val="0"/>
                <w:color w:val="909090"/>
                <w:sz w:val="15"/>
              </w:rPr>
              <w:t>0.199</w:t>
            </w:r>
          </w:p>
        </w:tc>
        <w:tc>
          <w:tcPr>
            <w:tcW w:type="dxa" w:w="1136"/>
          </w:tcPr>
          <w:p>
            <w:pPr>
              <w:spacing w:after="0"/>
              <w:jc w:val="center"/>
            </w:pPr>
            <w:r/>
            <w:r>
              <w:rPr>
                <w:b w:val="0"/>
                <w:sz w:val="15"/>
              </w:rPr>
              <w:t>-</w:t>
            </w:r>
          </w:p>
        </w:tc>
      </w:tr>
      <w:tr>
        <w:tc>
          <w:tcPr>
            <w:tcW w:type="dxa" w:w="1136"/>
          </w:tcPr>
          <w:p>
            <w:pPr>
              <w:spacing w:after="0"/>
              <w:jc w:val="center"/>
            </w:pPr>
            <w:r/>
            <w:r>
              <w:rPr>
                <w:b/>
                <w:sz w:val="15"/>
              </w:rPr>
              <w:t>pick chance</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never</w:t>
            </w:r>
          </w:p>
        </w:tc>
        <w:tc>
          <w:tcPr>
            <w:tcW w:type="dxa" w:w="1136"/>
          </w:tcPr>
          <w:p>
            <w:pPr>
              <w:spacing w:after="0"/>
              <w:jc w:val="center"/>
            </w:pPr>
            <w:r/>
            <w:r>
              <w:rPr>
                <w:b w:val="0"/>
                <w:color w:val="909090"/>
                <w:sz w:val="15"/>
              </w:rPr>
              <w:t>never</w:t>
            </w:r>
          </w:p>
        </w:tc>
        <w:tc>
          <w:tcPr>
            <w:tcW w:type="dxa" w:w="1136"/>
          </w:tcPr>
          <w:p>
            <w:pPr>
              <w:spacing w:after="0"/>
              <w:jc w:val="center"/>
            </w:pPr>
            <w:r/>
            <w:r>
              <w:rPr>
                <w:b w:val="0"/>
                <w:sz w:val="15"/>
              </w:rPr>
              <w:t>-</w:t>
            </w:r>
          </w:p>
        </w:tc>
      </w:tr>
      <w:tr>
        <w:tc>
          <w:tcPr>
            <w:tcW w:type="dxa" w:w="1136"/>
          </w:tcPr>
          <w:p>
            <w:pPr>
              <w:spacing w:after="0"/>
              <w:jc w:val="center"/>
            </w:pPr>
            <w:r/>
            <w:r>
              <w:rPr>
                <w:b/>
                <w:sz w:val="15"/>
              </w:rPr>
              <w:t>swap to anchor</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color w:val="909090"/>
                <w:sz w:val="15"/>
              </w:rPr>
              <w:t>-</w:t>
            </w:r>
          </w:p>
        </w:tc>
        <w:tc>
          <w:tcPr>
            <w:tcW w:type="dxa" w:w="1136"/>
          </w:tcPr>
          <w:p>
            <w:pPr>
              <w:spacing w:after="0"/>
              <w:jc w:val="center"/>
            </w:pPr>
            <w:r/>
            <w:r>
              <w:rPr>
                <w:b w:val="0"/>
                <w:color w:val="909090"/>
                <w:sz w:val="15"/>
              </w:rPr>
              <w:t>-</w:t>
            </w:r>
          </w:p>
        </w:tc>
        <w:tc>
          <w:tcPr>
            <w:tcW w:type="dxa" w:w="1136"/>
          </w:tcPr>
          <w:p>
            <w:pPr>
              <w:spacing w:after="0"/>
              <w:jc w:val="center"/>
            </w:pPr>
            <w:r/>
            <w:r>
              <w:rPr>
                <w:b w:val="0"/>
                <w:sz w:val="15"/>
              </w:rPr>
              <w:t>-</w:t>
            </w:r>
          </w:p>
        </w:tc>
      </w:tr>
      <w:tr>
        <w:tc>
          <w:tcPr>
            <w:tcW w:type="dxa" w:w="1136"/>
          </w:tcPr>
          <w:p>
            <w:pPr>
              <w:spacing w:after="0"/>
              <w:jc w:val="center"/>
            </w:pPr>
            <w:r/>
            <w:r>
              <w:rPr>
                <w:b/>
                <w:sz w:val="15"/>
              </w:rPr>
              <w:t>drawn as this variant</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0%</w:t>
            </w:r>
          </w:p>
        </w:tc>
        <w:tc>
          <w:tcPr>
            <w:tcW w:type="dxa" w:w="1136"/>
          </w:tcPr>
          <w:p>
            <w:pPr>
              <w:spacing w:after="0"/>
              <w:jc w:val="center"/>
            </w:pPr>
            <w:r/>
            <w:r>
              <w:rPr>
                <w:b w:val="0"/>
                <w:color w:val="909090"/>
                <w:sz w:val="15"/>
              </w:rPr>
              <w:t>0%</w:t>
            </w:r>
          </w:p>
        </w:tc>
        <w:tc>
          <w:tcPr>
            <w:tcW w:type="dxa" w:w="1136"/>
          </w:tcPr>
          <w:p>
            <w:pPr>
              <w:spacing w:after="0"/>
              <w:jc w:val="center"/>
            </w:pPr>
            <w:r/>
            <w:r>
              <w:rPr>
                <w:b/>
                <w:sz w:val="15"/>
              </w:rPr>
              <w:t>0.0%</w:t>
            </w:r>
          </w:p>
        </w:tc>
      </w:tr>
    </w:tbl>
    <w:p>
      <w:pPr>
        <w:spacing w:after="40"/>
      </w:pPr>
    </w:p>
    <w:p>
      <w:r>
        <w:rPr>
          <w:b/>
          <w:sz w:val="20"/>
        </w:rPr>
        <w:t>'x'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82642"/>
                  <wp:docPr id="2476" name="Picture 2476"/>
                  <wp:cNvGraphicFramePr>
                    <a:graphicFrameLocks noChangeAspect="1"/>
                  </wp:cNvGraphicFramePr>
                  <a:graphic>
                    <a:graphicData uri="http://schemas.openxmlformats.org/drawingml/2006/picture">
                      <pic:pic>
                        <pic:nvPicPr>
                          <pic:cNvPr id="0" name="588_78_0.png"/>
                          <pic:cNvPicPr/>
                        </pic:nvPicPr>
                        <pic:blipFill>
                          <a:blip r:embed="rId2484"/>
                          <a:stretch>
                            <a:fillRect/>
                          </a:stretch>
                        </pic:blipFill>
                        <pic:spPr>
                          <a:xfrm>
                            <a:off x="0" y="0"/>
                            <a:ext cx="310896" cy="38264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82642"/>
                  <wp:docPr id="2477" name="Picture 2477"/>
                  <wp:cNvGraphicFramePr>
                    <a:graphicFrameLocks noChangeAspect="1"/>
                  </wp:cNvGraphicFramePr>
                  <a:graphic>
                    <a:graphicData uri="http://schemas.openxmlformats.org/drawingml/2006/picture">
                      <pic:pic>
                        <pic:nvPicPr>
                          <pic:cNvPr id="0" name="588_78_anchor.png"/>
                          <pic:cNvPicPr/>
                        </pic:nvPicPr>
                        <pic:blipFill>
                          <a:blip r:embed="rId2485"/>
                          <a:stretch>
                            <a:fillRect/>
                          </a:stretch>
                        </pic:blipFill>
                        <pic:spPr>
                          <a:xfrm>
                            <a:off x="0" y="0"/>
                            <a:ext cx="310896" cy="38264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0.341</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'y'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83346"/>
                  <wp:docPr id="2478" name="Picture 2478"/>
                  <wp:cNvGraphicFramePr>
                    <a:graphicFrameLocks noChangeAspect="1"/>
                  </wp:cNvGraphicFramePr>
                  <a:graphic>
                    <a:graphicData uri="http://schemas.openxmlformats.org/drawingml/2006/picture">
                      <pic:pic>
                        <pic:nvPicPr>
                          <pic:cNvPr id="0" name="588_79_0.png"/>
                          <pic:cNvPicPr/>
                        </pic:nvPicPr>
                        <pic:blipFill>
                          <a:blip r:embed="rId2486"/>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79" name="Picture 2479"/>
                  <wp:cNvGraphicFramePr>
                    <a:graphicFrameLocks noChangeAspect="1"/>
                  </wp:cNvGraphicFramePr>
                  <a:graphic>
                    <a:graphicData uri="http://schemas.openxmlformats.org/drawingml/2006/picture">
                      <pic:pic>
                        <pic:nvPicPr>
                          <pic:cNvPr id="0" name="588_79_5.png"/>
                          <pic:cNvPicPr/>
                        </pic:nvPicPr>
                        <pic:blipFill>
                          <a:blip r:embed="rId2487"/>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80" name="Picture 2480"/>
                  <wp:cNvGraphicFramePr>
                    <a:graphicFrameLocks noChangeAspect="1"/>
                  </wp:cNvGraphicFramePr>
                  <a:graphic>
                    <a:graphicData uri="http://schemas.openxmlformats.org/drawingml/2006/picture">
                      <pic:pic>
                        <pic:nvPicPr>
                          <pic:cNvPr id="0" name="588_79_6.png"/>
                          <pic:cNvPicPr/>
                        </pic:nvPicPr>
                        <pic:blipFill>
                          <a:blip r:embed="rId2488"/>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81" name="Picture 2481"/>
                  <wp:cNvGraphicFramePr>
                    <a:graphicFrameLocks noChangeAspect="1"/>
                  </wp:cNvGraphicFramePr>
                  <a:graphic>
                    <a:graphicData uri="http://schemas.openxmlformats.org/drawingml/2006/picture">
                      <pic:pic>
                        <pic:nvPicPr>
                          <pic:cNvPr id="0" name="588_79_7.png"/>
                          <pic:cNvPicPr/>
                        </pic:nvPicPr>
                        <pic:blipFill>
                          <a:blip r:embed="rId2489"/>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82" name="Picture 2482"/>
                  <wp:cNvGraphicFramePr>
                    <a:graphicFrameLocks noChangeAspect="1"/>
                  </wp:cNvGraphicFramePr>
                  <a:graphic>
                    <a:graphicData uri="http://schemas.openxmlformats.org/drawingml/2006/picture">
                      <pic:pic>
                        <pic:nvPicPr>
                          <pic:cNvPr id="0" name="588_79_3.png"/>
                          <pic:cNvPicPr/>
                        </pic:nvPicPr>
                        <pic:blipFill>
                          <a:blip r:embed="rId2490"/>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83" name="Picture 2483"/>
                  <wp:cNvGraphicFramePr>
                    <a:graphicFrameLocks noChangeAspect="1"/>
                  </wp:cNvGraphicFramePr>
                  <a:graphic>
                    <a:graphicData uri="http://schemas.openxmlformats.org/drawingml/2006/picture">
                      <pic:pic>
                        <pic:nvPicPr>
                          <pic:cNvPr id="0" name="588_79_2.png"/>
                          <pic:cNvPicPr/>
                        </pic:nvPicPr>
                        <pic:blipFill>
                          <a:blip r:embed="rId2491"/>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84" name="Picture 2484"/>
                  <wp:cNvGraphicFramePr>
                    <a:graphicFrameLocks noChangeAspect="1"/>
                  </wp:cNvGraphicFramePr>
                  <a:graphic>
                    <a:graphicData uri="http://schemas.openxmlformats.org/drawingml/2006/picture">
                      <pic:pic>
                        <pic:nvPicPr>
                          <pic:cNvPr id="0" name="588_79_8.png"/>
                          <pic:cNvPicPr/>
                        </pic:nvPicPr>
                        <pic:blipFill>
                          <a:blip r:embed="rId2492"/>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85" name="Picture 2485"/>
                  <wp:cNvGraphicFramePr>
                    <a:graphicFrameLocks noChangeAspect="1"/>
                  </wp:cNvGraphicFramePr>
                  <a:graphic>
                    <a:graphicData uri="http://schemas.openxmlformats.org/drawingml/2006/picture">
                      <pic:pic>
                        <pic:nvPicPr>
                          <pic:cNvPr id="0" name="588_79_9.png"/>
                          <pic:cNvPicPr/>
                        </pic:nvPicPr>
                        <pic:blipFill>
                          <a:blip r:embed="rId2493"/>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86" name="Picture 2486"/>
                  <wp:cNvGraphicFramePr>
                    <a:graphicFrameLocks noChangeAspect="1"/>
                  </wp:cNvGraphicFramePr>
                  <a:graphic>
                    <a:graphicData uri="http://schemas.openxmlformats.org/drawingml/2006/picture">
                      <pic:pic>
                        <pic:nvPicPr>
                          <pic:cNvPr id="0" name="588_79_1.png"/>
                          <pic:cNvPicPr/>
                        </pic:nvPicPr>
                        <pic:blipFill>
                          <a:blip r:embed="rId2494"/>
                          <a:stretch>
                            <a:fillRect/>
                          </a:stretch>
                        </pic:blipFill>
                        <pic:spPr>
                          <a:xfrm>
                            <a:off x="0" y="0"/>
                            <a:ext cx="310896" cy="48334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3346"/>
                  <wp:docPr id="2487" name="Picture 2487"/>
                  <wp:cNvGraphicFramePr>
                    <a:graphicFrameLocks noChangeAspect="1"/>
                  </wp:cNvGraphicFramePr>
                  <a:graphic>
                    <a:graphicData uri="http://schemas.openxmlformats.org/drawingml/2006/picture">
                      <pic:pic>
                        <pic:nvPicPr>
                          <pic:cNvPr id="0" name="588_79_anchor.png"/>
                          <pic:cNvPicPr/>
                        </pic:nvPicPr>
                        <pic:blipFill>
                          <a:blip r:embed="rId2495"/>
                          <a:stretch>
                            <a:fillRect/>
                          </a:stretch>
                        </pic:blipFill>
                        <pic:spPr>
                          <a:xfrm>
                            <a:off x="0" y="0"/>
                            <a:ext cx="310896" cy="48334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0.193</w:t>
            </w:r>
          </w:p>
        </w:tc>
        <w:tc>
          <w:tcPr>
            <w:tcW w:type="dxa" w:w="929"/>
          </w:tcPr>
          <w:p>
            <w:pPr>
              <w:spacing w:after="0"/>
              <w:jc w:val="center"/>
            </w:pPr>
            <w:r/>
            <w:r>
              <w:rPr>
                <w:b w:val="0"/>
                <w:sz w:val="15"/>
              </w:rPr>
              <w:t>0.239</w:t>
            </w:r>
          </w:p>
        </w:tc>
        <w:tc>
          <w:tcPr>
            <w:tcW w:type="dxa" w:w="929"/>
          </w:tcPr>
          <w:p>
            <w:pPr>
              <w:spacing w:after="0"/>
              <w:jc w:val="center"/>
            </w:pPr>
            <w:r/>
            <w:r>
              <w:rPr>
                <w:b w:val="0"/>
                <w:sz w:val="15"/>
              </w:rPr>
              <w:t>0.365</w:t>
            </w:r>
          </w:p>
        </w:tc>
        <w:tc>
          <w:tcPr>
            <w:tcW w:type="dxa" w:w="929"/>
          </w:tcPr>
          <w:p>
            <w:pPr>
              <w:spacing w:after="0"/>
              <w:jc w:val="center"/>
            </w:pPr>
            <w:r/>
            <w:r>
              <w:rPr>
                <w:b w:val="0"/>
                <w:sz w:val="15"/>
              </w:rPr>
              <w:t>0.386</w:t>
            </w:r>
          </w:p>
        </w:tc>
        <w:tc>
          <w:tcPr>
            <w:tcW w:type="dxa" w:w="929"/>
          </w:tcPr>
          <w:p>
            <w:pPr>
              <w:spacing w:after="0"/>
              <w:jc w:val="center"/>
            </w:pPr>
            <w:r/>
            <w:r>
              <w:rPr>
                <w:b w:val="0"/>
                <w:sz w:val="15"/>
              </w:rPr>
              <w:t>0.388</w:t>
            </w:r>
          </w:p>
        </w:tc>
        <w:tc>
          <w:tcPr>
            <w:tcW w:type="dxa" w:w="929"/>
          </w:tcPr>
          <w:p>
            <w:pPr>
              <w:spacing w:after="0"/>
              <w:jc w:val="center"/>
            </w:pPr>
            <w:r/>
            <w:r>
              <w:rPr>
                <w:b w:val="0"/>
                <w:color w:val="909090"/>
                <w:sz w:val="15"/>
              </w:rPr>
              <w:t>0.409</w:t>
            </w:r>
          </w:p>
        </w:tc>
        <w:tc>
          <w:tcPr>
            <w:tcW w:type="dxa" w:w="929"/>
          </w:tcPr>
          <w:p>
            <w:pPr>
              <w:spacing w:after="0"/>
              <w:jc w:val="center"/>
            </w:pPr>
            <w:r/>
            <w:r>
              <w:rPr>
                <w:b w:val="0"/>
                <w:color w:val="909090"/>
                <w:sz w:val="15"/>
              </w:rPr>
              <w:t>0.411</w:t>
            </w:r>
          </w:p>
        </w:tc>
        <w:tc>
          <w:tcPr>
            <w:tcW w:type="dxa" w:w="929"/>
          </w:tcPr>
          <w:p>
            <w:pPr>
              <w:spacing w:after="0"/>
              <w:jc w:val="center"/>
            </w:pPr>
            <w:r/>
            <w:r>
              <w:rPr>
                <w:b w:val="0"/>
                <w:color w:val="909090"/>
                <w:sz w:val="15"/>
              </w:rPr>
              <w:t>0.430</w:t>
            </w:r>
          </w:p>
        </w:tc>
        <w:tc>
          <w:tcPr>
            <w:tcW w:type="dxa" w:w="929"/>
          </w:tcPr>
          <w:p>
            <w:pPr>
              <w:spacing w:after="0"/>
              <w:jc w:val="center"/>
            </w:pPr>
            <w:r/>
            <w:r>
              <w:rPr>
                <w:b w:val="0"/>
                <w:color w:val="909090"/>
                <w:sz w:val="15"/>
              </w:rPr>
              <w:t>0.432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483346"/>
                  <wp:docPr id="2488" name="Picture 2488"/>
                  <wp:cNvGraphicFramePr>
                    <a:graphicFrameLocks noChangeAspect="1"/>
                  </wp:cNvGraphicFramePr>
                  <a:graphic>
                    <a:graphicData uri="http://schemas.openxmlformats.org/drawingml/2006/picture">
                      <pic:pic>
                        <pic:nvPicPr>
                          <pic:cNvPr id="0" name="588_79_4.png"/>
                          <pic:cNvPicPr/>
                        </pic:nvPicPr>
                        <pic:blipFill>
                          <a:blip r:embed="rId2496"/>
                          <a:stretch>
                            <a:fillRect/>
                          </a:stretch>
                        </pic:blipFill>
                        <pic:spPr>
                          <a:xfrm>
                            <a:off x="0" y="0"/>
                            <a:ext cx="310896" cy="48334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0.433</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br w:type="page"/>
      </w:r>
    </w:p>
    <w:p>
      <w:pPr>
        <w:pStyle w:val="Heading1"/>
      </w:pPr>
      <w:r>
        <w:t>Writer abhinav</w:t>
      </w:r>
    </w:p>
    <w:p>
      <w:r>
        <w:t>56 characters, 335 stored variants, median prior distance 0.180, legibility lambda 0.00, connectedness 0.789. Lambda is low, so the writer's own shapes are kept almost always.</w:t>
      </w:r>
    </w:p>
    <w:p>
      <w:r>
        <w:rPr>
          <w:b/>
          <w:sz w:val="20"/>
        </w:rPr>
        <w:t>'''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26304"/>
                  <wp:docPr id="2489" name="Picture 2489"/>
                  <wp:cNvGraphicFramePr>
                    <a:graphicFrameLocks noChangeAspect="1"/>
                  </wp:cNvGraphicFramePr>
                  <a:graphic>
                    <a:graphicData uri="http://schemas.openxmlformats.org/drawingml/2006/picture">
                      <pic:pic>
                        <pic:nvPicPr>
                          <pic:cNvPr id="0" name="abhinav_27_1.png"/>
                          <pic:cNvPicPr/>
                        </pic:nvPicPr>
                        <pic:blipFill>
                          <a:blip r:embed="rId2497"/>
                          <a:stretch>
                            <a:fillRect/>
                          </a:stretch>
                        </pic:blipFill>
                        <pic:spPr>
                          <a:xfrm>
                            <a:off x="0" y="0"/>
                            <a:ext cx="310896" cy="42630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6304"/>
                  <wp:docPr id="2490" name="Picture 2490"/>
                  <wp:cNvGraphicFramePr>
                    <a:graphicFrameLocks noChangeAspect="1"/>
                  </wp:cNvGraphicFramePr>
                  <a:graphic>
                    <a:graphicData uri="http://schemas.openxmlformats.org/drawingml/2006/picture">
                      <pic:pic>
                        <pic:nvPicPr>
                          <pic:cNvPr id="0" name="abhinav_27_0.png"/>
                          <pic:cNvPicPr/>
                        </pic:nvPicPr>
                        <pic:blipFill>
                          <a:blip r:embed="rId2498"/>
                          <a:stretch>
                            <a:fillRect/>
                          </a:stretch>
                        </pic:blipFill>
                        <pic:spPr>
                          <a:xfrm>
                            <a:off x="0" y="0"/>
                            <a:ext cx="310896" cy="42630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6304"/>
                  <wp:docPr id="2491" name="Picture 2491"/>
                  <wp:cNvGraphicFramePr>
                    <a:graphicFrameLocks noChangeAspect="1"/>
                  </wp:cNvGraphicFramePr>
                  <a:graphic>
                    <a:graphicData uri="http://schemas.openxmlformats.org/drawingml/2006/picture">
                      <pic:pic>
                        <pic:nvPicPr>
                          <pic:cNvPr id="0" name="abhinav_27_2.png"/>
                          <pic:cNvPicPr/>
                        </pic:nvPicPr>
                        <pic:blipFill>
                          <a:blip r:embed="rId2499"/>
                          <a:stretch>
                            <a:fillRect/>
                          </a:stretch>
                        </pic:blipFill>
                        <pic:spPr>
                          <a:xfrm>
                            <a:off x="0" y="0"/>
                            <a:ext cx="310896" cy="42630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0.626</w:t>
            </w:r>
          </w:p>
        </w:tc>
        <w:tc>
          <w:tcPr>
            <w:tcW w:type="dxa" w:w="2556"/>
          </w:tcPr>
          <w:p>
            <w:pPr>
              <w:spacing w:after="0"/>
              <w:jc w:val="center"/>
            </w:pPr>
            <w:r/>
            <w:r>
              <w:rPr>
                <w:b w:val="0"/>
                <w:sz w:val="15"/>
              </w:rPr>
              <w:t>0.670</w:t>
            </w:r>
          </w:p>
        </w:tc>
        <w:tc>
          <w:tcPr>
            <w:tcW w:type="dxa" w:w="2556"/>
          </w:tcPr>
          <w:p>
            <w:pPr>
              <w:spacing w:after="0"/>
              <w:jc w:val="center"/>
            </w:pPr>
            <w:r/>
            <w:r>
              <w:rPr>
                <w:b w:val="0"/>
                <w:sz w:val="15"/>
              </w:rPr>
              <w:t>0.698</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r>
    </w:tbl>
    <w:p>
      <w:pPr>
        <w:spacing w:after="40"/>
      </w:pPr>
    </w:p>
    <w:p>
      <w:r>
        <w:rPr>
          <w:b/>
          <w:sz w:val="20"/>
        </w:rPr>
        <w:t>'('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726770"/>
                  <wp:docPr id="2492" name="Picture 2492"/>
                  <wp:cNvGraphicFramePr>
                    <a:graphicFrameLocks noChangeAspect="1"/>
                  </wp:cNvGraphicFramePr>
                  <a:graphic>
                    <a:graphicData uri="http://schemas.openxmlformats.org/drawingml/2006/picture">
                      <pic:pic>
                        <pic:nvPicPr>
                          <pic:cNvPr id="0" name="abhinav_28_0.png"/>
                          <pic:cNvPicPr/>
                        </pic:nvPicPr>
                        <pic:blipFill>
                          <a:blip r:embed="rId2500"/>
                          <a:stretch>
                            <a:fillRect/>
                          </a:stretch>
                        </pic:blipFill>
                        <pic:spPr>
                          <a:xfrm>
                            <a:off x="0" y="0"/>
                            <a:ext cx="310896" cy="7267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26770"/>
                  <wp:docPr id="2493" name="Picture 2493"/>
                  <wp:cNvGraphicFramePr>
                    <a:graphicFrameLocks noChangeAspect="1"/>
                  </wp:cNvGraphicFramePr>
                  <a:graphic>
                    <a:graphicData uri="http://schemas.openxmlformats.org/drawingml/2006/picture">
                      <pic:pic>
                        <pic:nvPicPr>
                          <pic:cNvPr id="0" name="abhinav_28_1.png"/>
                          <pic:cNvPicPr/>
                        </pic:nvPicPr>
                        <pic:blipFill>
                          <a:blip r:embed="rId2501"/>
                          <a:stretch>
                            <a:fillRect/>
                          </a:stretch>
                        </pic:blipFill>
                        <pic:spPr>
                          <a:xfrm>
                            <a:off x="0" y="0"/>
                            <a:ext cx="310896" cy="7267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26770"/>
                  <wp:docPr id="2494" name="Picture 2494"/>
                  <wp:cNvGraphicFramePr>
                    <a:graphicFrameLocks noChangeAspect="1"/>
                  </wp:cNvGraphicFramePr>
                  <a:graphic>
                    <a:graphicData uri="http://schemas.openxmlformats.org/drawingml/2006/picture">
                      <pic:pic>
                        <pic:nvPicPr>
                          <pic:cNvPr id="0" name="abhinav_28_anchor.png"/>
                          <pic:cNvPicPr/>
                        </pic:nvPicPr>
                        <pic:blipFill>
                          <a:blip r:embed="rId2502"/>
                          <a:stretch>
                            <a:fillRect/>
                          </a:stretch>
                        </pic:blipFill>
                        <pic:spPr>
                          <a:xfrm>
                            <a:off x="0" y="0"/>
                            <a:ext cx="310896" cy="72677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0.064</w:t>
            </w:r>
          </w:p>
        </w:tc>
        <w:tc>
          <w:tcPr>
            <w:tcW w:type="dxa" w:w="2556"/>
          </w:tcPr>
          <w:p>
            <w:pPr>
              <w:spacing w:after="0"/>
              <w:jc w:val="center"/>
            </w:pPr>
            <w:r/>
            <w:r>
              <w:rPr>
                <w:b w:val="0"/>
                <w:sz w:val="15"/>
              </w:rPr>
              <w:t>0.119</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   5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810314"/>
                  <wp:docPr id="2495" name="Picture 2495"/>
                  <wp:cNvGraphicFramePr>
                    <a:graphicFrameLocks noChangeAspect="1"/>
                  </wp:cNvGraphicFramePr>
                  <a:graphic>
                    <a:graphicData uri="http://schemas.openxmlformats.org/drawingml/2006/picture">
                      <pic:pic>
                        <pic:nvPicPr>
                          <pic:cNvPr id="0" name="abhinav_29_0.png"/>
                          <pic:cNvPicPr/>
                        </pic:nvPicPr>
                        <pic:blipFill>
                          <a:blip r:embed="rId2503"/>
                          <a:stretch>
                            <a:fillRect/>
                          </a:stretch>
                        </pic:blipFill>
                        <pic:spPr>
                          <a:xfrm>
                            <a:off x="0" y="0"/>
                            <a:ext cx="310896" cy="81031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810314"/>
                  <wp:docPr id="2496" name="Picture 2496"/>
                  <wp:cNvGraphicFramePr>
                    <a:graphicFrameLocks noChangeAspect="1"/>
                  </wp:cNvGraphicFramePr>
                  <a:graphic>
                    <a:graphicData uri="http://schemas.openxmlformats.org/drawingml/2006/picture">
                      <pic:pic>
                        <pic:nvPicPr>
                          <pic:cNvPr id="0" name="abhinav_29_3.png"/>
                          <pic:cNvPicPr/>
                        </pic:nvPicPr>
                        <pic:blipFill>
                          <a:blip r:embed="rId2504"/>
                          <a:stretch>
                            <a:fillRect/>
                          </a:stretch>
                        </pic:blipFill>
                        <pic:spPr>
                          <a:xfrm>
                            <a:off x="0" y="0"/>
                            <a:ext cx="310896" cy="81031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810314"/>
                  <wp:docPr id="2497" name="Picture 2497"/>
                  <wp:cNvGraphicFramePr>
                    <a:graphicFrameLocks noChangeAspect="1"/>
                  </wp:cNvGraphicFramePr>
                  <a:graphic>
                    <a:graphicData uri="http://schemas.openxmlformats.org/drawingml/2006/picture">
                      <pic:pic>
                        <pic:nvPicPr>
                          <pic:cNvPr id="0" name="abhinav_29_1.png"/>
                          <pic:cNvPicPr/>
                        </pic:nvPicPr>
                        <pic:blipFill>
                          <a:blip r:embed="rId2505"/>
                          <a:stretch>
                            <a:fillRect/>
                          </a:stretch>
                        </pic:blipFill>
                        <pic:spPr>
                          <a:xfrm>
                            <a:off x="0" y="0"/>
                            <a:ext cx="310896" cy="81031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810314"/>
                  <wp:docPr id="2498" name="Picture 2498"/>
                  <wp:cNvGraphicFramePr>
                    <a:graphicFrameLocks noChangeAspect="1"/>
                  </wp:cNvGraphicFramePr>
                  <a:graphic>
                    <a:graphicData uri="http://schemas.openxmlformats.org/drawingml/2006/picture">
                      <pic:pic>
                        <pic:nvPicPr>
                          <pic:cNvPr id="0" name="abhinav_29_4.png"/>
                          <pic:cNvPicPr/>
                        </pic:nvPicPr>
                        <pic:blipFill>
                          <a:blip r:embed="rId2506"/>
                          <a:stretch>
                            <a:fillRect/>
                          </a:stretch>
                        </pic:blipFill>
                        <pic:spPr>
                          <a:xfrm>
                            <a:off x="0" y="0"/>
                            <a:ext cx="310896" cy="81031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810314"/>
                  <wp:docPr id="2499" name="Picture 2499"/>
                  <wp:cNvGraphicFramePr>
                    <a:graphicFrameLocks noChangeAspect="1"/>
                  </wp:cNvGraphicFramePr>
                  <a:graphic>
                    <a:graphicData uri="http://schemas.openxmlformats.org/drawingml/2006/picture">
                      <pic:pic>
                        <pic:nvPicPr>
                          <pic:cNvPr id="0" name="abhinav_29_2.png"/>
                          <pic:cNvPicPr/>
                        </pic:nvPicPr>
                        <pic:blipFill>
                          <a:blip r:embed="rId2507"/>
                          <a:stretch>
                            <a:fillRect/>
                          </a:stretch>
                        </pic:blipFill>
                        <pic:spPr>
                          <a:xfrm>
                            <a:off x="0" y="0"/>
                            <a:ext cx="310896" cy="810314"/>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810314"/>
                  <wp:docPr id="2500" name="Picture 2500"/>
                  <wp:cNvGraphicFramePr>
                    <a:graphicFrameLocks noChangeAspect="1"/>
                  </wp:cNvGraphicFramePr>
                  <a:graphic>
                    <a:graphicData uri="http://schemas.openxmlformats.org/drawingml/2006/picture">
                      <pic:pic>
                        <pic:nvPicPr>
                          <pic:cNvPr id="0" name="abhinav_29_anchor.png"/>
                          <pic:cNvPicPr/>
                        </pic:nvPicPr>
                        <pic:blipFill>
                          <a:blip r:embed="rId2508"/>
                          <a:stretch>
                            <a:fillRect/>
                          </a:stretch>
                        </pic:blipFill>
                        <pic:spPr>
                          <a:xfrm>
                            <a:off x="0" y="0"/>
                            <a:ext cx="310896" cy="810314"/>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sz w:val="15"/>
              </w:rPr>
              <w:t>anchor</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0.203</w:t>
            </w:r>
          </w:p>
        </w:tc>
        <w:tc>
          <w:tcPr>
            <w:tcW w:type="dxa" w:w="1461"/>
          </w:tcPr>
          <w:p>
            <w:pPr>
              <w:spacing w:after="0"/>
              <w:jc w:val="center"/>
            </w:pPr>
            <w:r/>
            <w:r>
              <w:rPr>
                <w:b w:val="0"/>
                <w:sz w:val="15"/>
              </w:rPr>
              <w:t>0.207</w:t>
            </w:r>
          </w:p>
        </w:tc>
        <w:tc>
          <w:tcPr>
            <w:tcW w:type="dxa" w:w="1461"/>
          </w:tcPr>
          <w:p>
            <w:pPr>
              <w:spacing w:after="0"/>
              <w:jc w:val="center"/>
            </w:pPr>
            <w:r/>
            <w:r>
              <w:rPr>
                <w:b w:val="0"/>
                <w:sz w:val="15"/>
              </w:rPr>
              <w:t>0.228</w:t>
            </w:r>
          </w:p>
        </w:tc>
        <w:tc>
          <w:tcPr>
            <w:tcW w:type="dxa" w:w="1461"/>
          </w:tcPr>
          <w:p>
            <w:pPr>
              <w:spacing w:after="0"/>
              <w:jc w:val="center"/>
            </w:pPr>
            <w:r/>
            <w:r>
              <w:rPr>
                <w:b w:val="0"/>
                <w:sz w:val="15"/>
              </w:rPr>
              <w:t>0.238</w:t>
            </w:r>
          </w:p>
        </w:tc>
        <w:tc>
          <w:tcPr>
            <w:tcW w:type="dxa" w:w="1461"/>
          </w:tcPr>
          <w:p>
            <w:pPr>
              <w:spacing w:after="0"/>
              <w:jc w:val="center"/>
            </w:pPr>
            <w:r/>
            <w:r>
              <w:rPr>
                <w:b w:val="0"/>
                <w:sz w:val="15"/>
              </w:rPr>
              <w:t>0.254</w:t>
            </w:r>
          </w:p>
        </w:tc>
        <w:tc>
          <w:tcPr>
            <w:tcW w:type="dxa" w:w="1461"/>
          </w:tcPr>
          <w:p>
            <w:pPr>
              <w:spacing w:after="0"/>
              <w:jc w:val="center"/>
            </w:pPr>
            <w:r/>
            <w:r>
              <w:rPr>
                <w:b w:val="0"/>
                <w:sz w:val="15"/>
              </w:rPr>
              <w:t>-</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sz w:val="15"/>
              </w:rPr>
              <w:t>-</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sz w:val="15"/>
              </w:rPr>
              <w:t>0.0%</w:t>
            </w:r>
          </w:p>
        </w:tc>
      </w:tr>
    </w:tbl>
    <w:p>
      <w:pPr>
        <w:spacing w:after="40"/>
      </w:pPr>
    </w:p>
    <w:p>
      <w:r>
        <w:rPr>
          <w:b/>
          <w:sz w:val="20"/>
        </w:rPr>
        <w:t>','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732450"/>
                  <wp:docPr id="2501" name="Picture 2501"/>
                  <wp:cNvGraphicFramePr>
                    <a:graphicFrameLocks noChangeAspect="1"/>
                  </wp:cNvGraphicFramePr>
                  <a:graphic>
                    <a:graphicData uri="http://schemas.openxmlformats.org/drawingml/2006/picture">
                      <pic:pic>
                        <pic:nvPicPr>
                          <pic:cNvPr id="0" name="abhinav_2c_0.png"/>
                          <pic:cNvPicPr/>
                        </pic:nvPicPr>
                        <pic:blipFill>
                          <a:blip r:embed="rId2509"/>
                          <a:stretch>
                            <a:fillRect/>
                          </a:stretch>
                        </pic:blipFill>
                        <pic:spPr>
                          <a:xfrm>
                            <a:off x="0" y="0"/>
                            <a:ext cx="310896" cy="73245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732450"/>
                  <wp:docPr id="2502" name="Picture 2502"/>
                  <wp:cNvGraphicFramePr>
                    <a:graphicFrameLocks noChangeAspect="1"/>
                  </wp:cNvGraphicFramePr>
                  <a:graphic>
                    <a:graphicData uri="http://schemas.openxmlformats.org/drawingml/2006/picture">
                      <pic:pic>
                        <pic:nvPicPr>
                          <pic:cNvPr id="0" name="abhinav_2c_1.png"/>
                          <pic:cNvPicPr/>
                        </pic:nvPicPr>
                        <pic:blipFill>
                          <a:blip r:embed="rId2510"/>
                          <a:stretch>
                            <a:fillRect/>
                          </a:stretch>
                        </pic:blipFill>
                        <pic:spPr>
                          <a:xfrm>
                            <a:off x="0" y="0"/>
                            <a:ext cx="310896" cy="73245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732450"/>
                  <wp:docPr id="2503" name="Picture 2503"/>
                  <wp:cNvGraphicFramePr>
                    <a:graphicFrameLocks noChangeAspect="1"/>
                  </wp:cNvGraphicFramePr>
                  <a:graphic>
                    <a:graphicData uri="http://schemas.openxmlformats.org/drawingml/2006/picture">
                      <pic:pic>
                        <pic:nvPicPr>
                          <pic:cNvPr id="0" name="abhinav_2c_4.png"/>
                          <pic:cNvPicPr/>
                        </pic:nvPicPr>
                        <pic:blipFill>
                          <a:blip r:embed="rId2511"/>
                          <a:stretch>
                            <a:fillRect/>
                          </a:stretch>
                        </pic:blipFill>
                        <pic:spPr>
                          <a:xfrm>
                            <a:off x="0" y="0"/>
                            <a:ext cx="310896" cy="73245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732450"/>
                  <wp:docPr id="2504" name="Picture 2504"/>
                  <wp:cNvGraphicFramePr>
                    <a:graphicFrameLocks noChangeAspect="1"/>
                  </wp:cNvGraphicFramePr>
                  <a:graphic>
                    <a:graphicData uri="http://schemas.openxmlformats.org/drawingml/2006/picture">
                      <pic:pic>
                        <pic:nvPicPr>
                          <pic:cNvPr id="0" name="abhinav_2c_3.png"/>
                          <pic:cNvPicPr/>
                        </pic:nvPicPr>
                        <pic:blipFill>
                          <a:blip r:embed="rId2512"/>
                          <a:stretch>
                            <a:fillRect/>
                          </a:stretch>
                        </pic:blipFill>
                        <pic:spPr>
                          <a:xfrm>
                            <a:off x="0" y="0"/>
                            <a:ext cx="310896" cy="73245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732450"/>
                  <wp:docPr id="2505" name="Picture 2505"/>
                  <wp:cNvGraphicFramePr>
                    <a:graphicFrameLocks noChangeAspect="1"/>
                  </wp:cNvGraphicFramePr>
                  <a:graphic>
                    <a:graphicData uri="http://schemas.openxmlformats.org/drawingml/2006/picture">
                      <pic:pic>
                        <pic:nvPicPr>
                          <pic:cNvPr id="0" name="abhinav_2c_5.png"/>
                          <pic:cNvPicPr/>
                        </pic:nvPicPr>
                        <pic:blipFill>
                          <a:blip r:embed="rId2513"/>
                          <a:stretch>
                            <a:fillRect/>
                          </a:stretch>
                        </pic:blipFill>
                        <pic:spPr>
                          <a:xfrm>
                            <a:off x="0" y="0"/>
                            <a:ext cx="310896" cy="73245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732450"/>
                  <wp:docPr id="2506" name="Picture 2506"/>
                  <wp:cNvGraphicFramePr>
                    <a:graphicFrameLocks noChangeAspect="1"/>
                  </wp:cNvGraphicFramePr>
                  <a:graphic>
                    <a:graphicData uri="http://schemas.openxmlformats.org/drawingml/2006/picture">
                      <pic:pic>
                        <pic:nvPicPr>
                          <pic:cNvPr id="0" name="abhinav_2c_2.png"/>
                          <pic:cNvPicPr/>
                        </pic:nvPicPr>
                        <pic:blipFill>
                          <a:blip r:embed="rId2514"/>
                          <a:stretch>
                            <a:fillRect/>
                          </a:stretch>
                        </pic:blipFill>
                        <pic:spPr>
                          <a:xfrm>
                            <a:off x="0" y="0"/>
                            <a:ext cx="310896" cy="73245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732450"/>
                  <wp:docPr id="2507" name="Picture 2507"/>
                  <wp:cNvGraphicFramePr>
                    <a:graphicFrameLocks noChangeAspect="1"/>
                  </wp:cNvGraphicFramePr>
                  <a:graphic>
                    <a:graphicData uri="http://schemas.openxmlformats.org/drawingml/2006/picture">
                      <pic:pic>
                        <pic:nvPicPr>
                          <pic:cNvPr id="0" name="abhinav_2c_anchor.png"/>
                          <pic:cNvPicPr/>
                        </pic:nvPicPr>
                        <pic:blipFill>
                          <a:blip r:embed="rId2515"/>
                          <a:stretch>
                            <a:fillRect/>
                          </a:stretch>
                        </pic:blipFill>
                        <pic:spPr>
                          <a:xfrm>
                            <a:off x="0" y="0"/>
                            <a:ext cx="310896" cy="732450"/>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0.077</w:t>
            </w:r>
          </w:p>
        </w:tc>
        <w:tc>
          <w:tcPr>
            <w:tcW w:type="dxa" w:w="1278"/>
          </w:tcPr>
          <w:p>
            <w:pPr>
              <w:spacing w:after="0"/>
              <w:jc w:val="center"/>
            </w:pPr>
            <w:r/>
            <w:r>
              <w:rPr>
                <w:b w:val="0"/>
                <w:sz w:val="15"/>
              </w:rPr>
              <w:t>0.125</w:t>
            </w:r>
          </w:p>
        </w:tc>
        <w:tc>
          <w:tcPr>
            <w:tcW w:type="dxa" w:w="1278"/>
          </w:tcPr>
          <w:p>
            <w:pPr>
              <w:spacing w:after="0"/>
              <w:jc w:val="center"/>
            </w:pPr>
            <w:r/>
            <w:r>
              <w:rPr>
                <w:b w:val="0"/>
                <w:sz w:val="15"/>
              </w:rPr>
              <w:t>0.169</w:t>
            </w:r>
          </w:p>
        </w:tc>
        <w:tc>
          <w:tcPr>
            <w:tcW w:type="dxa" w:w="1278"/>
          </w:tcPr>
          <w:p>
            <w:pPr>
              <w:spacing w:after="0"/>
              <w:jc w:val="center"/>
            </w:pPr>
            <w:r/>
            <w:r>
              <w:rPr>
                <w:b w:val="0"/>
                <w:sz w:val="15"/>
              </w:rPr>
              <w:t>0.177</w:t>
            </w:r>
          </w:p>
        </w:tc>
        <w:tc>
          <w:tcPr>
            <w:tcW w:type="dxa" w:w="1278"/>
          </w:tcPr>
          <w:p>
            <w:pPr>
              <w:spacing w:after="0"/>
              <w:jc w:val="center"/>
            </w:pPr>
            <w:r/>
            <w:r>
              <w:rPr>
                <w:b w:val="0"/>
                <w:sz w:val="15"/>
              </w:rPr>
              <w:t>0.177</w:t>
            </w:r>
          </w:p>
        </w:tc>
        <w:tc>
          <w:tcPr>
            <w:tcW w:type="dxa" w:w="1278"/>
          </w:tcPr>
          <w:p>
            <w:pPr>
              <w:spacing w:after="0"/>
              <w:jc w:val="center"/>
            </w:pPr>
            <w:r/>
            <w:r>
              <w:rPr>
                <w:b w:val="0"/>
                <w:color w:val="909090"/>
                <w:sz w:val="15"/>
              </w:rPr>
              <w:t>0.290</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0%</w:t>
            </w:r>
          </w:p>
        </w:tc>
        <w:tc>
          <w:tcPr>
            <w:tcW w:type="dxa" w:w="1278"/>
          </w:tcPr>
          <w:p>
            <w:pPr>
              <w:spacing w:after="0"/>
              <w:jc w:val="center"/>
            </w:pPr>
            <w:r/>
            <w:r>
              <w:rPr>
                <w:b/>
                <w:sz w:val="15"/>
              </w:rPr>
              <w:t>0.0%</w:t>
            </w:r>
          </w:p>
        </w:tc>
      </w:tr>
    </w:tbl>
    <w:p>
      <w:pPr>
        <w:spacing w:after="40"/>
      </w:pPr>
    </w:p>
    <w:p>
      <w:r>
        <w:rPr>
          <w:b/>
          <w:sz w:val="20"/>
        </w:rPr>
        <w:t>'.'   2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291465"/>
                  <wp:docPr id="2508" name="Picture 2508"/>
                  <wp:cNvGraphicFramePr>
                    <a:graphicFrameLocks noChangeAspect="1"/>
                  </wp:cNvGraphicFramePr>
                  <a:graphic>
                    <a:graphicData uri="http://schemas.openxmlformats.org/drawingml/2006/picture">
                      <pic:pic>
                        <pic:nvPicPr>
                          <pic:cNvPr id="0" name="abhinav_2e_1.png"/>
                          <pic:cNvPicPr/>
                        </pic:nvPicPr>
                        <pic:blipFill>
                          <a:blip r:embed="rId2516"/>
                          <a:stretch>
                            <a:fillRect/>
                          </a:stretch>
                        </pic:blipFill>
                        <pic:spPr>
                          <a:xfrm>
                            <a:off x="0" y="0"/>
                            <a:ext cx="310896" cy="291465"/>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291465"/>
                  <wp:docPr id="2509" name="Picture 2509"/>
                  <wp:cNvGraphicFramePr>
                    <a:graphicFrameLocks noChangeAspect="1"/>
                  </wp:cNvGraphicFramePr>
                  <a:graphic>
                    <a:graphicData uri="http://schemas.openxmlformats.org/drawingml/2006/picture">
                      <pic:pic>
                        <pic:nvPicPr>
                          <pic:cNvPr id="0" name="abhinav_2e_0.png"/>
                          <pic:cNvPicPr/>
                        </pic:nvPicPr>
                        <pic:blipFill>
                          <a:blip r:embed="rId2517"/>
                          <a:stretch>
                            <a:fillRect/>
                          </a:stretch>
                        </pic:blipFill>
                        <pic:spPr>
                          <a:xfrm>
                            <a:off x="0" y="0"/>
                            <a:ext cx="310896" cy="291465"/>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val="0"/>
                <w:sz w:val="15"/>
              </w:rPr>
              <w:t>2</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0.688</w:t>
            </w:r>
          </w:p>
        </w:tc>
        <w:tc>
          <w:tcPr>
            <w:tcW w:type="dxa" w:w="3408"/>
          </w:tcPr>
          <w:p>
            <w:pPr>
              <w:spacing w:after="0"/>
              <w:jc w:val="center"/>
            </w:pPr>
            <w:r/>
            <w:r>
              <w:rPr>
                <w:b w:val="0"/>
                <w:sz w:val="15"/>
              </w:rPr>
              <w:t>0.752</w:t>
            </w:r>
          </w:p>
        </w:tc>
      </w:tr>
      <w:tr>
        <w:tc>
          <w:tcPr>
            <w:tcW w:type="dxa" w:w="3408"/>
          </w:tcPr>
          <w:p>
            <w:pPr>
              <w:spacing w:after="0"/>
              <w:jc w:val="center"/>
            </w:pPr>
            <w:r/>
            <w:r>
              <w:rPr>
                <w:b/>
                <w:sz w:val="15"/>
              </w:rPr>
              <w:t>pick chance</w:t>
            </w:r>
          </w:p>
        </w:tc>
        <w:tc>
          <w:tcPr>
            <w:tcW w:type="dxa" w:w="3408"/>
          </w:tcPr>
          <w:p>
            <w:pPr>
              <w:spacing w:after="0"/>
              <w:jc w:val="center"/>
            </w:pPr>
            <w:r/>
            <w:r>
              <w:rPr>
                <w:b w:val="0"/>
                <w:sz w:val="15"/>
              </w:rPr>
              <w:t>70.6%</w:t>
            </w:r>
          </w:p>
        </w:tc>
        <w:tc>
          <w:tcPr>
            <w:tcW w:type="dxa" w:w="3408"/>
          </w:tcPr>
          <w:p>
            <w:pPr>
              <w:spacing w:after="0"/>
              <w:jc w:val="center"/>
            </w:pPr>
            <w:r/>
            <w:r>
              <w:rPr>
                <w:b w:val="0"/>
                <w:sz w:val="15"/>
              </w:rPr>
              <w:t>29.4%</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100%</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val="0"/>
                <w:sz w:val="15"/>
              </w:rPr>
              <w:t>0.0%</w:t>
            </w:r>
          </w:p>
        </w:tc>
      </w:tr>
    </w:tbl>
    <w:p>
      <w:pPr>
        <w:spacing w:after="40"/>
      </w:pPr>
    </w:p>
    <w:p>
      <w:r>
        <w:rPr>
          <w:b/>
          <w:sz w:val="20"/>
        </w:rPr>
        <w:t>'0'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71101"/>
                  <wp:docPr id="2510" name="Picture 2510"/>
                  <wp:cNvGraphicFramePr>
                    <a:graphicFrameLocks noChangeAspect="1"/>
                  </wp:cNvGraphicFramePr>
                  <a:graphic>
                    <a:graphicData uri="http://schemas.openxmlformats.org/drawingml/2006/picture">
                      <pic:pic>
                        <pic:nvPicPr>
                          <pic:cNvPr id="0" name="abhinav_30_1.png"/>
                          <pic:cNvPicPr/>
                        </pic:nvPicPr>
                        <pic:blipFill>
                          <a:blip r:embed="rId2518"/>
                          <a:stretch>
                            <a:fillRect/>
                          </a:stretch>
                        </pic:blipFill>
                        <pic:spPr>
                          <a:xfrm>
                            <a:off x="0" y="0"/>
                            <a:ext cx="310896" cy="27110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1101"/>
                  <wp:docPr id="2511" name="Picture 2511"/>
                  <wp:cNvGraphicFramePr>
                    <a:graphicFrameLocks noChangeAspect="1"/>
                  </wp:cNvGraphicFramePr>
                  <a:graphic>
                    <a:graphicData uri="http://schemas.openxmlformats.org/drawingml/2006/picture">
                      <pic:pic>
                        <pic:nvPicPr>
                          <pic:cNvPr id="0" name="abhinav_30_2.png"/>
                          <pic:cNvPicPr/>
                        </pic:nvPicPr>
                        <pic:blipFill>
                          <a:blip r:embed="rId2519"/>
                          <a:stretch>
                            <a:fillRect/>
                          </a:stretch>
                        </pic:blipFill>
                        <pic:spPr>
                          <a:xfrm>
                            <a:off x="0" y="0"/>
                            <a:ext cx="310896" cy="27110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1101"/>
                  <wp:docPr id="2512" name="Picture 2512"/>
                  <wp:cNvGraphicFramePr>
                    <a:graphicFrameLocks noChangeAspect="1"/>
                  </wp:cNvGraphicFramePr>
                  <a:graphic>
                    <a:graphicData uri="http://schemas.openxmlformats.org/drawingml/2006/picture">
                      <pic:pic>
                        <pic:nvPicPr>
                          <pic:cNvPr id="0" name="abhinav_30_0.png"/>
                          <pic:cNvPicPr/>
                        </pic:nvPicPr>
                        <pic:blipFill>
                          <a:blip r:embed="rId2520"/>
                          <a:stretch>
                            <a:fillRect/>
                          </a:stretch>
                        </pic:blipFill>
                        <pic:spPr>
                          <a:xfrm>
                            <a:off x="0" y="0"/>
                            <a:ext cx="310896" cy="27110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71101"/>
                  <wp:docPr id="2513" name="Picture 2513"/>
                  <wp:cNvGraphicFramePr>
                    <a:graphicFrameLocks noChangeAspect="1"/>
                  </wp:cNvGraphicFramePr>
                  <a:graphic>
                    <a:graphicData uri="http://schemas.openxmlformats.org/drawingml/2006/picture">
                      <pic:pic>
                        <pic:nvPicPr>
                          <pic:cNvPr id="0" name="abhinav_30_anchor.png"/>
                          <pic:cNvPicPr/>
                        </pic:nvPicPr>
                        <pic:blipFill>
                          <a:blip r:embed="rId2521"/>
                          <a:stretch>
                            <a:fillRect/>
                          </a:stretch>
                        </pic:blipFill>
                        <pic:spPr>
                          <a:xfrm>
                            <a:off x="0" y="0"/>
                            <a:ext cx="310896" cy="27110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0.089</w:t>
            </w:r>
          </w:p>
        </w:tc>
        <w:tc>
          <w:tcPr>
            <w:tcW w:type="dxa" w:w="2045"/>
          </w:tcPr>
          <w:p>
            <w:pPr>
              <w:spacing w:after="0"/>
              <w:jc w:val="center"/>
            </w:pPr>
            <w:r/>
            <w:r>
              <w:rPr>
                <w:b w:val="0"/>
                <w:sz w:val="15"/>
              </w:rPr>
              <w:t>0.098</w:t>
            </w:r>
          </w:p>
        </w:tc>
        <w:tc>
          <w:tcPr>
            <w:tcW w:type="dxa" w:w="2045"/>
          </w:tcPr>
          <w:p>
            <w:pPr>
              <w:spacing w:after="0"/>
              <w:jc w:val="center"/>
            </w:pPr>
            <w:r/>
            <w:r>
              <w:rPr>
                <w:b w:val="0"/>
                <w:sz w:val="15"/>
              </w:rPr>
              <w:t>0.136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'1'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1043229"/>
                  <wp:docPr id="2514" name="Picture 2514"/>
                  <wp:cNvGraphicFramePr>
                    <a:graphicFrameLocks noChangeAspect="1"/>
                  </wp:cNvGraphicFramePr>
                  <a:graphic>
                    <a:graphicData uri="http://schemas.openxmlformats.org/drawingml/2006/picture">
                      <pic:pic>
                        <pic:nvPicPr>
                          <pic:cNvPr id="0" name="abhinav_31_0.png"/>
                          <pic:cNvPicPr/>
                        </pic:nvPicPr>
                        <pic:blipFill>
                          <a:blip r:embed="rId2522"/>
                          <a:stretch>
                            <a:fillRect/>
                          </a:stretch>
                        </pic:blipFill>
                        <pic:spPr>
                          <a:xfrm>
                            <a:off x="0" y="0"/>
                            <a:ext cx="310896" cy="10432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043229"/>
                  <wp:docPr id="2515" name="Picture 2515"/>
                  <wp:cNvGraphicFramePr>
                    <a:graphicFrameLocks noChangeAspect="1"/>
                  </wp:cNvGraphicFramePr>
                  <a:graphic>
                    <a:graphicData uri="http://schemas.openxmlformats.org/drawingml/2006/picture">
                      <pic:pic>
                        <pic:nvPicPr>
                          <pic:cNvPr id="0" name="abhinav_31_1.png"/>
                          <pic:cNvPicPr/>
                        </pic:nvPicPr>
                        <pic:blipFill>
                          <a:blip r:embed="rId2523"/>
                          <a:stretch>
                            <a:fillRect/>
                          </a:stretch>
                        </pic:blipFill>
                        <pic:spPr>
                          <a:xfrm>
                            <a:off x="0" y="0"/>
                            <a:ext cx="310896" cy="10432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043229"/>
                  <wp:docPr id="2516" name="Picture 2516"/>
                  <wp:cNvGraphicFramePr>
                    <a:graphicFrameLocks noChangeAspect="1"/>
                  </wp:cNvGraphicFramePr>
                  <a:graphic>
                    <a:graphicData uri="http://schemas.openxmlformats.org/drawingml/2006/picture">
                      <pic:pic>
                        <pic:nvPicPr>
                          <pic:cNvPr id="0" name="abhinav_31_2.png"/>
                          <pic:cNvPicPr/>
                        </pic:nvPicPr>
                        <pic:blipFill>
                          <a:blip r:embed="rId2524"/>
                          <a:stretch>
                            <a:fillRect/>
                          </a:stretch>
                        </pic:blipFill>
                        <pic:spPr>
                          <a:xfrm>
                            <a:off x="0" y="0"/>
                            <a:ext cx="310896" cy="10432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043229"/>
                  <wp:docPr id="2517" name="Picture 2517"/>
                  <wp:cNvGraphicFramePr>
                    <a:graphicFrameLocks noChangeAspect="1"/>
                  </wp:cNvGraphicFramePr>
                  <a:graphic>
                    <a:graphicData uri="http://schemas.openxmlformats.org/drawingml/2006/picture">
                      <pic:pic>
                        <pic:nvPicPr>
                          <pic:cNvPr id="0" name="abhinav_31_anchor.png"/>
                          <pic:cNvPicPr/>
                        </pic:nvPicPr>
                        <pic:blipFill>
                          <a:blip r:embed="rId2525"/>
                          <a:stretch>
                            <a:fillRect/>
                          </a:stretch>
                        </pic:blipFill>
                        <pic:spPr>
                          <a:xfrm>
                            <a:off x="0" y="0"/>
                            <a:ext cx="310896" cy="104322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0.267</w:t>
            </w:r>
          </w:p>
        </w:tc>
        <w:tc>
          <w:tcPr>
            <w:tcW w:type="dxa" w:w="2045"/>
          </w:tcPr>
          <w:p>
            <w:pPr>
              <w:spacing w:after="0"/>
              <w:jc w:val="center"/>
            </w:pPr>
            <w:r/>
            <w:r>
              <w:rPr>
                <w:b w:val="0"/>
                <w:sz w:val="15"/>
              </w:rPr>
              <w:t>0.296</w:t>
            </w:r>
          </w:p>
        </w:tc>
        <w:tc>
          <w:tcPr>
            <w:tcW w:type="dxa" w:w="2045"/>
          </w:tcPr>
          <w:p>
            <w:pPr>
              <w:spacing w:after="0"/>
              <w:jc w:val="center"/>
            </w:pPr>
            <w:r/>
            <w:r>
              <w:rPr>
                <w:b w:val="0"/>
                <w:sz w:val="15"/>
              </w:rPr>
              <w:t>0.504</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'2'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84772"/>
                  <wp:docPr id="2518" name="Picture 2518"/>
                  <wp:cNvGraphicFramePr>
                    <a:graphicFrameLocks noChangeAspect="1"/>
                  </wp:cNvGraphicFramePr>
                  <a:graphic>
                    <a:graphicData uri="http://schemas.openxmlformats.org/drawingml/2006/picture">
                      <pic:pic>
                        <pic:nvPicPr>
                          <pic:cNvPr id="0" name="abhinav_32_0.png"/>
                          <pic:cNvPicPr/>
                        </pic:nvPicPr>
                        <pic:blipFill>
                          <a:blip r:embed="rId2526"/>
                          <a:stretch>
                            <a:fillRect/>
                          </a:stretch>
                        </pic:blipFill>
                        <pic:spPr>
                          <a:xfrm>
                            <a:off x="0" y="0"/>
                            <a:ext cx="310896" cy="38477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84772"/>
                  <wp:docPr id="2519" name="Picture 2519"/>
                  <wp:cNvGraphicFramePr>
                    <a:graphicFrameLocks noChangeAspect="1"/>
                  </wp:cNvGraphicFramePr>
                  <a:graphic>
                    <a:graphicData uri="http://schemas.openxmlformats.org/drawingml/2006/picture">
                      <pic:pic>
                        <pic:nvPicPr>
                          <pic:cNvPr id="0" name="abhinav_32_1.png"/>
                          <pic:cNvPicPr/>
                        </pic:nvPicPr>
                        <pic:blipFill>
                          <a:blip r:embed="rId2527"/>
                          <a:stretch>
                            <a:fillRect/>
                          </a:stretch>
                        </pic:blipFill>
                        <pic:spPr>
                          <a:xfrm>
                            <a:off x="0" y="0"/>
                            <a:ext cx="310896" cy="38477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84772"/>
                  <wp:docPr id="2520" name="Picture 2520"/>
                  <wp:cNvGraphicFramePr>
                    <a:graphicFrameLocks noChangeAspect="1"/>
                  </wp:cNvGraphicFramePr>
                  <a:graphic>
                    <a:graphicData uri="http://schemas.openxmlformats.org/drawingml/2006/picture">
                      <pic:pic>
                        <pic:nvPicPr>
                          <pic:cNvPr id="0" name="abhinav_32_anchor.png"/>
                          <pic:cNvPicPr/>
                        </pic:nvPicPr>
                        <pic:blipFill>
                          <a:blip r:embed="rId2528"/>
                          <a:stretch>
                            <a:fillRect/>
                          </a:stretch>
                        </pic:blipFill>
                        <pic:spPr>
                          <a:xfrm>
                            <a:off x="0" y="0"/>
                            <a:ext cx="310896" cy="38477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0.210</w:t>
            </w:r>
          </w:p>
        </w:tc>
        <w:tc>
          <w:tcPr>
            <w:tcW w:type="dxa" w:w="2556"/>
          </w:tcPr>
          <w:p>
            <w:pPr>
              <w:spacing w:after="0"/>
              <w:jc w:val="center"/>
            </w:pPr>
            <w:r/>
            <w:r>
              <w:rPr>
                <w:b w:val="0"/>
                <w:sz w:val="15"/>
              </w:rPr>
              <w:t>0.225</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'3'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00618"/>
                  <wp:docPr id="2521" name="Picture 2521"/>
                  <wp:cNvGraphicFramePr>
                    <a:graphicFrameLocks noChangeAspect="1"/>
                  </wp:cNvGraphicFramePr>
                  <a:graphic>
                    <a:graphicData uri="http://schemas.openxmlformats.org/drawingml/2006/picture">
                      <pic:pic>
                        <pic:nvPicPr>
                          <pic:cNvPr id="0" name="abhinav_33_0.png"/>
                          <pic:cNvPicPr/>
                        </pic:nvPicPr>
                        <pic:blipFill>
                          <a:blip r:embed="rId2529"/>
                          <a:stretch>
                            <a:fillRect/>
                          </a:stretch>
                        </pic:blipFill>
                        <pic:spPr>
                          <a:xfrm>
                            <a:off x="0" y="0"/>
                            <a:ext cx="310896" cy="300618"/>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0.468</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'4'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462890"/>
                  <wp:docPr id="2522" name="Picture 2522"/>
                  <wp:cNvGraphicFramePr>
                    <a:graphicFrameLocks noChangeAspect="1"/>
                  </wp:cNvGraphicFramePr>
                  <a:graphic>
                    <a:graphicData uri="http://schemas.openxmlformats.org/drawingml/2006/picture">
                      <pic:pic>
                        <pic:nvPicPr>
                          <pic:cNvPr id="0" name="abhinav_34_0.png"/>
                          <pic:cNvPicPr/>
                        </pic:nvPicPr>
                        <pic:blipFill>
                          <a:blip r:embed="rId2530"/>
                          <a:stretch>
                            <a:fillRect/>
                          </a:stretch>
                        </pic:blipFill>
                        <pic:spPr>
                          <a:xfrm>
                            <a:off x="0" y="0"/>
                            <a:ext cx="310896" cy="462890"/>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0.189</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'5'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21174"/>
                  <wp:docPr id="2523" name="Picture 2523"/>
                  <wp:cNvGraphicFramePr>
                    <a:graphicFrameLocks noChangeAspect="1"/>
                  </wp:cNvGraphicFramePr>
                  <a:graphic>
                    <a:graphicData uri="http://schemas.openxmlformats.org/drawingml/2006/picture">
                      <pic:pic>
                        <pic:nvPicPr>
                          <pic:cNvPr id="0" name="abhinav_35_0.png"/>
                          <pic:cNvPicPr/>
                        </pic:nvPicPr>
                        <pic:blipFill>
                          <a:blip r:embed="rId2531"/>
                          <a:stretch>
                            <a:fillRect/>
                          </a:stretch>
                        </pic:blipFill>
                        <pic:spPr>
                          <a:xfrm>
                            <a:off x="0" y="0"/>
                            <a:ext cx="310896" cy="321174"/>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0.309</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'8'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490427"/>
                  <wp:docPr id="2524" name="Picture 2524"/>
                  <wp:cNvGraphicFramePr>
                    <a:graphicFrameLocks noChangeAspect="1"/>
                  </wp:cNvGraphicFramePr>
                  <a:graphic>
                    <a:graphicData uri="http://schemas.openxmlformats.org/drawingml/2006/picture">
                      <pic:pic>
                        <pic:nvPicPr>
                          <pic:cNvPr id="0" name="abhinav_38_0.png"/>
                          <pic:cNvPicPr/>
                        </pic:nvPicPr>
                        <pic:blipFill>
                          <a:blip r:embed="rId2532"/>
                          <a:stretch>
                            <a:fillRect/>
                          </a:stretch>
                        </pic:blipFill>
                        <pic:spPr>
                          <a:xfrm>
                            <a:off x="0" y="0"/>
                            <a:ext cx="310896" cy="490427"/>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0.000</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100.0%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428430"/>
                  <wp:docPr id="2525" name="Picture 2525"/>
                  <wp:cNvGraphicFramePr>
                    <a:graphicFrameLocks noChangeAspect="1"/>
                  </wp:cNvGraphicFramePr>
                  <a:graphic>
                    <a:graphicData uri="http://schemas.openxmlformats.org/drawingml/2006/picture">
                      <pic:pic>
                        <pic:nvPicPr>
                          <pic:cNvPr id="0" name="abhinav_3a_0.png"/>
                          <pic:cNvPicPr/>
                        </pic:nvPicPr>
                        <pic:blipFill>
                          <a:blip r:embed="rId2533"/>
                          <a:stretch>
                            <a:fillRect/>
                          </a:stretch>
                        </pic:blipFill>
                        <pic:spPr>
                          <a:xfrm>
                            <a:off x="0" y="0"/>
                            <a:ext cx="310896" cy="428430"/>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0.946</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04277"/>
                  <wp:docPr id="2526" name="Picture 2526"/>
                  <wp:cNvGraphicFramePr>
                    <a:graphicFrameLocks noChangeAspect="1"/>
                  </wp:cNvGraphicFramePr>
                  <a:graphic>
                    <a:graphicData uri="http://schemas.openxmlformats.org/drawingml/2006/picture">
                      <pic:pic>
                        <pic:nvPicPr>
                          <pic:cNvPr id="0" name="abhinav_3b_1.png"/>
                          <pic:cNvPicPr/>
                        </pic:nvPicPr>
                        <pic:blipFill>
                          <a:blip r:embed="rId2534"/>
                          <a:stretch>
                            <a:fillRect/>
                          </a:stretch>
                        </pic:blipFill>
                        <pic:spPr>
                          <a:xfrm>
                            <a:off x="0" y="0"/>
                            <a:ext cx="310896" cy="60427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4277"/>
                  <wp:docPr id="2527" name="Picture 2527"/>
                  <wp:cNvGraphicFramePr>
                    <a:graphicFrameLocks noChangeAspect="1"/>
                  </wp:cNvGraphicFramePr>
                  <a:graphic>
                    <a:graphicData uri="http://schemas.openxmlformats.org/drawingml/2006/picture">
                      <pic:pic>
                        <pic:nvPicPr>
                          <pic:cNvPr id="0" name="abhinav_3b_0.png"/>
                          <pic:cNvPicPr/>
                        </pic:nvPicPr>
                        <pic:blipFill>
                          <a:blip r:embed="rId2535"/>
                          <a:stretch>
                            <a:fillRect/>
                          </a:stretch>
                        </pic:blipFill>
                        <pic:spPr>
                          <a:xfrm>
                            <a:off x="0" y="0"/>
                            <a:ext cx="310896" cy="60427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4277"/>
                  <wp:docPr id="2528" name="Picture 2528"/>
                  <wp:cNvGraphicFramePr>
                    <a:graphicFrameLocks noChangeAspect="1"/>
                  </wp:cNvGraphicFramePr>
                  <a:graphic>
                    <a:graphicData uri="http://schemas.openxmlformats.org/drawingml/2006/picture">
                      <pic:pic>
                        <pic:nvPicPr>
                          <pic:cNvPr id="0" name="abhinav_3b_2.png"/>
                          <pic:cNvPicPr/>
                        </pic:nvPicPr>
                        <pic:blipFill>
                          <a:blip r:embed="rId2536"/>
                          <a:stretch>
                            <a:fillRect/>
                          </a:stretch>
                        </pic:blipFill>
                        <pic:spPr>
                          <a:xfrm>
                            <a:off x="0" y="0"/>
                            <a:ext cx="310896" cy="60427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4277"/>
                  <wp:docPr id="2529" name="Picture 2529"/>
                  <wp:cNvGraphicFramePr>
                    <a:graphicFrameLocks noChangeAspect="1"/>
                  </wp:cNvGraphicFramePr>
                  <a:graphic>
                    <a:graphicData uri="http://schemas.openxmlformats.org/drawingml/2006/picture">
                      <pic:pic>
                        <pic:nvPicPr>
                          <pic:cNvPr id="0" name="abhinav_3b_anchor.png"/>
                          <pic:cNvPicPr/>
                        </pic:nvPicPr>
                        <pic:blipFill>
                          <a:blip r:embed="rId2537"/>
                          <a:stretch>
                            <a:fillRect/>
                          </a:stretch>
                        </pic:blipFill>
                        <pic:spPr>
                          <a:xfrm>
                            <a:off x="0" y="0"/>
                            <a:ext cx="310896" cy="60427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0.183</w:t>
            </w:r>
          </w:p>
        </w:tc>
        <w:tc>
          <w:tcPr>
            <w:tcW w:type="dxa" w:w="2045"/>
          </w:tcPr>
          <w:p>
            <w:pPr>
              <w:spacing w:after="0"/>
              <w:jc w:val="center"/>
            </w:pPr>
            <w:r/>
            <w:r>
              <w:rPr>
                <w:b w:val="0"/>
                <w:sz w:val="15"/>
              </w:rPr>
              <w:t>0.350</w:t>
            </w:r>
          </w:p>
        </w:tc>
        <w:tc>
          <w:tcPr>
            <w:tcW w:type="dxa" w:w="2045"/>
          </w:tcPr>
          <w:p>
            <w:pPr>
              <w:spacing w:after="0"/>
              <w:jc w:val="center"/>
            </w:pPr>
            <w:r/>
            <w:r>
              <w:rPr>
                <w:b w:val="0"/>
                <w:sz w:val="15"/>
              </w:rPr>
              <w:t>0.393</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'A'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68940"/>
                  <wp:docPr id="2530" name="Picture 2530"/>
                  <wp:cNvGraphicFramePr>
                    <a:graphicFrameLocks noChangeAspect="1"/>
                  </wp:cNvGraphicFramePr>
                  <a:graphic>
                    <a:graphicData uri="http://schemas.openxmlformats.org/drawingml/2006/picture">
                      <pic:pic>
                        <pic:nvPicPr>
                          <pic:cNvPr id="0" name="abhinav_41_0.png"/>
                          <pic:cNvPicPr/>
                        </pic:nvPicPr>
                        <pic:blipFill>
                          <a:blip r:embed="rId2538"/>
                          <a:stretch>
                            <a:fillRect/>
                          </a:stretch>
                        </pic:blipFill>
                        <pic:spPr>
                          <a:xfrm>
                            <a:off x="0" y="0"/>
                            <a:ext cx="310896" cy="56894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8940"/>
                  <wp:docPr id="2531" name="Picture 2531"/>
                  <wp:cNvGraphicFramePr>
                    <a:graphicFrameLocks noChangeAspect="1"/>
                  </wp:cNvGraphicFramePr>
                  <a:graphic>
                    <a:graphicData uri="http://schemas.openxmlformats.org/drawingml/2006/picture">
                      <pic:pic>
                        <pic:nvPicPr>
                          <pic:cNvPr id="0" name="abhinav_41_2.png"/>
                          <pic:cNvPicPr/>
                        </pic:nvPicPr>
                        <pic:blipFill>
                          <a:blip r:embed="rId2539"/>
                          <a:stretch>
                            <a:fillRect/>
                          </a:stretch>
                        </pic:blipFill>
                        <pic:spPr>
                          <a:xfrm>
                            <a:off x="0" y="0"/>
                            <a:ext cx="310896" cy="56894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8940"/>
                  <wp:docPr id="2532" name="Picture 2532"/>
                  <wp:cNvGraphicFramePr>
                    <a:graphicFrameLocks noChangeAspect="1"/>
                  </wp:cNvGraphicFramePr>
                  <a:graphic>
                    <a:graphicData uri="http://schemas.openxmlformats.org/drawingml/2006/picture">
                      <pic:pic>
                        <pic:nvPicPr>
                          <pic:cNvPr id="0" name="abhinav_41_1.png"/>
                          <pic:cNvPicPr/>
                        </pic:nvPicPr>
                        <pic:blipFill>
                          <a:blip r:embed="rId2540"/>
                          <a:stretch>
                            <a:fillRect/>
                          </a:stretch>
                        </pic:blipFill>
                        <pic:spPr>
                          <a:xfrm>
                            <a:off x="0" y="0"/>
                            <a:ext cx="310896" cy="56894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8940"/>
                  <wp:docPr id="2533" name="Picture 2533"/>
                  <wp:cNvGraphicFramePr>
                    <a:graphicFrameLocks noChangeAspect="1"/>
                  </wp:cNvGraphicFramePr>
                  <a:graphic>
                    <a:graphicData uri="http://schemas.openxmlformats.org/drawingml/2006/picture">
                      <pic:pic>
                        <pic:nvPicPr>
                          <pic:cNvPr id="0" name="abhinav_41_anchor.png"/>
                          <pic:cNvPicPr/>
                        </pic:nvPicPr>
                        <pic:blipFill>
                          <a:blip r:embed="rId2541"/>
                          <a:stretch>
                            <a:fillRect/>
                          </a:stretch>
                        </pic:blipFill>
                        <pic:spPr>
                          <a:xfrm>
                            <a:off x="0" y="0"/>
                            <a:ext cx="310896" cy="56894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0.173</w:t>
            </w:r>
          </w:p>
        </w:tc>
        <w:tc>
          <w:tcPr>
            <w:tcW w:type="dxa" w:w="2045"/>
          </w:tcPr>
          <w:p>
            <w:pPr>
              <w:spacing w:after="0"/>
              <w:jc w:val="center"/>
            </w:pPr>
            <w:r/>
            <w:r>
              <w:rPr>
                <w:b w:val="0"/>
                <w:sz w:val="15"/>
              </w:rPr>
              <w:t>0.311</w:t>
            </w:r>
          </w:p>
        </w:tc>
        <w:tc>
          <w:tcPr>
            <w:tcW w:type="dxa" w:w="2045"/>
          </w:tcPr>
          <w:p>
            <w:pPr>
              <w:spacing w:after="0"/>
              <w:jc w:val="center"/>
            </w:pPr>
            <w:r/>
            <w:r>
              <w:rPr>
                <w:b w:val="0"/>
                <w:sz w:val="15"/>
              </w:rPr>
              <w:t>0.313</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'B'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57351"/>
                  <wp:docPr id="2534" name="Picture 2534"/>
                  <wp:cNvGraphicFramePr>
                    <a:graphicFrameLocks noChangeAspect="1"/>
                  </wp:cNvGraphicFramePr>
                  <a:graphic>
                    <a:graphicData uri="http://schemas.openxmlformats.org/drawingml/2006/picture">
                      <pic:pic>
                        <pic:nvPicPr>
                          <pic:cNvPr id="0" name="abhinav_42_1.png"/>
                          <pic:cNvPicPr/>
                        </pic:nvPicPr>
                        <pic:blipFill>
                          <a:blip r:embed="rId2542"/>
                          <a:stretch>
                            <a:fillRect/>
                          </a:stretch>
                        </pic:blipFill>
                        <pic:spPr>
                          <a:xfrm>
                            <a:off x="0" y="0"/>
                            <a:ext cx="310896" cy="45735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57351"/>
                  <wp:docPr id="2535" name="Picture 2535"/>
                  <wp:cNvGraphicFramePr>
                    <a:graphicFrameLocks noChangeAspect="1"/>
                  </wp:cNvGraphicFramePr>
                  <a:graphic>
                    <a:graphicData uri="http://schemas.openxmlformats.org/drawingml/2006/picture">
                      <pic:pic>
                        <pic:nvPicPr>
                          <pic:cNvPr id="0" name="abhinav_42_0.png"/>
                          <pic:cNvPicPr/>
                        </pic:nvPicPr>
                        <pic:blipFill>
                          <a:blip r:embed="rId2543"/>
                          <a:stretch>
                            <a:fillRect/>
                          </a:stretch>
                        </pic:blipFill>
                        <pic:spPr>
                          <a:xfrm>
                            <a:off x="0" y="0"/>
                            <a:ext cx="310896" cy="45735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57351"/>
                  <wp:docPr id="2536" name="Picture 2536"/>
                  <wp:cNvGraphicFramePr>
                    <a:graphicFrameLocks noChangeAspect="1"/>
                  </wp:cNvGraphicFramePr>
                  <a:graphic>
                    <a:graphicData uri="http://schemas.openxmlformats.org/drawingml/2006/picture">
                      <pic:pic>
                        <pic:nvPicPr>
                          <pic:cNvPr id="0" name="abhinav_42_anchor.png"/>
                          <pic:cNvPicPr/>
                        </pic:nvPicPr>
                        <pic:blipFill>
                          <a:blip r:embed="rId2544"/>
                          <a:stretch>
                            <a:fillRect/>
                          </a:stretch>
                        </pic:blipFill>
                        <pic:spPr>
                          <a:xfrm>
                            <a:off x="0" y="0"/>
                            <a:ext cx="310896" cy="45735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0.124</w:t>
            </w:r>
          </w:p>
        </w:tc>
        <w:tc>
          <w:tcPr>
            <w:tcW w:type="dxa" w:w="2556"/>
          </w:tcPr>
          <w:p>
            <w:pPr>
              <w:spacing w:after="0"/>
              <w:jc w:val="center"/>
            </w:pPr>
            <w:r/>
            <w:r>
              <w:rPr>
                <w:b w:val="0"/>
                <w:sz w:val="15"/>
              </w:rPr>
              <w:t>0.199</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'C'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441472"/>
                  <wp:docPr id="2537" name="Picture 2537"/>
                  <wp:cNvGraphicFramePr>
                    <a:graphicFrameLocks noChangeAspect="1"/>
                  </wp:cNvGraphicFramePr>
                  <a:graphic>
                    <a:graphicData uri="http://schemas.openxmlformats.org/drawingml/2006/picture">
                      <pic:pic>
                        <pic:nvPicPr>
                          <pic:cNvPr id="0" name="abhinav_43_0.png"/>
                          <pic:cNvPicPr/>
                        </pic:nvPicPr>
                        <pic:blipFill>
                          <a:blip r:embed="rId2545"/>
                          <a:stretch>
                            <a:fillRect/>
                          </a:stretch>
                        </pic:blipFill>
                        <pic:spPr>
                          <a:xfrm>
                            <a:off x="0" y="0"/>
                            <a:ext cx="310896" cy="441472"/>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41472"/>
                  <wp:docPr id="2538" name="Picture 2538"/>
                  <wp:cNvGraphicFramePr>
                    <a:graphicFrameLocks noChangeAspect="1"/>
                  </wp:cNvGraphicFramePr>
                  <a:graphic>
                    <a:graphicData uri="http://schemas.openxmlformats.org/drawingml/2006/picture">
                      <pic:pic>
                        <pic:nvPicPr>
                          <pic:cNvPr id="0" name="abhinav_43_1.png"/>
                          <pic:cNvPicPr/>
                        </pic:nvPicPr>
                        <pic:blipFill>
                          <a:blip r:embed="rId2546"/>
                          <a:stretch>
                            <a:fillRect/>
                          </a:stretch>
                        </pic:blipFill>
                        <pic:spPr>
                          <a:xfrm>
                            <a:off x="0" y="0"/>
                            <a:ext cx="310896" cy="441472"/>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41472"/>
                  <wp:docPr id="2539" name="Picture 2539"/>
                  <wp:cNvGraphicFramePr>
                    <a:graphicFrameLocks noChangeAspect="1"/>
                  </wp:cNvGraphicFramePr>
                  <a:graphic>
                    <a:graphicData uri="http://schemas.openxmlformats.org/drawingml/2006/picture">
                      <pic:pic>
                        <pic:nvPicPr>
                          <pic:cNvPr id="0" name="abhinav_43_3.png"/>
                          <pic:cNvPicPr/>
                        </pic:nvPicPr>
                        <pic:blipFill>
                          <a:blip r:embed="rId2547"/>
                          <a:stretch>
                            <a:fillRect/>
                          </a:stretch>
                        </pic:blipFill>
                        <pic:spPr>
                          <a:xfrm>
                            <a:off x="0" y="0"/>
                            <a:ext cx="310896" cy="441472"/>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41472"/>
                  <wp:docPr id="2540" name="Picture 2540"/>
                  <wp:cNvGraphicFramePr>
                    <a:graphicFrameLocks noChangeAspect="1"/>
                  </wp:cNvGraphicFramePr>
                  <a:graphic>
                    <a:graphicData uri="http://schemas.openxmlformats.org/drawingml/2006/picture">
                      <pic:pic>
                        <pic:nvPicPr>
                          <pic:cNvPr id="0" name="abhinav_43_2.png"/>
                          <pic:cNvPicPr/>
                        </pic:nvPicPr>
                        <pic:blipFill>
                          <a:blip r:embed="rId2548"/>
                          <a:stretch>
                            <a:fillRect/>
                          </a:stretch>
                        </pic:blipFill>
                        <pic:spPr>
                          <a:xfrm>
                            <a:off x="0" y="0"/>
                            <a:ext cx="310896" cy="441472"/>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41472"/>
                  <wp:docPr id="2541" name="Picture 2541"/>
                  <wp:cNvGraphicFramePr>
                    <a:graphicFrameLocks noChangeAspect="1"/>
                  </wp:cNvGraphicFramePr>
                  <a:graphic>
                    <a:graphicData uri="http://schemas.openxmlformats.org/drawingml/2006/picture">
                      <pic:pic>
                        <pic:nvPicPr>
                          <pic:cNvPr id="0" name="abhinav_43_anchor.png"/>
                          <pic:cNvPicPr/>
                        </pic:nvPicPr>
                        <pic:blipFill>
                          <a:blip r:embed="rId2549"/>
                          <a:stretch>
                            <a:fillRect/>
                          </a:stretch>
                        </pic:blipFill>
                        <pic:spPr>
                          <a:xfrm>
                            <a:off x="0" y="0"/>
                            <a:ext cx="310896" cy="441472"/>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0.031</w:t>
            </w:r>
          </w:p>
        </w:tc>
        <w:tc>
          <w:tcPr>
            <w:tcW w:type="dxa" w:w="1704"/>
          </w:tcPr>
          <w:p>
            <w:pPr>
              <w:spacing w:after="0"/>
              <w:jc w:val="center"/>
            </w:pPr>
            <w:r/>
            <w:r>
              <w:rPr>
                <w:b w:val="0"/>
                <w:sz w:val="15"/>
              </w:rPr>
              <w:t>0.064</w:t>
            </w:r>
          </w:p>
        </w:tc>
        <w:tc>
          <w:tcPr>
            <w:tcW w:type="dxa" w:w="1704"/>
          </w:tcPr>
          <w:p>
            <w:pPr>
              <w:spacing w:after="0"/>
              <w:jc w:val="center"/>
            </w:pPr>
            <w:r/>
            <w:r>
              <w:rPr>
                <w:b w:val="0"/>
                <w:sz w:val="15"/>
              </w:rPr>
              <w:t>0.097</w:t>
            </w:r>
          </w:p>
        </w:tc>
        <w:tc>
          <w:tcPr>
            <w:tcW w:type="dxa" w:w="1704"/>
          </w:tcPr>
          <w:p>
            <w:pPr>
              <w:spacing w:after="0"/>
              <w:jc w:val="center"/>
            </w:pPr>
            <w:r/>
            <w:r>
              <w:rPr>
                <w:b w:val="0"/>
                <w:sz w:val="15"/>
              </w:rPr>
              <w:t>0.168</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'D'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38192"/>
                  <wp:docPr id="2542" name="Picture 2542"/>
                  <wp:cNvGraphicFramePr>
                    <a:graphicFrameLocks noChangeAspect="1"/>
                  </wp:cNvGraphicFramePr>
                  <a:graphic>
                    <a:graphicData uri="http://schemas.openxmlformats.org/drawingml/2006/picture">
                      <pic:pic>
                        <pic:nvPicPr>
                          <pic:cNvPr id="0" name="abhinav_44_0.png"/>
                          <pic:cNvPicPr/>
                        </pic:nvPicPr>
                        <pic:blipFill>
                          <a:blip r:embed="rId2550"/>
                          <a:stretch>
                            <a:fillRect/>
                          </a:stretch>
                        </pic:blipFill>
                        <pic:spPr>
                          <a:xfrm>
                            <a:off x="0" y="0"/>
                            <a:ext cx="310896" cy="43819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38192"/>
                  <wp:docPr id="2543" name="Picture 2543"/>
                  <wp:cNvGraphicFramePr>
                    <a:graphicFrameLocks noChangeAspect="1"/>
                  </wp:cNvGraphicFramePr>
                  <a:graphic>
                    <a:graphicData uri="http://schemas.openxmlformats.org/drawingml/2006/picture">
                      <pic:pic>
                        <pic:nvPicPr>
                          <pic:cNvPr id="0" name="abhinav_44_anchor.png"/>
                          <pic:cNvPicPr/>
                        </pic:nvPicPr>
                        <pic:blipFill>
                          <a:blip r:embed="rId2551"/>
                          <a:stretch>
                            <a:fillRect/>
                          </a:stretch>
                        </pic:blipFill>
                        <pic:spPr>
                          <a:xfrm>
                            <a:off x="0" y="0"/>
                            <a:ext cx="310896" cy="43819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0.067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'E'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94838"/>
                  <wp:docPr id="2544" name="Picture 2544"/>
                  <wp:cNvGraphicFramePr>
                    <a:graphicFrameLocks noChangeAspect="1"/>
                  </wp:cNvGraphicFramePr>
                  <a:graphic>
                    <a:graphicData uri="http://schemas.openxmlformats.org/drawingml/2006/picture">
                      <pic:pic>
                        <pic:nvPicPr>
                          <pic:cNvPr id="0" name="abhinav_45_0.png"/>
                          <pic:cNvPicPr/>
                        </pic:nvPicPr>
                        <pic:blipFill>
                          <a:blip r:embed="rId2552"/>
                          <a:stretch>
                            <a:fillRect/>
                          </a:stretch>
                        </pic:blipFill>
                        <pic:spPr>
                          <a:xfrm>
                            <a:off x="0" y="0"/>
                            <a:ext cx="310896" cy="39483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94838"/>
                  <wp:docPr id="2545" name="Picture 2545"/>
                  <wp:cNvGraphicFramePr>
                    <a:graphicFrameLocks noChangeAspect="1"/>
                  </wp:cNvGraphicFramePr>
                  <a:graphic>
                    <a:graphicData uri="http://schemas.openxmlformats.org/drawingml/2006/picture">
                      <pic:pic>
                        <pic:nvPicPr>
                          <pic:cNvPr id="0" name="abhinav_45_2.png"/>
                          <pic:cNvPicPr/>
                        </pic:nvPicPr>
                        <pic:blipFill>
                          <a:blip r:embed="rId2553"/>
                          <a:stretch>
                            <a:fillRect/>
                          </a:stretch>
                        </pic:blipFill>
                        <pic:spPr>
                          <a:xfrm>
                            <a:off x="0" y="0"/>
                            <a:ext cx="310896" cy="39483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94838"/>
                  <wp:docPr id="2546" name="Picture 2546"/>
                  <wp:cNvGraphicFramePr>
                    <a:graphicFrameLocks noChangeAspect="1"/>
                  </wp:cNvGraphicFramePr>
                  <a:graphic>
                    <a:graphicData uri="http://schemas.openxmlformats.org/drawingml/2006/picture">
                      <pic:pic>
                        <pic:nvPicPr>
                          <pic:cNvPr id="0" name="abhinav_45_1.png"/>
                          <pic:cNvPicPr/>
                        </pic:nvPicPr>
                        <pic:blipFill>
                          <a:blip r:embed="rId2554"/>
                          <a:stretch>
                            <a:fillRect/>
                          </a:stretch>
                        </pic:blipFill>
                        <pic:spPr>
                          <a:xfrm>
                            <a:off x="0" y="0"/>
                            <a:ext cx="310896" cy="39483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94838"/>
                  <wp:docPr id="2547" name="Picture 2547"/>
                  <wp:cNvGraphicFramePr>
                    <a:graphicFrameLocks noChangeAspect="1"/>
                  </wp:cNvGraphicFramePr>
                  <a:graphic>
                    <a:graphicData uri="http://schemas.openxmlformats.org/drawingml/2006/picture">
                      <pic:pic>
                        <pic:nvPicPr>
                          <pic:cNvPr id="0" name="abhinav_45_anchor.png"/>
                          <pic:cNvPicPr/>
                        </pic:nvPicPr>
                        <pic:blipFill>
                          <a:blip r:embed="rId2555"/>
                          <a:stretch>
                            <a:fillRect/>
                          </a:stretch>
                        </pic:blipFill>
                        <pic:spPr>
                          <a:xfrm>
                            <a:off x="0" y="0"/>
                            <a:ext cx="310896" cy="39483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0.109</w:t>
            </w:r>
          </w:p>
        </w:tc>
        <w:tc>
          <w:tcPr>
            <w:tcW w:type="dxa" w:w="2045"/>
          </w:tcPr>
          <w:p>
            <w:pPr>
              <w:spacing w:after="0"/>
              <w:jc w:val="center"/>
            </w:pPr>
            <w:r/>
            <w:r>
              <w:rPr>
                <w:b w:val="0"/>
                <w:sz w:val="15"/>
              </w:rPr>
              <w:t>0.140</w:t>
            </w:r>
          </w:p>
        </w:tc>
        <w:tc>
          <w:tcPr>
            <w:tcW w:type="dxa" w:w="2045"/>
          </w:tcPr>
          <w:p>
            <w:pPr>
              <w:spacing w:after="0"/>
              <w:jc w:val="center"/>
            </w:pPr>
            <w:r/>
            <w:r>
              <w:rPr>
                <w:b w:val="0"/>
                <w:sz w:val="15"/>
              </w:rPr>
              <w:t>0.143</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'F'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51212"/>
                  <wp:docPr id="2548" name="Picture 2548"/>
                  <wp:cNvGraphicFramePr>
                    <a:graphicFrameLocks noChangeAspect="1"/>
                  </wp:cNvGraphicFramePr>
                  <a:graphic>
                    <a:graphicData uri="http://schemas.openxmlformats.org/drawingml/2006/picture">
                      <pic:pic>
                        <pic:nvPicPr>
                          <pic:cNvPr id="0" name="abhinav_46_1.png"/>
                          <pic:cNvPicPr/>
                        </pic:nvPicPr>
                        <pic:blipFill>
                          <a:blip r:embed="rId2556"/>
                          <a:stretch>
                            <a:fillRect/>
                          </a:stretch>
                        </pic:blipFill>
                        <pic:spPr>
                          <a:xfrm>
                            <a:off x="0" y="0"/>
                            <a:ext cx="310896" cy="4512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1212"/>
                  <wp:docPr id="2549" name="Picture 2549"/>
                  <wp:cNvGraphicFramePr>
                    <a:graphicFrameLocks noChangeAspect="1"/>
                  </wp:cNvGraphicFramePr>
                  <a:graphic>
                    <a:graphicData uri="http://schemas.openxmlformats.org/drawingml/2006/picture">
                      <pic:pic>
                        <pic:nvPicPr>
                          <pic:cNvPr id="0" name="abhinav_46_0.png"/>
                          <pic:cNvPicPr/>
                        </pic:nvPicPr>
                        <pic:blipFill>
                          <a:blip r:embed="rId2557"/>
                          <a:stretch>
                            <a:fillRect/>
                          </a:stretch>
                        </pic:blipFill>
                        <pic:spPr>
                          <a:xfrm>
                            <a:off x="0" y="0"/>
                            <a:ext cx="310896" cy="4512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1212"/>
                  <wp:docPr id="2550" name="Picture 2550"/>
                  <wp:cNvGraphicFramePr>
                    <a:graphicFrameLocks noChangeAspect="1"/>
                  </wp:cNvGraphicFramePr>
                  <a:graphic>
                    <a:graphicData uri="http://schemas.openxmlformats.org/drawingml/2006/picture">
                      <pic:pic>
                        <pic:nvPicPr>
                          <pic:cNvPr id="0" name="abhinav_46_2.png"/>
                          <pic:cNvPicPr/>
                        </pic:nvPicPr>
                        <pic:blipFill>
                          <a:blip r:embed="rId2558"/>
                          <a:stretch>
                            <a:fillRect/>
                          </a:stretch>
                        </pic:blipFill>
                        <pic:spPr>
                          <a:xfrm>
                            <a:off x="0" y="0"/>
                            <a:ext cx="310896" cy="45121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1212"/>
                  <wp:docPr id="2551" name="Picture 2551"/>
                  <wp:cNvGraphicFramePr>
                    <a:graphicFrameLocks noChangeAspect="1"/>
                  </wp:cNvGraphicFramePr>
                  <a:graphic>
                    <a:graphicData uri="http://schemas.openxmlformats.org/drawingml/2006/picture">
                      <pic:pic>
                        <pic:nvPicPr>
                          <pic:cNvPr id="0" name="abhinav_46_anchor.png"/>
                          <pic:cNvPicPr/>
                        </pic:nvPicPr>
                        <pic:blipFill>
                          <a:blip r:embed="rId2559"/>
                          <a:stretch>
                            <a:fillRect/>
                          </a:stretch>
                        </pic:blipFill>
                        <pic:spPr>
                          <a:xfrm>
                            <a:off x="0" y="0"/>
                            <a:ext cx="310896" cy="45121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0.170</w:t>
            </w:r>
          </w:p>
        </w:tc>
        <w:tc>
          <w:tcPr>
            <w:tcW w:type="dxa" w:w="2045"/>
          </w:tcPr>
          <w:p>
            <w:pPr>
              <w:spacing w:after="0"/>
              <w:jc w:val="center"/>
            </w:pPr>
            <w:r/>
            <w:r>
              <w:rPr>
                <w:b w:val="0"/>
                <w:sz w:val="15"/>
              </w:rPr>
              <w:t>0.228</w:t>
            </w:r>
          </w:p>
        </w:tc>
        <w:tc>
          <w:tcPr>
            <w:tcW w:type="dxa" w:w="2045"/>
          </w:tcPr>
          <w:p>
            <w:pPr>
              <w:spacing w:after="0"/>
              <w:jc w:val="center"/>
            </w:pPr>
            <w:r/>
            <w:r>
              <w:rPr>
                <w:b w:val="0"/>
                <w:sz w:val="15"/>
              </w:rPr>
              <w:t>0.248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'G'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63951"/>
                  <wp:docPr id="2552" name="Picture 2552"/>
                  <wp:cNvGraphicFramePr>
                    <a:graphicFrameLocks noChangeAspect="1"/>
                  </wp:cNvGraphicFramePr>
                  <a:graphic>
                    <a:graphicData uri="http://schemas.openxmlformats.org/drawingml/2006/picture">
                      <pic:pic>
                        <pic:nvPicPr>
                          <pic:cNvPr id="0" name="abhinav_47_0.png"/>
                          <pic:cNvPicPr/>
                        </pic:nvPicPr>
                        <pic:blipFill>
                          <a:blip r:embed="rId2560"/>
                          <a:stretch>
                            <a:fillRect/>
                          </a:stretch>
                        </pic:blipFill>
                        <pic:spPr>
                          <a:xfrm>
                            <a:off x="0" y="0"/>
                            <a:ext cx="310896" cy="5639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3951"/>
                  <wp:docPr id="2553" name="Picture 2553"/>
                  <wp:cNvGraphicFramePr>
                    <a:graphicFrameLocks noChangeAspect="1"/>
                  </wp:cNvGraphicFramePr>
                  <a:graphic>
                    <a:graphicData uri="http://schemas.openxmlformats.org/drawingml/2006/picture">
                      <pic:pic>
                        <pic:nvPicPr>
                          <pic:cNvPr id="0" name="abhinav_47_1.png"/>
                          <pic:cNvPicPr/>
                        </pic:nvPicPr>
                        <pic:blipFill>
                          <a:blip r:embed="rId2561"/>
                          <a:stretch>
                            <a:fillRect/>
                          </a:stretch>
                        </pic:blipFill>
                        <pic:spPr>
                          <a:xfrm>
                            <a:off x="0" y="0"/>
                            <a:ext cx="310896" cy="5639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3951"/>
                  <wp:docPr id="2554" name="Picture 2554"/>
                  <wp:cNvGraphicFramePr>
                    <a:graphicFrameLocks noChangeAspect="1"/>
                  </wp:cNvGraphicFramePr>
                  <a:graphic>
                    <a:graphicData uri="http://schemas.openxmlformats.org/drawingml/2006/picture">
                      <pic:pic>
                        <pic:nvPicPr>
                          <pic:cNvPr id="0" name="abhinav_47_2.png"/>
                          <pic:cNvPicPr/>
                        </pic:nvPicPr>
                        <pic:blipFill>
                          <a:blip r:embed="rId2562"/>
                          <a:stretch>
                            <a:fillRect/>
                          </a:stretch>
                        </pic:blipFill>
                        <pic:spPr>
                          <a:xfrm>
                            <a:off x="0" y="0"/>
                            <a:ext cx="310896" cy="5639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3951"/>
                  <wp:docPr id="2555" name="Picture 2555"/>
                  <wp:cNvGraphicFramePr>
                    <a:graphicFrameLocks noChangeAspect="1"/>
                  </wp:cNvGraphicFramePr>
                  <a:graphic>
                    <a:graphicData uri="http://schemas.openxmlformats.org/drawingml/2006/picture">
                      <pic:pic>
                        <pic:nvPicPr>
                          <pic:cNvPr id="0" name="abhinav_47_anchor.png"/>
                          <pic:cNvPicPr/>
                        </pic:nvPicPr>
                        <pic:blipFill>
                          <a:blip r:embed="rId2563"/>
                          <a:stretch>
                            <a:fillRect/>
                          </a:stretch>
                        </pic:blipFill>
                        <pic:spPr>
                          <a:xfrm>
                            <a:off x="0" y="0"/>
                            <a:ext cx="310896" cy="56395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0.000</w:t>
            </w:r>
          </w:p>
        </w:tc>
        <w:tc>
          <w:tcPr>
            <w:tcW w:type="dxa" w:w="2045"/>
          </w:tcPr>
          <w:p>
            <w:pPr>
              <w:spacing w:after="0"/>
              <w:jc w:val="center"/>
            </w:pPr>
            <w:r/>
            <w:r>
              <w:rPr>
                <w:b w:val="0"/>
                <w:sz w:val="15"/>
              </w:rPr>
              <w:t>0.000</w:t>
            </w:r>
          </w:p>
        </w:tc>
        <w:tc>
          <w:tcPr>
            <w:tcW w:type="dxa" w:w="2045"/>
          </w:tcPr>
          <w:p>
            <w:pPr>
              <w:spacing w:after="0"/>
              <w:jc w:val="center"/>
            </w:pPr>
            <w:r/>
            <w:r>
              <w:rPr>
                <w:b w:val="0"/>
                <w:sz w:val="15"/>
              </w:rPr>
              <w:t>0.000</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'H'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19524"/>
                  <wp:docPr id="2556" name="Picture 2556"/>
                  <wp:cNvGraphicFramePr>
                    <a:graphicFrameLocks noChangeAspect="1"/>
                  </wp:cNvGraphicFramePr>
                  <a:graphic>
                    <a:graphicData uri="http://schemas.openxmlformats.org/drawingml/2006/picture">
                      <pic:pic>
                        <pic:nvPicPr>
                          <pic:cNvPr id="0" name="abhinav_48_0.png"/>
                          <pic:cNvPicPr/>
                        </pic:nvPicPr>
                        <pic:blipFill>
                          <a:blip r:embed="rId2564"/>
                          <a:stretch>
                            <a:fillRect/>
                          </a:stretch>
                        </pic:blipFill>
                        <pic:spPr>
                          <a:xfrm>
                            <a:off x="0" y="0"/>
                            <a:ext cx="310896" cy="51952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19524"/>
                  <wp:docPr id="2557" name="Picture 2557"/>
                  <wp:cNvGraphicFramePr>
                    <a:graphicFrameLocks noChangeAspect="1"/>
                  </wp:cNvGraphicFramePr>
                  <a:graphic>
                    <a:graphicData uri="http://schemas.openxmlformats.org/drawingml/2006/picture">
                      <pic:pic>
                        <pic:nvPicPr>
                          <pic:cNvPr id="0" name="abhinav_48_anchor.png"/>
                          <pic:cNvPicPr/>
                        </pic:nvPicPr>
                        <pic:blipFill>
                          <a:blip r:embed="rId2565"/>
                          <a:stretch>
                            <a:fillRect/>
                          </a:stretch>
                        </pic:blipFill>
                        <pic:spPr>
                          <a:xfrm>
                            <a:off x="0" y="0"/>
                            <a:ext cx="310896" cy="51952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0.150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'I'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05746"/>
                  <wp:docPr id="2558" name="Picture 2558"/>
                  <wp:cNvGraphicFramePr>
                    <a:graphicFrameLocks noChangeAspect="1"/>
                  </wp:cNvGraphicFramePr>
                  <a:graphic>
                    <a:graphicData uri="http://schemas.openxmlformats.org/drawingml/2006/picture">
                      <pic:pic>
                        <pic:nvPicPr>
                          <pic:cNvPr id="0" name="abhinav_49_0.png"/>
                          <pic:cNvPicPr/>
                        </pic:nvPicPr>
                        <pic:blipFill>
                          <a:blip r:embed="rId2566"/>
                          <a:stretch>
                            <a:fillRect/>
                          </a:stretch>
                        </pic:blipFill>
                        <pic:spPr>
                          <a:xfrm>
                            <a:off x="0" y="0"/>
                            <a:ext cx="310896" cy="40574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5746"/>
                  <wp:docPr id="2559" name="Picture 2559"/>
                  <wp:cNvGraphicFramePr>
                    <a:graphicFrameLocks noChangeAspect="1"/>
                  </wp:cNvGraphicFramePr>
                  <a:graphic>
                    <a:graphicData uri="http://schemas.openxmlformats.org/drawingml/2006/picture">
                      <pic:pic>
                        <pic:nvPicPr>
                          <pic:cNvPr id="0" name="abhinav_49_2.png"/>
                          <pic:cNvPicPr/>
                        </pic:nvPicPr>
                        <pic:blipFill>
                          <a:blip r:embed="rId2567"/>
                          <a:stretch>
                            <a:fillRect/>
                          </a:stretch>
                        </pic:blipFill>
                        <pic:spPr>
                          <a:xfrm>
                            <a:off x="0" y="0"/>
                            <a:ext cx="310896" cy="40574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5746"/>
                  <wp:docPr id="2560" name="Picture 2560"/>
                  <wp:cNvGraphicFramePr>
                    <a:graphicFrameLocks noChangeAspect="1"/>
                  </wp:cNvGraphicFramePr>
                  <a:graphic>
                    <a:graphicData uri="http://schemas.openxmlformats.org/drawingml/2006/picture">
                      <pic:pic>
                        <pic:nvPicPr>
                          <pic:cNvPr id="0" name="abhinav_49_1.png"/>
                          <pic:cNvPicPr/>
                        </pic:nvPicPr>
                        <pic:blipFill>
                          <a:blip r:embed="rId2568"/>
                          <a:stretch>
                            <a:fillRect/>
                          </a:stretch>
                        </pic:blipFill>
                        <pic:spPr>
                          <a:xfrm>
                            <a:off x="0" y="0"/>
                            <a:ext cx="310896" cy="40574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05746"/>
                  <wp:docPr id="2561" name="Picture 2561"/>
                  <wp:cNvGraphicFramePr>
                    <a:graphicFrameLocks noChangeAspect="1"/>
                  </wp:cNvGraphicFramePr>
                  <a:graphic>
                    <a:graphicData uri="http://schemas.openxmlformats.org/drawingml/2006/picture">
                      <pic:pic>
                        <pic:nvPicPr>
                          <pic:cNvPr id="0" name="abhinav_49_anchor.png"/>
                          <pic:cNvPicPr/>
                        </pic:nvPicPr>
                        <pic:blipFill>
                          <a:blip r:embed="rId2569"/>
                          <a:stretch>
                            <a:fillRect/>
                          </a:stretch>
                        </pic:blipFill>
                        <pic:spPr>
                          <a:xfrm>
                            <a:off x="0" y="0"/>
                            <a:ext cx="310896" cy="40574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0.418</w:t>
            </w:r>
          </w:p>
        </w:tc>
        <w:tc>
          <w:tcPr>
            <w:tcW w:type="dxa" w:w="2045"/>
          </w:tcPr>
          <w:p>
            <w:pPr>
              <w:spacing w:after="0"/>
              <w:jc w:val="center"/>
            </w:pPr>
            <w:r/>
            <w:r>
              <w:rPr>
                <w:b w:val="0"/>
                <w:sz w:val="15"/>
              </w:rPr>
              <w:t>0.473</w:t>
            </w:r>
          </w:p>
        </w:tc>
        <w:tc>
          <w:tcPr>
            <w:tcW w:type="dxa" w:w="2045"/>
          </w:tcPr>
          <w:p>
            <w:pPr>
              <w:spacing w:after="0"/>
              <w:jc w:val="center"/>
            </w:pPr>
            <w:r/>
            <w:r>
              <w:rPr>
                <w:b w:val="0"/>
                <w:sz w:val="15"/>
              </w:rPr>
              <w:t>0.476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'L'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75733"/>
                  <wp:docPr id="2562" name="Picture 2562"/>
                  <wp:cNvGraphicFramePr>
                    <a:graphicFrameLocks noChangeAspect="1"/>
                  </wp:cNvGraphicFramePr>
                  <a:graphic>
                    <a:graphicData uri="http://schemas.openxmlformats.org/drawingml/2006/picture">
                      <pic:pic>
                        <pic:nvPicPr>
                          <pic:cNvPr id="0" name="abhinav_4c_1.png"/>
                          <pic:cNvPicPr/>
                        </pic:nvPicPr>
                        <pic:blipFill>
                          <a:blip r:embed="rId2570"/>
                          <a:stretch>
                            <a:fillRect/>
                          </a:stretch>
                        </pic:blipFill>
                        <pic:spPr>
                          <a:xfrm>
                            <a:off x="0" y="0"/>
                            <a:ext cx="310896" cy="57573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5733"/>
                  <wp:docPr id="2563" name="Picture 2563"/>
                  <wp:cNvGraphicFramePr>
                    <a:graphicFrameLocks noChangeAspect="1"/>
                  </wp:cNvGraphicFramePr>
                  <a:graphic>
                    <a:graphicData uri="http://schemas.openxmlformats.org/drawingml/2006/picture">
                      <pic:pic>
                        <pic:nvPicPr>
                          <pic:cNvPr id="0" name="abhinav_4c_0.png"/>
                          <pic:cNvPicPr/>
                        </pic:nvPicPr>
                        <pic:blipFill>
                          <a:blip r:embed="rId2571"/>
                          <a:stretch>
                            <a:fillRect/>
                          </a:stretch>
                        </pic:blipFill>
                        <pic:spPr>
                          <a:xfrm>
                            <a:off x="0" y="0"/>
                            <a:ext cx="310896" cy="57573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5733"/>
                  <wp:docPr id="2564" name="Picture 2564"/>
                  <wp:cNvGraphicFramePr>
                    <a:graphicFrameLocks noChangeAspect="1"/>
                  </wp:cNvGraphicFramePr>
                  <a:graphic>
                    <a:graphicData uri="http://schemas.openxmlformats.org/drawingml/2006/picture">
                      <pic:pic>
                        <pic:nvPicPr>
                          <pic:cNvPr id="0" name="abhinav_4c_anchor.png"/>
                          <pic:cNvPicPr/>
                        </pic:nvPicPr>
                        <pic:blipFill>
                          <a:blip r:embed="rId2572"/>
                          <a:stretch>
                            <a:fillRect/>
                          </a:stretch>
                        </pic:blipFill>
                        <pic:spPr>
                          <a:xfrm>
                            <a:off x="0" y="0"/>
                            <a:ext cx="310896" cy="57573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0.105</w:t>
            </w:r>
          </w:p>
        </w:tc>
        <w:tc>
          <w:tcPr>
            <w:tcW w:type="dxa" w:w="2556"/>
          </w:tcPr>
          <w:p>
            <w:pPr>
              <w:spacing w:after="0"/>
              <w:jc w:val="center"/>
            </w:pPr>
            <w:r/>
            <w:r>
              <w:rPr>
                <w:b w:val="0"/>
                <w:sz w:val="15"/>
              </w:rPr>
              <w:t>0.372</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'M'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237970"/>
                  <wp:docPr id="2565" name="Picture 2565"/>
                  <wp:cNvGraphicFramePr>
                    <a:graphicFrameLocks noChangeAspect="1"/>
                  </wp:cNvGraphicFramePr>
                  <a:graphic>
                    <a:graphicData uri="http://schemas.openxmlformats.org/drawingml/2006/picture">
                      <pic:pic>
                        <pic:nvPicPr>
                          <pic:cNvPr id="0" name="abhinav_4d_0.png"/>
                          <pic:cNvPicPr/>
                        </pic:nvPicPr>
                        <pic:blipFill>
                          <a:blip r:embed="rId2573"/>
                          <a:stretch>
                            <a:fillRect/>
                          </a:stretch>
                        </pic:blipFill>
                        <pic:spPr>
                          <a:xfrm>
                            <a:off x="0" y="0"/>
                            <a:ext cx="310896" cy="23797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237970"/>
                  <wp:docPr id="2566" name="Picture 2566"/>
                  <wp:cNvGraphicFramePr>
                    <a:graphicFrameLocks noChangeAspect="1"/>
                  </wp:cNvGraphicFramePr>
                  <a:graphic>
                    <a:graphicData uri="http://schemas.openxmlformats.org/drawingml/2006/picture">
                      <pic:pic>
                        <pic:nvPicPr>
                          <pic:cNvPr id="0" name="abhinav_4d_anchor.png"/>
                          <pic:cNvPicPr/>
                        </pic:nvPicPr>
                        <pic:blipFill>
                          <a:blip r:embed="rId2574"/>
                          <a:stretch>
                            <a:fillRect/>
                          </a:stretch>
                        </pic:blipFill>
                        <pic:spPr>
                          <a:xfrm>
                            <a:off x="0" y="0"/>
                            <a:ext cx="310896" cy="23797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0.392</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'O'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308558"/>
                  <wp:docPr id="2567" name="Picture 2567"/>
                  <wp:cNvGraphicFramePr>
                    <a:graphicFrameLocks noChangeAspect="1"/>
                  </wp:cNvGraphicFramePr>
                  <a:graphic>
                    <a:graphicData uri="http://schemas.openxmlformats.org/drawingml/2006/picture">
                      <pic:pic>
                        <pic:nvPicPr>
                          <pic:cNvPr id="0" name="abhinav_4f_2.png"/>
                          <pic:cNvPicPr/>
                        </pic:nvPicPr>
                        <pic:blipFill>
                          <a:blip r:embed="rId2575"/>
                          <a:stretch>
                            <a:fillRect/>
                          </a:stretch>
                        </pic:blipFill>
                        <pic:spPr>
                          <a:xfrm>
                            <a:off x="0" y="0"/>
                            <a:ext cx="310896" cy="30855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08558"/>
                  <wp:docPr id="2568" name="Picture 2568"/>
                  <wp:cNvGraphicFramePr>
                    <a:graphicFrameLocks noChangeAspect="1"/>
                  </wp:cNvGraphicFramePr>
                  <a:graphic>
                    <a:graphicData uri="http://schemas.openxmlformats.org/drawingml/2006/picture">
                      <pic:pic>
                        <pic:nvPicPr>
                          <pic:cNvPr id="0" name="abhinav_4f_0.png"/>
                          <pic:cNvPicPr/>
                        </pic:nvPicPr>
                        <pic:blipFill>
                          <a:blip r:embed="rId2576"/>
                          <a:stretch>
                            <a:fillRect/>
                          </a:stretch>
                        </pic:blipFill>
                        <pic:spPr>
                          <a:xfrm>
                            <a:off x="0" y="0"/>
                            <a:ext cx="310896" cy="30855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08558"/>
                  <wp:docPr id="2569" name="Picture 2569"/>
                  <wp:cNvGraphicFramePr>
                    <a:graphicFrameLocks noChangeAspect="1"/>
                  </wp:cNvGraphicFramePr>
                  <a:graphic>
                    <a:graphicData uri="http://schemas.openxmlformats.org/drawingml/2006/picture">
                      <pic:pic>
                        <pic:nvPicPr>
                          <pic:cNvPr id="0" name="abhinav_4f_3.png"/>
                          <pic:cNvPicPr/>
                        </pic:nvPicPr>
                        <pic:blipFill>
                          <a:blip r:embed="rId2577"/>
                          <a:stretch>
                            <a:fillRect/>
                          </a:stretch>
                        </pic:blipFill>
                        <pic:spPr>
                          <a:xfrm>
                            <a:off x="0" y="0"/>
                            <a:ext cx="310896" cy="30855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08558"/>
                  <wp:docPr id="2570" name="Picture 2570"/>
                  <wp:cNvGraphicFramePr>
                    <a:graphicFrameLocks noChangeAspect="1"/>
                  </wp:cNvGraphicFramePr>
                  <a:graphic>
                    <a:graphicData uri="http://schemas.openxmlformats.org/drawingml/2006/picture">
                      <pic:pic>
                        <pic:nvPicPr>
                          <pic:cNvPr id="0" name="abhinav_4f_1.png"/>
                          <pic:cNvPicPr/>
                        </pic:nvPicPr>
                        <pic:blipFill>
                          <a:blip r:embed="rId2578"/>
                          <a:stretch>
                            <a:fillRect/>
                          </a:stretch>
                        </pic:blipFill>
                        <pic:spPr>
                          <a:xfrm>
                            <a:off x="0" y="0"/>
                            <a:ext cx="310896" cy="30855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08558"/>
                  <wp:docPr id="2571" name="Picture 2571"/>
                  <wp:cNvGraphicFramePr>
                    <a:graphicFrameLocks noChangeAspect="1"/>
                  </wp:cNvGraphicFramePr>
                  <a:graphic>
                    <a:graphicData uri="http://schemas.openxmlformats.org/drawingml/2006/picture">
                      <pic:pic>
                        <pic:nvPicPr>
                          <pic:cNvPr id="0" name="abhinav_4f_anchor.png"/>
                          <pic:cNvPicPr/>
                        </pic:nvPicPr>
                        <pic:blipFill>
                          <a:blip r:embed="rId2579"/>
                          <a:stretch>
                            <a:fillRect/>
                          </a:stretch>
                        </pic:blipFill>
                        <pic:spPr>
                          <a:xfrm>
                            <a:off x="0" y="0"/>
                            <a:ext cx="310896" cy="308558"/>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0.048</w:t>
            </w:r>
          </w:p>
        </w:tc>
        <w:tc>
          <w:tcPr>
            <w:tcW w:type="dxa" w:w="1704"/>
          </w:tcPr>
          <w:p>
            <w:pPr>
              <w:spacing w:after="0"/>
              <w:jc w:val="center"/>
            </w:pPr>
            <w:r/>
            <w:r>
              <w:rPr>
                <w:b w:val="0"/>
                <w:sz w:val="15"/>
              </w:rPr>
              <w:t>0.054</w:t>
            </w:r>
          </w:p>
        </w:tc>
        <w:tc>
          <w:tcPr>
            <w:tcW w:type="dxa" w:w="1704"/>
          </w:tcPr>
          <w:p>
            <w:pPr>
              <w:spacing w:after="0"/>
              <w:jc w:val="center"/>
            </w:pPr>
            <w:r/>
            <w:r>
              <w:rPr>
                <w:b w:val="0"/>
                <w:sz w:val="15"/>
              </w:rPr>
              <w:t>0.074</w:t>
            </w:r>
          </w:p>
        </w:tc>
        <w:tc>
          <w:tcPr>
            <w:tcW w:type="dxa" w:w="1704"/>
          </w:tcPr>
          <w:p>
            <w:pPr>
              <w:spacing w:after="0"/>
              <w:jc w:val="center"/>
            </w:pPr>
            <w:r/>
            <w:r>
              <w:rPr>
                <w:b w:val="0"/>
                <w:sz w:val="15"/>
              </w:rPr>
              <w:t>0.237</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'Q'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46068"/>
                  <wp:docPr id="2572" name="Picture 2572"/>
                  <wp:cNvGraphicFramePr>
                    <a:graphicFrameLocks noChangeAspect="1"/>
                  </wp:cNvGraphicFramePr>
                  <a:graphic>
                    <a:graphicData uri="http://schemas.openxmlformats.org/drawingml/2006/picture">
                      <pic:pic>
                        <pic:nvPicPr>
                          <pic:cNvPr id="0" name="abhinav_51_0.png"/>
                          <pic:cNvPicPr/>
                        </pic:nvPicPr>
                        <pic:blipFill>
                          <a:blip r:embed="rId2580"/>
                          <a:stretch>
                            <a:fillRect/>
                          </a:stretch>
                        </pic:blipFill>
                        <pic:spPr>
                          <a:xfrm>
                            <a:off x="0" y="0"/>
                            <a:ext cx="310896" cy="446068"/>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46068"/>
                  <wp:docPr id="2573" name="Picture 2573"/>
                  <wp:cNvGraphicFramePr>
                    <a:graphicFrameLocks noChangeAspect="1"/>
                  </wp:cNvGraphicFramePr>
                  <a:graphic>
                    <a:graphicData uri="http://schemas.openxmlformats.org/drawingml/2006/picture">
                      <pic:pic>
                        <pic:nvPicPr>
                          <pic:cNvPr id="0" name="abhinav_51_anchor.png"/>
                          <pic:cNvPicPr/>
                        </pic:nvPicPr>
                        <pic:blipFill>
                          <a:blip r:embed="rId2581"/>
                          <a:stretch>
                            <a:fillRect/>
                          </a:stretch>
                        </pic:blipFill>
                        <pic:spPr>
                          <a:xfrm>
                            <a:off x="0" y="0"/>
                            <a:ext cx="310896" cy="446068"/>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0.000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'R'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53106"/>
                  <wp:docPr id="2574" name="Picture 2574"/>
                  <wp:cNvGraphicFramePr>
                    <a:graphicFrameLocks noChangeAspect="1"/>
                  </wp:cNvGraphicFramePr>
                  <a:graphic>
                    <a:graphicData uri="http://schemas.openxmlformats.org/drawingml/2006/picture">
                      <pic:pic>
                        <pic:nvPicPr>
                          <pic:cNvPr id="0" name="abhinav_52_0.png"/>
                          <pic:cNvPicPr/>
                        </pic:nvPicPr>
                        <pic:blipFill>
                          <a:blip r:embed="rId2582"/>
                          <a:stretch>
                            <a:fillRect/>
                          </a:stretch>
                        </pic:blipFill>
                        <pic:spPr>
                          <a:xfrm>
                            <a:off x="0" y="0"/>
                            <a:ext cx="310896" cy="55310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53106"/>
                  <wp:docPr id="2575" name="Picture 2575"/>
                  <wp:cNvGraphicFramePr>
                    <a:graphicFrameLocks noChangeAspect="1"/>
                  </wp:cNvGraphicFramePr>
                  <a:graphic>
                    <a:graphicData uri="http://schemas.openxmlformats.org/drawingml/2006/picture">
                      <pic:pic>
                        <pic:nvPicPr>
                          <pic:cNvPr id="0" name="abhinav_52_anchor.png"/>
                          <pic:cNvPicPr/>
                        </pic:nvPicPr>
                        <pic:blipFill>
                          <a:blip r:embed="rId2583"/>
                          <a:stretch>
                            <a:fillRect/>
                          </a:stretch>
                        </pic:blipFill>
                        <pic:spPr>
                          <a:xfrm>
                            <a:off x="0" y="0"/>
                            <a:ext cx="310896" cy="55310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0.190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'S'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34586"/>
                  <wp:docPr id="2576" name="Picture 2576"/>
                  <wp:cNvGraphicFramePr>
                    <a:graphicFrameLocks noChangeAspect="1"/>
                  </wp:cNvGraphicFramePr>
                  <a:graphic>
                    <a:graphicData uri="http://schemas.openxmlformats.org/drawingml/2006/picture">
                      <pic:pic>
                        <pic:nvPicPr>
                          <pic:cNvPr id="0" name="abhinav_53_0.png"/>
                          <pic:cNvPicPr/>
                        </pic:nvPicPr>
                        <pic:blipFill>
                          <a:blip r:embed="rId2584"/>
                          <a:stretch>
                            <a:fillRect/>
                          </a:stretch>
                        </pic:blipFill>
                        <pic:spPr>
                          <a:xfrm>
                            <a:off x="0" y="0"/>
                            <a:ext cx="310896" cy="4345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4586"/>
                  <wp:docPr id="2577" name="Picture 2577"/>
                  <wp:cNvGraphicFramePr>
                    <a:graphicFrameLocks noChangeAspect="1"/>
                  </wp:cNvGraphicFramePr>
                  <a:graphic>
                    <a:graphicData uri="http://schemas.openxmlformats.org/drawingml/2006/picture">
                      <pic:pic>
                        <pic:nvPicPr>
                          <pic:cNvPr id="0" name="abhinav_53_1.png"/>
                          <pic:cNvPicPr/>
                        </pic:nvPicPr>
                        <pic:blipFill>
                          <a:blip r:embed="rId2585"/>
                          <a:stretch>
                            <a:fillRect/>
                          </a:stretch>
                        </pic:blipFill>
                        <pic:spPr>
                          <a:xfrm>
                            <a:off x="0" y="0"/>
                            <a:ext cx="310896" cy="4345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4586"/>
                  <wp:docPr id="2578" name="Picture 2578"/>
                  <wp:cNvGraphicFramePr>
                    <a:graphicFrameLocks noChangeAspect="1"/>
                  </wp:cNvGraphicFramePr>
                  <a:graphic>
                    <a:graphicData uri="http://schemas.openxmlformats.org/drawingml/2006/picture">
                      <pic:pic>
                        <pic:nvPicPr>
                          <pic:cNvPr id="0" name="abhinav_53_2.png"/>
                          <pic:cNvPicPr/>
                        </pic:nvPicPr>
                        <pic:blipFill>
                          <a:blip r:embed="rId2586"/>
                          <a:stretch>
                            <a:fillRect/>
                          </a:stretch>
                        </pic:blipFill>
                        <pic:spPr>
                          <a:xfrm>
                            <a:off x="0" y="0"/>
                            <a:ext cx="310896" cy="43458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4586"/>
                  <wp:docPr id="2579" name="Picture 2579"/>
                  <wp:cNvGraphicFramePr>
                    <a:graphicFrameLocks noChangeAspect="1"/>
                  </wp:cNvGraphicFramePr>
                  <a:graphic>
                    <a:graphicData uri="http://schemas.openxmlformats.org/drawingml/2006/picture">
                      <pic:pic>
                        <pic:nvPicPr>
                          <pic:cNvPr id="0" name="abhinav_53_anchor.png"/>
                          <pic:cNvPicPr/>
                        </pic:nvPicPr>
                        <pic:blipFill>
                          <a:blip r:embed="rId2587"/>
                          <a:stretch>
                            <a:fillRect/>
                          </a:stretch>
                        </pic:blipFill>
                        <pic:spPr>
                          <a:xfrm>
                            <a:off x="0" y="0"/>
                            <a:ext cx="310896" cy="43458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0.208</w:t>
            </w:r>
          </w:p>
        </w:tc>
        <w:tc>
          <w:tcPr>
            <w:tcW w:type="dxa" w:w="2045"/>
          </w:tcPr>
          <w:p>
            <w:pPr>
              <w:spacing w:after="0"/>
              <w:jc w:val="center"/>
            </w:pPr>
            <w:r/>
            <w:r>
              <w:rPr>
                <w:b w:val="0"/>
                <w:sz w:val="15"/>
              </w:rPr>
              <w:t>0.252</w:t>
            </w:r>
          </w:p>
        </w:tc>
        <w:tc>
          <w:tcPr>
            <w:tcW w:type="dxa" w:w="2045"/>
          </w:tcPr>
          <w:p>
            <w:pPr>
              <w:spacing w:after="0"/>
              <w:jc w:val="center"/>
            </w:pPr>
            <w:r/>
            <w:r>
              <w:rPr>
                <w:b w:val="0"/>
                <w:sz w:val="15"/>
              </w:rPr>
              <w:t>0.538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'T'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54890"/>
                  <wp:docPr id="2580" name="Picture 2580"/>
                  <wp:cNvGraphicFramePr>
                    <a:graphicFrameLocks noChangeAspect="1"/>
                  </wp:cNvGraphicFramePr>
                  <a:graphic>
                    <a:graphicData uri="http://schemas.openxmlformats.org/drawingml/2006/picture">
                      <pic:pic>
                        <pic:nvPicPr>
                          <pic:cNvPr id="0" name="abhinav_54_1.png"/>
                          <pic:cNvPicPr/>
                        </pic:nvPicPr>
                        <pic:blipFill>
                          <a:blip r:embed="rId2588"/>
                          <a:stretch>
                            <a:fillRect/>
                          </a:stretch>
                        </pic:blipFill>
                        <pic:spPr>
                          <a:xfrm>
                            <a:off x="0" y="0"/>
                            <a:ext cx="310896" cy="45489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4890"/>
                  <wp:docPr id="2581" name="Picture 2581"/>
                  <wp:cNvGraphicFramePr>
                    <a:graphicFrameLocks noChangeAspect="1"/>
                  </wp:cNvGraphicFramePr>
                  <a:graphic>
                    <a:graphicData uri="http://schemas.openxmlformats.org/drawingml/2006/picture">
                      <pic:pic>
                        <pic:nvPicPr>
                          <pic:cNvPr id="0" name="abhinav_54_0.png"/>
                          <pic:cNvPicPr/>
                        </pic:nvPicPr>
                        <pic:blipFill>
                          <a:blip r:embed="rId2589"/>
                          <a:stretch>
                            <a:fillRect/>
                          </a:stretch>
                        </pic:blipFill>
                        <pic:spPr>
                          <a:xfrm>
                            <a:off x="0" y="0"/>
                            <a:ext cx="310896" cy="45489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4890"/>
                  <wp:docPr id="2582" name="Picture 2582"/>
                  <wp:cNvGraphicFramePr>
                    <a:graphicFrameLocks noChangeAspect="1"/>
                  </wp:cNvGraphicFramePr>
                  <a:graphic>
                    <a:graphicData uri="http://schemas.openxmlformats.org/drawingml/2006/picture">
                      <pic:pic>
                        <pic:nvPicPr>
                          <pic:cNvPr id="0" name="abhinav_54_2.png"/>
                          <pic:cNvPicPr/>
                        </pic:nvPicPr>
                        <pic:blipFill>
                          <a:blip r:embed="rId2590"/>
                          <a:stretch>
                            <a:fillRect/>
                          </a:stretch>
                        </pic:blipFill>
                        <pic:spPr>
                          <a:xfrm>
                            <a:off x="0" y="0"/>
                            <a:ext cx="310896" cy="45489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4890"/>
                  <wp:docPr id="2583" name="Picture 2583"/>
                  <wp:cNvGraphicFramePr>
                    <a:graphicFrameLocks noChangeAspect="1"/>
                  </wp:cNvGraphicFramePr>
                  <a:graphic>
                    <a:graphicData uri="http://schemas.openxmlformats.org/drawingml/2006/picture">
                      <pic:pic>
                        <pic:nvPicPr>
                          <pic:cNvPr id="0" name="abhinav_54_anchor.png"/>
                          <pic:cNvPicPr/>
                        </pic:nvPicPr>
                        <pic:blipFill>
                          <a:blip r:embed="rId2591"/>
                          <a:stretch>
                            <a:fillRect/>
                          </a:stretch>
                        </pic:blipFill>
                        <pic:spPr>
                          <a:xfrm>
                            <a:off x="0" y="0"/>
                            <a:ext cx="310896" cy="45489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0.191</w:t>
            </w:r>
          </w:p>
        </w:tc>
        <w:tc>
          <w:tcPr>
            <w:tcW w:type="dxa" w:w="2045"/>
          </w:tcPr>
          <w:p>
            <w:pPr>
              <w:spacing w:after="0"/>
              <w:jc w:val="center"/>
            </w:pPr>
            <w:r/>
            <w:r>
              <w:rPr>
                <w:b w:val="0"/>
                <w:sz w:val="15"/>
              </w:rPr>
              <w:t>0.286</w:t>
            </w:r>
          </w:p>
        </w:tc>
        <w:tc>
          <w:tcPr>
            <w:tcW w:type="dxa" w:w="2045"/>
          </w:tcPr>
          <w:p>
            <w:pPr>
              <w:spacing w:after="0"/>
              <w:jc w:val="center"/>
            </w:pPr>
            <w:r/>
            <w:r>
              <w:rPr>
                <w:b w:val="0"/>
                <w:sz w:val="15"/>
              </w:rPr>
              <w:t>0.328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'U'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93884"/>
                  <wp:docPr id="2584" name="Picture 2584"/>
                  <wp:cNvGraphicFramePr>
                    <a:graphicFrameLocks noChangeAspect="1"/>
                  </wp:cNvGraphicFramePr>
                  <a:graphic>
                    <a:graphicData uri="http://schemas.openxmlformats.org/drawingml/2006/picture">
                      <pic:pic>
                        <pic:nvPicPr>
                          <pic:cNvPr id="0" name="abhinav_55_0.png"/>
                          <pic:cNvPicPr/>
                        </pic:nvPicPr>
                        <pic:blipFill>
                          <a:blip r:embed="rId2592"/>
                          <a:stretch>
                            <a:fillRect/>
                          </a:stretch>
                        </pic:blipFill>
                        <pic:spPr>
                          <a:xfrm>
                            <a:off x="0" y="0"/>
                            <a:ext cx="310896" cy="69388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93884"/>
                  <wp:docPr id="2585" name="Picture 2585"/>
                  <wp:cNvGraphicFramePr>
                    <a:graphicFrameLocks noChangeAspect="1"/>
                  </wp:cNvGraphicFramePr>
                  <a:graphic>
                    <a:graphicData uri="http://schemas.openxmlformats.org/drawingml/2006/picture">
                      <pic:pic>
                        <pic:nvPicPr>
                          <pic:cNvPr id="0" name="abhinav_55_anchor.png"/>
                          <pic:cNvPicPr/>
                        </pic:nvPicPr>
                        <pic:blipFill>
                          <a:blip r:embed="rId2593"/>
                          <a:stretch>
                            <a:fillRect/>
                          </a:stretch>
                        </pic:blipFill>
                        <pic:spPr>
                          <a:xfrm>
                            <a:off x="0" y="0"/>
                            <a:ext cx="310896" cy="69388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0.340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'W'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85844"/>
                  <wp:docPr id="2586" name="Picture 2586"/>
                  <wp:cNvGraphicFramePr>
                    <a:graphicFrameLocks noChangeAspect="1"/>
                  </wp:cNvGraphicFramePr>
                  <a:graphic>
                    <a:graphicData uri="http://schemas.openxmlformats.org/drawingml/2006/picture">
                      <pic:pic>
                        <pic:nvPicPr>
                          <pic:cNvPr id="0" name="abhinav_57_0.png"/>
                          <pic:cNvPicPr/>
                        </pic:nvPicPr>
                        <pic:blipFill>
                          <a:blip r:embed="rId2594"/>
                          <a:stretch>
                            <a:fillRect/>
                          </a:stretch>
                        </pic:blipFill>
                        <pic:spPr>
                          <a:xfrm>
                            <a:off x="0" y="0"/>
                            <a:ext cx="310896" cy="3858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5844"/>
                  <wp:docPr id="2587" name="Picture 2587"/>
                  <wp:cNvGraphicFramePr>
                    <a:graphicFrameLocks noChangeAspect="1"/>
                  </wp:cNvGraphicFramePr>
                  <a:graphic>
                    <a:graphicData uri="http://schemas.openxmlformats.org/drawingml/2006/picture">
                      <pic:pic>
                        <pic:nvPicPr>
                          <pic:cNvPr id="0" name="abhinav_57_1.png"/>
                          <pic:cNvPicPr/>
                        </pic:nvPicPr>
                        <pic:blipFill>
                          <a:blip r:embed="rId2595"/>
                          <a:stretch>
                            <a:fillRect/>
                          </a:stretch>
                        </pic:blipFill>
                        <pic:spPr>
                          <a:xfrm>
                            <a:off x="0" y="0"/>
                            <a:ext cx="310896" cy="3858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5844"/>
                  <wp:docPr id="2588" name="Picture 2588"/>
                  <wp:cNvGraphicFramePr>
                    <a:graphicFrameLocks noChangeAspect="1"/>
                  </wp:cNvGraphicFramePr>
                  <a:graphic>
                    <a:graphicData uri="http://schemas.openxmlformats.org/drawingml/2006/picture">
                      <pic:pic>
                        <pic:nvPicPr>
                          <pic:cNvPr id="0" name="abhinav_57_2.png"/>
                          <pic:cNvPicPr/>
                        </pic:nvPicPr>
                        <pic:blipFill>
                          <a:blip r:embed="rId2596"/>
                          <a:stretch>
                            <a:fillRect/>
                          </a:stretch>
                        </pic:blipFill>
                        <pic:spPr>
                          <a:xfrm>
                            <a:off x="0" y="0"/>
                            <a:ext cx="310896" cy="3858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85844"/>
                  <wp:docPr id="2589" name="Picture 2589"/>
                  <wp:cNvGraphicFramePr>
                    <a:graphicFrameLocks noChangeAspect="1"/>
                  </wp:cNvGraphicFramePr>
                  <a:graphic>
                    <a:graphicData uri="http://schemas.openxmlformats.org/drawingml/2006/picture">
                      <pic:pic>
                        <pic:nvPicPr>
                          <pic:cNvPr id="0" name="abhinav_57_anchor.png"/>
                          <pic:cNvPicPr/>
                        </pic:nvPicPr>
                        <pic:blipFill>
                          <a:blip r:embed="rId2597"/>
                          <a:stretch>
                            <a:fillRect/>
                          </a:stretch>
                        </pic:blipFill>
                        <pic:spPr>
                          <a:xfrm>
                            <a:off x="0" y="0"/>
                            <a:ext cx="310896" cy="38584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0.230</w:t>
            </w:r>
          </w:p>
        </w:tc>
        <w:tc>
          <w:tcPr>
            <w:tcW w:type="dxa" w:w="2045"/>
          </w:tcPr>
          <w:p>
            <w:pPr>
              <w:spacing w:after="0"/>
              <w:jc w:val="center"/>
            </w:pPr>
            <w:r/>
            <w:r>
              <w:rPr>
                <w:b w:val="0"/>
                <w:sz w:val="15"/>
              </w:rPr>
              <w:t>0.265</w:t>
            </w:r>
          </w:p>
        </w:tc>
        <w:tc>
          <w:tcPr>
            <w:tcW w:type="dxa" w:w="2045"/>
          </w:tcPr>
          <w:p>
            <w:pPr>
              <w:spacing w:after="0"/>
              <w:jc w:val="center"/>
            </w:pPr>
            <w:r/>
            <w:r>
              <w:rPr>
                <w:b w:val="0"/>
                <w:sz w:val="15"/>
              </w:rPr>
              <w:t>0.272</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43893"/>
                  <wp:docPr id="2590" name="Picture 2590"/>
                  <wp:cNvGraphicFramePr>
                    <a:graphicFrameLocks noChangeAspect="1"/>
                  </wp:cNvGraphicFramePr>
                  <a:graphic>
                    <a:graphicData uri="http://schemas.openxmlformats.org/drawingml/2006/picture">
                      <pic:pic>
                        <pic:nvPicPr>
                          <pic:cNvPr id="0" name="abhinav_61_0.png"/>
                          <pic:cNvPicPr/>
                        </pic:nvPicPr>
                        <pic:blipFill>
                          <a:blip r:embed="rId2598"/>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1" name="Picture 2591"/>
                  <wp:cNvGraphicFramePr>
                    <a:graphicFrameLocks noChangeAspect="1"/>
                  </wp:cNvGraphicFramePr>
                  <a:graphic>
                    <a:graphicData uri="http://schemas.openxmlformats.org/drawingml/2006/picture">
                      <pic:pic>
                        <pic:nvPicPr>
                          <pic:cNvPr id="0" name="abhinav_61_3.png"/>
                          <pic:cNvPicPr/>
                        </pic:nvPicPr>
                        <pic:blipFill>
                          <a:blip r:embed="rId2599"/>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2" name="Picture 2592"/>
                  <wp:cNvGraphicFramePr>
                    <a:graphicFrameLocks noChangeAspect="1"/>
                  </wp:cNvGraphicFramePr>
                  <a:graphic>
                    <a:graphicData uri="http://schemas.openxmlformats.org/drawingml/2006/picture">
                      <pic:pic>
                        <pic:nvPicPr>
                          <pic:cNvPr id="0" name="abhinav_61_7.png"/>
                          <pic:cNvPicPr/>
                        </pic:nvPicPr>
                        <pic:blipFill>
                          <a:blip r:embed="rId2600"/>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3" name="Picture 2593"/>
                  <wp:cNvGraphicFramePr>
                    <a:graphicFrameLocks noChangeAspect="1"/>
                  </wp:cNvGraphicFramePr>
                  <a:graphic>
                    <a:graphicData uri="http://schemas.openxmlformats.org/drawingml/2006/picture">
                      <pic:pic>
                        <pic:nvPicPr>
                          <pic:cNvPr id="0" name="abhinav_61_11.png"/>
                          <pic:cNvPicPr/>
                        </pic:nvPicPr>
                        <pic:blipFill>
                          <a:blip r:embed="rId2601"/>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4" name="Picture 2594"/>
                  <wp:cNvGraphicFramePr>
                    <a:graphicFrameLocks noChangeAspect="1"/>
                  </wp:cNvGraphicFramePr>
                  <a:graphic>
                    <a:graphicData uri="http://schemas.openxmlformats.org/drawingml/2006/picture">
                      <pic:pic>
                        <pic:nvPicPr>
                          <pic:cNvPr id="0" name="abhinav_61_4.png"/>
                          <pic:cNvPicPr/>
                        </pic:nvPicPr>
                        <pic:blipFill>
                          <a:blip r:embed="rId2602"/>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5" name="Picture 2595"/>
                  <wp:cNvGraphicFramePr>
                    <a:graphicFrameLocks noChangeAspect="1"/>
                  </wp:cNvGraphicFramePr>
                  <a:graphic>
                    <a:graphicData uri="http://schemas.openxmlformats.org/drawingml/2006/picture">
                      <pic:pic>
                        <pic:nvPicPr>
                          <pic:cNvPr id="0" name="abhinav_61_8.png"/>
                          <pic:cNvPicPr/>
                        </pic:nvPicPr>
                        <pic:blipFill>
                          <a:blip r:embed="rId2603"/>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6" name="Picture 2596"/>
                  <wp:cNvGraphicFramePr>
                    <a:graphicFrameLocks noChangeAspect="1"/>
                  </wp:cNvGraphicFramePr>
                  <a:graphic>
                    <a:graphicData uri="http://schemas.openxmlformats.org/drawingml/2006/picture">
                      <pic:pic>
                        <pic:nvPicPr>
                          <pic:cNvPr id="0" name="abhinav_61_5.png"/>
                          <pic:cNvPicPr/>
                        </pic:nvPicPr>
                        <pic:blipFill>
                          <a:blip r:embed="rId2604"/>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7" name="Picture 2597"/>
                  <wp:cNvGraphicFramePr>
                    <a:graphicFrameLocks noChangeAspect="1"/>
                  </wp:cNvGraphicFramePr>
                  <a:graphic>
                    <a:graphicData uri="http://schemas.openxmlformats.org/drawingml/2006/picture">
                      <pic:pic>
                        <pic:nvPicPr>
                          <pic:cNvPr id="0" name="abhinav_61_2.png"/>
                          <pic:cNvPicPr/>
                        </pic:nvPicPr>
                        <pic:blipFill>
                          <a:blip r:embed="rId2605"/>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8" name="Picture 2598"/>
                  <wp:cNvGraphicFramePr>
                    <a:graphicFrameLocks noChangeAspect="1"/>
                  </wp:cNvGraphicFramePr>
                  <a:graphic>
                    <a:graphicData uri="http://schemas.openxmlformats.org/drawingml/2006/picture">
                      <pic:pic>
                        <pic:nvPicPr>
                          <pic:cNvPr id="0" name="abhinav_61_10.png"/>
                          <pic:cNvPicPr/>
                        </pic:nvPicPr>
                        <pic:blipFill>
                          <a:blip r:embed="rId2606"/>
                          <a:stretch>
                            <a:fillRect/>
                          </a:stretch>
                        </pic:blipFill>
                        <pic:spPr>
                          <a:xfrm>
                            <a:off x="0" y="0"/>
                            <a:ext cx="310896" cy="24389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3893"/>
                  <wp:docPr id="2599" name="Picture 2599"/>
                  <wp:cNvGraphicFramePr>
                    <a:graphicFrameLocks noChangeAspect="1"/>
                  </wp:cNvGraphicFramePr>
                  <a:graphic>
                    <a:graphicData uri="http://schemas.openxmlformats.org/drawingml/2006/picture">
                      <pic:pic>
                        <pic:nvPicPr>
                          <pic:cNvPr id="0" name="abhinav_61_anchor.png"/>
                          <pic:cNvPicPr/>
                        </pic:nvPicPr>
                        <pic:blipFill>
                          <a:blip r:embed="rId2607"/>
                          <a:stretch>
                            <a:fillRect/>
                          </a:stretch>
                        </pic:blipFill>
                        <pic:spPr>
                          <a:xfrm>
                            <a:off x="0" y="0"/>
                            <a:ext cx="310896" cy="24389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0.089</w:t>
            </w:r>
          </w:p>
        </w:tc>
        <w:tc>
          <w:tcPr>
            <w:tcW w:type="dxa" w:w="929"/>
          </w:tcPr>
          <w:p>
            <w:pPr>
              <w:spacing w:after="0"/>
              <w:jc w:val="center"/>
            </w:pPr>
            <w:r/>
            <w:r>
              <w:rPr>
                <w:b w:val="0"/>
                <w:sz w:val="15"/>
              </w:rPr>
              <w:t>0.092</w:t>
            </w:r>
          </w:p>
        </w:tc>
        <w:tc>
          <w:tcPr>
            <w:tcW w:type="dxa" w:w="929"/>
          </w:tcPr>
          <w:p>
            <w:pPr>
              <w:spacing w:after="0"/>
              <w:jc w:val="center"/>
            </w:pPr>
            <w:r/>
            <w:r>
              <w:rPr>
                <w:b w:val="0"/>
                <w:sz w:val="15"/>
              </w:rPr>
              <w:t>0.094</w:t>
            </w:r>
          </w:p>
        </w:tc>
        <w:tc>
          <w:tcPr>
            <w:tcW w:type="dxa" w:w="929"/>
          </w:tcPr>
          <w:p>
            <w:pPr>
              <w:spacing w:after="0"/>
              <w:jc w:val="center"/>
            </w:pPr>
            <w:r/>
            <w:r>
              <w:rPr>
                <w:b w:val="0"/>
                <w:sz w:val="15"/>
              </w:rPr>
              <w:t>0.101</w:t>
            </w:r>
          </w:p>
        </w:tc>
        <w:tc>
          <w:tcPr>
            <w:tcW w:type="dxa" w:w="929"/>
          </w:tcPr>
          <w:p>
            <w:pPr>
              <w:spacing w:after="0"/>
              <w:jc w:val="center"/>
            </w:pPr>
            <w:r/>
            <w:r>
              <w:rPr>
                <w:b w:val="0"/>
                <w:sz w:val="15"/>
              </w:rPr>
              <w:t>0.117</w:t>
            </w:r>
          </w:p>
        </w:tc>
        <w:tc>
          <w:tcPr>
            <w:tcW w:type="dxa" w:w="929"/>
          </w:tcPr>
          <w:p>
            <w:pPr>
              <w:spacing w:after="0"/>
              <w:jc w:val="center"/>
            </w:pPr>
            <w:r/>
            <w:r>
              <w:rPr>
                <w:b w:val="0"/>
                <w:color w:val="909090"/>
                <w:sz w:val="15"/>
              </w:rPr>
              <w:t>0.119</w:t>
            </w:r>
          </w:p>
        </w:tc>
        <w:tc>
          <w:tcPr>
            <w:tcW w:type="dxa" w:w="929"/>
          </w:tcPr>
          <w:p>
            <w:pPr>
              <w:spacing w:after="0"/>
              <w:jc w:val="center"/>
            </w:pPr>
            <w:r/>
            <w:r>
              <w:rPr>
                <w:b w:val="0"/>
                <w:color w:val="909090"/>
                <w:sz w:val="15"/>
              </w:rPr>
              <w:t>0.120</w:t>
            </w:r>
          </w:p>
        </w:tc>
        <w:tc>
          <w:tcPr>
            <w:tcW w:type="dxa" w:w="929"/>
          </w:tcPr>
          <w:p>
            <w:pPr>
              <w:spacing w:after="0"/>
              <w:jc w:val="center"/>
            </w:pPr>
            <w:r/>
            <w:r>
              <w:rPr>
                <w:b w:val="0"/>
                <w:color w:val="909090"/>
                <w:sz w:val="15"/>
              </w:rPr>
              <w:t>0.139</w:t>
            </w:r>
          </w:p>
        </w:tc>
        <w:tc>
          <w:tcPr>
            <w:tcW w:type="dxa" w:w="929"/>
          </w:tcPr>
          <w:p>
            <w:pPr>
              <w:spacing w:after="0"/>
              <w:jc w:val="center"/>
            </w:pPr>
            <w:r/>
            <w:r>
              <w:rPr>
                <w:b w:val="0"/>
                <w:color w:val="909090"/>
                <w:sz w:val="15"/>
              </w:rPr>
              <w:t>0.142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43893"/>
                  <wp:docPr id="2600" name="Picture 2600"/>
                  <wp:cNvGraphicFramePr>
                    <a:graphicFrameLocks noChangeAspect="1"/>
                  </wp:cNvGraphicFramePr>
                  <a:graphic>
                    <a:graphicData uri="http://schemas.openxmlformats.org/drawingml/2006/picture">
                      <pic:pic>
                        <pic:nvPicPr>
                          <pic:cNvPr id="0" name="abhinav_61_9.png"/>
                          <pic:cNvPicPr/>
                        </pic:nvPicPr>
                        <pic:blipFill>
                          <a:blip r:embed="rId2608"/>
                          <a:stretch>
                            <a:fillRect/>
                          </a:stretch>
                        </pic:blipFill>
                        <pic:spPr>
                          <a:xfrm>
                            <a:off x="0" y="0"/>
                            <a:ext cx="310896" cy="24389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43893"/>
                  <wp:docPr id="2601" name="Picture 2601"/>
                  <wp:cNvGraphicFramePr>
                    <a:graphicFrameLocks noChangeAspect="1"/>
                  </wp:cNvGraphicFramePr>
                  <a:graphic>
                    <a:graphicData uri="http://schemas.openxmlformats.org/drawingml/2006/picture">
                      <pic:pic>
                        <pic:nvPicPr>
                          <pic:cNvPr id="0" name="abhinav_61_1.png"/>
                          <pic:cNvPicPr/>
                        </pic:nvPicPr>
                        <pic:blipFill>
                          <a:blip r:embed="rId2609"/>
                          <a:stretch>
                            <a:fillRect/>
                          </a:stretch>
                        </pic:blipFill>
                        <pic:spPr>
                          <a:xfrm>
                            <a:off x="0" y="0"/>
                            <a:ext cx="310896" cy="24389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43893"/>
                  <wp:docPr id="2602" name="Picture 2602"/>
                  <wp:cNvGraphicFramePr>
                    <a:graphicFrameLocks noChangeAspect="1"/>
                  </wp:cNvGraphicFramePr>
                  <a:graphic>
                    <a:graphicData uri="http://schemas.openxmlformats.org/drawingml/2006/picture">
                      <pic:pic>
                        <pic:nvPicPr>
                          <pic:cNvPr id="0" name="abhinav_61_6.png"/>
                          <pic:cNvPicPr/>
                        </pic:nvPicPr>
                        <pic:blipFill>
                          <a:blip r:embed="rId2610"/>
                          <a:stretch>
                            <a:fillRect/>
                          </a:stretch>
                        </pic:blipFill>
                        <pic:spPr>
                          <a:xfrm>
                            <a:off x="0" y="0"/>
                            <a:ext cx="310896" cy="24389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0.161</w:t>
            </w:r>
          </w:p>
        </w:tc>
        <w:tc>
          <w:tcPr>
            <w:tcW w:type="dxa" w:w="2556"/>
          </w:tcPr>
          <w:p>
            <w:pPr>
              <w:spacing w:after="0"/>
              <w:jc w:val="center"/>
            </w:pPr>
            <w:r/>
            <w:r>
              <w:rPr>
                <w:b w:val="0"/>
                <w:color w:val="909090"/>
                <w:sz w:val="15"/>
              </w:rPr>
              <w:t>0.164</w:t>
            </w:r>
          </w:p>
        </w:tc>
        <w:tc>
          <w:tcPr>
            <w:tcW w:type="dxa" w:w="2556"/>
          </w:tcPr>
          <w:p>
            <w:pPr>
              <w:spacing w:after="0"/>
              <w:jc w:val="center"/>
            </w:pPr>
            <w:r/>
            <w:r>
              <w:rPr>
                <w:b w:val="0"/>
                <w:color w:val="909090"/>
                <w:sz w:val="15"/>
              </w:rPr>
              <w:t>0.165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11740"/>
                  <wp:docPr id="2603" name="Picture 2603"/>
                  <wp:cNvGraphicFramePr>
                    <a:graphicFrameLocks noChangeAspect="1"/>
                  </wp:cNvGraphicFramePr>
                  <a:graphic>
                    <a:graphicData uri="http://schemas.openxmlformats.org/drawingml/2006/picture">
                      <pic:pic>
                        <pic:nvPicPr>
                          <pic:cNvPr id="0" name="abhinav_62_0.png"/>
                          <pic:cNvPicPr/>
                        </pic:nvPicPr>
                        <pic:blipFill>
                          <a:blip r:embed="rId2611"/>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04" name="Picture 2604"/>
                  <wp:cNvGraphicFramePr>
                    <a:graphicFrameLocks noChangeAspect="1"/>
                  </wp:cNvGraphicFramePr>
                  <a:graphic>
                    <a:graphicData uri="http://schemas.openxmlformats.org/drawingml/2006/picture">
                      <pic:pic>
                        <pic:nvPicPr>
                          <pic:cNvPr id="0" name="abhinav_62_4.png"/>
                          <pic:cNvPicPr/>
                        </pic:nvPicPr>
                        <pic:blipFill>
                          <a:blip r:embed="rId2612"/>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05" name="Picture 2605"/>
                  <wp:cNvGraphicFramePr>
                    <a:graphicFrameLocks noChangeAspect="1"/>
                  </wp:cNvGraphicFramePr>
                  <a:graphic>
                    <a:graphicData uri="http://schemas.openxmlformats.org/drawingml/2006/picture">
                      <pic:pic>
                        <pic:nvPicPr>
                          <pic:cNvPr id="0" name="abhinav_62_3.png"/>
                          <pic:cNvPicPr/>
                        </pic:nvPicPr>
                        <pic:blipFill>
                          <a:blip r:embed="rId2613"/>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06" name="Picture 2606"/>
                  <wp:cNvGraphicFramePr>
                    <a:graphicFrameLocks noChangeAspect="1"/>
                  </wp:cNvGraphicFramePr>
                  <a:graphic>
                    <a:graphicData uri="http://schemas.openxmlformats.org/drawingml/2006/picture">
                      <pic:pic>
                        <pic:nvPicPr>
                          <pic:cNvPr id="0" name="abhinav_62_2.png"/>
                          <pic:cNvPicPr/>
                        </pic:nvPicPr>
                        <pic:blipFill>
                          <a:blip r:embed="rId2614"/>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07" name="Picture 2607"/>
                  <wp:cNvGraphicFramePr>
                    <a:graphicFrameLocks noChangeAspect="1"/>
                  </wp:cNvGraphicFramePr>
                  <a:graphic>
                    <a:graphicData uri="http://schemas.openxmlformats.org/drawingml/2006/picture">
                      <pic:pic>
                        <pic:nvPicPr>
                          <pic:cNvPr id="0" name="abhinav_62_9.png"/>
                          <pic:cNvPicPr/>
                        </pic:nvPicPr>
                        <pic:blipFill>
                          <a:blip r:embed="rId2615"/>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08" name="Picture 2608"/>
                  <wp:cNvGraphicFramePr>
                    <a:graphicFrameLocks noChangeAspect="1"/>
                  </wp:cNvGraphicFramePr>
                  <a:graphic>
                    <a:graphicData uri="http://schemas.openxmlformats.org/drawingml/2006/picture">
                      <pic:pic>
                        <pic:nvPicPr>
                          <pic:cNvPr id="0" name="abhinav_62_8.png"/>
                          <pic:cNvPicPr/>
                        </pic:nvPicPr>
                        <pic:blipFill>
                          <a:blip r:embed="rId2616"/>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09" name="Picture 2609"/>
                  <wp:cNvGraphicFramePr>
                    <a:graphicFrameLocks noChangeAspect="1"/>
                  </wp:cNvGraphicFramePr>
                  <a:graphic>
                    <a:graphicData uri="http://schemas.openxmlformats.org/drawingml/2006/picture">
                      <pic:pic>
                        <pic:nvPicPr>
                          <pic:cNvPr id="0" name="abhinav_62_5.png"/>
                          <pic:cNvPicPr/>
                        </pic:nvPicPr>
                        <pic:blipFill>
                          <a:blip r:embed="rId2617"/>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10" name="Picture 2610"/>
                  <wp:cNvGraphicFramePr>
                    <a:graphicFrameLocks noChangeAspect="1"/>
                  </wp:cNvGraphicFramePr>
                  <a:graphic>
                    <a:graphicData uri="http://schemas.openxmlformats.org/drawingml/2006/picture">
                      <pic:pic>
                        <pic:nvPicPr>
                          <pic:cNvPr id="0" name="abhinav_62_7.png"/>
                          <pic:cNvPicPr/>
                        </pic:nvPicPr>
                        <pic:blipFill>
                          <a:blip r:embed="rId2618"/>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11" name="Picture 2611"/>
                  <wp:cNvGraphicFramePr>
                    <a:graphicFrameLocks noChangeAspect="1"/>
                  </wp:cNvGraphicFramePr>
                  <a:graphic>
                    <a:graphicData uri="http://schemas.openxmlformats.org/drawingml/2006/picture">
                      <pic:pic>
                        <pic:nvPicPr>
                          <pic:cNvPr id="0" name="abhinav_62_1.png"/>
                          <pic:cNvPicPr/>
                        </pic:nvPicPr>
                        <pic:blipFill>
                          <a:blip r:embed="rId2619"/>
                          <a:stretch>
                            <a:fillRect/>
                          </a:stretch>
                        </pic:blipFill>
                        <pic:spPr>
                          <a:xfrm>
                            <a:off x="0" y="0"/>
                            <a:ext cx="310896" cy="51174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740"/>
                  <wp:docPr id="2612" name="Picture 2612"/>
                  <wp:cNvGraphicFramePr>
                    <a:graphicFrameLocks noChangeAspect="1"/>
                  </wp:cNvGraphicFramePr>
                  <a:graphic>
                    <a:graphicData uri="http://schemas.openxmlformats.org/drawingml/2006/picture">
                      <pic:pic>
                        <pic:nvPicPr>
                          <pic:cNvPr id="0" name="abhinav_62_anchor.png"/>
                          <pic:cNvPicPr/>
                        </pic:nvPicPr>
                        <pic:blipFill>
                          <a:blip r:embed="rId2620"/>
                          <a:stretch>
                            <a:fillRect/>
                          </a:stretch>
                        </pic:blipFill>
                        <pic:spPr>
                          <a:xfrm>
                            <a:off x="0" y="0"/>
                            <a:ext cx="310896" cy="51174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0.068</w:t>
            </w:r>
          </w:p>
        </w:tc>
        <w:tc>
          <w:tcPr>
            <w:tcW w:type="dxa" w:w="929"/>
          </w:tcPr>
          <w:p>
            <w:pPr>
              <w:spacing w:after="0"/>
              <w:jc w:val="center"/>
            </w:pPr>
            <w:r/>
            <w:r>
              <w:rPr>
                <w:b w:val="0"/>
                <w:sz w:val="15"/>
              </w:rPr>
              <w:t>0.081</w:t>
            </w:r>
          </w:p>
        </w:tc>
        <w:tc>
          <w:tcPr>
            <w:tcW w:type="dxa" w:w="929"/>
          </w:tcPr>
          <w:p>
            <w:pPr>
              <w:spacing w:after="0"/>
              <w:jc w:val="center"/>
            </w:pPr>
            <w:r/>
            <w:r>
              <w:rPr>
                <w:b w:val="0"/>
                <w:sz w:val="15"/>
              </w:rPr>
              <w:t>0.081</w:t>
            </w:r>
          </w:p>
        </w:tc>
        <w:tc>
          <w:tcPr>
            <w:tcW w:type="dxa" w:w="929"/>
          </w:tcPr>
          <w:p>
            <w:pPr>
              <w:spacing w:after="0"/>
              <w:jc w:val="center"/>
            </w:pPr>
            <w:r/>
            <w:r>
              <w:rPr>
                <w:b w:val="0"/>
                <w:sz w:val="15"/>
              </w:rPr>
              <w:t>0.133</w:t>
            </w:r>
          </w:p>
        </w:tc>
        <w:tc>
          <w:tcPr>
            <w:tcW w:type="dxa" w:w="929"/>
          </w:tcPr>
          <w:p>
            <w:pPr>
              <w:spacing w:after="0"/>
              <w:jc w:val="center"/>
            </w:pPr>
            <w:r/>
            <w:r>
              <w:rPr>
                <w:b w:val="0"/>
                <w:sz w:val="15"/>
              </w:rPr>
              <w:t>0.145</w:t>
            </w:r>
          </w:p>
        </w:tc>
        <w:tc>
          <w:tcPr>
            <w:tcW w:type="dxa" w:w="929"/>
          </w:tcPr>
          <w:p>
            <w:pPr>
              <w:spacing w:after="0"/>
              <w:jc w:val="center"/>
            </w:pPr>
            <w:r/>
            <w:r>
              <w:rPr>
                <w:b w:val="0"/>
                <w:color w:val="909090"/>
                <w:sz w:val="15"/>
              </w:rPr>
              <w:t>0.170</w:t>
            </w:r>
          </w:p>
        </w:tc>
        <w:tc>
          <w:tcPr>
            <w:tcW w:type="dxa" w:w="929"/>
          </w:tcPr>
          <w:p>
            <w:pPr>
              <w:spacing w:after="0"/>
              <w:jc w:val="center"/>
            </w:pPr>
            <w:r/>
            <w:r>
              <w:rPr>
                <w:b w:val="0"/>
                <w:color w:val="909090"/>
                <w:sz w:val="15"/>
              </w:rPr>
              <w:t>0.213</w:t>
            </w:r>
          </w:p>
        </w:tc>
        <w:tc>
          <w:tcPr>
            <w:tcW w:type="dxa" w:w="929"/>
          </w:tcPr>
          <w:p>
            <w:pPr>
              <w:spacing w:after="0"/>
              <w:jc w:val="center"/>
            </w:pPr>
            <w:r/>
            <w:r>
              <w:rPr>
                <w:b w:val="0"/>
                <w:color w:val="909090"/>
                <w:sz w:val="15"/>
              </w:rPr>
              <w:t>0.217</w:t>
            </w:r>
          </w:p>
        </w:tc>
        <w:tc>
          <w:tcPr>
            <w:tcW w:type="dxa" w:w="929"/>
          </w:tcPr>
          <w:p>
            <w:pPr>
              <w:spacing w:after="0"/>
              <w:jc w:val="center"/>
            </w:pPr>
            <w:r/>
            <w:r>
              <w:rPr>
                <w:b w:val="0"/>
                <w:color w:val="909090"/>
                <w:sz w:val="15"/>
              </w:rPr>
              <w:t>0.221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511740"/>
                  <wp:docPr id="2613" name="Picture 2613"/>
                  <wp:cNvGraphicFramePr>
                    <a:graphicFrameLocks noChangeAspect="1"/>
                  </wp:cNvGraphicFramePr>
                  <a:graphic>
                    <a:graphicData uri="http://schemas.openxmlformats.org/drawingml/2006/picture">
                      <pic:pic>
                        <pic:nvPicPr>
                          <pic:cNvPr id="0" name="abhinav_62_6.png"/>
                          <pic:cNvPicPr/>
                        </pic:nvPicPr>
                        <pic:blipFill>
                          <a:blip r:embed="rId2621"/>
                          <a:stretch>
                            <a:fillRect/>
                          </a:stretch>
                        </pic:blipFill>
                        <pic:spPr>
                          <a:xfrm>
                            <a:off x="0" y="0"/>
                            <a:ext cx="310896" cy="511740"/>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0.259</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'c'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04800"/>
                  <wp:docPr id="2614" name="Picture 2614"/>
                  <wp:cNvGraphicFramePr>
                    <a:graphicFrameLocks noChangeAspect="1"/>
                  </wp:cNvGraphicFramePr>
                  <a:graphic>
                    <a:graphicData uri="http://schemas.openxmlformats.org/drawingml/2006/picture">
                      <pic:pic>
                        <pic:nvPicPr>
                          <pic:cNvPr id="0" name="abhinav_63_0.png"/>
                          <pic:cNvPicPr/>
                        </pic:nvPicPr>
                        <pic:blipFill>
                          <a:blip r:embed="rId2622"/>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15" name="Picture 2615"/>
                  <wp:cNvGraphicFramePr>
                    <a:graphicFrameLocks noChangeAspect="1"/>
                  </wp:cNvGraphicFramePr>
                  <a:graphic>
                    <a:graphicData uri="http://schemas.openxmlformats.org/drawingml/2006/picture">
                      <pic:pic>
                        <pic:nvPicPr>
                          <pic:cNvPr id="0" name="abhinav_63_3.png"/>
                          <pic:cNvPicPr/>
                        </pic:nvPicPr>
                        <pic:blipFill>
                          <a:blip r:embed="rId2623"/>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16" name="Picture 2616"/>
                  <wp:cNvGraphicFramePr>
                    <a:graphicFrameLocks noChangeAspect="1"/>
                  </wp:cNvGraphicFramePr>
                  <a:graphic>
                    <a:graphicData uri="http://schemas.openxmlformats.org/drawingml/2006/picture">
                      <pic:pic>
                        <pic:nvPicPr>
                          <pic:cNvPr id="0" name="abhinav_63_7.png"/>
                          <pic:cNvPicPr/>
                        </pic:nvPicPr>
                        <pic:blipFill>
                          <a:blip r:embed="rId2624"/>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17" name="Picture 2617"/>
                  <wp:cNvGraphicFramePr>
                    <a:graphicFrameLocks noChangeAspect="1"/>
                  </wp:cNvGraphicFramePr>
                  <a:graphic>
                    <a:graphicData uri="http://schemas.openxmlformats.org/drawingml/2006/picture">
                      <pic:pic>
                        <pic:nvPicPr>
                          <pic:cNvPr id="0" name="abhinav_63_8.png"/>
                          <pic:cNvPicPr/>
                        </pic:nvPicPr>
                        <pic:blipFill>
                          <a:blip r:embed="rId2625"/>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18" name="Picture 2618"/>
                  <wp:cNvGraphicFramePr>
                    <a:graphicFrameLocks noChangeAspect="1"/>
                  </wp:cNvGraphicFramePr>
                  <a:graphic>
                    <a:graphicData uri="http://schemas.openxmlformats.org/drawingml/2006/picture">
                      <pic:pic>
                        <pic:nvPicPr>
                          <pic:cNvPr id="0" name="abhinav_63_9.png"/>
                          <pic:cNvPicPr/>
                        </pic:nvPicPr>
                        <pic:blipFill>
                          <a:blip r:embed="rId2626"/>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19" name="Picture 2619"/>
                  <wp:cNvGraphicFramePr>
                    <a:graphicFrameLocks noChangeAspect="1"/>
                  </wp:cNvGraphicFramePr>
                  <a:graphic>
                    <a:graphicData uri="http://schemas.openxmlformats.org/drawingml/2006/picture">
                      <pic:pic>
                        <pic:nvPicPr>
                          <pic:cNvPr id="0" name="abhinav_63_11.png"/>
                          <pic:cNvPicPr/>
                        </pic:nvPicPr>
                        <pic:blipFill>
                          <a:blip r:embed="rId2627"/>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20" name="Picture 2620"/>
                  <wp:cNvGraphicFramePr>
                    <a:graphicFrameLocks noChangeAspect="1"/>
                  </wp:cNvGraphicFramePr>
                  <a:graphic>
                    <a:graphicData uri="http://schemas.openxmlformats.org/drawingml/2006/picture">
                      <pic:pic>
                        <pic:nvPicPr>
                          <pic:cNvPr id="0" name="abhinav_63_4.png"/>
                          <pic:cNvPicPr/>
                        </pic:nvPicPr>
                        <pic:blipFill>
                          <a:blip r:embed="rId2628"/>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21" name="Picture 2621"/>
                  <wp:cNvGraphicFramePr>
                    <a:graphicFrameLocks noChangeAspect="1"/>
                  </wp:cNvGraphicFramePr>
                  <a:graphic>
                    <a:graphicData uri="http://schemas.openxmlformats.org/drawingml/2006/picture">
                      <pic:pic>
                        <pic:nvPicPr>
                          <pic:cNvPr id="0" name="abhinav_63_10.png"/>
                          <pic:cNvPicPr/>
                        </pic:nvPicPr>
                        <pic:blipFill>
                          <a:blip r:embed="rId2629"/>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22" name="Picture 2622"/>
                  <wp:cNvGraphicFramePr>
                    <a:graphicFrameLocks noChangeAspect="1"/>
                  </wp:cNvGraphicFramePr>
                  <a:graphic>
                    <a:graphicData uri="http://schemas.openxmlformats.org/drawingml/2006/picture">
                      <pic:pic>
                        <pic:nvPicPr>
                          <pic:cNvPr id="0" name="abhinav_63_12.png"/>
                          <pic:cNvPicPr/>
                        </pic:nvPicPr>
                        <pic:blipFill>
                          <a:blip r:embed="rId2630"/>
                          <a:stretch>
                            <a:fillRect/>
                          </a:stretch>
                        </pic:blipFill>
                        <pic:spPr>
                          <a:xfrm>
                            <a:off x="0" y="0"/>
                            <a:ext cx="310896" cy="30480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4800"/>
                  <wp:docPr id="2623" name="Picture 2623"/>
                  <wp:cNvGraphicFramePr>
                    <a:graphicFrameLocks noChangeAspect="1"/>
                  </wp:cNvGraphicFramePr>
                  <a:graphic>
                    <a:graphicData uri="http://schemas.openxmlformats.org/drawingml/2006/picture">
                      <pic:pic>
                        <pic:nvPicPr>
                          <pic:cNvPr id="0" name="abhinav_63_anchor.png"/>
                          <pic:cNvPicPr/>
                        </pic:nvPicPr>
                        <pic:blipFill>
                          <a:blip r:embed="rId2631"/>
                          <a:stretch>
                            <a:fillRect/>
                          </a:stretch>
                        </pic:blipFill>
                        <pic:spPr>
                          <a:xfrm>
                            <a:off x="0" y="0"/>
                            <a:ext cx="310896" cy="30480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0.057</w:t>
            </w:r>
          </w:p>
        </w:tc>
        <w:tc>
          <w:tcPr>
            <w:tcW w:type="dxa" w:w="929"/>
          </w:tcPr>
          <w:p>
            <w:pPr>
              <w:spacing w:after="0"/>
              <w:jc w:val="center"/>
            </w:pPr>
            <w:r/>
            <w:r>
              <w:rPr>
                <w:b w:val="0"/>
                <w:sz w:val="15"/>
              </w:rPr>
              <w:t>0.062</w:t>
            </w:r>
          </w:p>
        </w:tc>
        <w:tc>
          <w:tcPr>
            <w:tcW w:type="dxa" w:w="929"/>
          </w:tcPr>
          <w:p>
            <w:pPr>
              <w:spacing w:after="0"/>
              <w:jc w:val="center"/>
            </w:pPr>
            <w:r/>
            <w:r>
              <w:rPr>
                <w:b w:val="0"/>
                <w:sz w:val="15"/>
              </w:rPr>
              <w:t>0.080</w:t>
            </w:r>
          </w:p>
        </w:tc>
        <w:tc>
          <w:tcPr>
            <w:tcW w:type="dxa" w:w="929"/>
          </w:tcPr>
          <w:p>
            <w:pPr>
              <w:spacing w:after="0"/>
              <w:jc w:val="center"/>
            </w:pPr>
            <w:r/>
            <w:r>
              <w:rPr>
                <w:b w:val="0"/>
                <w:sz w:val="15"/>
              </w:rPr>
              <w:t>0.108</w:t>
            </w:r>
          </w:p>
        </w:tc>
        <w:tc>
          <w:tcPr>
            <w:tcW w:type="dxa" w:w="929"/>
          </w:tcPr>
          <w:p>
            <w:pPr>
              <w:spacing w:after="0"/>
              <w:jc w:val="center"/>
            </w:pPr>
            <w:r/>
            <w:r>
              <w:rPr>
                <w:b w:val="0"/>
                <w:sz w:val="15"/>
              </w:rPr>
              <w:t>0.112</w:t>
            </w:r>
          </w:p>
        </w:tc>
        <w:tc>
          <w:tcPr>
            <w:tcW w:type="dxa" w:w="929"/>
          </w:tcPr>
          <w:p>
            <w:pPr>
              <w:spacing w:after="0"/>
              <w:jc w:val="center"/>
            </w:pPr>
            <w:r/>
            <w:r>
              <w:rPr>
                <w:b w:val="0"/>
                <w:color w:val="909090"/>
                <w:sz w:val="15"/>
              </w:rPr>
              <w:t>0.115</w:t>
            </w:r>
          </w:p>
        </w:tc>
        <w:tc>
          <w:tcPr>
            <w:tcW w:type="dxa" w:w="929"/>
          </w:tcPr>
          <w:p>
            <w:pPr>
              <w:spacing w:after="0"/>
              <w:jc w:val="center"/>
            </w:pPr>
            <w:r/>
            <w:r>
              <w:rPr>
                <w:b w:val="0"/>
                <w:color w:val="909090"/>
                <w:sz w:val="15"/>
              </w:rPr>
              <w:t>0.119</w:t>
            </w:r>
          </w:p>
        </w:tc>
        <w:tc>
          <w:tcPr>
            <w:tcW w:type="dxa" w:w="929"/>
          </w:tcPr>
          <w:p>
            <w:pPr>
              <w:spacing w:after="0"/>
              <w:jc w:val="center"/>
            </w:pPr>
            <w:r/>
            <w:r>
              <w:rPr>
                <w:b w:val="0"/>
                <w:color w:val="909090"/>
                <w:sz w:val="15"/>
              </w:rPr>
              <w:t>0.123</w:t>
            </w:r>
          </w:p>
        </w:tc>
        <w:tc>
          <w:tcPr>
            <w:tcW w:type="dxa" w:w="929"/>
          </w:tcPr>
          <w:p>
            <w:pPr>
              <w:spacing w:after="0"/>
              <w:jc w:val="center"/>
            </w:pPr>
            <w:r/>
            <w:r>
              <w:rPr>
                <w:b w:val="0"/>
                <w:color w:val="909090"/>
                <w:sz w:val="15"/>
              </w:rPr>
              <w:t>0.125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04800"/>
                  <wp:docPr id="2624" name="Picture 2624"/>
                  <wp:cNvGraphicFramePr>
                    <a:graphicFrameLocks noChangeAspect="1"/>
                  </wp:cNvGraphicFramePr>
                  <a:graphic>
                    <a:graphicData uri="http://schemas.openxmlformats.org/drawingml/2006/picture">
                      <pic:pic>
                        <pic:nvPicPr>
                          <pic:cNvPr id="0" name="abhinav_63_6.png"/>
                          <pic:cNvPicPr/>
                        </pic:nvPicPr>
                        <pic:blipFill>
                          <a:blip r:embed="rId2632"/>
                          <a:stretch>
                            <a:fillRect/>
                          </a:stretch>
                        </pic:blipFill>
                        <pic:spPr>
                          <a:xfrm>
                            <a:off x="0" y="0"/>
                            <a:ext cx="310896" cy="3048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4800"/>
                  <wp:docPr id="2625" name="Picture 2625"/>
                  <wp:cNvGraphicFramePr>
                    <a:graphicFrameLocks noChangeAspect="1"/>
                  </wp:cNvGraphicFramePr>
                  <a:graphic>
                    <a:graphicData uri="http://schemas.openxmlformats.org/drawingml/2006/picture">
                      <pic:pic>
                        <pic:nvPicPr>
                          <pic:cNvPr id="0" name="abhinav_63_2.png"/>
                          <pic:cNvPicPr/>
                        </pic:nvPicPr>
                        <pic:blipFill>
                          <a:blip r:embed="rId2633"/>
                          <a:stretch>
                            <a:fillRect/>
                          </a:stretch>
                        </pic:blipFill>
                        <pic:spPr>
                          <a:xfrm>
                            <a:off x="0" y="0"/>
                            <a:ext cx="310896" cy="3048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4800"/>
                  <wp:docPr id="2626" name="Picture 2626"/>
                  <wp:cNvGraphicFramePr>
                    <a:graphicFrameLocks noChangeAspect="1"/>
                  </wp:cNvGraphicFramePr>
                  <a:graphic>
                    <a:graphicData uri="http://schemas.openxmlformats.org/drawingml/2006/picture">
                      <pic:pic>
                        <pic:nvPicPr>
                          <pic:cNvPr id="0" name="abhinav_63_5.png"/>
                          <pic:cNvPicPr/>
                        </pic:nvPicPr>
                        <pic:blipFill>
                          <a:blip r:embed="rId2634"/>
                          <a:stretch>
                            <a:fillRect/>
                          </a:stretch>
                        </pic:blipFill>
                        <pic:spPr>
                          <a:xfrm>
                            <a:off x="0" y="0"/>
                            <a:ext cx="310896" cy="30480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04800"/>
                  <wp:docPr id="2627" name="Picture 2627"/>
                  <wp:cNvGraphicFramePr>
                    <a:graphicFrameLocks noChangeAspect="1"/>
                  </wp:cNvGraphicFramePr>
                  <a:graphic>
                    <a:graphicData uri="http://schemas.openxmlformats.org/drawingml/2006/picture">
                      <pic:pic>
                        <pic:nvPicPr>
                          <pic:cNvPr id="0" name="abhinav_63_1.png"/>
                          <pic:cNvPicPr/>
                        </pic:nvPicPr>
                        <pic:blipFill>
                          <a:blip r:embed="rId2635"/>
                          <a:stretch>
                            <a:fillRect/>
                          </a:stretch>
                        </pic:blipFill>
                        <pic:spPr>
                          <a:xfrm>
                            <a:off x="0" y="0"/>
                            <a:ext cx="310896" cy="30480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0.133</w:t>
            </w:r>
          </w:p>
        </w:tc>
        <w:tc>
          <w:tcPr>
            <w:tcW w:type="dxa" w:w="2045"/>
          </w:tcPr>
          <w:p>
            <w:pPr>
              <w:spacing w:after="0"/>
              <w:jc w:val="center"/>
            </w:pPr>
            <w:r/>
            <w:r>
              <w:rPr>
                <w:b w:val="0"/>
                <w:color w:val="909090"/>
                <w:sz w:val="15"/>
              </w:rPr>
              <w:t>0.166</w:t>
            </w:r>
          </w:p>
        </w:tc>
        <w:tc>
          <w:tcPr>
            <w:tcW w:type="dxa" w:w="2045"/>
          </w:tcPr>
          <w:p>
            <w:pPr>
              <w:spacing w:after="0"/>
              <w:jc w:val="center"/>
            </w:pPr>
            <w:r/>
            <w:r>
              <w:rPr>
                <w:b w:val="0"/>
                <w:color w:val="909090"/>
                <w:sz w:val="15"/>
              </w:rPr>
              <w:t>0.169</w:t>
            </w:r>
          </w:p>
        </w:tc>
        <w:tc>
          <w:tcPr>
            <w:tcW w:type="dxa" w:w="2045"/>
          </w:tcPr>
          <w:p>
            <w:pPr>
              <w:spacing w:after="0"/>
              <w:jc w:val="center"/>
            </w:pPr>
            <w:r/>
            <w:r>
              <w:rPr>
                <w:b w:val="0"/>
                <w:color w:val="909090"/>
                <w:sz w:val="15"/>
              </w:rPr>
              <w:t>0.190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14528"/>
                  <wp:docPr id="2628" name="Picture 2628"/>
                  <wp:cNvGraphicFramePr>
                    <a:graphicFrameLocks noChangeAspect="1"/>
                  </wp:cNvGraphicFramePr>
                  <a:graphic>
                    <a:graphicData uri="http://schemas.openxmlformats.org/drawingml/2006/picture">
                      <pic:pic>
                        <pic:nvPicPr>
                          <pic:cNvPr id="0" name="abhinav_64_3.png"/>
                          <pic:cNvPicPr/>
                        </pic:nvPicPr>
                        <pic:blipFill>
                          <a:blip r:embed="rId2636"/>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29" name="Picture 2629"/>
                  <wp:cNvGraphicFramePr>
                    <a:graphicFrameLocks noChangeAspect="1"/>
                  </wp:cNvGraphicFramePr>
                  <a:graphic>
                    <a:graphicData uri="http://schemas.openxmlformats.org/drawingml/2006/picture">
                      <pic:pic>
                        <pic:nvPicPr>
                          <pic:cNvPr id="0" name="abhinav_64_10.png"/>
                          <pic:cNvPicPr/>
                        </pic:nvPicPr>
                        <pic:blipFill>
                          <a:blip r:embed="rId2637"/>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30" name="Picture 2630"/>
                  <wp:cNvGraphicFramePr>
                    <a:graphicFrameLocks noChangeAspect="1"/>
                  </wp:cNvGraphicFramePr>
                  <a:graphic>
                    <a:graphicData uri="http://schemas.openxmlformats.org/drawingml/2006/picture">
                      <pic:pic>
                        <pic:nvPicPr>
                          <pic:cNvPr id="0" name="abhinav_64_8.png"/>
                          <pic:cNvPicPr/>
                        </pic:nvPicPr>
                        <pic:blipFill>
                          <a:blip r:embed="rId2638"/>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31" name="Picture 2631"/>
                  <wp:cNvGraphicFramePr>
                    <a:graphicFrameLocks noChangeAspect="1"/>
                  </wp:cNvGraphicFramePr>
                  <a:graphic>
                    <a:graphicData uri="http://schemas.openxmlformats.org/drawingml/2006/picture">
                      <pic:pic>
                        <pic:nvPicPr>
                          <pic:cNvPr id="0" name="abhinav_64_9.png"/>
                          <pic:cNvPicPr/>
                        </pic:nvPicPr>
                        <pic:blipFill>
                          <a:blip r:embed="rId2639"/>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32" name="Picture 2632"/>
                  <wp:cNvGraphicFramePr>
                    <a:graphicFrameLocks noChangeAspect="1"/>
                  </wp:cNvGraphicFramePr>
                  <a:graphic>
                    <a:graphicData uri="http://schemas.openxmlformats.org/drawingml/2006/picture">
                      <pic:pic>
                        <pic:nvPicPr>
                          <pic:cNvPr id="0" name="abhinav_64_0.png"/>
                          <pic:cNvPicPr/>
                        </pic:nvPicPr>
                        <pic:blipFill>
                          <a:blip r:embed="rId2640"/>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33" name="Picture 2633"/>
                  <wp:cNvGraphicFramePr>
                    <a:graphicFrameLocks noChangeAspect="1"/>
                  </wp:cNvGraphicFramePr>
                  <a:graphic>
                    <a:graphicData uri="http://schemas.openxmlformats.org/drawingml/2006/picture">
                      <pic:pic>
                        <pic:nvPicPr>
                          <pic:cNvPr id="0" name="abhinav_64_5.png"/>
                          <pic:cNvPicPr/>
                        </pic:nvPicPr>
                        <pic:blipFill>
                          <a:blip r:embed="rId2641"/>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34" name="Picture 2634"/>
                  <wp:cNvGraphicFramePr>
                    <a:graphicFrameLocks noChangeAspect="1"/>
                  </wp:cNvGraphicFramePr>
                  <a:graphic>
                    <a:graphicData uri="http://schemas.openxmlformats.org/drawingml/2006/picture">
                      <pic:pic>
                        <pic:nvPicPr>
                          <pic:cNvPr id="0" name="abhinav_64_4.png"/>
                          <pic:cNvPicPr/>
                        </pic:nvPicPr>
                        <pic:blipFill>
                          <a:blip r:embed="rId2642"/>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35" name="Picture 2635"/>
                  <wp:cNvGraphicFramePr>
                    <a:graphicFrameLocks noChangeAspect="1"/>
                  </wp:cNvGraphicFramePr>
                  <a:graphic>
                    <a:graphicData uri="http://schemas.openxmlformats.org/drawingml/2006/picture">
                      <pic:pic>
                        <pic:nvPicPr>
                          <pic:cNvPr id="0" name="abhinav_64_2.png"/>
                          <pic:cNvPicPr/>
                        </pic:nvPicPr>
                        <pic:blipFill>
                          <a:blip r:embed="rId2643"/>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36" name="Picture 2636"/>
                  <wp:cNvGraphicFramePr>
                    <a:graphicFrameLocks noChangeAspect="1"/>
                  </wp:cNvGraphicFramePr>
                  <a:graphic>
                    <a:graphicData uri="http://schemas.openxmlformats.org/drawingml/2006/picture">
                      <pic:pic>
                        <pic:nvPicPr>
                          <pic:cNvPr id="0" name="abhinav_64_11.png"/>
                          <pic:cNvPicPr/>
                        </pic:nvPicPr>
                        <pic:blipFill>
                          <a:blip r:embed="rId2644"/>
                          <a:stretch>
                            <a:fillRect/>
                          </a:stretch>
                        </pic:blipFill>
                        <pic:spPr>
                          <a:xfrm>
                            <a:off x="0" y="0"/>
                            <a:ext cx="310896" cy="41452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14528"/>
                  <wp:docPr id="2637" name="Picture 2637"/>
                  <wp:cNvGraphicFramePr>
                    <a:graphicFrameLocks noChangeAspect="1"/>
                  </wp:cNvGraphicFramePr>
                  <a:graphic>
                    <a:graphicData uri="http://schemas.openxmlformats.org/drawingml/2006/picture">
                      <pic:pic>
                        <pic:nvPicPr>
                          <pic:cNvPr id="0" name="abhinav_64_anchor.png"/>
                          <pic:cNvPicPr/>
                        </pic:nvPicPr>
                        <pic:blipFill>
                          <a:blip r:embed="rId2645"/>
                          <a:stretch>
                            <a:fillRect/>
                          </a:stretch>
                        </pic:blipFill>
                        <pic:spPr>
                          <a:xfrm>
                            <a:off x="0" y="0"/>
                            <a:ext cx="310896" cy="41452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0.073</w:t>
            </w:r>
          </w:p>
        </w:tc>
        <w:tc>
          <w:tcPr>
            <w:tcW w:type="dxa" w:w="929"/>
          </w:tcPr>
          <w:p>
            <w:pPr>
              <w:spacing w:after="0"/>
              <w:jc w:val="center"/>
            </w:pPr>
            <w:r/>
            <w:r>
              <w:rPr>
                <w:b w:val="0"/>
                <w:sz w:val="15"/>
              </w:rPr>
              <w:t>0.083</w:t>
            </w:r>
          </w:p>
        </w:tc>
        <w:tc>
          <w:tcPr>
            <w:tcW w:type="dxa" w:w="929"/>
          </w:tcPr>
          <w:p>
            <w:pPr>
              <w:spacing w:after="0"/>
              <w:jc w:val="center"/>
            </w:pPr>
            <w:r/>
            <w:r>
              <w:rPr>
                <w:b w:val="0"/>
                <w:sz w:val="15"/>
              </w:rPr>
              <w:t>0.098</w:t>
            </w:r>
          </w:p>
        </w:tc>
        <w:tc>
          <w:tcPr>
            <w:tcW w:type="dxa" w:w="929"/>
          </w:tcPr>
          <w:p>
            <w:pPr>
              <w:spacing w:after="0"/>
              <w:jc w:val="center"/>
            </w:pPr>
            <w:r/>
            <w:r>
              <w:rPr>
                <w:b w:val="0"/>
                <w:sz w:val="15"/>
              </w:rPr>
              <w:t>0.113</w:t>
            </w:r>
          </w:p>
        </w:tc>
        <w:tc>
          <w:tcPr>
            <w:tcW w:type="dxa" w:w="929"/>
          </w:tcPr>
          <w:p>
            <w:pPr>
              <w:spacing w:after="0"/>
              <w:jc w:val="center"/>
            </w:pPr>
            <w:r/>
            <w:r>
              <w:rPr>
                <w:b w:val="0"/>
                <w:sz w:val="15"/>
              </w:rPr>
              <w:t>0.126</w:t>
            </w:r>
          </w:p>
        </w:tc>
        <w:tc>
          <w:tcPr>
            <w:tcW w:type="dxa" w:w="929"/>
          </w:tcPr>
          <w:p>
            <w:pPr>
              <w:spacing w:after="0"/>
              <w:jc w:val="center"/>
            </w:pPr>
            <w:r/>
            <w:r>
              <w:rPr>
                <w:b w:val="0"/>
                <w:color w:val="909090"/>
                <w:sz w:val="15"/>
              </w:rPr>
              <w:t>0.138</w:t>
            </w:r>
          </w:p>
        </w:tc>
        <w:tc>
          <w:tcPr>
            <w:tcW w:type="dxa" w:w="929"/>
          </w:tcPr>
          <w:p>
            <w:pPr>
              <w:spacing w:after="0"/>
              <w:jc w:val="center"/>
            </w:pPr>
            <w:r/>
            <w:r>
              <w:rPr>
                <w:b w:val="0"/>
                <w:color w:val="909090"/>
                <w:sz w:val="15"/>
              </w:rPr>
              <w:t>0.144</w:t>
            </w:r>
          </w:p>
        </w:tc>
        <w:tc>
          <w:tcPr>
            <w:tcW w:type="dxa" w:w="929"/>
          </w:tcPr>
          <w:p>
            <w:pPr>
              <w:spacing w:after="0"/>
              <w:jc w:val="center"/>
            </w:pPr>
            <w:r/>
            <w:r>
              <w:rPr>
                <w:b w:val="0"/>
                <w:color w:val="909090"/>
                <w:sz w:val="15"/>
              </w:rPr>
              <w:t>0.154</w:t>
            </w:r>
          </w:p>
        </w:tc>
        <w:tc>
          <w:tcPr>
            <w:tcW w:type="dxa" w:w="929"/>
          </w:tcPr>
          <w:p>
            <w:pPr>
              <w:spacing w:after="0"/>
              <w:jc w:val="center"/>
            </w:pPr>
            <w:r/>
            <w:r>
              <w:rPr>
                <w:b w:val="0"/>
                <w:color w:val="909090"/>
                <w:sz w:val="15"/>
              </w:rPr>
              <w:t>0.155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14528"/>
                  <wp:docPr id="2638" name="Picture 2638"/>
                  <wp:cNvGraphicFramePr>
                    <a:graphicFrameLocks noChangeAspect="1"/>
                  </wp:cNvGraphicFramePr>
                  <a:graphic>
                    <a:graphicData uri="http://schemas.openxmlformats.org/drawingml/2006/picture">
                      <pic:pic>
                        <pic:nvPicPr>
                          <pic:cNvPr id="0" name="abhinav_64_1.png"/>
                          <pic:cNvPicPr/>
                        </pic:nvPicPr>
                        <pic:blipFill>
                          <a:blip r:embed="rId2646"/>
                          <a:stretch>
                            <a:fillRect/>
                          </a:stretch>
                        </pic:blipFill>
                        <pic:spPr>
                          <a:xfrm>
                            <a:off x="0" y="0"/>
                            <a:ext cx="310896" cy="41452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4528"/>
                  <wp:docPr id="2639" name="Picture 2639"/>
                  <wp:cNvGraphicFramePr>
                    <a:graphicFrameLocks noChangeAspect="1"/>
                  </wp:cNvGraphicFramePr>
                  <a:graphic>
                    <a:graphicData uri="http://schemas.openxmlformats.org/drawingml/2006/picture">
                      <pic:pic>
                        <pic:nvPicPr>
                          <pic:cNvPr id="0" name="abhinav_64_7.png"/>
                          <pic:cNvPicPr/>
                        </pic:nvPicPr>
                        <pic:blipFill>
                          <a:blip r:embed="rId2647"/>
                          <a:stretch>
                            <a:fillRect/>
                          </a:stretch>
                        </pic:blipFill>
                        <pic:spPr>
                          <a:xfrm>
                            <a:off x="0" y="0"/>
                            <a:ext cx="310896" cy="41452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4528"/>
                  <wp:docPr id="2640" name="Picture 2640"/>
                  <wp:cNvGraphicFramePr>
                    <a:graphicFrameLocks noChangeAspect="1"/>
                  </wp:cNvGraphicFramePr>
                  <a:graphic>
                    <a:graphicData uri="http://schemas.openxmlformats.org/drawingml/2006/picture">
                      <pic:pic>
                        <pic:nvPicPr>
                          <pic:cNvPr id="0" name="abhinav_64_6.png"/>
                          <pic:cNvPicPr/>
                        </pic:nvPicPr>
                        <pic:blipFill>
                          <a:blip r:embed="rId2648"/>
                          <a:stretch>
                            <a:fillRect/>
                          </a:stretch>
                        </pic:blipFill>
                        <pic:spPr>
                          <a:xfrm>
                            <a:off x="0" y="0"/>
                            <a:ext cx="310896" cy="41452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0.161</w:t>
            </w:r>
          </w:p>
        </w:tc>
        <w:tc>
          <w:tcPr>
            <w:tcW w:type="dxa" w:w="2556"/>
          </w:tcPr>
          <w:p>
            <w:pPr>
              <w:spacing w:after="0"/>
              <w:jc w:val="center"/>
            </w:pPr>
            <w:r/>
            <w:r>
              <w:rPr>
                <w:b w:val="0"/>
                <w:color w:val="909090"/>
                <w:sz w:val="15"/>
              </w:rPr>
              <w:t>0.176</w:t>
            </w:r>
          </w:p>
        </w:tc>
        <w:tc>
          <w:tcPr>
            <w:tcW w:type="dxa" w:w="2556"/>
          </w:tcPr>
          <w:p>
            <w:pPr>
              <w:spacing w:after="0"/>
              <w:jc w:val="center"/>
            </w:pPr>
            <w:r/>
            <w:r>
              <w:rPr>
                <w:b w:val="0"/>
                <w:color w:val="909090"/>
                <w:sz w:val="15"/>
              </w:rPr>
              <w:t>0.194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41986"/>
                  <wp:docPr id="2641" name="Picture 2641"/>
                  <wp:cNvGraphicFramePr>
                    <a:graphicFrameLocks noChangeAspect="1"/>
                  </wp:cNvGraphicFramePr>
                  <a:graphic>
                    <a:graphicData uri="http://schemas.openxmlformats.org/drawingml/2006/picture">
                      <pic:pic>
                        <pic:nvPicPr>
                          <pic:cNvPr id="0" name="abhinav_65_5.png"/>
                          <pic:cNvPicPr/>
                        </pic:nvPicPr>
                        <pic:blipFill>
                          <a:blip r:embed="rId2649"/>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42" name="Picture 2642"/>
                  <wp:cNvGraphicFramePr>
                    <a:graphicFrameLocks noChangeAspect="1"/>
                  </wp:cNvGraphicFramePr>
                  <a:graphic>
                    <a:graphicData uri="http://schemas.openxmlformats.org/drawingml/2006/picture">
                      <pic:pic>
                        <pic:nvPicPr>
                          <pic:cNvPr id="0" name="abhinav_65_1.png"/>
                          <pic:cNvPicPr/>
                        </pic:nvPicPr>
                        <pic:blipFill>
                          <a:blip r:embed="rId2650"/>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43" name="Picture 2643"/>
                  <wp:cNvGraphicFramePr>
                    <a:graphicFrameLocks noChangeAspect="1"/>
                  </wp:cNvGraphicFramePr>
                  <a:graphic>
                    <a:graphicData uri="http://schemas.openxmlformats.org/drawingml/2006/picture">
                      <pic:pic>
                        <pic:nvPicPr>
                          <pic:cNvPr id="0" name="abhinav_65_3.png"/>
                          <pic:cNvPicPr/>
                        </pic:nvPicPr>
                        <pic:blipFill>
                          <a:blip r:embed="rId2651"/>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44" name="Picture 2644"/>
                  <wp:cNvGraphicFramePr>
                    <a:graphicFrameLocks noChangeAspect="1"/>
                  </wp:cNvGraphicFramePr>
                  <a:graphic>
                    <a:graphicData uri="http://schemas.openxmlformats.org/drawingml/2006/picture">
                      <pic:pic>
                        <pic:nvPicPr>
                          <pic:cNvPr id="0" name="abhinav_65_7.png"/>
                          <pic:cNvPicPr/>
                        </pic:nvPicPr>
                        <pic:blipFill>
                          <a:blip r:embed="rId2652"/>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45" name="Picture 2645"/>
                  <wp:cNvGraphicFramePr>
                    <a:graphicFrameLocks noChangeAspect="1"/>
                  </wp:cNvGraphicFramePr>
                  <a:graphic>
                    <a:graphicData uri="http://schemas.openxmlformats.org/drawingml/2006/picture">
                      <pic:pic>
                        <pic:nvPicPr>
                          <pic:cNvPr id="0" name="abhinav_65_9.png"/>
                          <pic:cNvPicPr/>
                        </pic:nvPicPr>
                        <pic:blipFill>
                          <a:blip r:embed="rId2653"/>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46" name="Picture 2646"/>
                  <wp:cNvGraphicFramePr>
                    <a:graphicFrameLocks noChangeAspect="1"/>
                  </wp:cNvGraphicFramePr>
                  <a:graphic>
                    <a:graphicData uri="http://schemas.openxmlformats.org/drawingml/2006/picture">
                      <pic:pic>
                        <pic:nvPicPr>
                          <pic:cNvPr id="0" name="abhinav_65_6.png"/>
                          <pic:cNvPicPr/>
                        </pic:nvPicPr>
                        <pic:blipFill>
                          <a:blip r:embed="rId2654"/>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47" name="Picture 2647"/>
                  <wp:cNvGraphicFramePr>
                    <a:graphicFrameLocks noChangeAspect="1"/>
                  </wp:cNvGraphicFramePr>
                  <a:graphic>
                    <a:graphicData uri="http://schemas.openxmlformats.org/drawingml/2006/picture">
                      <pic:pic>
                        <pic:nvPicPr>
                          <pic:cNvPr id="0" name="abhinav_65_0.png"/>
                          <pic:cNvPicPr/>
                        </pic:nvPicPr>
                        <pic:blipFill>
                          <a:blip r:embed="rId2655"/>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48" name="Picture 2648"/>
                  <wp:cNvGraphicFramePr>
                    <a:graphicFrameLocks noChangeAspect="1"/>
                  </wp:cNvGraphicFramePr>
                  <a:graphic>
                    <a:graphicData uri="http://schemas.openxmlformats.org/drawingml/2006/picture">
                      <pic:pic>
                        <pic:nvPicPr>
                          <pic:cNvPr id="0" name="abhinav_65_4.png"/>
                          <pic:cNvPicPr/>
                        </pic:nvPicPr>
                        <pic:blipFill>
                          <a:blip r:embed="rId2656"/>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49" name="Picture 2649"/>
                  <wp:cNvGraphicFramePr>
                    <a:graphicFrameLocks noChangeAspect="1"/>
                  </wp:cNvGraphicFramePr>
                  <a:graphic>
                    <a:graphicData uri="http://schemas.openxmlformats.org/drawingml/2006/picture">
                      <pic:pic>
                        <pic:nvPicPr>
                          <pic:cNvPr id="0" name="abhinav_65_10.png"/>
                          <pic:cNvPicPr/>
                        </pic:nvPicPr>
                        <pic:blipFill>
                          <a:blip r:embed="rId2657"/>
                          <a:stretch>
                            <a:fillRect/>
                          </a:stretch>
                        </pic:blipFill>
                        <pic:spPr>
                          <a:xfrm>
                            <a:off x="0" y="0"/>
                            <a:ext cx="310896" cy="3419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1986"/>
                  <wp:docPr id="2650" name="Picture 2650"/>
                  <wp:cNvGraphicFramePr>
                    <a:graphicFrameLocks noChangeAspect="1"/>
                  </wp:cNvGraphicFramePr>
                  <a:graphic>
                    <a:graphicData uri="http://schemas.openxmlformats.org/drawingml/2006/picture">
                      <pic:pic>
                        <pic:nvPicPr>
                          <pic:cNvPr id="0" name="abhinav_65_anchor.png"/>
                          <pic:cNvPicPr/>
                        </pic:nvPicPr>
                        <pic:blipFill>
                          <a:blip r:embed="rId2658"/>
                          <a:stretch>
                            <a:fillRect/>
                          </a:stretch>
                        </pic:blipFill>
                        <pic:spPr>
                          <a:xfrm>
                            <a:off x="0" y="0"/>
                            <a:ext cx="310896" cy="34198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0.157</w:t>
            </w:r>
          </w:p>
        </w:tc>
        <w:tc>
          <w:tcPr>
            <w:tcW w:type="dxa" w:w="929"/>
          </w:tcPr>
          <w:p>
            <w:pPr>
              <w:spacing w:after="0"/>
              <w:jc w:val="center"/>
            </w:pPr>
            <w:r/>
            <w:r>
              <w:rPr>
                <w:b w:val="0"/>
                <w:sz w:val="15"/>
              </w:rPr>
              <w:t>0.172</w:t>
            </w:r>
          </w:p>
        </w:tc>
        <w:tc>
          <w:tcPr>
            <w:tcW w:type="dxa" w:w="929"/>
          </w:tcPr>
          <w:p>
            <w:pPr>
              <w:spacing w:after="0"/>
              <w:jc w:val="center"/>
            </w:pPr>
            <w:r/>
            <w:r>
              <w:rPr>
                <w:b w:val="0"/>
                <w:sz w:val="15"/>
              </w:rPr>
              <w:t>0.178</w:t>
            </w:r>
          </w:p>
        </w:tc>
        <w:tc>
          <w:tcPr>
            <w:tcW w:type="dxa" w:w="929"/>
          </w:tcPr>
          <w:p>
            <w:pPr>
              <w:spacing w:after="0"/>
              <w:jc w:val="center"/>
            </w:pPr>
            <w:r/>
            <w:r>
              <w:rPr>
                <w:b w:val="0"/>
                <w:sz w:val="15"/>
              </w:rPr>
              <w:t>0.180</w:t>
            </w:r>
          </w:p>
        </w:tc>
        <w:tc>
          <w:tcPr>
            <w:tcW w:type="dxa" w:w="929"/>
          </w:tcPr>
          <w:p>
            <w:pPr>
              <w:spacing w:after="0"/>
              <w:jc w:val="center"/>
            </w:pPr>
            <w:r/>
            <w:r>
              <w:rPr>
                <w:b w:val="0"/>
                <w:sz w:val="15"/>
              </w:rPr>
              <w:t>0.185</w:t>
            </w:r>
          </w:p>
        </w:tc>
        <w:tc>
          <w:tcPr>
            <w:tcW w:type="dxa" w:w="929"/>
          </w:tcPr>
          <w:p>
            <w:pPr>
              <w:spacing w:after="0"/>
              <w:jc w:val="center"/>
            </w:pPr>
            <w:r/>
            <w:r>
              <w:rPr>
                <w:b w:val="0"/>
                <w:color w:val="909090"/>
                <w:sz w:val="15"/>
              </w:rPr>
              <w:t>0.191</w:t>
            </w:r>
          </w:p>
        </w:tc>
        <w:tc>
          <w:tcPr>
            <w:tcW w:type="dxa" w:w="929"/>
          </w:tcPr>
          <w:p>
            <w:pPr>
              <w:spacing w:after="0"/>
              <w:jc w:val="center"/>
            </w:pPr>
            <w:r/>
            <w:r>
              <w:rPr>
                <w:b w:val="0"/>
                <w:color w:val="909090"/>
                <w:sz w:val="15"/>
              </w:rPr>
              <w:t>0.195</w:t>
            </w:r>
          </w:p>
        </w:tc>
        <w:tc>
          <w:tcPr>
            <w:tcW w:type="dxa" w:w="929"/>
          </w:tcPr>
          <w:p>
            <w:pPr>
              <w:spacing w:after="0"/>
              <w:jc w:val="center"/>
            </w:pPr>
            <w:r/>
            <w:r>
              <w:rPr>
                <w:b w:val="0"/>
                <w:color w:val="909090"/>
                <w:sz w:val="15"/>
              </w:rPr>
              <w:t>0.198</w:t>
            </w:r>
          </w:p>
        </w:tc>
        <w:tc>
          <w:tcPr>
            <w:tcW w:type="dxa" w:w="929"/>
          </w:tcPr>
          <w:p>
            <w:pPr>
              <w:spacing w:after="0"/>
              <w:jc w:val="center"/>
            </w:pPr>
            <w:r/>
            <w:r>
              <w:rPr>
                <w:b w:val="0"/>
                <w:color w:val="909090"/>
                <w:sz w:val="15"/>
              </w:rPr>
              <w:t>0.206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41986"/>
                  <wp:docPr id="2651" name="Picture 2651"/>
                  <wp:cNvGraphicFramePr>
                    <a:graphicFrameLocks noChangeAspect="1"/>
                  </wp:cNvGraphicFramePr>
                  <a:graphic>
                    <a:graphicData uri="http://schemas.openxmlformats.org/drawingml/2006/picture">
                      <pic:pic>
                        <pic:nvPicPr>
                          <pic:cNvPr id="0" name="abhinav_65_8.png"/>
                          <pic:cNvPicPr/>
                        </pic:nvPicPr>
                        <pic:blipFill>
                          <a:blip r:embed="rId2659"/>
                          <a:stretch>
                            <a:fillRect/>
                          </a:stretch>
                        </pic:blipFill>
                        <pic:spPr>
                          <a:xfrm>
                            <a:off x="0" y="0"/>
                            <a:ext cx="310896" cy="3419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41986"/>
                  <wp:docPr id="2652" name="Picture 2652"/>
                  <wp:cNvGraphicFramePr>
                    <a:graphicFrameLocks noChangeAspect="1"/>
                  </wp:cNvGraphicFramePr>
                  <a:graphic>
                    <a:graphicData uri="http://schemas.openxmlformats.org/drawingml/2006/picture">
                      <pic:pic>
                        <pic:nvPicPr>
                          <pic:cNvPr id="0" name="abhinav_65_11.png"/>
                          <pic:cNvPicPr/>
                        </pic:nvPicPr>
                        <pic:blipFill>
                          <a:blip r:embed="rId2660"/>
                          <a:stretch>
                            <a:fillRect/>
                          </a:stretch>
                        </pic:blipFill>
                        <pic:spPr>
                          <a:xfrm>
                            <a:off x="0" y="0"/>
                            <a:ext cx="310896" cy="3419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41986"/>
                  <wp:docPr id="2653" name="Picture 2653"/>
                  <wp:cNvGraphicFramePr>
                    <a:graphicFrameLocks noChangeAspect="1"/>
                  </wp:cNvGraphicFramePr>
                  <a:graphic>
                    <a:graphicData uri="http://schemas.openxmlformats.org/drawingml/2006/picture">
                      <pic:pic>
                        <pic:nvPicPr>
                          <pic:cNvPr id="0" name="abhinav_65_2.png"/>
                          <pic:cNvPicPr/>
                        </pic:nvPicPr>
                        <pic:blipFill>
                          <a:blip r:embed="rId2661"/>
                          <a:stretch>
                            <a:fillRect/>
                          </a:stretch>
                        </pic:blipFill>
                        <pic:spPr>
                          <a:xfrm>
                            <a:off x="0" y="0"/>
                            <a:ext cx="310896" cy="34198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0.225</w:t>
            </w:r>
          </w:p>
        </w:tc>
        <w:tc>
          <w:tcPr>
            <w:tcW w:type="dxa" w:w="2556"/>
          </w:tcPr>
          <w:p>
            <w:pPr>
              <w:spacing w:after="0"/>
              <w:jc w:val="center"/>
            </w:pPr>
            <w:r/>
            <w:r>
              <w:rPr>
                <w:b w:val="0"/>
                <w:color w:val="909090"/>
                <w:sz w:val="15"/>
              </w:rPr>
              <w:t>0.248</w:t>
            </w:r>
          </w:p>
        </w:tc>
        <w:tc>
          <w:tcPr>
            <w:tcW w:type="dxa" w:w="2556"/>
          </w:tcPr>
          <w:p>
            <w:pPr>
              <w:spacing w:after="0"/>
              <w:jc w:val="center"/>
            </w:pPr>
            <w:r/>
            <w:r>
              <w:rPr>
                <w:b w:val="0"/>
                <w:color w:val="909090"/>
                <w:sz w:val="15"/>
              </w:rPr>
              <w:t>0.264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'f'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96122"/>
                  <wp:docPr id="2654" name="Picture 2654"/>
                  <wp:cNvGraphicFramePr>
                    <a:graphicFrameLocks noChangeAspect="1"/>
                  </wp:cNvGraphicFramePr>
                  <a:graphic>
                    <a:graphicData uri="http://schemas.openxmlformats.org/drawingml/2006/picture">
                      <pic:pic>
                        <pic:nvPicPr>
                          <pic:cNvPr id="0" name="abhinav_66_7.png"/>
                          <pic:cNvPicPr/>
                        </pic:nvPicPr>
                        <pic:blipFill>
                          <a:blip r:embed="rId2662"/>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55" name="Picture 2655"/>
                  <wp:cNvGraphicFramePr>
                    <a:graphicFrameLocks noChangeAspect="1"/>
                  </wp:cNvGraphicFramePr>
                  <a:graphic>
                    <a:graphicData uri="http://schemas.openxmlformats.org/drawingml/2006/picture">
                      <pic:pic>
                        <pic:nvPicPr>
                          <pic:cNvPr id="0" name="abhinav_66_11.png"/>
                          <pic:cNvPicPr/>
                        </pic:nvPicPr>
                        <pic:blipFill>
                          <a:blip r:embed="rId2663"/>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56" name="Picture 2656"/>
                  <wp:cNvGraphicFramePr>
                    <a:graphicFrameLocks noChangeAspect="1"/>
                  </wp:cNvGraphicFramePr>
                  <a:graphic>
                    <a:graphicData uri="http://schemas.openxmlformats.org/drawingml/2006/picture">
                      <pic:pic>
                        <pic:nvPicPr>
                          <pic:cNvPr id="0" name="abhinav_66_12.png"/>
                          <pic:cNvPicPr/>
                        </pic:nvPicPr>
                        <pic:blipFill>
                          <a:blip r:embed="rId2664"/>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57" name="Picture 2657"/>
                  <wp:cNvGraphicFramePr>
                    <a:graphicFrameLocks noChangeAspect="1"/>
                  </wp:cNvGraphicFramePr>
                  <a:graphic>
                    <a:graphicData uri="http://schemas.openxmlformats.org/drawingml/2006/picture">
                      <pic:pic>
                        <pic:nvPicPr>
                          <pic:cNvPr id="0" name="abhinav_66_0.png"/>
                          <pic:cNvPicPr/>
                        </pic:nvPicPr>
                        <pic:blipFill>
                          <a:blip r:embed="rId2665"/>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58" name="Picture 2658"/>
                  <wp:cNvGraphicFramePr>
                    <a:graphicFrameLocks noChangeAspect="1"/>
                  </wp:cNvGraphicFramePr>
                  <a:graphic>
                    <a:graphicData uri="http://schemas.openxmlformats.org/drawingml/2006/picture">
                      <pic:pic>
                        <pic:nvPicPr>
                          <pic:cNvPr id="0" name="abhinav_66_8.png"/>
                          <pic:cNvPicPr/>
                        </pic:nvPicPr>
                        <pic:blipFill>
                          <a:blip r:embed="rId2666"/>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59" name="Picture 2659"/>
                  <wp:cNvGraphicFramePr>
                    <a:graphicFrameLocks noChangeAspect="1"/>
                  </wp:cNvGraphicFramePr>
                  <a:graphic>
                    <a:graphicData uri="http://schemas.openxmlformats.org/drawingml/2006/picture">
                      <pic:pic>
                        <pic:nvPicPr>
                          <pic:cNvPr id="0" name="abhinav_66_9.png"/>
                          <pic:cNvPicPr/>
                        </pic:nvPicPr>
                        <pic:blipFill>
                          <a:blip r:embed="rId2667"/>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60" name="Picture 2660"/>
                  <wp:cNvGraphicFramePr>
                    <a:graphicFrameLocks noChangeAspect="1"/>
                  </wp:cNvGraphicFramePr>
                  <a:graphic>
                    <a:graphicData uri="http://schemas.openxmlformats.org/drawingml/2006/picture">
                      <pic:pic>
                        <pic:nvPicPr>
                          <pic:cNvPr id="0" name="abhinav_66_6.png"/>
                          <pic:cNvPicPr/>
                        </pic:nvPicPr>
                        <pic:blipFill>
                          <a:blip r:embed="rId2668"/>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61" name="Picture 2661"/>
                  <wp:cNvGraphicFramePr>
                    <a:graphicFrameLocks noChangeAspect="1"/>
                  </wp:cNvGraphicFramePr>
                  <a:graphic>
                    <a:graphicData uri="http://schemas.openxmlformats.org/drawingml/2006/picture">
                      <pic:pic>
                        <pic:nvPicPr>
                          <pic:cNvPr id="0" name="abhinav_66_4.png"/>
                          <pic:cNvPicPr/>
                        </pic:nvPicPr>
                        <pic:blipFill>
                          <a:blip r:embed="rId2669"/>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62" name="Picture 2662"/>
                  <wp:cNvGraphicFramePr>
                    <a:graphicFrameLocks noChangeAspect="1"/>
                  </wp:cNvGraphicFramePr>
                  <a:graphic>
                    <a:graphicData uri="http://schemas.openxmlformats.org/drawingml/2006/picture">
                      <pic:pic>
                        <pic:nvPicPr>
                          <pic:cNvPr id="0" name="abhinav_66_3.png"/>
                          <pic:cNvPicPr/>
                        </pic:nvPicPr>
                        <pic:blipFill>
                          <a:blip r:embed="rId2670"/>
                          <a:stretch>
                            <a:fillRect/>
                          </a:stretch>
                        </pic:blipFill>
                        <pic:spPr>
                          <a:xfrm>
                            <a:off x="0" y="0"/>
                            <a:ext cx="310896" cy="596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6122"/>
                  <wp:docPr id="2663" name="Picture 2663"/>
                  <wp:cNvGraphicFramePr>
                    <a:graphicFrameLocks noChangeAspect="1"/>
                  </wp:cNvGraphicFramePr>
                  <a:graphic>
                    <a:graphicData uri="http://schemas.openxmlformats.org/drawingml/2006/picture">
                      <pic:pic>
                        <pic:nvPicPr>
                          <pic:cNvPr id="0" name="abhinav_66_anchor.png"/>
                          <pic:cNvPicPr/>
                        </pic:nvPicPr>
                        <pic:blipFill>
                          <a:blip r:embed="rId2671"/>
                          <a:stretch>
                            <a:fillRect/>
                          </a:stretch>
                        </pic:blipFill>
                        <pic:spPr>
                          <a:xfrm>
                            <a:off x="0" y="0"/>
                            <a:ext cx="310896" cy="59612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0.134</w:t>
            </w:r>
          </w:p>
        </w:tc>
        <w:tc>
          <w:tcPr>
            <w:tcW w:type="dxa" w:w="929"/>
          </w:tcPr>
          <w:p>
            <w:pPr>
              <w:spacing w:after="0"/>
              <w:jc w:val="center"/>
            </w:pPr>
            <w:r/>
            <w:r>
              <w:rPr>
                <w:b w:val="0"/>
                <w:sz w:val="15"/>
              </w:rPr>
              <w:t>0.175</w:t>
            </w:r>
          </w:p>
        </w:tc>
        <w:tc>
          <w:tcPr>
            <w:tcW w:type="dxa" w:w="929"/>
          </w:tcPr>
          <w:p>
            <w:pPr>
              <w:spacing w:after="0"/>
              <w:jc w:val="center"/>
            </w:pPr>
            <w:r/>
            <w:r>
              <w:rPr>
                <w:b w:val="0"/>
                <w:sz w:val="15"/>
              </w:rPr>
              <w:t>0.177</w:t>
            </w:r>
          </w:p>
        </w:tc>
        <w:tc>
          <w:tcPr>
            <w:tcW w:type="dxa" w:w="929"/>
          </w:tcPr>
          <w:p>
            <w:pPr>
              <w:spacing w:after="0"/>
              <w:jc w:val="center"/>
            </w:pPr>
            <w:r/>
            <w:r>
              <w:rPr>
                <w:b w:val="0"/>
                <w:sz w:val="15"/>
              </w:rPr>
              <w:t>0.204</w:t>
            </w:r>
          </w:p>
        </w:tc>
        <w:tc>
          <w:tcPr>
            <w:tcW w:type="dxa" w:w="929"/>
          </w:tcPr>
          <w:p>
            <w:pPr>
              <w:spacing w:after="0"/>
              <w:jc w:val="center"/>
            </w:pPr>
            <w:r/>
            <w:r>
              <w:rPr>
                <w:b w:val="0"/>
                <w:sz w:val="15"/>
              </w:rPr>
              <w:t>0.221</w:t>
            </w:r>
          </w:p>
        </w:tc>
        <w:tc>
          <w:tcPr>
            <w:tcW w:type="dxa" w:w="929"/>
          </w:tcPr>
          <w:p>
            <w:pPr>
              <w:spacing w:after="0"/>
              <w:jc w:val="center"/>
            </w:pPr>
            <w:r/>
            <w:r>
              <w:rPr>
                <w:b w:val="0"/>
                <w:color w:val="909090"/>
                <w:sz w:val="15"/>
              </w:rPr>
              <w:t>0.232</w:t>
            </w:r>
          </w:p>
        </w:tc>
        <w:tc>
          <w:tcPr>
            <w:tcW w:type="dxa" w:w="929"/>
          </w:tcPr>
          <w:p>
            <w:pPr>
              <w:spacing w:after="0"/>
              <w:jc w:val="center"/>
            </w:pPr>
            <w:r/>
            <w:r>
              <w:rPr>
                <w:b w:val="0"/>
                <w:color w:val="909090"/>
                <w:sz w:val="15"/>
              </w:rPr>
              <w:t>0.241</w:t>
            </w:r>
          </w:p>
        </w:tc>
        <w:tc>
          <w:tcPr>
            <w:tcW w:type="dxa" w:w="929"/>
          </w:tcPr>
          <w:p>
            <w:pPr>
              <w:spacing w:after="0"/>
              <w:jc w:val="center"/>
            </w:pPr>
            <w:r/>
            <w:r>
              <w:rPr>
                <w:b w:val="0"/>
                <w:color w:val="909090"/>
                <w:sz w:val="15"/>
              </w:rPr>
              <w:t>0.242</w:t>
            </w:r>
          </w:p>
        </w:tc>
        <w:tc>
          <w:tcPr>
            <w:tcW w:type="dxa" w:w="929"/>
          </w:tcPr>
          <w:p>
            <w:pPr>
              <w:spacing w:after="0"/>
              <w:jc w:val="center"/>
            </w:pPr>
            <w:r/>
            <w:r>
              <w:rPr>
                <w:b w:val="0"/>
                <w:color w:val="909090"/>
                <w:sz w:val="15"/>
              </w:rPr>
              <w:t>0.244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96122"/>
                  <wp:docPr id="2664" name="Picture 2664"/>
                  <wp:cNvGraphicFramePr>
                    <a:graphicFrameLocks noChangeAspect="1"/>
                  </wp:cNvGraphicFramePr>
                  <a:graphic>
                    <a:graphicData uri="http://schemas.openxmlformats.org/drawingml/2006/picture">
                      <pic:pic>
                        <pic:nvPicPr>
                          <pic:cNvPr id="0" name="abhinav_66_10.png"/>
                          <pic:cNvPicPr/>
                        </pic:nvPicPr>
                        <pic:blipFill>
                          <a:blip r:embed="rId2672"/>
                          <a:stretch>
                            <a:fillRect/>
                          </a:stretch>
                        </pic:blipFill>
                        <pic:spPr>
                          <a:xfrm>
                            <a:off x="0" y="0"/>
                            <a:ext cx="310896" cy="5961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96122"/>
                  <wp:docPr id="2665" name="Picture 2665"/>
                  <wp:cNvGraphicFramePr>
                    <a:graphicFrameLocks noChangeAspect="1"/>
                  </wp:cNvGraphicFramePr>
                  <a:graphic>
                    <a:graphicData uri="http://schemas.openxmlformats.org/drawingml/2006/picture">
                      <pic:pic>
                        <pic:nvPicPr>
                          <pic:cNvPr id="0" name="abhinav_66_1.png"/>
                          <pic:cNvPicPr/>
                        </pic:nvPicPr>
                        <pic:blipFill>
                          <a:blip r:embed="rId2673"/>
                          <a:stretch>
                            <a:fillRect/>
                          </a:stretch>
                        </pic:blipFill>
                        <pic:spPr>
                          <a:xfrm>
                            <a:off x="0" y="0"/>
                            <a:ext cx="310896" cy="5961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96122"/>
                  <wp:docPr id="2666" name="Picture 2666"/>
                  <wp:cNvGraphicFramePr>
                    <a:graphicFrameLocks noChangeAspect="1"/>
                  </wp:cNvGraphicFramePr>
                  <a:graphic>
                    <a:graphicData uri="http://schemas.openxmlformats.org/drawingml/2006/picture">
                      <pic:pic>
                        <pic:nvPicPr>
                          <pic:cNvPr id="0" name="abhinav_66_5.png"/>
                          <pic:cNvPicPr/>
                        </pic:nvPicPr>
                        <pic:blipFill>
                          <a:blip r:embed="rId2674"/>
                          <a:stretch>
                            <a:fillRect/>
                          </a:stretch>
                        </pic:blipFill>
                        <pic:spPr>
                          <a:xfrm>
                            <a:off x="0" y="0"/>
                            <a:ext cx="310896" cy="5961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96122"/>
                  <wp:docPr id="2667" name="Picture 2667"/>
                  <wp:cNvGraphicFramePr>
                    <a:graphicFrameLocks noChangeAspect="1"/>
                  </wp:cNvGraphicFramePr>
                  <a:graphic>
                    <a:graphicData uri="http://schemas.openxmlformats.org/drawingml/2006/picture">
                      <pic:pic>
                        <pic:nvPicPr>
                          <pic:cNvPr id="0" name="abhinav_66_2.png"/>
                          <pic:cNvPicPr/>
                        </pic:nvPicPr>
                        <pic:blipFill>
                          <a:blip r:embed="rId2675"/>
                          <a:stretch>
                            <a:fillRect/>
                          </a:stretch>
                        </pic:blipFill>
                        <pic:spPr>
                          <a:xfrm>
                            <a:off x="0" y="0"/>
                            <a:ext cx="310896" cy="59612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0.249</w:t>
            </w:r>
          </w:p>
        </w:tc>
        <w:tc>
          <w:tcPr>
            <w:tcW w:type="dxa" w:w="2045"/>
          </w:tcPr>
          <w:p>
            <w:pPr>
              <w:spacing w:after="0"/>
              <w:jc w:val="center"/>
            </w:pPr>
            <w:r/>
            <w:r>
              <w:rPr>
                <w:b w:val="0"/>
                <w:color w:val="909090"/>
                <w:sz w:val="15"/>
              </w:rPr>
              <w:t>0.261</w:t>
            </w:r>
          </w:p>
        </w:tc>
        <w:tc>
          <w:tcPr>
            <w:tcW w:type="dxa" w:w="2045"/>
          </w:tcPr>
          <w:p>
            <w:pPr>
              <w:spacing w:after="0"/>
              <w:jc w:val="center"/>
            </w:pPr>
            <w:r/>
            <w:r>
              <w:rPr>
                <w:b w:val="0"/>
                <w:color w:val="909090"/>
                <w:sz w:val="15"/>
              </w:rPr>
              <w:t>0.262</w:t>
            </w:r>
          </w:p>
        </w:tc>
        <w:tc>
          <w:tcPr>
            <w:tcW w:type="dxa" w:w="2045"/>
          </w:tcPr>
          <w:p>
            <w:pPr>
              <w:spacing w:after="0"/>
              <w:jc w:val="center"/>
            </w:pPr>
            <w:r/>
            <w:r>
              <w:rPr>
                <w:b w:val="0"/>
                <w:color w:val="909090"/>
                <w:sz w:val="15"/>
              </w:rPr>
              <w:t>0.280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86829"/>
                  <wp:docPr id="2668" name="Picture 2668"/>
                  <wp:cNvGraphicFramePr>
                    <a:graphicFrameLocks noChangeAspect="1"/>
                  </wp:cNvGraphicFramePr>
                  <a:graphic>
                    <a:graphicData uri="http://schemas.openxmlformats.org/drawingml/2006/picture">
                      <pic:pic>
                        <pic:nvPicPr>
                          <pic:cNvPr id="0" name="abhinav_67_4.png"/>
                          <pic:cNvPicPr/>
                        </pic:nvPicPr>
                        <pic:blipFill>
                          <a:blip r:embed="rId2676"/>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69" name="Picture 2669"/>
                  <wp:cNvGraphicFramePr>
                    <a:graphicFrameLocks noChangeAspect="1"/>
                  </wp:cNvGraphicFramePr>
                  <a:graphic>
                    <a:graphicData uri="http://schemas.openxmlformats.org/drawingml/2006/picture">
                      <pic:pic>
                        <pic:nvPicPr>
                          <pic:cNvPr id="0" name="abhinav_67_10.png"/>
                          <pic:cNvPicPr/>
                        </pic:nvPicPr>
                        <pic:blipFill>
                          <a:blip r:embed="rId2677"/>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70" name="Picture 2670"/>
                  <wp:cNvGraphicFramePr>
                    <a:graphicFrameLocks noChangeAspect="1"/>
                  </wp:cNvGraphicFramePr>
                  <a:graphic>
                    <a:graphicData uri="http://schemas.openxmlformats.org/drawingml/2006/picture">
                      <pic:pic>
                        <pic:nvPicPr>
                          <pic:cNvPr id="0" name="abhinav_67_11.png"/>
                          <pic:cNvPicPr/>
                        </pic:nvPicPr>
                        <pic:blipFill>
                          <a:blip r:embed="rId2678"/>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71" name="Picture 2671"/>
                  <wp:cNvGraphicFramePr>
                    <a:graphicFrameLocks noChangeAspect="1"/>
                  </wp:cNvGraphicFramePr>
                  <a:graphic>
                    <a:graphicData uri="http://schemas.openxmlformats.org/drawingml/2006/picture">
                      <pic:pic>
                        <pic:nvPicPr>
                          <pic:cNvPr id="0" name="abhinav_67_5.png"/>
                          <pic:cNvPicPr/>
                        </pic:nvPicPr>
                        <pic:blipFill>
                          <a:blip r:embed="rId2679"/>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72" name="Picture 2672"/>
                  <wp:cNvGraphicFramePr>
                    <a:graphicFrameLocks noChangeAspect="1"/>
                  </wp:cNvGraphicFramePr>
                  <a:graphic>
                    <a:graphicData uri="http://schemas.openxmlformats.org/drawingml/2006/picture">
                      <pic:pic>
                        <pic:nvPicPr>
                          <pic:cNvPr id="0" name="abhinav_67_7.png"/>
                          <pic:cNvPicPr/>
                        </pic:nvPicPr>
                        <pic:blipFill>
                          <a:blip r:embed="rId2680"/>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73" name="Picture 2673"/>
                  <wp:cNvGraphicFramePr>
                    <a:graphicFrameLocks noChangeAspect="1"/>
                  </wp:cNvGraphicFramePr>
                  <a:graphic>
                    <a:graphicData uri="http://schemas.openxmlformats.org/drawingml/2006/picture">
                      <pic:pic>
                        <pic:nvPicPr>
                          <pic:cNvPr id="0" name="abhinav_67_1.png"/>
                          <pic:cNvPicPr/>
                        </pic:nvPicPr>
                        <pic:blipFill>
                          <a:blip r:embed="rId2681"/>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74" name="Picture 2674"/>
                  <wp:cNvGraphicFramePr>
                    <a:graphicFrameLocks noChangeAspect="1"/>
                  </wp:cNvGraphicFramePr>
                  <a:graphic>
                    <a:graphicData uri="http://schemas.openxmlformats.org/drawingml/2006/picture">
                      <pic:pic>
                        <pic:nvPicPr>
                          <pic:cNvPr id="0" name="abhinav_67_2.png"/>
                          <pic:cNvPicPr/>
                        </pic:nvPicPr>
                        <pic:blipFill>
                          <a:blip r:embed="rId2682"/>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75" name="Picture 2675"/>
                  <wp:cNvGraphicFramePr>
                    <a:graphicFrameLocks noChangeAspect="1"/>
                  </wp:cNvGraphicFramePr>
                  <a:graphic>
                    <a:graphicData uri="http://schemas.openxmlformats.org/drawingml/2006/picture">
                      <pic:pic>
                        <pic:nvPicPr>
                          <pic:cNvPr id="0" name="abhinav_67_3.png"/>
                          <pic:cNvPicPr/>
                        </pic:nvPicPr>
                        <pic:blipFill>
                          <a:blip r:embed="rId2683"/>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76" name="Picture 2676"/>
                  <wp:cNvGraphicFramePr>
                    <a:graphicFrameLocks noChangeAspect="1"/>
                  </wp:cNvGraphicFramePr>
                  <a:graphic>
                    <a:graphicData uri="http://schemas.openxmlformats.org/drawingml/2006/picture">
                      <pic:pic>
                        <pic:nvPicPr>
                          <pic:cNvPr id="0" name="abhinav_67_6.png"/>
                          <pic:cNvPicPr/>
                        </pic:nvPicPr>
                        <pic:blipFill>
                          <a:blip r:embed="rId2684"/>
                          <a:stretch>
                            <a:fillRect/>
                          </a:stretch>
                        </pic:blipFill>
                        <pic:spPr>
                          <a:xfrm>
                            <a:off x="0" y="0"/>
                            <a:ext cx="310896" cy="4868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6829"/>
                  <wp:docPr id="2677" name="Picture 2677"/>
                  <wp:cNvGraphicFramePr>
                    <a:graphicFrameLocks noChangeAspect="1"/>
                  </wp:cNvGraphicFramePr>
                  <a:graphic>
                    <a:graphicData uri="http://schemas.openxmlformats.org/drawingml/2006/picture">
                      <pic:pic>
                        <pic:nvPicPr>
                          <pic:cNvPr id="0" name="abhinav_67_anchor.png"/>
                          <pic:cNvPicPr/>
                        </pic:nvPicPr>
                        <pic:blipFill>
                          <a:blip r:embed="rId2685"/>
                          <a:stretch>
                            <a:fillRect/>
                          </a:stretch>
                        </pic:blipFill>
                        <pic:spPr>
                          <a:xfrm>
                            <a:off x="0" y="0"/>
                            <a:ext cx="310896" cy="48682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0.092</w:t>
            </w:r>
          </w:p>
        </w:tc>
        <w:tc>
          <w:tcPr>
            <w:tcW w:type="dxa" w:w="929"/>
          </w:tcPr>
          <w:p>
            <w:pPr>
              <w:spacing w:after="0"/>
              <w:jc w:val="center"/>
            </w:pPr>
            <w:r/>
            <w:r>
              <w:rPr>
                <w:b w:val="0"/>
                <w:sz w:val="15"/>
              </w:rPr>
              <w:t>0.094</w:t>
            </w:r>
          </w:p>
        </w:tc>
        <w:tc>
          <w:tcPr>
            <w:tcW w:type="dxa" w:w="929"/>
          </w:tcPr>
          <w:p>
            <w:pPr>
              <w:spacing w:after="0"/>
              <w:jc w:val="center"/>
            </w:pPr>
            <w:r/>
            <w:r>
              <w:rPr>
                <w:b w:val="0"/>
                <w:sz w:val="15"/>
              </w:rPr>
              <w:t>0.100</w:t>
            </w:r>
          </w:p>
        </w:tc>
        <w:tc>
          <w:tcPr>
            <w:tcW w:type="dxa" w:w="929"/>
          </w:tcPr>
          <w:p>
            <w:pPr>
              <w:spacing w:after="0"/>
              <w:jc w:val="center"/>
            </w:pPr>
            <w:r/>
            <w:r>
              <w:rPr>
                <w:b w:val="0"/>
                <w:sz w:val="15"/>
              </w:rPr>
              <w:t>0.109</w:t>
            </w:r>
          </w:p>
        </w:tc>
        <w:tc>
          <w:tcPr>
            <w:tcW w:type="dxa" w:w="929"/>
          </w:tcPr>
          <w:p>
            <w:pPr>
              <w:spacing w:after="0"/>
              <w:jc w:val="center"/>
            </w:pPr>
            <w:r/>
            <w:r>
              <w:rPr>
                <w:b w:val="0"/>
                <w:sz w:val="15"/>
              </w:rPr>
              <w:t>0.113</w:t>
            </w:r>
          </w:p>
        </w:tc>
        <w:tc>
          <w:tcPr>
            <w:tcW w:type="dxa" w:w="929"/>
          </w:tcPr>
          <w:p>
            <w:pPr>
              <w:spacing w:after="0"/>
              <w:jc w:val="center"/>
            </w:pPr>
            <w:r/>
            <w:r>
              <w:rPr>
                <w:b w:val="0"/>
                <w:color w:val="909090"/>
                <w:sz w:val="15"/>
              </w:rPr>
              <w:t>0.122</w:t>
            </w:r>
          </w:p>
        </w:tc>
        <w:tc>
          <w:tcPr>
            <w:tcW w:type="dxa" w:w="929"/>
          </w:tcPr>
          <w:p>
            <w:pPr>
              <w:spacing w:after="0"/>
              <w:jc w:val="center"/>
            </w:pPr>
            <w:r/>
            <w:r>
              <w:rPr>
                <w:b w:val="0"/>
                <w:color w:val="909090"/>
                <w:sz w:val="15"/>
              </w:rPr>
              <w:t>0.164</w:t>
            </w:r>
          </w:p>
        </w:tc>
        <w:tc>
          <w:tcPr>
            <w:tcW w:type="dxa" w:w="929"/>
          </w:tcPr>
          <w:p>
            <w:pPr>
              <w:spacing w:after="0"/>
              <w:jc w:val="center"/>
            </w:pPr>
            <w:r/>
            <w:r>
              <w:rPr>
                <w:b w:val="0"/>
                <w:color w:val="909090"/>
                <w:sz w:val="15"/>
              </w:rPr>
              <w:t>0.173</w:t>
            </w:r>
          </w:p>
        </w:tc>
        <w:tc>
          <w:tcPr>
            <w:tcW w:type="dxa" w:w="929"/>
          </w:tcPr>
          <w:p>
            <w:pPr>
              <w:spacing w:after="0"/>
              <w:jc w:val="center"/>
            </w:pPr>
            <w:r/>
            <w:r>
              <w:rPr>
                <w:b w:val="0"/>
                <w:color w:val="909090"/>
                <w:sz w:val="15"/>
              </w:rPr>
              <w:t>0.178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86829"/>
                  <wp:docPr id="2678" name="Picture 2678"/>
                  <wp:cNvGraphicFramePr>
                    <a:graphicFrameLocks noChangeAspect="1"/>
                  </wp:cNvGraphicFramePr>
                  <a:graphic>
                    <a:graphicData uri="http://schemas.openxmlformats.org/drawingml/2006/picture">
                      <pic:pic>
                        <pic:nvPicPr>
                          <pic:cNvPr id="0" name="abhinav_67_9.png"/>
                          <pic:cNvPicPr/>
                        </pic:nvPicPr>
                        <pic:blipFill>
                          <a:blip r:embed="rId2686"/>
                          <a:stretch>
                            <a:fillRect/>
                          </a:stretch>
                        </pic:blipFill>
                        <pic:spPr>
                          <a:xfrm>
                            <a:off x="0" y="0"/>
                            <a:ext cx="310896" cy="48682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86829"/>
                  <wp:docPr id="2679" name="Picture 2679"/>
                  <wp:cNvGraphicFramePr>
                    <a:graphicFrameLocks noChangeAspect="1"/>
                  </wp:cNvGraphicFramePr>
                  <a:graphic>
                    <a:graphicData uri="http://schemas.openxmlformats.org/drawingml/2006/picture">
                      <pic:pic>
                        <pic:nvPicPr>
                          <pic:cNvPr id="0" name="abhinav_67_8.png"/>
                          <pic:cNvPicPr/>
                        </pic:nvPicPr>
                        <pic:blipFill>
                          <a:blip r:embed="rId2687"/>
                          <a:stretch>
                            <a:fillRect/>
                          </a:stretch>
                        </pic:blipFill>
                        <pic:spPr>
                          <a:xfrm>
                            <a:off x="0" y="0"/>
                            <a:ext cx="310896" cy="48682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86829"/>
                  <wp:docPr id="2680" name="Picture 2680"/>
                  <wp:cNvGraphicFramePr>
                    <a:graphicFrameLocks noChangeAspect="1"/>
                  </wp:cNvGraphicFramePr>
                  <a:graphic>
                    <a:graphicData uri="http://schemas.openxmlformats.org/drawingml/2006/picture">
                      <pic:pic>
                        <pic:nvPicPr>
                          <pic:cNvPr id="0" name="abhinav_67_0.png"/>
                          <pic:cNvPicPr/>
                        </pic:nvPicPr>
                        <pic:blipFill>
                          <a:blip r:embed="rId2688"/>
                          <a:stretch>
                            <a:fillRect/>
                          </a:stretch>
                        </pic:blipFill>
                        <pic:spPr>
                          <a:xfrm>
                            <a:off x="0" y="0"/>
                            <a:ext cx="310896" cy="48682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0.178</w:t>
            </w:r>
          </w:p>
        </w:tc>
        <w:tc>
          <w:tcPr>
            <w:tcW w:type="dxa" w:w="2556"/>
          </w:tcPr>
          <w:p>
            <w:pPr>
              <w:spacing w:after="0"/>
              <w:jc w:val="center"/>
            </w:pPr>
            <w:r/>
            <w:r>
              <w:rPr>
                <w:b w:val="0"/>
                <w:color w:val="909090"/>
                <w:sz w:val="15"/>
              </w:rPr>
              <w:t>0.211</w:t>
            </w:r>
          </w:p>
        </w:tc>
        <w:tc>
          <w:tcPr>
            <w:tcW w:type="dxa" w:w="2556"/>
          </w:tcPr>
          <w:p>
            <w:pPr>
              <w:spacing w:after="0"/>
              <w:jc w:val="center"/>
            </w:pPr>
            <w:r/>
            <w:r>
              <w:rPr>
                <w:b w:val="0"/>
                <w:color w:val="909090"/>
                <w:sz w:val="15"/>
              </w:rPr>
              <w:t>0.228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28411"/>
                  <wp:docPr id="2681" name="Picture 2681"/>
                  <wp:cNvGraphicFramePr>
                    <a:graphicFrameLocks noChangeAspect="1"/>
                  </wp:cNvGraphicFramePr>
                  <a:graphic>
                    <a:graphicData uri="http://schemas.openxmlformats.org/drawingml/2006/picture">
                      <pic:pic>
                        <pic:nvPicPr>
                          <pic:cNvPr id="0" name="abhinav_68_5.png"/>
                          <pic:cNvPicPr/>
                        </pic:nvPicPr>
                        <pic:blipFill>
                          <a:blip r:embed="rId2689"/>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82" name="Picture 2682"/>
                  <wp:cNvGraphicFramePr>
                    <a:graphicFrameLocks noChangeAspect="1"/>
                  </wp:cNvGraphicFramePr>
                  <a:graphic>
                    <a:graphicData uri="http://schemas.openxmlformats.org/drawingml/2006/picture">
                      <pic:pic>
                        <pic:nvPicPr>
                          <pic:cNvPr id="0" name="abhinav_68_10.png"/>
                          <pic:cNvPicPr/>
                        </pic:nvPicPr>
                        <pic:blipFill>
                          <a:blip r:embed="rId2690"/>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83" name="Picture 2683"/>
                  <wp:cNvGraphicFramePr>
                    <a:graphicFrameLocks noChangeAspect="1"/>
                  </wp:cNvGraphicFramePr>
                  <a:graphic>
                    <a:graphicData uri="http://schemas.openxmlformats.org/drawingml/2006/picture">
                      <pic:pic>
                        <pic:nvPicPr>
                          <pic:cNvPr id="0" name="abhinav_68_7.png"/>
                          <pic:cNvPicPr/>
                        </pic:nvPicPr>
                        <pic:blipFill>
                          <a:blip r:embed="rId2691"/>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84" name="Picture 2684"/>
                  <wp:cNvGraphicFramePr>
                    <a:graphicFrameLocks noChangeAspect="1"/>
                  </wp:cNvGraphicFramePr>
                  <a:graphic>
                    <a:graphicData uri="http://schemas.openxmlformats.org/drawingml/2006/picture">
                      <pic:pic>
                        <pic:nvPicPr>
                          <pic:cNvPr id="0" name="abhinav_68_4.png"/>
                          <pic:cNvPicPr/>
                        </pic:nvPicPr>
                        <pic:blipFill>
                          <a:blip r:embed="rId2692"/>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85" name="Picture 2685"/>
                  <wp:cNvGraphicFramePr>
                    <a:graphicFrameLocks noChangeAspect="1"/>
                  </wp:cNvGraphicFramePr>
                  <a:graphic>
                    <a:graphicData uri="http://schemas.openxmlformats.org/drawingml/2006/picture">
                      <pic:pic>
                        <pic:nvPicPr>
                          <pic:cNvPr id="0" name="abhinav_68_11.png"/>
                          <pic:cNvPicPr/>
                        </pic:nvPicPr>
                        <pic:blipFill>
                          <a:blip r:embed="rId2693"/>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86" name="Picture 2686"/>
                  <wp:cNvGraphicFramePr>
                    <a:graphicFrameLocks noChangeAspect="1"/>
                  </wp:cNvGraphicFramePr>
                  <a:graphic>
                    <a:graphicData uri="http://schemas.openxmlformats.org/drawingml/2006/picture">
                      <pic:pic>
                        <pic:nvPicPr>
                          <pic:cNvPr id="0" name="abhinav_68_9.png"/>
                          <pic:cNvPicPr/>
                        </pic:nvPicPr>
                        <pic:blipFill>
                          <a:blip r:embed="rId2694"/>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87" name="Picture 2687"/>
                  <wp:cNvGraphicFramePr>
                    <a:graphicFrameLocks noChangeAspect="1"/>
                  </wp:cNvGraphicFramePr>
                  <a:graphic>
                    <a:graphicData uri="http://schemas.openxmlformats.org/drawingml/2006/picture">
                      <pic:pic>
                        <pic:nvPicPr>
                          <pic:cNvPr id="0" name="abhinav_68_0.png"/>
                          <pic:cNvPicPr/>
                        </pic:nvPicPr>
                        <pic:blipFill>
                          <a:blip r:embed="rId2695"/>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88" name="Picture 2688"/>
                  <wp:cNvGraphicFramePr>
                    <a:graphicFrameLocks noChangeAspect="1"/>
                  </wp:cNvGraphicFramePr>
                  <a:graphic>
                    <a:graphicData uri="http://schemas.openxmlformats.org/drawingml/2006/picture">
                      <pic:pic>
                        <pic:nvPicPr>
                          <pic:cNvPr id="0" name="abhinav_68_8.png"/>
                          <pic:cNvPicPr/>
                        </pic:nvPicPr>
                        <pic:blipFill>
                          <a:blip r:embed="rId2696"/>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89" name="Picture 2689"/>
                  <wp:cNvGraphicFramePr>
                    <a:graphicFrameLocks noChangeAspect="1"/>
                  </wp:cNvGraphicFramePr>
                  <a:graphic>
                    <a:graphicData uri="http://schemas.openxmlformats.org/drawingml/2006/picture">
                      <pic:pic>
                        <pic:nvPicPr>
                          <pic:cNvPr id="0" name="abhinav_68_1.png"/>
                          <pic:cNvPicPr/>
                        </pic:nvPicPr>
                        <pic:blipFill>
                          <a:blip r:embed="rId2697"/>
                          <a:stretch>
                            <a:fillRect/>
                          </a:stretch>
                        </pic:blipFill>
                        <pic:spPr>
                          <a:xfrm>
                            <a:off x="0" y="0"/>
                            <a:ext cx="310896" cy="3284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28411"/>
                  <wp:docPr id="2690" name="Picture 2690"/>
                  <wp:cNvGraphicFramePr>
                    <a:graphicFrameLocks noChangeAspect="1"/>
                  </wp:cNvGraphicFramePr>
                  <a:graphic>
                    <a:graphicData uri="http://schemas.openxmlformats.org/drawingml/2006/picture">
                      <pic:pic>
                        <pic:nvPicPr>
                          <pic:cNvPr id="0" name="abhinav_68_anchor.png"/>
                          <pic:cNvPicPr/>
                        </pic:nvPicPr>
                        <pic:blipFill>
                          <a:blip r:embed="rId2698"/>
                          <a:stretch>
                            <a:fillRect/>
                          </a:stretch>
                        </pic:blipFill>
                        <pic:spPr>
                          <a:xfrm>
                            <a:off x="0" y="0"/>
                            <a:ext cx="310896" cy="32841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0.105</w:t>
            </w:r>
          </w:p>
        </w:tc>
        <w:tc>
          <w:tcPr>
            <w:tcW w:type="dxa" w:w="929"/>
          </w:tcPr>
          <w:p>
            <w:pPr>
              <w:spacing w:after="0"/>
              <w:jc w:val="center"/>
            </w:pPr>
            <w:r/>
            <w:r>
              <w:rPr>
                <w:b w:val="0"/>
                <w:sz w:val="15"/>
              </w:rPr>
              <w:t>0.109</w:t>
            </w:r>
          </w:p>
        </w:tc>
        <w:tc>
          <w:tcPr>
            <w:tcW w:type="dxa" w:w="929"/>
          </w:tcPr>
          <w:p>
            <w:pPr>
              <w:spacing w:after="0"/>
              <w:jc w:val="center"/>
            </w:pPr>
            <w:r/>
            <w:r>
              <w:rPr>
                <w:b w:val="0"/>
                <w:sz w:val="15"/>
              </w:rPr>
              <w:t>0.112</w:t>
            </w:r>
          </w:p>
        </w:tc>
        <w:tc>
          <w:tcPr>
            <w:tcW w:type="dxa" w:w="929"/>
          </w:tcPr>
          <w:p>
            <w:pPr>
              <w:spacing w:after="0"/>
              <w:jc w:val="center"/>
            </w:pPr>
            <w:r/>
            <w:r>
              <w:rPr>
                <w:b w:val="0"/>
                <w:sz w:val="15"/>
              </w:rPr>
              <w:t>0.113</w:t>
            </w:r>
          </w:p>
        </w:tc>
        <w:tc>
          <w:tcPr>
            <w:tcW w:type="dxa" w:w="929"/>
          </w:tcPr>
          <w:p>
            <w:pPr>
              <w:spacing w:after="0"/>
              <w:jc w:val="center"/>
            </w:pPr>
            <w:r/>
            <w:r>
              <w:rPr>
                <w:b w:val="0"/>
                <w:sz w:val="15"/>
              </w:rPr>
              <w:t>0.115</w:t>
            </w:r>
          </w:p>
        </w:tc>
        <w:tc>
          <w:tcPr>
            <w:tcW w:type="dxa" w:w="929"/>
          </w:tcPr>
          <w:p>
            <w:pPr>
              <w:spacing w:after="0"/>
              <w:jc w:val="center"/>
            </w:pPr>
            <w:r/>
            <w:r>
              <w:rPr>
                <w:b w:val="0"/>
                <w:color w:val="909090"/>
                <w:sz w:val="15"/>
              </w:rPr>
              <w:t>0.131</w:t>
            </w:r>
          </w:p>
        </w:tc>
        <w:tc>
          <w:tcPr>
            <w:tcW w:type="dxa" w:w="929"/>
          </w:tcPr>
          <w:p>
            <w:pPr>
              <w:spacing w:after="0"/>
              <w:jc w:val="center"/>
            </w:pPr>
            <w:r/>
            <w:r>
              <w:rPr>
                <w:b w:val="0"/>
                <w:color w:val="909090"/>
                <w:sz w:val="15"/>
              </w:rPr>
              <w:t>0.135</w:t>
            </w:r>
          </w:p>
        </w:tc>
        <w:tc>
          <w:tcPr>
            <w:tcW w:type="dxa" w:w="929"/>
          </w:tcPr>
          <w:p>
            <w:pPr>
              <w:spacing w:after="0"/>
              <w:jc w:val="center"/>
            </w:pPr>
            <w:r/>
            <w:r>
              <w:rPr>
                <w:b w:val="0"/>
                <w:color w:val="909090"/>
                <w:sz w:val="15"/>
              </w:rPr>
              <w:t>0.139</w:t>
            </w:r>
          </w:p>
        </w:tc>
        <w:tc>
          <w:tcPr>
            <w:tcW w:type="dxa" w:w="929"/>
          </w:tcPr>
          <w:p>
            <w:pPr>
              <w:spacing w:after="0"/>
              <w:jc w:val="center"/>
            </w:pPr>
            <w:r/>
            <w:r>
              <w:rPr>
                <w:b w:val="0"/>
                <w:color w:val="909090"/>
                <w:sz w:val="15"/>
              </w:rPr>
              <w:t>0.141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28411"/>
                  <wp:docPr id="2691" name="Picture 2691"/>
                  <wp:cNvGraphicFramePr>
                    <a:graphicFrameLocks noChangeAspect="1"/>
                  </wp:cNvGraphicFramePr>
                  <a:graphic>
                    <a:graphicData uri="http://schemas.openxmlformats.org/drawingml/2006/picture">
                      <pic:pic>
                        <pic:nvPicPr>
                          <pic:cNvPr id="0" name="abhinav_68_3.png"/>
                          <pic:cNvPicPr/>
                        </pic:nvPicPr>
                        <pic:blipFill>
                          <a:blip r:embed="rId2699"/>
                          <a:stretch>
                            <a:fillRect/>
                          </a:stretch>
                        </pic:blipFill>
                        <pic:spPr>
                          <a:xfrm>
                            <a:off x="0" y="0"/>
                            <a:ext cx="310896" cy="32841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8411"/>
                  <wp:docPr id="2692" name="Picture 2692"/>
                  <wp:cNvGraphicFramePr>
                    <a:graphicFrameLocks noChangeAspect="1"/>
                  </wp:cNvGraphicFramePr>
                  <a:graphic>
                    <a:graphicData uri="http://schemas.openxmlformats.org/drawingml/2006/picture">
                      <pic:pic>
                        <pic:nvPicPr>
                          <pic:cNvPr id="0" name="abhinav_68_2.png"/>
                          <pic:cNvPicPr/>
                        </pic:nvPicPr>
                        <pic:blipFill>
                          <a:blip r:embed="rId2700"/>
                          <a:stretch>
                            <a:fillRect/>
                          </a:stretch>
                        </pic:blipFill>
                        <pic:spPr>
                          <a:xfrm>
                            <a:off x="0" y="0"/>
                            <a:ext cx="310896" cy="32841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8411"/>
                  <wp:docPr id="2693" name="Picture 2693"/>
                  <wp:cNvGraphicFramePr>
                    <a:graphicFrameLocks noChangeAspect="1"/>
                  </wp:cNvGraphicFramePr>
                  <a:graphic>
                    <a:graphicData uri="http://schemas.openxmlformats.org/drawingml/2006/picture">
                      <pic:pic>
                        <pic:nvPicPr>
                          <pic:cNvPr id="0" name="abhinav_68_6.png"/>
                          <pic:cNvPicPr/>
                        </pic:nvPicPr>
                        <pic:blipFill>
                          <a:blip r:embed="rId2701"/>
                          <a:stretch>
                            <a:fillRect/>
                          </a:stretch>
                        </pic:blipFill>
                        <pic:spPr>
                          <a:xfrm>
                            <a:off x="0" y="0"/>
                            <a:ext cx="310896" cy="32841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0.157</w:t>
            </w:r>
          </w:p>
        </w:tc>
        <w:tc>
          <w:tcPr>
            <w:tcW w:type="dxa" w:w="2556"/>
          </w:tcPr>
          <w:p>
            <w:pPr>
              <w:spacing w:after="0"/>
              <w:jc w:val="center"/>
            </w:pPr>
            <w:r/>
            <w:r>
              <w:rPr>
                <w:b w:val="0"/>
                <w:color w:val="909090"/>
                <w:sz w:val="15"/>
              </w:rPr>
              <w:t>0.158</w:t>
            </w:r>
          </w:p>
        </w:tc>
        <w:tc>
          <w:tcPr>
            <w:tcW w:type="dxa" w:w="2556"/>
          </w:tcPr>
          <w:p>
            <w:pPr>
              <w:spacing w:after="0"/>
              <w:jc w:val="center"/>
            </w:pPr>
            <w:r/>
            <w:r>
              <w:rPr>
                <w:b w:val="0"/>
                <w:color w:val="909090"/>
                <w:sz w:val="15"/>
              </w:rPr>
              <w:t>0.180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01338"/>
                  <wp:docPr id="2694" name="Picture 2694"/>
                  <wp:cNvGraphicFramePr>
                    <a:graphicFrameLocks noChangeAspect="1"/>
                  </wp:cNvGraphicFramePr>
                  <a:graphic>
                    <a:graphicData uri="http://schemas.openxmlformats.org/drawingml/2006/picture">
                      <pic:pic>
                        <pic:nvPicPr>
                          <pic:cNvPr id="0" name="abhinav_69_8.png"/>
                          <pic:cNvPicPr/>
                        </pic:nvPicPr>
                        <pic:blipFill>
                          <a:blip r:embed="rId2702"/>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695" name="Picture 2695"/>
                  <wp:cNvGraphicFramePr>
                    <a:graphicFrameLocks noChangeAspect="1"/>
                  </wp:cNvGraphicFramePr>
                  <a:graphic>
                    <a:graphicData uri="http://schemas.openxmlformats.org/drawingml/2006/picture">
                      <pic:pic>
                        <pic:nvPicPr>
                          <pic:cNvPr id="0" name="abhinav_69_10.png"/>
                          <pic:cNvPicPr/>
                        </pic:nvPicPr>
                        <pic:blipFill>
                          <a:blip r:embed="rId2703"/>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696" name="Picture 2696"/>
                  <wp:cNvGraphicFramePr>
                    <a:graphicFrameLocks noChangeAspect="1"/>
                  </wp:cNvGraphicFramePr>
                  <a:graphic>
                    <a:graphicData uri="http://schemas.openxmlformats.org/drawingml/2006/picture">
                      <pic:pic>
                        <pic:nvPicPr>
                          <pic:cNvPr id="0" name="abhinav_69_0.png"/>
                          <pic:cNvPicPr/>
                        </pic:nvPicPr>
                        <pic:blipFill>
                          <a:blip r:embed="rId2704"/>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697" name="Picture 2697"/>
                  <wp:cNvGraphicFramePr>
                    <a:graphicFrameLocks noChangeAspect="1"/>
                  </wp:cNvGraphicFramePr>
                  <a:graphic>
                    <a:graphicData uri="http://schemas.openxmlformats.org/drawingml/2006/picture">
                      <pic:pic>
                        <pic:nvPicPr>
                          <pic:cNvPr id="0" name="abhinav_69_5.png"/>
                          <pic:cNvPicPr/>
                        </pic:nvPicPr>
                        <pic:blipFill>
                          <a:blip r:embed="rId2705"/>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698" name="Picture 2698"/>
                  <wp:cNvGraphicFramePr>
                    <a:graphicFrameLocks noChangeAspect="1"/>
                  </wp:cNvGraphicFramePr>
                  <a:graphic>
                    <a:graphicData uri="http://schemas.openxmlformats.org/drawingml/2006/picture">
                      <pic:pic>
                        <pic:nvPicPr>
                          <pic:cNvPr id="0" name="abhinav_69_2.png"/>
                          <pic:cNvPicPr/>
                        </pic:nvPicPr>
                        <pic:blipFill>
                          <a:blip r:embed="rId2706"/>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699" name="Picture 2699"/>
                  <wp:cNvGraphicFramePr>
                    <a:graphicFrameLocks noChangeAspect="1"/>
                  </wp:cNvGraphicFramePr>
                  <a:graphic>
                    <a:graphicData uri="http://schemas.openxmlformats.org/drawingml/2006/picture">
                      <pic:pic>
                        <pic:nvPicPr>
                          <pic:cNvPr id="0" name="abhinav_69_7.png"/>
                          <pic:cNvPicPr/>
                        </pic:nvPicPr>
                        <pic:blipFill>
                          <a:blip r:embed="rId2707"/>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700" name="Picture 2700"/>
                  <wp:cNvGraphicFramePr>
                    <a:graphicFrameLocks noChangeAspect="1"/>
                  </wp:cNvGraphicFramePr>
                  <a:graphic>
                    <a:graphicData uri="http://schemas.openxmlformats.org/drawingml/2006/picture">
                      <pic:pic>
                        <pic:nvPicPr>
                          <pic:cNvPr id="0" name="abhinav_69_3.png"/>
                          <pic:cNvPicPr/>
                        </pic:nvPicPr>
                        <pic:blipFill>
                          <a:blip r:embed="rId2708"/>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701" name="Picture 2701"/>
                  <wp:cNvGraphicFramePr>
                    <a:graphicFrameLocks noChangeAspect="1"/>
                  </wp:cNvGraphicFramePr>
                  <a:graphic>
                    <a:graphicData uri="http://schemas.openxmlformats.org/drawingml/2006/picture">
                      <pic:pic>
                        <pic:nvPicPr>
                          <pic:cNvPr id="0" name="abhinav_69_9.png"/>
                          <pic:cNvPicPr/>
                        </pic:nvPicPr>
                        <pic:blipFill>
                          <a:blip r:embed="rId2709"/>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702" name="Picture 2702"/>
                  <wp:cNvGraphicFramePr>
                    <a:graphicFrameLocks noChangeAspect="1"/>
                  </wp:cNvGraphicFramePr>
                  <a:graphic>
                    <a:graphicData uri="http://schemas.openxmlformats.org/drawingml/2006/picture">
                      <pic:pic>
                        <pic:nvPicPr>
                          <pic:cNvPr id="0" name="abhinav_69_4.png"/>
                          <pic:cNvPicPr/>
                        </pic:nvPicPr>
                        <pic:blipFill>
                          <a:blip r:embed="rId2710"/>
                          <a:stretch>
                            <a:fillRect/>
                          </a:stretch>
                        </pic:blipFill>
                        <pic:spPr>
                          <a:xfrm>
                            <a:off x="0" y="0"/>
                            <a:ext cx="310896" cy="40133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01338"/>
                  <wp:docPr id="2703" name="Picture 2703"/>
                  <wp:cNvGraphicFramePr>
                    <a:graphicFrameLocks noChangeAspect="1"/>
                  </wp:cNvGraphicFramePr>
                  <a:graphic>
                    <a:graphicData uri="http://schemas.openxmlformats.org/drawingml/2006/picture">
                      <pic:pic>
                        <pic:nvPicPr>
                          <pic:cNvPr id="0" name="abhinav_69_anchor.png"/>
                          <pic:cNvPicPr/>
                        </pic:nvPicPr>
                        <pic:blipFill>
                          <a:blip r:embed="rId2711"/>
                          <a:stretch>
                            <a:fillRect/>
                          </a:stretch>
                        </pic:blipFill>
                        <pic:spPr>
                          <a:xfrm>
                            <a:off x="0" y="0"/>
                            <a:ext cx="310896" cy="40133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0.318</w:t>
            </w:r>
          </w:p>
        </w:tc>
        <w:tc>
          <w:tcPr>
            <w:tcW w:type="dxa" w:w="929"/>
          </w:tcPr>
          <w:p>
            <w:pPr>
              <w:spacing w:after="0"/>
              <w:jc w:val="center"/>
            </w:pPr>
            <w:r/>
            <w:r>
              <w:rPr>
                <w:b w:val="0"/>
                <w:sz w:val="15"/>
              </w:rPr>
              <w:t>0.374</w:t>
            </w:r>
          </w:p>
        </w:tc>
        <w:tc>
          <w:tcPr>
            <w:tcW w:type="dxa" w:w="929"/>
          </w:tcPr>
          <w:p>
            <w:pPr>
              <w:spacing w:after="0"/>
              <w:jc w:val="center"/>
            </w:pPr>
            <w:r/>
            <w:r>
              <w:rPr>
                <w:b w:val="0"/>
                <w:sz w:val="15"/>
              </w:rPr>
              <w:t>0.377</w:t>
            </w:r>
          </w:p>
        </w:tc>
        <w:tc>
          <w:tcPr>
            <w:tcW w:type="dxa" w:w="929"/>
          </w:tcPr>
          <w:p>
            <w:pPr>
              <w:spacing w:after="0"/>
              <w:jc w:val="center"/>
            </w:pPr>
            <w:r/>
            <w:r>
              <w:rPr>
                <w:b w:val="0"/>
                <w:sz w:val="15"/>
              </w:rPr>
              <w:t>0.377</w:t>
            </w:r>
          </w:p>
        </w:tc>
        <w:tc>
          <w:tcPr>
            <w:tcW w:type="dxa" w:w="929"/>
          </w:tcPr>
          <w:p>
            <w:pPr>
              <w:spacing w:after="0"/>
              <w:jc w:val="center"/>
            </w:pPr>
            <w:r/>
            <w:r>
              <w:rPr>
                <w:b w:val="0"/>
                <w:sz w:val="15"/>
              </w:rPr>
              <w:t>0.419</w:t>
            </w:r>
          </w:p>
        </w:tc>
        <w:tc>
          <w:tcPr>
            <w:tcW w:type="dxa" w:w="929"/>
          </w:tcPr>
          <w:p>
            <w:pPr>
              <w:spacing w:after="0"/>
              <w:jc w:val="center"/>
            </w:pPr>
            <w:r/>
            <w:r>
              <w:rPr>
                <w:b w:val="0"/>
                <w:color w:val="909090"/>
                <w:sz w:val="15"/>
              </w:rPr>
              <w:t>0.431</w:t>
            </w:r>
          </w:p>
        </w:tc>
        <w:tc>
          <w:tcPr>
            <w:tcW w:type="dxa" w:w="929"/>
          </w:tcPr>
          <w:p>
            <w:pPr>
              <w:spacing w:after="0"/>
              <w:jc w:val="center"/>
            </w:pPr>
            <w:r/>
            <w:r>
              <w:rPr>
                <w:b w:val="0"/>
                <w:color w:val="909090"/>
                <w:sz w:val="15"/>
              </w:rPr>
              <w:t>0.469</w:t>
            </w:r>
          </w:p>
        </w:tc>
        <w:tc>
          <w:tcPr>
            <w:tcW w:type="dxa" w:w="929"/>
          </w:tcPr>
          <w:p>
            <w:pPr>
              <w:spacing w:after="0"/>
              <w:jc w:val="center"/>
            </w:pPr>
            <w:r/>
            <w:r>
              <w:rPr>
                <w:b w:val="0"/>
                <w:color w:val="909090"/>
                <w:sz w:val="15"/>
              </w:rPr>
              <w:t>0.472</w:t>
            </w:r>
          </w:p>
        </w:tc>
        <w:tc>
          <w:tcPr>
            <w:tcW w:type="dxa" w:w="929"/>
          </w:tcPr>
          <w:p>
            <w:pPr>
              <w:spacing w:after="0"/>
              <w:jc w:val="center"/>
            </w:pPr>
            <w:r/>
            <w:r>
              <w:rPr>
                <w:b w:val="0"/>
                <w:color w:val="909090"/>
                <w:sz w:val="15"/>
              </w:rPr>
              <w:t>0.496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01338"/>
                  <wp:docPr id="2704" name="Picture 2704"/>
                  <wp:cNvGraphicFramePr>
                    <a:graphicFrameLocks noChangeAspect="1"/>
                  </wp:cNvGraphicFramePr>
                  <a:graphic>
                    <a:graphicData uri="http://schemas.openxmlformats.org/drawingml/2006/picture">
                      <pic:pic>
                        <pic:nvPicPr>
                          <pic:cNvPr id="0" name="abhinav_69_1.png"/>
                          <pic:cNvPicPr/>
                        </pic:nvPicPr>
                        <pic:blipFill>
                          <a:blip r:embed="rId2712"/>
                          <a:stretch>
                            <a:fillRect/>
                          </a:stretch>
                        </pic:blipFill>
                        <pic:spPr>
                          <a:xfrm>
                            <a:off x="0" y="0"/>
                            <a:ext cx="310896" cy="40133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01338"/>
                  <wp:docPr id="2705" name="Picture 2705"/>
                  <wp:cNvGraphicFramePr>
                    <a:graphicFrameLocks noChangeAspect="1"/>
                  </wp:cNvGraphicFramePr>
                  <a:graphic>
                    <a:graphicData uri="http://schemas.openxmlformats.org/drawingml/2006/picture">
                      <pic:pic>
                        <pic:nvPicPr>
                          <pic:cNvPr id="0" name="abhinav_69_11.png"/>
                          <pic:cNvPicPr/>
                        </pic:nvPicPr>
                        <pic:blipFill>
                          <a:blip r:embed="rId2713"/>
                          <a:stretch>
                            <a:fillRect/>
                          </a:stretch>
                        </pic:blipFill>
                        <pic:spPr>
                          <a:xfrm>
                            <a:off x="0" y="0"/>
                            <a:ext cx="310896" cy="40133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01338"/>
                  <wp:docPr id="2706" name="Picture 2706"/>
                  <wp:cNvGraphicFramePr>
                    <a:graphicFrameLocks noChangeAspect="1"/>
                  </wp:cNvGraphicFramePr>
                  <a:graphic>
                    <a:graphicData uri="http://schemas.openxmlformats.org/drawingml/2006/picture">
                      <pic:pic>
                        <pic:nvPicPr>
                          <pic:cNvPr id="0" name="abhinav_69_6.png"/>
                          <pic:cNvPicPr/>
                        </pic:nvPicPr>
                        <pic:blipFill>
                          <a:blip r:embed="rId2714"/>
                          <a:stretch>
                            <a:fillRect/>
                          </a:stretch>
                        </pic:blipFill>
                        <pic:spPr>
                          <a:xfrm>
                            <a:off x="0" y="0"/>
                            <a:ext cx="310896" cy="40133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0.496</w:t>
            </w:r>
          </w:p>
        </w:tc>
        <w:tc>
          <w:tcPr>
            <w:tcW w:type="dxa" w:w="2556"/>
          </w:tcPr>
          <w:p>
            <w:pPr>
              <w:spacing w:after="0"/>
              <w:jc w:val="center"/>
            </w:pPr>
            <w:r/>
            <w:r>
              <w:rPr>
                <w:b w:val="0"/>
                <w:color w:val="909090"/>
                <w:sz w:val="15"/>
              </w:rPr>
              <w:t>0.508</w:t>
            </w:r>
          </w:p>
        </w:tc>
        <w:tc>
          <w:tcPr>
            <w:tcW w:type="dxa" w:w="2556"/>
          </w:tcPr>
          <w:p>
            <w:pPr>
              <w:spacing w:after="0"/>
              <w:jc w:val="center"/>
            </w:pPr>
            <w:r/>
            <w:r>
              <w:rPr>
                <w:b w:val="0"/>
                <w:color w:val="909090"/>
                <w:sz w:val="15"/>
              </w:rPr>
              <w:t>0.515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'j'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46864"/>
                  <wp:docPr id="2707" name="Picture 2707"/>
                  <wp:cNvGraphicFramePr>
                    <a:graphicFrameLocks noChangeAspect="1"/>
                  </wp:cNvGraphicFramePr>
                  <a:graphic>
                    <a:graphicData uri="http://schemas.openxmlformats.org/drawingml/2006/picture">
                      <pic:pic>
                        <pic:nvPicPr>
                          <pic:cNvPr id="0" name="abhinav_6a_2.png"/>
                          <pic:cNvPicPr/>
                        </pic:nvPicPr>
                        <pic:blipFill>
                          <a:blip r:embed="rId2715"/>
                          <a:stretch>
                            <a:fillRect/>
                          </a:stretch>
                        </pic:blipFill>
                        <pic:spPr>
                          <a:xfrm>
                            <a:off x="0" y="0"/>
                            <a:ext cx="310896" cy="6468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46864"/>
                  <wp:docPr id="2708" name="Picture 2708"/>
                  <wp:cNvGraphicFramePr>
                    <a:graphicFrameLocks noChangeAspect="1"/>
                  </wp:cNvGraphicFramePr>
                  <a:graphic>
                    <a:graphicData uri="http://schemas.openxmlformats.org/drawingml/2006/picture">
                      <pic:pic>
                        <pic:nvPicPr>
                          <pic:cNvPr id="0" name="abhinav_6a_0.png"/>
                          <pic:cNvPicPr/>
                        </pic:nvPicPr>
                        <pic:blipFill>
                          <a:blip r:embed="rId2716"/>
                          <a:stretch>
                            <a:fillRect/>
                          </a:stretch>
                        </pic:blipFill>
                        <pic:spPr>
                          <a:xfrm>
                            <a:off x="0" y="0"/>
                            <a:ext cx="310896" cy="6468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46864"/>
                  <wp:docPr id="2709" name="Picture 2709"/>
                  <wp:cNvGraphicFramePr>
                    <a:graphicFrameLocks noChangeAspect="1"/>
                  </wp:cNvGraphicFramePr>
                  <a:graphic>
                    <a:graphicData uri="http://schemas.openxmlformats.org/drawingml/2006/picture">
                      <pic:pic>
                        <pic:nvPicPr>
                          <pic:cNvPr id="0" name="abhinav_6a_1.png"/>
                          <pic:cNvPicPr/>
                        </pic:nvPicPr>
                        <pic:blipFill>
                          <a:blip r:embed="rId2717"/>
                          <a:stretch>
                            <a:fillRect/>
                          </a:stretch>
                        </pic:blipFill>
                        <pic:spPr>
                          <a:xfrm>
                            <a:off x="0" y="0"/>
                            <a:ext cx="310896" cy="6468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46864"/>
                  <wp:docPr id="2710" name="Picture 2710"/>
                  <wp:cNvGraphicFramePr>
                    <a:graphicFrameLocks noChangeAspect="1"/>
                  </wp:cNvGraphicFramePr>
                  <a:graphic>
                    <a:graphicData uri="http://schemas.openxmlformats.org/drawingml/2006/picture">
                      <pic:pic>
                        <pic:nvPicPr>
                          <pic:cNvPr id="0" name="abhinav_6a_anchor.png"/>
                          <pic:cNvPicPr/>
                        </pic:nvPicPr>
                        <pic:blipFill>
                          <a:blip r:embed="rId2718"/>
                          <a:stretch>
                            <a:fillRect/>
                          </a:stretch>
                        </pic:blipFill>
                        <pic:spPr>
                          <a:xfrm>
                            <a:off x="0" y="0"/>
                            <a:ext cx="310896" cy="64686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0.494</w:t>
            </w:r>
          </w:p>
        </w:tc>
        <w:tc>
          <w:tcPr>
            <w:tcW w:type="dxa" w:w="2045"/>
          </w:tcPr>
          <w:p>
            <w:pPr>
              <w:spacing w:after="0"/>
              <w:jc w:val="center"/>
            </w:pPr>
            <w:r/>
            <w:r>
              <w:rPr>
                <w:b w:val="0"/>
                <w:sz w:val="15"/>
              </w:rPr>
              <w:t>0.516</w:t>
            </w:r>
          </w:p>
        </w:tc>
        <w:tc>
          <w:tcPr>
            <w:tcW w:type="dxa" w:w="2045"/>
          </w:tcPr>
          <w:p>
            <w:pPr>
              <w:spacing w:after="0"/>
              <w:jc w:val="center"/>
            </w:pPr>
            <w:r/>
            <w:r>
              <w:rPr>
                <w:b w:val="0"/>
                <w:sz w:val="15"/>
              </w:rPr>
              <w:t>0.582</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0.0%</w:t>
            </w:r>
          </w:p>
        </w:tc>
        <w:tc>
          <w:tcPr>
            <w:tcW w:type="dxa" w:w="2045"/>
          </w:tcPr>
          <w:p>
            <w:pPr>
              <w:spacing w:after="0"/>
              <w:jc w:val="center"/>
            </w:pPr>
            <w:r/>
            <w:r>
              <w:rPr>
                <w:b/>
                <w:sz w:val="15"/>
              </w:rPr>
              <w:t>15.7%</w:t>
            </w:r>
          </w:p>
        </w:tc>
      </w:tr>
    </w:tbl>
    <w:p>
      <w:pPr>
        <w:spacing w:after="40"/>
      </w:pPr>
    </w:p>
    <w:p>
      <w:r>
        <w:rPr>
          <w:b/>
          <w:sz w:val="20"/>
        </w:rPr>
        <w:t>'k'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466344"/>
                  <wp:docPr id="2711" name="Picture 2711"/>
                  <wp:cNvGraphicFramePr>
                    <a:graphicFrameLocks noChangeAspect="1"/>
                  </wp:cNvGraphicFramePr>
                  <a:graphic>
                    <a:graphicData uri="http://schemas.openxmlformats.org/drawingml/2006/picture">
                      <pic:pic>
                        <pic:nvPicPr>
                          <pic:cNvPr id="0" name="abhinav_6b_0.png"/>
                          <pic:cNvPicPr/>
                        </pic:nvPicPr>
                        <pic:blipFill>
                          <a:blip r:embed="rId2719"/>
                          <a:stretch>
                            <a:fillRect/>
                          </a:stretch>
                        </pic:blipFill>
                        <pic:spPr>
                          <a:xfrm>
                            <a:off x="0" y="0"/>
                            <a:ext cx="310896" cy="46634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66344"/>
                  <wp:docPr id="2712" name="Picture 2712"/>
                  <wp:cNvGraphicFramePr>
                    <a:graphicFrameLocks noChangeAspect="1"/>
                  </wp:cNvGraphicFramePr>
                  <a:graphic>
                    <a:graphicData uri="http://schemas.openxmlformats.org/drawingml/2006/picture">
                      <pic:pic>
                        <pic:nvPicPr>
                          <pic:cNvPr id="0" name="abhinav_6b_2.png"/>
                          <pic:cNvPicPr/>
                        </pic:nvPicPr>
                        <pic:blipFill>
                          <a:blip r:embed="rId2720"/>
                          <a:stretch>
                            <a:fillRect/>
                          </a:stretch>
                        </pic:blipFill>
                        <pic:spPr>
                          <a:xfrm>
                            <a:off x="0" y="0"/>
                            <a:ext cx="310896" cy="46634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66344"/>
                  <wp:docPr id="2713" name="Picture 2713"/>
                  <wp:cNvGraphicFramePr>
                    <a:graphicFrameLocks noChangeAspect="1"/>
                  </wp:cNvGraphicFramePr>
                  <a:graphic>
                    <a:graphicData uri="http://schemas.openxmlformats.org/drawingml/2006/picture">
                      <pic:pic>
                        <pic:nvPicPr>
                          <pic:cNvPr id="0" name="abhinav_6b_6.png"/>
                          <pic:cNvPicPr/>
                        </pic:nvPicPr>
                        <pic:blipFill>
                          <a:blip r:embed="rId2721"/>
                          <a:stretch>
                            <a:fillRect/>
                          </a:stretch>
                        </pic:blipFill>
                        <pic:spPr>
                          <a:xfrm>
                            <a:off x="0" y="0"/>
                            <a:ext cx="310896" cy="46634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66344"/>
                  <wp:docPr id="2714" name="Picture 2714"/>
                  <wp:cNvGraphicFramePr>
                    <a:graphicFrameLocks noChangeAspect="1"/>
                  </wp:cNvGraphicFramePr>
                  <a:graphic>
                    <a:graphicData uri="http://schemas.openxmlformats.org/drawingml/2006/picture">
                      <pic:pic>
                        <pic:nvPicPr>
                          <pic:cNvPr id="0" name="abhinav_6b_3.png"/>
                          <pic:cNvPicPr/>
                        </pic:nvPicPr>
                        <pic:blipFill>
                          <a:blip r:embed="rId2722"/>
                          <a:stretch>
                            <a:fillRect/>
                          </a:stretch>
                        </pic:blipFill>
                        <pic:spPr>
                          <a:xfrm>
                            <a:off x="0" y="0"/>
                            <a:ext cx="310896" cy="46634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66344"/>
                  <wp:docPr id="2715" name="Picture 2715"/>
                  <wp:cNvGraphicFramePr>
                    <a:graphicFrameLocks noChangeAspect="1"/>
                  </wp:cNvGraphicFramePr>
                  <a:graphic>
                    <a:graphicData uri="http://schemas.openxmlformats.org/drawingml/2006/picture">
                      <pic:pic>
                        <pic:nvPicPr>
                          <pic:cNvPr id="0" name="abhinav_6b_5.png"/>
                          <pic:cNvPicPr/>
                        </pic:nvPicPr>
                        <pic:blipFill>
                          <a:blip r:embed="rId2723"/>
                          <a:stretch>
                            <a:fillRect/>
                          </a:stretch>
                        </pic:blipFill>
                        <pic:spPr>
                          <a:xfrm>
                            <a:off x="0" y="0"/>
                            <a:ext cx="310896" cy="46634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66344"/>
                  <wp:docPr id="2716" name="Picture 2716"/>
                  <wp:cNvGraphicFramePr>
                    <a:graphicFrameLocks noChangeAspect="1"/>
                  </wp:cNvGraphicFramePr>
                  <a:graphic>
                    <a:graphicData uri="http://schemas.openxmlformats.org/drawingml/2006/picture">
                      <pic:pic>
                        <pic:nvPicPr>
                          <pic:cNvPr id="0" name="abhinav_6b_4.png"/>
                          <pic:cNvPicPr/>
                        </pic:nvPicPr>
                        <pic:blipFill>
                          <a:blip r:embed="rId2724"/>
                          <a:stretch>
                            <a:fillRect/>
                          </a:stretch>
                        </pic:blipFill>
                        <pic:spPr>
                          <a:xfrm>
                            <a:off x="0" y="0"/>
                            <a:ext cx="310896" cy="46634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66344"/>
                  <wp:docPr id="2717" name="Picture 2717"/>
                  <wp:cNvGraphicFramePr>
                    <a:graphicFrameLocks noChangeAspect="1"/>
                  </wp:cNvGraphicFramePr>
                  <a:graphic>
                    <a:graphicData uri="http://schemas.openxmlformats.org/drawingml/2006/picture">
                      <pic:pic>
                        <pic:nvPicPr>
                          <pic:cNvPr id="0" name="abhinav_6b_7.png"/>
                          <pic:cNvPicPr/>
                        </pic:nvPicPr>
                        <pic:blipFill>
                          <a:blip r:embed="rId2725"/>
                          <a:stretch>
                            <a:fillRect/>
                          </a:stretch>
                        </pic:blipFill>
                        <pic:spPr>
                          <a:xfrm>
                            <a:off x="0" y="0"/>
                            <a:ext cx="310896" cy="46634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66344"/>
                  <wp:docPr id="2718" name="Picture 2718"/>
                  <wp:cNvGraphicFramePr>
                    <a:graphicFrameLocks noChangeAspect="1"/>
                  </wp:cNvGraphicFramePr>
                  <a:graphic>
                    <a:graphicData uri="http://schemas.openxmlformats.org/drawingml/2006/picture">
                      <pic:pic>
                        <pic:nvPicPr>
                          <pic:cNvPr id="0" name="abhinav_6b_1.png"/>
                          <pic:cNvPicPr/>
                        </pic:nvPicPr>
                        <pic:blipFill>
                          <a:blip r:embed="rId2726"/>
                          <a:stretch>
                            <a:fillRect/>
                          </a:stretch>
                        </pic:blipFill>
                        <pic:spPr>
                          <a:xfrm>
                            <a:off x="0" y="0"/>
                            <a:ext cx="310896" cy="46634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66344"/>
                  <wp:docPr id="2719" name="Picture 2719"/>
                  <wp:cNvGraphicFramePr>
                    <a:graphicFrameLocks noChangeAspect="1"/>
                  </wp:cNvGraphicFramePr>
                  <a:graphic>
                    <a:graphicData uri="http://schemas.openxmlformats.org/drawingml/2006/picture">
                      <pic:pic>
                        <pic:nvPicPr>
                          <pic:cNvPr id="0" name="abhinav_6b_anchor.png"/>
                          <pic:cNvPicPr/>
                        </pic:nvPicPr>
                        <pic:blipFill>
                          <a:blip r:embed="rId2727"/>
                          <a:stretch>
                            <a:fillRect/>
                          </a:stretch>
                        </pic:blipFill>
                        <pic:spPr>
                          <a:xfrm>
                            <a:off x="0" y="0"/>
                            <a:ext cx="310896" cy="466344"/>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0.086</w:t>
            </w:r>
          </w:p>
        </w:tc>
        <w:tc>
          <w:tcPr>
            <w:tcW w:type="dxa" w:w="1022"/>
          </w:tcPr>
          <w:p>
            <w:pPr>
              <w:spacing w:after="0"/>
              <w:jc w:val="center"/>
            </w:pPr>
            <w:r/>
            <w:r>
              <w:rPr>
                <w:b w:val="0"/>
                <w:sz w:val="15"/>
              </w:rPr>
              <w:t>0.086</w:t>
            </w:r>
          </w:p>
        </w:tc>
        <w:tc>
          <w:tcPr>
            <w:tcW w:type="dxa" w:w="1022"/>
          </w:tcPr>
          <w:p>
            <w:pPr>
              <w:spacing w:after="0"/>
              <w:jc w:val="center"/>
            </w:pPr>
            <w:r/>
            <w:r>
              <w:rPr>
                <w:b w:val="0"/>
                <w:sz w:val="15"/>
              </w:rPr>
              <w:t>0.141</w:t>
            </w:r>
          </w:p>
        </w:tc>
        <w:tc>
          <w:tcPr>
            <w:tcW w:type="dxa" w:w="1022"/>
          </w:tcPr>
          <w:p>
            <w:pPr>
              <w:spacing w:after="0"/>
              <w:jc w:val="center"/>
            </w:pPr>
            <w:r/>
            <w:r>
              <w:rPr>
                <w:b w:val="0"/>
                <w:sz w:val="15"/>
              </w:rPr>
              <w:t>0.148</w:t>
            </w:r>
          </w:p>
        </w:tc>
        <w:tc>
          <w:tcPr>
            <w:tcW w:type="dxa" w:w="1022"/>
          </w:tcPr>
          <w:p>
            <w:pPr>
              <w:spacing w:after="0"/>
              <w:jc w:val="center"/>
            </w:pPr>
            <w:r/>
            <w:r>
              <w:rPr>
                <w:b w:val="0"/>
                <w:sz w:val="15"/>
              </w:rPr>
              <w:t>0.168</w:t>
            </w:r>
          </w:p>
        </w:tc>
        <w:tc>
          <w:tcPr>
            <w:tcW w:type="dxa" w:w="1022"/>
          </w:tcPr>
          <w:p>
            <w:pPr>
              <w:spacing w:after="0"/>
              <w:jc w:val="center"/>
            </w:pPr>
            <w:r/>
            <w:r>
              <w:rPr>
                <w:b w:val="0"/>
                <w:color w:val="909090"/>
                <w:sz w:val="15"/>
              </w:rPr>
              <w:t>0.181</w:t>
            </w:r>
          </w:p>
        </w:tc>
        <w:tc>
          <w:tcPr>
            <w:tcW w:type="dxa" w:w="1022"/>
          </w:tcPr>
          <w:p>
            <w:pPr>
              <w:spacing w:after="0"/>
              <w:jc w:val="center"/>
            </w:pPr>
            <w:r/>
            <w:r>
              <w:rPr>
                <w:b w:val="0"/>
                <w:color w:val="909090"/>
                <w:sz w:val="15"/>
              </w:rPr>
              <w:t>0.191</w:t>
            </w:r>
          </w:p>
        </w:tc>
        <w:tc>
          <w:tcPr>
            <w:tcW w:type="dxa" w:w="1022"/>
          </w:tcPr>
          <w:p>
            <w:pPr>
              <w:spacing w:after="0"/>
              <w:jc w:val="center"/>
            </w:pPr>
            <w:r/>
            <w:r>
              <w:rPr>
                <w:b w:val="0"/>
                <w:color w:val="909090"/>
                <w:sz w:val="15"/>
              </w:rPr>
              <w:t>0.262</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0.0%</w:t>
            </w:r>
          </w:p>
        </w:tc>
      </w:tr>
    </w:tbl>
    <w:p>
      <w:pPr>
        <w:spacing w:after="40"/>
      </w:pPr>
    </w:p>
    <w:p>
      <w:r>
        <w:rPr>
          <w:b/>
          <w:sz w:val="20"/>
        </w:rPr>
        <w:t>'l'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07439"/>
                  <wp:docPr id="2720" name="Picture 2720"/>
                  <wp:cNvGraphicFramePr>
                    <a:graphicFrameLocks noChangeAspect="1"/>
                  </wp:cNvGraphicFramePr>
                  <a:graphic>
                    <a:graphicData uri="http://schemas.openxmlformats.org/drawingml/2006/picture">
                      <pic:pic>
                        <pic:nvPicPr>
                          <pic:cNvPr id="0" name="abhinav_6c_9.png"/>
                          <pic:cNvPicPr/>
                        </pic:nvPicPr>
                        <pic:blipFill>
                          <a:blip r:embed="rId2728"/>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1" name="Picture 2721"/>
                  <wp:cNvGraphicFramePr>
                    <a:graphicFrameLocks noChangeAspect="1"/>
                  </wp:cNvGraphicFramePr>
                  <a:graphic>
                    <a:graphicData uri="http://schemas.openxmlformats.org/drawingml/2006/picture">
                      <pic:pic>
                        <pic:nvPicPr>
                          <pic:cNvPr id="0" name="abhinav_6c_8.png"/>
                          <pic:cNvPicPr/>
                        </pic:nvPicPr>
                        <pic:blipFill>
                          <a:blip r:embed="rId2729"/>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2" name="Picture 2722"/>
                  <wp:cNvGraphicFramePr>
                    <a:graphicFrameLocks noChangeAspect="1"/>
                  </wp:cNvGraphicFramePr>
                  <a:graphic>
                    <a:graphicData uri="http://schemas.openxmlformats.org/drawingml/2006/picture">
                      <pic:pic>
                        <pic:nvPicPr>
                          <pic:cNvPr id="0" name="abhinav_6c_0.png"/>
                          <pic:cNvPicPr/>
                        </pic:nvPicPr>
                        <pic:blipFill>
                          <a:blip r:embed="rId2730"/>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3" name="Picture 2723"/>
                  <wp:cNvGraphicFramePr>
                    <a:graphicFrameLocks noChangeAspect="1"/>
                  </wp:cNvGraphicFramePr>
                  <a:graphic>
                    <a:graphicData uri="http://schemas.openxmlformats.org/drawingml/2006/picture">
                      <pic:pic>
                        <pic:nvPicPr>
                          <pic:cNvPr id="0" name="abhinav_6c_5.png"/>
                          <pic:cNvPicPr/>
                        </pic:nvPicPr>
                        <pic:blipFill>
                          <a:blip r:embed="rId2731"/>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4" name="Picture 2724"/>
                  <wp:cNvGraphicFramePr>
                    <a:graphicFrameLocks noChangeAspect="1"/>
                  </wp:cNvGraphicFramePr>
                  <a:graphic>
                    <a:graphicData uri="http://schemas.openxmlformats.org/drawingml/2006/picture">
                      <pic:pic>
                        <pic:nvPicPr>
                          <pic:cNvPr id="0" name="abhinav_6c_1.png"/>
                          <pic:cNvPicPr/>
                        </pic:nvPicPr>
                        <pic:blipFill>
                          <a:blip r:embed="rId2732"/>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5" name="Picture 2725"/>
                  <wp:cNvGraphicFramePr>
                    <a:graphicFrameLocks noChangeAspect="1"/>
                  </wp:cNvGraphicFramePr>
                  <a:graphic>
                    <a:graphicData uri="http://schemas.openxmlformats.org/drawingml/2006/picture">
                      <pic:pic>
                        <pic:nvPicPr>
                          <pic:cNvPr id="0" name="abhinav_6c_12.png"/>
                          <pic:cNvPicPr/>
                        </pic:nvPicPr>
                        <pic:blipFill>
                          <a:blip r:embed="rId2733"/>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6" name="Picture 2726"/>
                  <wp:cNvGraphicFramePr>
                    <a:graphicFrameLocks noChangeAspect="1"/>
                  </wp:cNvGraphicFramePr>
                  <a:graphic>
                    <a:graphicData uri="http://schemas.openxmlformats.org/drawingml/2006/picture">
                      <pic:pic>
                        <pic:nvPicPr>
                          <pic:cNvPr id="0" name="abhinav_6c_2.png"/>
                          <pic:cNvPicPr/>
                        </pic:nvPicPr>
                        <pic:blipFill>
                          <a:blip r:embed="rId2734"/>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7" name="Picture 2727"/>
                  <wp:cNvGraphicFramePr>
                    <a:graphicFrameLocks noChangeAspect="1"/>
                  </wp:cNvGraphicFramePr>
                  <a:graphic>
                    <a:graphicData uri="http://schemas.openxmlformats.org/drawingml/2006/picture">
                      <pic:pic>
                        <pic:nvPicPr>
                          <pic:cNvPr id="0" name="abhinav_6c_10.png"/>
                          <pic:cNvPicPr/>
                        </pic:nvPicPr>
                        <pic:blipFill>
                          <a:blip r:embed="rId2735"/>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8" name="Picture 2728"/>
                  <wp:cNvGraphicFramePr>
                    <a:graphicFrameLocks noChangeAspect="1"/>
                  </wp:cNvGraphicFramePr>
                  <a:graphic>
                    <a:graphicData uri="http://schemas.openxmlformats.org/drawingml/2006/picture">
                      <pic:pic>
                        <pic:nvPicPr>
                          <pic:cNvPr id="0" name="abhinav_6c_3.png"/>
                          <pic:cNvPicPr/>
                        </pic:nvPicPr>
                        <pic:blipFill>
                          <a:blip r:embed="rId2736"/>
                          <a:stretch>
                            <a:fillRect/>
                          </a:stretch>
                        </pic:blipFill>
                        <pic:spPr>
                          <a:xfrm>
                            <a:off x="0" y="0"/>
                            <a:ext cx="310896" cy="50743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7439"/>
                  <wp:docPr id="2729" name="Picture 2729"/>
                  <wp:cNvGraphicFramePr>
                    <a:graphicFrameLocks noChangeAspect="1"/>
                  </wp:cNvGraphicFramePr>
                  <a:graphic>
                    <a:graphicData uri="http://schemas.openxmlformats.org/drawingml/2006/picture">
                      <pic:pic>
                        <pic:nvPicPr>
                          <pic:cNvPr id="0" name="abhinav_6c_anchor.png"/>
                          <pic:cNvPicPr/>
                        </pic:nvPicPr>
                        <pic:blipFill>
                          <a:blip r:embed="rId2737"/>
                          <a:stretch>
                            <a:fillRect/>
                          </a:stretch>
                        </pic:blipFill>
                        <pic:spPr>
                          <a:xfrm>
                            <a:off x="0" y="0"/>
                            <a:ext cx="310896" cy="50743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0.186</w:t>
            </w:r>
          </w:p>
        </w:tc>
        <w:tc>
          <w:tcPr>
            <w:tcW w:type="dxa" w:w="929"/>
          </w:tcPr>
          <w:p>
            <w:pPr>
              <w:spacing w:after="0"/>
              <w:jc w:val="center"/>
            </w:pPr>
            <w:r/>
            <w:r>
              <w:rPr>
                <w:b w:val="0"/>
                <w:sz w:val="15"/>
              </w:rPr>
              <w:t>0.197</w:t>
            </w:r>
          </w:p>
        </w:tc>
        <w:tc>
          <w:tcPr>
            <w:tcW w:type="dxa" w:w="929"/>
          </w:tcPr>
          <w:p>
            <w:pPr>
              <w:spacing w:after="0"/>
              <w:jc w:val="center"/>
            </w:pPr>
            <w:r/>
            <w:r>
              <w:rPr>
                <w:b w:val="0"/>
                <w:sz w:val="15"/>
              </w:rPr>
              <w:t>0.209</w:t>
            </w:r>
          </w:p>
        </w:tc>
        <w:tc>
          <w:tcPr>
            <w:tcW w:type="dxa" w:w="929"/>
          </w:tcPr>
          <w:p>
            <w:pPr>
              <w:spacing w:after="0"/>
              <w:jc w:val="center"/>
            </w:pPr>
            <w:r/>
            <w:r>
              <w:rPr>
                <w:b w:val="0"/>
                <w:sz w:val="15"/>
              </w:rPr>
              <w:t>0.217</w:t>
            </w:r>
          </w:p>
        </w:tc>
        <w:tc>
          <w:tcPr>
            <w:tcW w:type="dxa" w:w="929"/>
          </w:tcPr>
          <w:p>
            <w:pPr>
              <w:spacing w:after="0"/>
              <w:jc w:val="center"/>
            </w:pPr>
            <w:r/>
            <w:r>
              <w:rPr>
                <w:b w:val="0"/>
                <w:sz w:val="15"/>
              </w:rPr>
              <w:t>0.225</w:t>
            </w:r>
          </w:p>
        </w:tc>
        <w:tc>
          <w:tcPr>
            <w:tcW w:type="dxa" w:w="929"/>
          </w:tcPr>
          <w:p>
            <w:pPr>
              <w:spacing w:after="0"/>
              <w:jc w:val="center"/>
            </w:pPr>
            <w:r/>
            <w:r>
              <w:rPr>
                <w:b w:val="0"/>
                <w:color w:val="909090"/>
                <w:sz w:val="15"/>
              </w:rPr>
              <w:t>0.243</w:t>
            </w:r>
          </w:p>
        </w:tc>
        <w:tc>
          <w:tcPr>
            <w:tcW w:type="dxa" w:w="929"/>
          </w:tcPr>
          <w:p>
            <w:pPr>
              <w:spacing w:after="0"/>
              <w:jc w:val="center"/>
            </w:pPr>
            <w:r/>
            <w:r>
              <w:rPr>
                <w:b w:val="0"/>
                <w:color w:val="909090"/>
                <w:sz w:val="15"/>
              </w:rPr>
              <w:t>0.247</w:t>
            </w:r>
          </w:p>
        </w:tc>
        <w:tc>
          <w:tcPr>
            <w:tcW w:type="dxa" w:w="929"/>
          </w:tcPr>
          <w:p>
            <w:pPr>
              <w:spacing w:after="0"/>
              <w:jc w:val="center"/>
            </w:pPr>
            <w:r/>
            <w:r>
              <w:rPr>
                <w:b w:val="0"/>
                <w:color w:val="909090"/>
                <w:sz w:val="15"/>
              </w:rPr>
              <w:t>0.272</w:t>
            </w:r>
          </w:p>
        </w:tc>
        <w:tc>
          <w:tcPr>
            <w:tcW w:type="dxa" w:w="929"/>
          </w:tcPr>
          <w:p>
            <w:pPr>
              <w:spacing w:after="0"/>
              <w:jc w:val="center"/>
            </w:pPr>
            <w:r/>
            <w:r>
              <w:rPr>
                <w:b w:val="0"/>
                <w:color w:val="909090"/>
                <w:sz w:val="15"/>
              </w:rPr>
              <w:t>0.289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07439"/>
                  <wp:docPr id="2730" name="Picture 2730"/>
                  <wp:cNvGraphicFramePr>
                    <a:graphicFrameLocks noChangeAspect="1"/>
                  </wp:cNvGraphicFramePr>
                  <a:graphic>
                    <a:graphicData uri="http://schemas.openxmlformats.org/drawingml/2006/picture">
                      <pic:pic>
                        <pic:nvPicPr>
                          <pic:cNvPr id="0" name="abhinav_6c_7.png"/>
                          <pic:cNvPicPr/>
                        </pic:nvPicPr>
                        <pic:blipFill>
                          <a:blip r:embed="rId2738"/>
                          <a:stretch>
                            <a:fillRect/>
                          </a:stretch>
                        </pic:blipFill>
                        <pic:spPr>
                          <a:xfrm>
                            <a:off x="0" y="0"/>
                            <a:ext cx="310896" cy="50743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07439"/>
                  <wp:docPr id="2731" name="Picture 2731"/>
                  <wp:cNvGraphicFramePr>
                    <a:graphicFrameLocks noChangeAspect="1"/>
                  </wp:cNvGraphicFramePr>
                  <a:graphic>
                    <a:graphicData uri="http://schemas.openxmlformats.org/drawingml/2006/picture">
                      <pic:pic>
                        <pic:nvPicPr>
                          <pic:cNvPr id="0" name="abhinav_6c_4.png"/>
                          <pic:cNvPicPr/>
                        </pic:nvPicPr>
                        <pic:blipFill>
                          <a:blip r:embed="rId2739"/>
                          <a:stretch>
                            <a:fillRect/>
                          </a:stretch>
                        </pic:blipFill>
                        <pic:spPr>
                          <a:xfrm>
                            <a:off x="0" y="0"/>
                            <a:ext cx="310896" cy="50743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07439"/>
                  <wp:docPr id="2732" name="Picture 2732"/>
                  <wp:cNvGraphicFramePr>
                    <a:graphicFrameLocks noChangeAspect="1"/>
                  </wp:cNvGraphicFramePr>
                  <a:graphic>
                    <a:graphicData uri="http://schemas.openxmlformats.org/drawingml/2006/picture">
                      <pic:pic>
                        <pic:nvPicPr>
                          <pic:cNvPr id="0" name="abhinav_6c_11.png"/>
                          <pic:cNvPicPr/>
                        </pic:nvPicPr>
                        <pic:blipFill>
                          <a:blip r:embed="rId2740"/>
                          <a:stretch>
                            <a:fillRect/>
                          </a:stretch>
                        </pic:blipFill>
                        <pic:spPr>
                          <a:xfrm>
                            <a:off x="0" y="0"/>
                            <a:ext cx="310896" cy="50743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07439"/>
                  <wp:docPr id="2733" name="Picture 2733"/>
                  <wp:cNvGraphicFramePr>
                    <a:graphicFrameLocks noChangeAspect="1"/>
                  </wp:cNvGraphicFramePr>
                  <a:graphic>
                    <a:graphicData uri="http://schemas.openxmlformats.org/drawingml/2006/picture">
                      <pic:pic>
                        <pic:nvPicPr>
                          <pic:cNvPr id="0" name="abhinav_6c_6.png"/>
                          <pic:cNvPicPr/>
                        </pic:nvPicPr>
                        <pic:blipFill>
                          <a:blip r:embed="rId2741"/>
                          <a:stretch>
                            <a:fillRect/>
                          </a:stretch>
                        </pic:blipFill>
                        <pic:spPr>
                          <a:xfrm>
                            <a:off x="0" y="0"/>
                            <a:ext cx="310896" cy="50743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0.306</w:t>
            </w:r>
          </w:p>
        </w:tc>
        <w:tc>
          <w:tcPr>
            <w:tcW w:type="dxa" w:w="2045"/>
          </w:tcPr>
          <w:p>
            <w:pPr>
              <w:spacing w:after="0"/>
              <w:jc w:val="center"/>
            </w:pPr>
            <w:r/>
            <w:r>
              <w:rPr>
                <w:b w:val="0"/>
                <w:color w:val="909090"/>
                <w:sz w:val="15"/>
              </w:rPr>
              <w:t>0.350</w:t>
            </w:r>
          </w:p>
        </w:tc>
        <w:tc>
          <w:tcPr>
            <w:tcW w:type="dxa" w:w="2045"/>
          </w:tcPr>
          <w:p>
            <w:pPr>
              <w:spacing w:after="0"/>
              <w:jc w:val="center"/>
            </w:pPr>
            <w:r/>
            <w:r>
              <w:rPr>
                <w:b w:val="0"/>
                <w:color w:val="909090"/>
                <w:sz w:val="15"/>
              </w:rPr>
              <w:t>0.362</w:t>
            </w:r>
          </w:p>
        </w:tc>
        <w:tc>
          <w:tcPr>
            <w:tcW w:type="dxa" w:w="2045"/>
          </w:tcPr>
          <w:p>
            <w:pPr>
              <w:spacing w:after="0"/>
              <w:jc w:val="center"/>
            </w:pPr>
            <w:r/>
            <w:r>
              <w:rPr>
                <w:b w:val="0"/>
                <w:color w:val="909090"/>
                <w:sz w:val="15"/>
              </w:rPr>
              <w:t>0.403</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'm'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41575"/>
                  <wp:docPr id="2734" name="Picture 2734"/>
                  <wp:cNvGraphicFramePr>
                    <a:graphicFrameLocks noChangeAspect="1"/>
                  </wp:cNvGraphicFramePr>
                  <a:graphic>
                    <a:graphicData uri="http://schemas.openxmlformats.org/drawingml/2006/picture">
                      <pic:pic>
                        <pic:nvPicPr>
                          <pic:cNvPr id="0" name="abhinav_6d_12.png"/>
                          <pic:cNvPicPr/>
                        </pic:nvPicPr>
                        <pic:blipFill>
                          <a:blip r:embed="rId2742"/>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35" name="Picture 2735"/>
                  <wp:cNvGraphicFramePr>
                    <a:graphicFrameLocks noChangeAspect="1"/>
                  </wp:cNvGraphicFramePr>
                  <a:graphic>
                    <a:graphicData uri="http://schemas.openxmlformats.org/drawingml/2006/picture">
                      <pic:pic>
                        <pic:nvPicPr>
                          <pic:cNvPr id="0" name="abhinav_6d_5.png"/>
                          <pic:cNvPicPr/>
                        </pic:nvPicPr>
                        <pic:blipFill>
                          <a:blip r:embed="rId2743"/>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36" name="Picture 2736"/>
                  <wp:cNvGraphicFramePr>
                    <a:graphicFrameLocks noChangeAspect="1"/>
                  </wp:cNvGraphicFramePr>
                  <a:graphic>
                    <a:graphicData uri="http://schemas.openxmlformats.org/drawingml/2006/picture">
                      <pic:pic>
                        <pic:nvPicPr>
                          <pic:cNvPr id="0" name="abhinav_6d_2.png"/>
                          <pic:cNvPicPr/>
                        </pic:nvPicPr>
                        <pic:blipFill>
                          <a:blip r:embed="rId2744"/>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37" name="Picture 2737"/>
                  <wp:cNvGraphicFramePr>
                    <a:graphicFrameLocks noChangeAspect="1"/>
                  </wp:cNvGraphicFramePr>
                  <a:graphic>
                    <a:graphicData uri="http://schemas.openxmlformats.org/drawingml/2006/picture">
                      <pic:pic>
                        <pic:nvPicPr>
                          <pic:cNvPr id="0" name="abhinav_6d_9.png"/>
                          <pic:cNvPicPr/>
                        </pic:nvPicPr>
                        <pic:blipFill>
                          <a:blip r:embed="rId2745"/>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38" name="Picture 2738"/>
                  <wp:cNvGraphicFramePr>
                    <a:graphicFrameLocks noChangeAspect="1"/>
                  </wp:cNvGraphicFramePr>
                  <a:graphic>
                    <a:graphicData uri="http://schemas.openxmlformats.org/drawingml/2006/picture">
                      <pic:pic>
                        <pic:nvPicPr>
                          <pic:cNvPr id="0" name="abhinav_6d_0.png"/>
                          <pic:cNvPicPr/>
                        </pic:nvPicPr>
                        <pic:blipFill>
                          <a:blip r:embed="rId2746"/>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39" name="Picture 2739"/>
                  <wp:cNvGraphicFramePr>
                    <a:graphicFrameLocks noChangeAspect="1"/>
                  </wp:cNvGraphicFramePr>
                  <a:graphic>
                    <a:graphicData uri="http://schemas.openxmlformats.org/drawingml/2006/picture">
                      <pic:pic>
                        <pic:nvPicPr>
                          <pic:cNvPr id="0" name="abhinav_6d_10.png"/>
                          <pic:cNvPicPr/>
                        </pic:nvPicPr>
                        <pic:blipFill>
                          <a:blip r:embed="rId2747"/>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40" name="Picture 2740"/>
                  <wp:cNvGraphicFramePr>
                    <a:graphicFrameLocks noChangeAspect="1"/>
                  </wp:cNvGraphicFramePr>
                  <a:graphic>
                    <a:graphicData uri="http://schemas.openxmlformats.org/drawingml/2006/picture">
                      <pic:pic>
                        <pic:nvPicPr>
                          <pic:cNvPr id="0" name="abhinav_6d_7.png"/>
                          <pic:cNvPicPr/>
                        </pic:nvPicPr>
                        <pic:blipFill>
                          <a:blip r:embed="rId2748"/>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41" name="Picture 2741"/>
                  <wp:cNvGraphicFramePr>
                    <a:graphicFrameLocks noChangeAspect="1"/>
                  </wp:cNvGraphicFramePr>
                  <a:graphic>
                    <a:graphicData uri="http://schemas.openxmlformats.org/drawingml/2006/picture">
                      <pic:pic>
                        <pic:nvPicPr>
                          <pic:cNvPr id="0" name="abhinav_6d_8.png"/>
                          <pic:cNvPicPr/>
                        </pic:nvPicPr>
                        <pic:blipFill>
                          <a:blip r:embed="rId2749"/>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42" name="Picture 2742"/>
                  <wp:cNvGraphicFramePr>
                    <a:graphicFrameLocks noChangeAspect="1"/>
                  </wp:cNvGraphicFramePr>
                  <a:graphic>
                    <a:graphicData uri="http://schemas.openxmlformats.org/drawingml/2006/picture">
                      <pic:pic>
                        <pic:nvPicPr>
                          <pic:cNvPr id="0" name="abhinav_6d_6.png"/>
                          <pic:cNvPicPr/>
                        </pic:nvPicPr>
                        <pic:blipFill>
                          <a:blip r:embed="rId2750"/>
                          <a:stretch>
                            <a:fillRect/>
                          </a:stretch>
                        </pic:blipFill>
                        <pic:spPr>
                          <a:xfrm>
                            <a:off x="0" y="0"/>
                            <a:ext cx="310896" cy="2415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41575"/>
                  <wp:docPr id="2743" name="Picture 2743"/>
                  <wp:cNvGraphicFramePr>
                    <a:graphicFrameLocks noChangeAspect="1"/>
                  </wp:cNvGraphicFramePr>
                  <a:graphic>
                    <a:graphicData uri="http://schemas.openxmlformats.org/drawingml/2006/picture">
                      <pic:pic>
                        <pic:nvPicPr>
                          <pic:cNvPr id="0" name="abhinav_6d_anchor.png"/>
                          <pic:cNvPicPr/>
                        </pic:nvPicPr>
                        <pic:blipFill>
                          <a:blip r:embed="rId2751"/>
                          <a:stretch>
                            <a:fillRect/>
                          </a:stretch>
                        </pic:blipFill>
                        <pic:spPr>
                          <a:xfrm>
                            <a:off x="0" y="0"/>
                            <a:ext cx="310896" cy="24157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0.103</w:t>
            </w:r>
          </w:p>
        </w:tc>
        <w:tc>
          <w:tcPr>
            <w:tcW w:type="dxa" w:w="929"/>
          </w:tcPr>
          <w:p>
            <w:pPr>
              <w:spacing w:after="0"/>
              <w:jc w:val="center"/>
            </w:pPr>
            <w:r/>
            <w:r>
              <w:rPr>
                <w:b w:val="0"/>
                <w:sz w:val="15"/>
              </w:rPr>
              <w:t>0.121</w:t>
            </w:r>
          </w:p>
        </w:tc>
        <w:tc>
          <w:tcPr>
            <w:tcW w:type="dxa" w:w="929"/>
          </w:tcPr>
          <w:p>
            <w:pPr>
              <w:spacing w:after="0"/>
              <w:jc w:val="center"/>
            </w:pPr>
            <w:r/>
            <w:r>
              <w:rPr>
                <w:b w:val="0"/>
                <w:sz w:val="15"/>
              </w:rPr>
              <w:t>0.128</w:t>
            </w:r>
          </w:p>
        </w:tc>
        <w:tc>
          <w:tcPr>
            <w:tcW w:type="dxa" w:w="929"/>
          </w:tcPr>
          <w:p>
            <w:pPr>
              <w:spacing w:after="0"/>
              <w:jc w:val="center"/>
            </w:pPr>
            <w:r/>
            <w:r>
              <w:rPr>
                <w:b w:val="0"/>
                <w:sz w:val="15"/>
              </w:rPr>
              <w:t>0.129</w:t>
            </w:r>
          </w:p>
        </w:tc>
        <w:tc>
          <w:tcPr>
            <w:tcW w:type="dxa" w:w="929"/>
          </w:tcPr>
          <w:p>
            <w:pPr>
              <w:spacing w:after="0"/>
              <w:jc w:val="center"/>
            </w:pPr>
            <w:r/>
            <w:r>
              <w:rPr>
                <w:b w:val="0"/>
                <w:sz w:val="15"/>
              </w:rPr>
              <w:t>0.143</w:t>
            </w:r>
          </w:p>
        </w:tc>
        <w:tc>
          <w:tcPr>
            <w:tcW w:type="dxa" w:w="929"/>
          </w:tcPr>
          <w:p>
            <w:pPr>
              <w:spacing w:after="0"/>
              <w:jc w:val="center"/>
            </w:pPr>
            <w:r/>
            <w:r>
              <w:rPr>
                <w:b w:val="0"/>
                <w:color w:val="909090"/>
                <w:sz w:val="15"/>
              </w:rPr>
              <w:t>0.144</w:t>
            </w:r>
          </w:p>
        </w:tc>
        <w:tc>
          <w:tcPr>
            <w:tcW w:type="dxa" w:w="929"/>
          </w:tcPr>
          <w:p>
            <w:pPr>
              <w:spacing w:after="0"/>
              <w:jc w:val="center"/>
            </w:pPr>
            <w:r/>
            <w:r>
              <w:rPr>
                <w:b w:val="0"/>
                <w:color w:val="909090"/>
                <w:sz w:val="15"/>
              </w:rPr>
              <w:t>0.161</w:t>
            </w:r>
          </w:p>
        </w:tc>
        <w:tc>
          <w:tcPr>
            <w:tcW w:type="dxa" w:w="929"/>
          </w:tcPr>
          <w:p>
            <w:pPr>
              <w:spacing w:after="0"/>
              <w:jc w:val="center"/>
            </w:pPr>
            <w:r/>
            <w:r>
              <w:rPr>
                <w:b w:val="0"/>
                <w:color w:val="909090"/>
                <w:sz w:val="15"/>
              </w:rPr>
              <w:t>0.168</w:t>
            </w:r>
          </w:p>
        </w:tc>
        <w:tc>
          <w:tcPr>
            <w:tcW w:type="dxa" w:w="929"/>
          </w:tcPr>
          <w:p>
            <w:pPr>
              <w:spacing w:after="0"/>
              <w:jc w:val="center"/>
            </w:pPr>
            <w:r/>
            <w:r>
              <w:rPr>
                <w:b w:val="0"/>
                <w:color w:val="909090"/>
                <w:sz w:val="15"/>
              </w:rPr>
              <w:t>0.184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41575"/>
                  <wp:docPr id="2744" name="Picture 2744"/>
                  <wp:cNvGraphicFramePr>
                    <a:graphicFrameLocks noChangeAspect="1"/>
                  </wp:cNvGraphicFramePr>
                  <a:graphic>
                    <a:graphicData uri="http://schemas.openxmlformats.org/drawingml/2006/picture">
                      <pic:pic>
                        <pic:nvPicPr>
                          <pic:cNvPr id="0" name="abhinav_6d_1.png"/>
                          <pic:cNvPicPr/>
                        </pic:nvPicPr>
                        <pic:blipFill>
                          <a:blip r:embed="rId2752"/>
                          <a:stretch>
                            <a:fillRect/>
                          </a:stretch>
                        </pic:blipFill>
                        <pic:spPr>
                          <a:xfrm>
                            <a:off x="0" y="0"/>
                            <a:ext cx="310896" cy="2415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1575"/>
                  <wp:docPr id="2745" name="Picture 2745"/>
                  <wp:cNvGraphicFramePr>
                    <a:graphicFrameLocks noChangeAspect="1"/>
                  </wp:cNvGraphicFramePr>
                  <a:graphic>
                    <a:graphicData uri="http://schemas.openxmlformats.org/drawingml/2006/picture">
                      <pic:pic>
                        <pic:nvPicPr>
                          <pic:cNvPr id="0" name="abhinav_6d_3.png"/>
                          <pic:cNvPicPr/>
                        </pic:nvPicPr>
                        <pic:blipFill>
                          <a:blip r:embed="rId2753"/>
                          <a:stretch>
                            <a:fillRect/>
                          </a:stretch>
                        </pic:blipFill>
                        <pic:spPr>
                          <a:xfrm>
                            <a:off x="0" y="0"/>
                            <a:ext cx="310896" cy="2415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1575"/>
                  <wp:docPr id="2746" name="Picture 2746"/>
                  <wp:cNvGraphicFramePr>
                    <a:graphicFrameLocks noChangeAspect="1"/>
                  </wp:cNvGraphicFramePr>
                  <a:graphic>
                    <a:graphicData uri="http://schemas.openxmlformats.org/drawingml/2006/picture">
                      <pic:pic>
                        <pic:nvPicPr>
                          <pic:cNvPr id="0" name="abhinav_6d_11.png"/>
                          <pic:cNvPicPr/>
                        </pic:nvPicPr>
                        <pic:blipFill>
                          <a:blip r:embed="rId2754"/>
                          <a:stretch>
                            <a:fillRect/>
                          </a:stretch>
                        </pic:blipFill>
                        <pic:spPr>
                          <a:xfrm>
                            <a:off x="0" y="0"/>
                            <a:ext cx="310896" cy="2415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1575"/>
                  <wp:docPr id="2747" name="Picture 2747"/>
                  <wp:cNvGraphicFramePr>
                    <a:graphicFrameLocks noChangeAspect="1"/>
                  </wp:cNvGraphicFramePr>
                  <a:graphic>
                    <a:graphicData uri="http://schemas.openxmlformats.org/drawingml/2006/picture">
                      <pic:pic>
                        <pic:nvPicPr>
                          <pic:cNvPr id="0" name="abhinav_6d_4.png"/>
                          <pic:cNvPicPr/>
                        </pic:nvPicPr>
                        <pic:blipFill>
                          <a:blip r:embed="rId2755"/>
                          <a:stretch>
                            <a:fillRect/>
                          </a:stretch>
                        </pic:blipFill>
                        <pic:spPr>
                          <a:xfrm>
                            <a:off x="0" y="0"/>
                            <a:ext cx="310896" cy="24157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0.203</w:t>
            </w:r>
          </w:p>
        </w:tc>
        <w:tc>
          <w:tcPr>
            <w:tcW w:type="dxa" w:w="2045"/>
          </w:tcPr>
          <w:p>
            <w:pPr>
              <w:spacing w:after="0"/>
              <w:jc w:val="center"/>
            </w:pPr>
            <w:r/>
            <w:r>
              <w:rPr>
                <w:b w:val="0"/>
                <w:color w:val="909090"/>
                <w:sz w:val="15"/>
              </w:rPr>
              <w:t>0.209</w:t>
            </w:r>
          </w:p>
        </w:tc>
        <w:tc>
          <w:tcPr>
            <w:tcW w:type="dxa" w:w="2045"/>
          </w:tcPr>
          <w:p>
            <w:pPr>
              <w:spacing w:after="0"/>
              <w:jc w:val="center"/>
            </w:pPr>
            <w:r/>
            <w:r>
              <w:rPr>
                <w:b w:val="0"/>
                <w:color w:val="909090"/>
                <w:sz w:val="15"/>
              </w:rPr>
              <w:t>0.210</w:t>
            </w:r>
          </w:p>
        </w:tc>
        <w:tc>
          <w:tcPr>
            <w:tcW w:type="dxa" w:w="2045"/>
          </w:tcPr>
          <w:p>
            <w:pPr>
              <w:spacing w:after="0"/>
              <w:jc w:val="center"/>
            </w:pPr>
            <w:r/>
            <w:r>
              <w:rPr>
                <w:b w:val="0"/>
                <w:color w:val="909090"/>
                <w:sz w:val="15"/>
              </w:rPr>
              <w:t>0.251</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99487"/>
                  <wp:docPr id="2748" name="Picture 2748"/>
                  <wp:cNvGraphicFramePr>
                    <a:graphicFrameLocks noChangeAspect="1"/>
                  </wp:cNvGraphicFramePr>
                  <a:graphic>
                    <a:graphicData uri="http://schemas.openxmlformats.org/drawingml/2006/picture">
                      <pic:pic>
                        <pic:nvPicPr>
                          <pic:cNvPr id="0" name="abhinav_6e_2.png"/>
                          <pic:cNvPicPr/>
                        </pic:nvPicPr>
                        <pic:blipFill>
                          <a:blip r:embed="rId2756"/>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49" name="Picture 2749"/>
                  <wp:cNvGraphicFramePr>
                    <a:graphicFrameLocks noChangeAspect="1"/>
                  </wp:cNvGraphicFramePr>
                  <a:graphic>
                    <a:graphicData uri="http://schemas.openxmlformats.org/drawingml/2006/picture">
                      <pic:pic>
                        <pic:nvPicPr>
                          <pic:cNvPr id="0" name="abhinav_6e_0.png"/>
                          <pic:cNvPicPr/>
                        </pic:nvPicPr>
                        <pic:blipFill>
                          <a:blip r:embed="rId2757"/>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50" name="Picture 2750"/>
                  <wp:cNvGraphicFramePr>
                    <a:graphicFrameLocks noChangeAspect="1"/>
                  </wp:cNvGraphicFramePr>
                  <a:graphic>
                    <a:graphicData uri="http://schemas.openxmlformats.org/drawingml/2006/picture">
                      <pic:pic>
                        <pic:nvPicPr>
                          <pic:cNvPr id="0" name="abhinav_6e_6.png"/>
                          <pic:cNvPicPr/>
                        </pic:nvPicPr>
                        <pic:blipFill>
                          <a:blip r:embed="rId2758"/>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51" name="Picture 2751"/>
                  <wp:cNvGraphicFramePr>
                    <a:graphicFrameLocks noChangeAspect="1"/>
                  </wp:cNvGraphicFramePr>
                  <a:graphic>
                    <a:graphicData uri="http://schemas.openxmlformats.org/drawingml/2006/picture">
                      <pic:pic>
                        <pic:nvPicPr>
                          <pic:cNvPr id="0" name="abhinav_6e_7.png"/>
                          <pic:cNvPicPr/>
                        </pic:nvPicPr>
                        <pic:blipFill>
                          <a:blip r:embed="rId2759"/>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52" name="Picture 2752"/>
                  <wp:cNvGraphicFramePr>
                    <a:graphicFrameLocks noChangeAspect="1"/>
                  </wp:cNvGraphicFramePr>
                  <a:graphic>
                    <a:graphicData uri="http://schemas.openxmlformats.org/drawingml/2006/picture">
                      <pic:pic>
                        <pic:nvPicPr>
                          <pic:cNvPr id="0" name="abhinav_6e_4.png"/>
                          <pic:cNvPicPr/>
                        </pic:nvPicPr>
                        <pic:blipFill>
                          <a:blip r:embed="rId2760"/>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53" name="Picture 2753"/>
                  <wp:cNvGraphicFramePr>
                    <a:graphicFrameLocks noChangeAspect="1"/>
                  </wp:cNvGraphicFramePr>
                  <a:graphic>
                    <a:graphicData uri="http://schemas.openxmlformats.org/drawingml/2006/picture">
                      <pic:pic>
                        <pic:nvPicPr>
                          <pic:cNvPr id="0" name="abhinav_6e_1.png"/>
                          <pic:cNvPicPr/>
                        </pic:nvPicPr>
                        <pic:blipFill>
                          <a:blip r:embed="rId2761"/>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54" name="Picture 2754"/>
                  <wp:cNvGraphicFramePr>
                    <a:graphicFrameLocks noChangeAspect="1"/>
                  </wp:cNvGraphicFramePr>
                  <a:graphic>
                    <a:graphicData uri="http://schemas.openxmlformats.org/drawingml/2006/picture">
                      <pic:pic>
                        <pic:nvPicPr>
                          <pic:cNvPr id="0" name="abhinav_6e_3.png"/>
                          <pic:cNvPicPr/>
                        </pic:nvPicPr>
                        <pic:blipFill>
                          <a:blip r:embed="rId2762"/>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55" name="Picture 2755"/>
                  <wp:cNvGraphicFramePr>
                    <a:graphicFrameLocks noChangeAspect="1"/>
                  </wp:cNvGraphicFramePr>
                  <a:graphic>
                    <a:graphicData uri="http://schemas.openxmlformats.org/drawingml/2006/picture">
                      <pic:pic>
                        <pic:nvPicPr>
                          <pic:cNvPr id="0" name="abhinav_6e_8.png"/>
                          <pic:cNvPicPr/>
                        </pic:nvPicPr>
                        <pic:blipFill>
                          <a:blip r:embed="rId2763"/>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56" name="Picture 2756"/>
                  <wp:cNvGraphicFramePr>
                    <a:graphicFrameLocks noChangeAspect="1"/>
                  </wp:cNvGraphicFramePr>
                  <a:graphic>
                    <a:graphicData uri="http://schemas.openxmlformats.org/drawingml/2006/picture">
                      <pic:pic>
                        <pic:nvPicPr>
                          <pic:cNvPr id="0" name="abhinav_6e_9.png"/>
                          <pic:cNvPicPr/>
                        </pic:nvPicPr>
                        <pic:blipFill>
                          <a:blip r:embed="rId2764"/>
                          <a:stretch>
                            <a:fillRect/>
                          </a:stretch>
                        </pic:blipFill>
                        <pic:spPr>
                          <a:xfrm>
                            <a:off x="0" y="0"/>
                            <a:ext cx="310896" cy="2994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99487"/>
                  <wp:docPr id="2757" name="Picture 2757"/>
                  <wp:cNvGraphicFramePr>
                    <a:graphicFrameLocks noChangeAspect="1"/>
                  </wp:cNvGraphicFramePr>
                  <a:graphic>
                    <a:graphicData uri="http://schemas.openxmlformats.org/drawingml/2006/picture">
                      <pic:pic>
                        <pic:nvPicPr>
                          <pic:cNvPr id="0" name="abhinav_6e_anchor.png"/>
                          <pic:cNvPicPr/>
                        </pic:nvPicPr>
                        <pic:blipFill>
                          <a:blip r:embed="rId2765"/>
                          <a:stretch>
                            <a:fillRect/>
                          </a:stretch>
                        </pic:blipFill>
                        <pic:spPr>
                          <a:xfrm>
                            <a:off x="0" y="0"/>
                            <a:ext cx="310896" cy="29948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0.143</w:t>
            </w:r>
          </w:p>
        </w:tc>
        <w:tc>
          <w:tcPr>
            <w:tcW w:type="dxa" w:w="929"/>
          </w:tcPr>
          <w:p>
            <w:pPr>
              <w:spacing w:after="0"/>
              <w:jc w:val="center"/>
            </w:pPr>
            <w:r/>
            <w:r>
              <w:rPr>
                <w:b w:val="0"/>
                <w:sz w:val="15"/>
              </w:rPr>
              <w:t>0.150</w:t>
            </w:r>
          </w:p>
        </w:tc>
        <w:tc>
          <w:tcPr>
            <w:tcW w:type="dxa" w:w="929"/>
          </w:tcPr>
          <w:p>
            <w:pPr>
              <w:spacing w:after="0"/>
              <w:jc w:val="center"/>
            </w:pPr>
            <w:r/>
            <w:r>
              <w:rPr>
                <w:b w:val="0"/>
                <w:sz w:val="15"/>
              </w:rPr>
              <w:t>0.153</w:t>
            </w:r>
          </w:p>
        </w:tc>
        <w:tc>
          <w:tcPr>
            <w:tcW w:type="dxa" w:w="929"/>
          </w:tcPr>
          <w:p>
            <w:pPr>
              <w:spacing w:after="0"/>
              <w:jc w:val="center"/>
            </w:pPr>
            <w:r/>
            <w:r>
              <w:rPr>
                <w:b w:val="0"/>
                <w:sz w:val="15"/>
              </w:rPr>
              <w:t>0.164</w:t>
            </w:r>
          </w:p>
        </w:tc>
        <w:tc>
          <w:tcPr>
            <w:tcW w:type="dxa" w:w="929"/>
          </w:tcPr>
          <w:p>
            <w:pPr>
              <w:spacing w:after="0"/>
              <w:jc w:val="center"/>
            </w:pPr>
            <w:r/>
            <w:r>
              <w:rPr>
                <w:b w:val="0"/>
                <w:sz w:val="15"/>
              </w:rPr>
              <w:t>0.176</w:t>
            </w:r>
          </w:p>
        </w:tc>
        <w:tc>
          <w:tcPr>
            <w:tcW w:type="dxa" w:w="929"/>
          </w:tcPr>
          <w:p>
            <w:pPr>
              <w:spacing w:after="0"/>
              <w:jc w:val="center"/>
            </w:pPr>
            <w:r/>
            <w:r>
              <w:rPr>
                <w:b w:val="0"/>
                <w:color w:val="909090"/>
                <w:sz w:val="15"/>
              </w:rPr>
              <w:t>0.179</w:t>
            </w:r>
          </w:p>
        </w:tc>
        <w:tc>
          <w:tcPr>
            <w:tcW w:type="dxa" w:w="929"/>
          </w:tcPr>
          <w:p>
            <w:pPr>
              <w:spacing w:after="0"/>
              <w:jc w:val="center"/>
            </w:pPr>
            <w:r/>
            <w:r>
              <w:rPr>
                <w:b w:val="0"/>
                <w:color w:val="909090"/>
                <w:sz w:val="15"/>
              </w:rPr>
              <w:t>0.216</w:t>
            </w:r>
          </w:p>
        </w:tc>
        <w:tc>
          <w:tcPr>
            <w:tcW w:type="dxa" w:w="929"/>
          </w:tcPr>
          <w:p>
            <w:pPr>
              <w:spacing w:after="0"/>
              <w:jc w:val="center"/>
            </w:pPr>
            <w:r/>
            <w:r>
              <w:rPr>
                <w:b w:val="0"/>
                <w:color w:val="909090"/>
                <w:sz w:val="15"/>
              </w:rPr>
              <w:t>0.219</w:t>
            </w:r>
          </w:p>
        </w:tc>
        <w:tc>
          <w:tcPr>
            <w:tcW w:type="dxa" w:w="929"/>
          </w:tcPr>
          <w:p>
            <w:pPr>
              <w:spacing w:after="0"/>
              <w:jc w:val="center"/>
            </w:pPr>
            <w:r/>
            <w:r>
              <w:rPr>
                <w:b w:val="0"/>
                <w:color w:val="909090"/>
                <w:sz w:val="15"/>
              </w:rPr>
              <w:t>0.223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99487"/>
                  <wp:docPr id="2758" name="Picture 2758"/>
                  <wp:cNvGraphicFramePr>
                    <a:graphicFrameLocks noChangeAspect="1"/>
                  </wp:cNvGraphicFramePr>
                  <a:graphic>
                    <a:graphicData uri="http://schemas.openxmlformats.org/drawingml/2006/picture">
                      <pic:pic>
                        <pic:nvPicPr>
                          <pic:cNvPr id="0" name="abhinav_6e_11.png"/>
                          <pic:cNvPicPr/>
                        </pic:nvPicPr>
                        <pic:blipFill>
                          <a:blip r:embed="rId2766"/>
                          <a:stretch>
                            <a:fillRect/>
                          </a:stretch>
                        </pic:blipFill>
                        <pic:spPr>
                          <a:xfrm>
                            <a:off x="0" y="0"/>
                            <a:ext cx="310896" cy="29948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9487"/>
                  <wp:docPr id="2759" name="Picture 2759"/>
                  <wp:cNvGraphicFramePr>
                    <a:graphicFrameLocks noChangeAspect="1"/>
                  </wp:cNvGraphicFramePr>
                  <a:graphic>
                    <a:graphicData uri="http://schemas.openxmlformats.org/drawingml/2006/picture">
                      <pic:pic>
                        <pic:nvPicPr>
                          <pic:cNvPr id="0" name="abhinav_6e_12.png"/>
                          <pic:cNvPicPr/>
                        </pic:nvPicPr>
                        <pic:blipFill>
                          <a:blip r:embed="rId2767"/>
                          <a:stretch>
                            <a:fillRect/>
                          </a:stretch>
                        </pic:blipFill>
                        <pic:spPr>
                          <a:xfrm>
                            <a:off x="0" y="0"/>
                            <a:ext cx="310896" cy="29948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9487"/>
                  <wp:docPr id="2760" name="Picture 2760"/>
                  <wp:cNvGraphicFramePr>
                    <a:graphicFrameLocks noChangeAspect="1"/>
                  </wp:cNvGraphicFramePr>
                  <a:graphic>
                    <a:graphicData uri="http://schemas.openxmlformats.org/drawingml/2006/picture">
                      <pic:pic>
                        <pic:nvPicPr>
                          <pic:cNvPr id="0" name="abhinav_6e_5.png"/>
                          <pic:cNvPicPr/>
                        </pic:nvPicPr>
                        <pic:blipFill>
                          <a:blip r:embed="rId2768"/>
                          <a:stretch>
                            <a:fillRect/>
                          </a:stretch>
                        </pic:blipFill>
                        <pic:spPr>
                          <a:xfrm>
                            <a:off x="0" y="0"/>
                            <a:ext cx="310896" cy="29948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99487"/>
                  <wp:docPr id="2761" name="Picture 2761"/>
                  <wp:cNvGraphicFramePr>
                    <a:graphicFrameLocks noChangeAspect="1"/>
                  </wp:cNvGraphicFramePr>
                  <a:graphic>
                    <a:graphicData uri="http://schemas.openxmlformats.org/drawingml/2006/picture">
                      <pic:pic>
                        <pic:nvPicPr>
                          <pic:cNvPr id="0" name="abhinav_6e_10.png"/>
                          <pic:cNvPicPr/>
                        </pic:nvPicPr>
                        <pic:blipFill>
                          <a:blip r:embed="rId2769"/>
                          <a:stretch>
                            <a:fillRect/>
                          </a:stretch>
                        </pic:blipFill>
                        <pic:spPr>
                          <a:xfrm>
                            <a:off x="0" y="0"/>
                            <a:ext cx="310896" cy="29948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0.229</w:t>
            </w:r>
          </w:p>
        </w:tc>
        <w:tc>
          <w:tcPr>
            <w:tcW w:type="dxa" w:w="2045"/>
          </w:tcPr>
          <w:p>
            <w:pPr>
              <w:spacing w:after="0"/>
              <w:jc w:val="center"/>
            </w:pPr>
            <w:r/>
            <w:r>
              <w:rPr>
                <w:b w:val="0"/>
                <w:color w:val="909090"/>
                <w:sz w:val="15"/>
              </w:rPr>
              <w:t>0.269</w:t>
            </w:r>
          </w:p>
        </w:tc>
        <w:tc>
          <w:tcPr>
            <w:tcW w:type="dxa" w:w="2045"/>
          </w:tcPr>
          <w:p>
            <w:pPr>
              <w:spacing w:after="0"/>
              <w:jc w:val="center"/>
            </w:pPr>
            <w:r/>
            <w:r>
              <w:rPr>
                <w:b w:val="0"/>
                <w:color w:val="909090"/>
                <w:sz w:val="15"/>
              </w:rPr>
              <w:t>0.290</w:t>
            </w:r>
          </w:p>
        </w:tc>
        <w:tc>
          <w:tcPr>
            <w:tcW w:type="dxa" w:w="2045"/>
          </w:tcPr>
          <w:p>
            <w:pPr>
              <w:spacing w:after="0"/>
              <w:jc w:val="center"/>
            </w:pPr>
            <w:r/>
            <w:r>
              <w:rPr>
                <w:b w:val="0"/>
                <w:color w:val="909090"/>
                <w:sz w:val="15"/>
              </w:rPr>
              <w:t>0.304</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72378"/>
                  <wp:docPr id="2762" name="Picture 2762"/>
                  <wp:cNvGraphicFramePr>
                    <a:graphicFrameLocks noChangeAspect="1"/>
                  </wp:cNvGraphicFramePr>
                  <a:graphic>
                    <a:graphicData uri="http://schemas.openxmlformats.org/drawingml/2006/picture">
                      <pic:pic>
                        <pic:nvPicPr>
                          <pic:cNvPr id="0" name="abhinav_6f_3.png"/>
                          <pic:cNvPicPr/>
                        </pic:nvPicPr>
                        <pic:blipFill>
                          <a:blip r:embed="rId2770"/>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63" name="Picture 2763"/>
                  <wp:cNvGraphicFramePr>
                    <a:graphicFrameLocks noChangeAspect="1"/>
                  </wp:cNvGraphicFramePr>
                  <a:graphic>
                    <a:graphicData uri="http://schemas.openxmlformats.org/drawingml/2006/picture">
                      <pic:pic>
                        <pic:nvPicPr>
                          <pic:cNvPr id="0" name="abhinav_6f_2.png"/>
                          <pic:cNvPicPr/>
                        </pic:nvPicPr>
                        <pic:blipFill>
                          <a:blip r:embed="rId2771"/>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64" name="Picture 2764"/>
                  <wp:cNvGraphicFramePr>
                    <a:graphicFrameLocks noChangeAspect="1"/>
                  </wp:cNvGraphicFramePr>
                  <a:graphic>
                    <a:graphicData uri="http://schemas.openxmlformats.org/drawingml/2006/picture">
                      <pic:pic>
                        <pic:nvPicPr>
                          <pic:cNvPr id="0" name="abhinav_6f_0.png"/>
                          <pic:cNvPicPr/>
                        </pic:nvPicPr>
                        <pic:blipFill>
                          <a:blip r:embed="rId2772"/>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65" name="Picture 2765"/>
                  <wp:cNvGraphicFramePr>
                    <a:graphicFrameLocks noChangeAspect="1"/>
                  </wp:cNvGraphicFramePr>
                  <a:graphic>
                    <a:graphicData uri="http://schemas.openxmlformats.org/drawingml/2006/picture">
                      <pic:pic>
                        <pic:nvPicPr>
                          <pic:cNvPr id="0" name="abhinav_6f_11.png"/>
                          <pic:cNvPicPr/>
                        </pic:nvPicPr>
                        <pic:blipFill>
                          <a:blip r:embed="rId2773"/>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66" name="Picture 2766"/>
                  <wp:cNvGraphicFramePr>
                    <a:graphicFrameLocks noChangeAspect="1"/>
                  </wp:cNvGraphicFramePr>
                  <a:graphic>
                    <a:graphicData uri="http://schemas.openxmlformats.org/drawingml/2006/picture">
                      <pic:pic>
                        <pic:nvPicPr>
                          <pic:cNvPr id="0" name="abhinav_6f_7.png"/>
                          <pic:cNvPicPr/>
                        </pic:nvPicPr>
                        <pic:blipFill>
                          <a:blip r:embed="rId2774"/>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67" name="Picture 2767"/>
                  <wp:cNvGraphicFramePr>
                    <a:graphicFrameLocks noChangeAspect="1"/>
                  </wp:cNvGraphicFramePr>
                  <a:graphic>
                    <a:graphicData uri="http://schemas.openxmlformats.org/drawingml/2006/picture">
                      <pic:pic>
                        <pic:nvPicPr>
                          <pic:cNvPr id="0" name="abhinav_6f_9.png"/>
                          <pic:cNvPicPr/>
                        </pic:nvPicPr>
                        <pic:blipFill>
                          <a:blip r:embed="rId2775"/>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68" name="Picture 2768"/>
                  <wp:cNvGraphicFramePr>
                    <a:graphicFrameLocks noChangeAspect="1"/>
                  </wp:cNvGraphicFramePr>
                  <a:graphic>
                    <a:graphicData uri="http://schemas.openxmlformats.org/drawingml/2006/picture">
                      <pic:pic>
                        <pic:nvPicPr>
                          <pic:cNvPr id="0" name="abhinav_6f_6.png"/>
                          <pic:cNvPicPr/>
                        </pic:nvPicPr>
                        <pic:blipFill>
                          <a:blip r:embed="rId2776"/>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69" name="Picture 2769"/>
                  <wp:cNvGraphicFramePr>
                    <a:graphicFrameLocks noChangeAspect="1"/>
                  </wp:cNvGraphicFramePr>
                  <a:graphic>
                    <a:graphicData uri="http://schemas.openxmlformats.org/drawingml/2006/picture">
                      <pic:pic>
                        <pic:nvPicPr>
                          <pic:cNvPr id="0" name="abhinav_6f_1.png"/>
                          <pic:cNvPicPr/>
                        </pic:nvPicPr>
                        <pic:blipFill>
                          <a:blip r:embed="rId2777"/>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70" name="Picture 2770"/>
                  <wp:cNvGraphicFramePr>
                    <a:graphicFrameLocks noChangeAspect="1"/>
                  </wp:cNvGraphicFramePr>
                  <a:graphic>
                    <a:graphicData uri="http://schemas.openxmlformats.org/drawingml/2006/picture">
                      <pic:pic>
                        <pic:nvPicPr>
                          <pic:cNvPr id="0" name="abhinav_6f_10.png"/>
                          <pic:cNvPicPr/>
                        </pic:nvPicPr>
                        <pic:blipFill>
                          <a:blip r:embed="rId2778"/>
                          <a:stretch>
                            <a:fillRect/>
                          </a:stretch>
                        </pic:blipFill>
                        <pic:spPr>
                          <a:xfrm>
                            <a:off x="0" y="0"/>
                            <a:ext cx="310896" cy="2723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72378"/>
                  <wp:docPr id="2771" name="Picture 2771"/>
                  <wp:cNvGraphicFramePr>
                    <a:graphicFrameLocks noChangeAspect="1"/>
                  </wp:cNvGraphicFramePr>
                  <a:graphic>
                    <a:graphicData uri="http://schemas.openxmlformats.org/drawingml/2006/picture">
                      <pic:pic>
                        <pic:nvPicPr>
                          <pic:cNvPr id="0" name="abhinav_6f_anchor.png"/>
                          <pic:cNvPicPr/>
                        </pic:nvPicPr>
                        <pic:blipFill>
                          <a:blip r:embed="rId2779"/>
                          <a:stretch>
                            <a:fillRect/>
                          </a:stretch>
                        </pic:blipFill>
                        <pic:spPr>
                          <a:xfrm>
                            <a:off x="0" y="0"/>
                            <a:ext cx="310896" cy="27237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0.091</w:t>
            </w:r>
          </w:p>
        </w:tc>
        <w:tc>
          <w:tcPr>
            <w:tcW w:type="dxa" w:w="929"/>
          </w:tcPr>
          <w:p>
            <w:pPr>
              <w:spacing w:after="0"/>
              <w:jc w:val="center"/>
            </w:pPr>
            <w:r/>
            <w:r>
              <w:rPr>
                <w:b w:val="0"/>
                <w:sz w:val="15"/>
              </w:rPr>
              <w:t>0.100</w:t>
            </w:r>
          </w:p>
        </w:tc>
        <w:tc>
          <w:tcPr>
            <w:tcW w:type="dxa" w:w="929"/>
          </w:tcPr>
          <w:p>
            <w:pPr>
              <w:spacing w:after="0"/>
              <w:jc w:val="center"/>
            </w:pPr>
            <w:r/>
            <w:r>
              <w:rPr>
                <w:b w:val="0"/>
                <w:sz w:val="15"/>
              </w:rPr>
              <w:t>0.110</w:t>
            </w:r>
          </w:p>
        </w:tc>
        <w:tc>
          <w:tcPr>
            <w:tcW w:type="dxa" w:w="929"/>
          </w:tcPr>
          <w:p>
            <w:pPr>
              <w:spacing w:after="0"/>
              <w:jc w:val="center"/>
            </w:pPr>
            <w:r/>
            <w:r>
              <w:rPr>
                <w:b w:val="0"/>
                <w:sz w:val="15"/>
              </w:rPr>
              <w:t>0.114</w:t>
            </w:r>
          </w:p>
        </w:tc>
        <w:tc>
          <w:tcPr>
            <w:tcW w:type="dxa" w:w="929"/>
          </w:tcPr>
          <w:p>
            <w:pPr>
              <w:spacing w:after="0"/>
              <w:jc w:val="center"/>
            </w:pPr>
            <w:r/>
            <w:r>
              <w:rPr>
                <w:b w:val="0"/>
                <w:sz w:val="15"/>
              </w:rPr>
              <w:t>0.116</w:t>
            </w:r>
          </w:p>
        </w:tc>
        <w:tc>
          <w:tcPr>
            <w:tcW w:type="dxa" w:w="929"/>
          </w:tcPr>
          <w:p>
            <w:pPr>
              <w:spacing w:after="0"/>
              <w:jc w:val="center"/>
            </w:pPr>
            <w:r/>
            <w:r>
              <w:rPr>
                <w:b w:val="0"/>
                <w:color w:val="909090"/>
                <w:sz w:val="15"/>
              </w:rPr>
              <w:t>0.125</w:t>
            </w:r>
          </w:p>
        </w:tc>
        <w:tc>
          <w:tcPr>
            <w:tcW w:type="dxa" w:w="929"/>
          </w:tcPr>
          <w:p>
            <w:pPr>
              <w:spacing w:after="0"/>
              <w:jc w:val="center"/>
            </w:pPr>
            <w:r/>
            <w:r>
              <w:rPr>
                <w:b w:val="0"/>
                <w:color w:val="909090"/>
                <w:sz w:val="15"/>
              </w:rPr>
              <w:t>0.140</w:t>
            </w:r>
          </w:p>
        </w:tc>
        <w:tc>
          <w:tcPr>
            <w:tcW w:type="dxa" w:w="929"/>
          </w:tcPr>
          <w:p>
            <w:pPr>
              <w:spacing w:after="0"/>
              <w:jc w:val="center"/>
            </w:pPr>
            <w:r/>
            <w:r>
              <w:rPr>
                <w:b w:val="0"/>
                <w:color w:val="909090"/>
                <w:sz w:val="15"/>
              </w:rPr>
              <w:t>0.140</w:t>
            </w:r>
          </w:p>
        </w:tc>
        <w:tc>
          <w:tcPr>
            <w:tcW w:type="dxa" w:w="929"/>
          </w:tcPr>
          <w:p>
            <w:pPr>
              <w:spacing w:after="0"/>
              <w:jc w:val="center"/>
            </w:pPr>
            <w:r/>
            <w:r>
              <w:rPr>
                <w:b w:val="0"/>
                <w:color w:val="909090"/>
                <w:sz w:val="15"/>
              </w:rPr>
              <w:t>0.149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72378"/>
                  <wp:docPr id="2772" name="Picture 2772"/>
                  <wp:cNvGraphicFramePr>
                    <a:graphicFrameLocks noChangeAspect="1"/>
                  </wp:cNvGraphicFramePr>
                  <a:graphic>
                    <a:graphicData uri="http://schemas.openxmlformats.org/drawingml/2006/picture">
                      <pic:pic>
                        <pic:nvPicPr>
                          <pic:cNvPr id="0" name="abhinav_6f_4.png"/>
                          <pic:cNvPicPr/>
                        </pic:nvPicPr>
                        <pic:blipFill>
                          <a:blip r:embed="rId2780"/>
                          <a:stretch>
                            <a:fillRect/>
                          </a:stretch>
                        </pic:blipFill>
                        <pic:spPr>
                          <a:xfrm>
                            <a:off x="0" y="0"/>
                            <a:ext cx="310896" cy="2723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72378"/>
                  <wp:docPr id="2773" name="Picture 2773"/>
                  <wp:cNvGraphicFramePr>
                    <a:graphicFrameLocks noChangeAspect="1"/>
                  </wp:cNvGraphicFramePr>
                  <a:graphic>
                    <a:graphicData uri="http://schemas.openxmlformats.org/drawingml/2006/picture">
                      <pic:pic>
                        <pic:nvPicPr>
                          <pic:cNvPr id="0" name="abhinav_6f_5.png"/>
                          <pic:cNvPicPr/>
                        </pic:nvPicPr>
                        <pic:blipFill>
                          <a:blip r:embed="rId2781"/>
                          <a:stretch>
                            <a:fillRect/>
                          </a:stretch>
                        </pic:blipFill>
                        <pic:spPr>
                          <a:xfrm>
                            <a:off x="0" y="0"/>
                            <a:ext cx="310896" cy="2723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72378"/>
                  <wp:docPr id="2774" name="Picture 2774"/>
                  <wp:cNvGraphicFramePr>
                    <a:graphicFrameLocks noChangeAspect="1"/>
                  </wp:cNvGraphicFramePr>
                  <a:graphic>
                    <a:graphicData uri="http://schemas.openxmlformats.org/drawingml/2006/picture">
                      <pic:pic>
                        <pic:nvPicPr>
                          <pic:cNvPr id="0" name="abhinav_6f_8.png"/>
                          <pic:cNvPicPr/>
                        </pic:nvPicPr>
                        <pic:blipFill>
                          <a:blip r:embed="rId2782"/>
                          <a:stretch>
                            <a:fillRect/>
                          </a:stretch>
                        </pic:blipFill>
                        <pic:spPr>
                          <a:xfrm>
                            <a:off x="0" y="0"/>
                            <a:ext cx="310896" cy="27237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0.154</w:t>
            </w:r>
          </w:p>
        </w:tc>
        <w:tc>
          <w:tcPr>
            <w:tcW w:type="dxa" w:w="2556"/>
          </w:tcPr>
          <w:p>
            <w:pPr>
              <w:spacing w:after="0"/>
              <w:jc w:val="center"/>
            </w:pPr>
            <w:r/>
            <w:r>
              <w:rPr>
                <w:b w:val="0"/>
                <w:color w:val="909090"/>
                <w:sz w:val="15"/>
              </w:rPr>
              <w:t>0.155</w:t>
            </w:r>
          </w:p>
        </w:tc>
        <w:tc>
          <w:tcPr>
            <w:tcW w:type="dxa" w:w="2556"/>
          </w:tcPr>
          <w:p>
            <w:pPr>
              <w:spacing w:after="0"/>
              <w:jc w:val="center"/>
            </w:pPr>
            <w:r/>
            <w:r>
              <w:rPr>
                <w:b w:val="0"/>
                <w:color w:val="909090"/>
                <w:sz w:val="15"/>
              </w:rPr>
              <w:t>0.185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'p'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21792"/>
                  <wp:docPr id="2775" name="Picture 2775"/>
                  <wp:cNvGraphicFramePr>
                    <a:graphicFrameLocks noChangeAspect="1"/>
                  </wp:cNvGraphicFramePr>
                  <a:graphic>
                    <a:graphicData uri="http://schemas.openxmlformats.org/drawingml/2006/picture">
                      <pic:pic>
                        <pic:nvPicPr>
                          <pic:cNvPr id="0" name="abhinav_70_4.png"/>
                          <pic:cNvPicPr/>
                        </pic:nvPicPr>
                        <pic:blipFill>
                          <a:blip r:embed="rId2783"/>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76" name="Picture 2776"/>
                  <wp:cNvGraphicFramePr>
                    <a:graphicFrameLocks noChangeAspect="1"/>
                  </wp:cNvGraphicFramePr>
                  <a:graphic>
                    <a:graphicData uri="http://schemas.openxmlformats.org/drawingml/2006/picture">
                      <pic:pic>
                        <pic:nvPicPr>
                          <pic:cNvPr id="0" name="abhinav_70_7.png"/>
                          <pic:cNvPicPr/>
                        </pic:nvPicPr>
                        <pic:blipFill>
                          <a:blip r:embed="rId2784"/>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77" name="Picture 2777"/>
                  <wp:cNvGraphicFramePr>
                    <a:graphicFrameLocks noChangeAspect="1"/>
                  </wp:cNvGraphicFramePr>
                  <a:graphic>
                    <a:graphicData uri="http://schemas.openxmlformats.org/drawingml/2006/picture">
                      <pic:pic>
                        <pic:nvPicPr>
                          <pic:cNvPr id="0" name="abhinav_70_8.png"/>
                          <pic:cNvPicPr/>
                        </pic:nvPicPr>
                        <pic:blipFill>
                          <a:blip r:embed="rId2785"/>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78" name="Picture 2778"/>
                  <wp:cNvGraphicFramePr>
                    <a:graphicFrameLocks noChangeAspect="1"/>
                  </wp:cNvGraphicFramePr>
                  <a:graphic>
                    <a:graphicData uri="http://schemas.openxmlformats.org/drawingml/2006/picture">
                      <pic:pic>
                        <pic:nvPicPr>
                          <pic:cNvPr id="0" name="abhinav_70_10.png"/>
                          <pic:cNvPicPr/>
                        </pic:nvPicPr>
                        <pic:blipFill>
                          <a:blip r:embed="rId2786"/>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79" name="Picture 2779"/>
                  <wp:cNvGraphicFramePr>
                    <a:graphicFrameLocks noChangeAspect="1"/>
                  </wp:cNvGraphicFramePr>
                  <a:graphic>
                    <a:graphicData uri="http://schemas.openxmlformats.org/drawingml/2006/picture">
                      <pic:pic>
                        <pic:nvPicPr>
                          <pic:cNvPr id="0" name="abhinav_70_1.png"/>
                          <pic:cNvPicPr/>
                        </pic:nvPicPr>
                        <pic:blipFill>
                          <a:blip r:embed="rId2787"/>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80" name="Picture 2780"/>
                  <wp:cNvGraphicFramePr>
                    <a:graphicFrameLocks noChangeAspect="1"/>
                  </wp:cNvGraphicFramePr>
                  <a:graphic>
                    <a:graphicData uri="http://schemas.openxmlformats.org/drawingml/2006/picture">
                      <pic:pic>
                        <pic:nvPicPr>
                          <pic:cNvPr id="0" name="abhinav_70_11.png"/>
                          <pic:cNvPicPr/>
                        </pic:nvPicPr>
                        <pic:blipFill>
                          <a:blip r:embed="rId2788"/>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81" name="Picture 2781"/>
                  <wp:cNvGraphicFramePr>
                    <a:graphicFrameLocks noChangeAspect="1"/>
                  </wp:cNvGraphicFramePr>
                  <a:graphic>
                    <a:graphicData uri="http://schemas.openxmlformats.org/drawingml/2006/picture">
                      <pic:pic>
                        <pic:nvPicPr>
                          <pic:cNvPr id="0" name="abhinav_70_5.png"/>
                          <pic:cNvPicPr/>
                        </pic:nvPicPr>
                        <pic:blipFill>
                          <a:blip r:embed="rId2789"/>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82" name="Picture 2782"/>
                  <wp:cNvGraphicFramePr>
                    <a:graphicFrameLocks noChangeAspect="1"/>
                  </wp:cNvGraphicFramePr>
                  <a:graphic>
                    <a:graphicData uri="http://schemas.openxmlformats.org/drawingml/2006/picture">
                      <pic:pic>
                        <pic:nvPicPr>
                          <pic:cNvPr id="0" name="abhinav_70_9.png"/>
                          <pic:cNvPicPr/>
                        </pic:nvPicPr>
                        <pic:blipFill>
                          <a:blip r:embed="rId2790"/>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83" name="Picture 2783"/>
                  <wp:cNvGraphicFramePr>
                    <a:graphicFrameLocks noChangeAspect="1"/>
                  </wp:cNvGraphicFramePr>
                  <a:graphic>
                    <a:graphicData uri="http://schemas.openxmlformats.org/drawingml/2006/picture">
                      <pic:pic>
                        <pic:nvPicPr>
                          <pic:cNvPr id="0" name="abhinav_70_6.png"/>
                          <pic:cNvPicPr/>
                        </pic:nvPicPr>
                        <pic:blipFill>
                          <a:blip r:embed="rId2791"/>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784" name="Picture 2784"/>
                  <wp:cNvGraphicFramePr>
                    <a:graphicFrameLocks noChangeAspect="1"/>
                  </wp:cNvGraphicFramePr>
                  <a:graphic>
                    <a:graphicData uri="http://schemas.openxmlformats.org/drawingml/2006/picture">
                      <pic:pic>
                        <pic:nvPicPr>
                          <pic:cNvPr id="0" name="abhinav_70_anchor.png"/>
                          <pic:cNvPicPr/>
                        </pic:nvPicPr>
                        <pic:blipFill>
                          <a:blip r:embed="rId2792"/>
                          <a:stretch>
                            <a:fillRect/>
                          </a:stretch>
                        </pic:blipFill>
                        <pic:spPr>
                          <a:xfrm>
                            <a:off x="0" y="0"/>
                            <a:ext cx="310896" cy="62179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0.070</w:t>
            </w:r>
          </w:p>
        </w:tc>
        <w:tc>
          <w:tcPr>
            <w:tcW w:type="dxa" w:w="929"/>
          </w:tcPr>
          <w:p>
            <w:pPr>
              <w:spacing w:after="0"/>
              <w:jc w:val="center"/>
            </w:pPr>
            <w:r/>
            <w:r>
              <w:rPr>
                <w:b w:val="0"/>
                <w:sz w:val="15"/>
              </w:rPr>
              <w:t>0.081</w:t>
            </w:r>
          </w:p>
        </w:tc>
        <w:tc>
          <w:tcPr>
            <w:tcW w:type="dxa" w:w="929"/>
          </w:tcPr>
          <w:p>
            <w:pPr>
              <w:spacing w:after="0"/>
              <w:jc w:val="center"/>
            </w:pPr>
            <w:r/>
            <w:r>
              <w:rPr>
                <w:b w:val="0"/>
                <w:sz w:val="15"/>
              </w:rPr>
              <w:t>0.093</w:t>
            </w:r>
          </w:p>
        </w:tc>
        <w:tc>
          <w:tcPr>
            <w:tcW w:type="dxa" w:w="929"/>
          </w:tcPr>
          <w:p>
            <w:pPr>
              <w:spacing w:after="0"/>
              <w:jc w:val="center"/>
            </w:pPr>
            <w:r/>
            <w:r>
              <w:rPr>
                <w:b w:val="0"/>
                <w:sz w:val="15"/>
              </w:rPr>
              <w:t>0.104</w:t>
            </w:r>
          </w:p>
        </w:tc>
        <w:tc>
          <w:tcPr>
            <w:tcW w:type="dxa" w:w="929"/>
          </w:tcPr>
          <w:p>
            <w:pPr>
              <w:spacing w:after="0"/>
              <w:jc w:val="center"/>
            </w:pPr>
            <w:r/>
            <w:r>
              <w:rPr>
                <w:b w:val="0"/>
                <w:sz w:val="15"/>
              </w:rPr>
              <w:t>0.105</w:t>
            </w:r>
          </w:p>
        </w:tc>
        <w:tc>
          <w:tcPr>
            <w:tcW w:type="dxa" w:w="929"/>
          </w:tcPr>
          <w:p>
            <w:pPr>
              <w:spacing w:after="0"/>
              <w:jc w:val="center"/>
            </w:pPr>
            <w:r/>
            <w:r>
              <w:rPr>
                <w:b w:val="0"/>
                <w:color w:val="909090"/>
                <w:sz w:val="15"/>
              </w:rPr>
              <w:t>0.119</w:t>
            </w:r>
          </w:p>
        </w:tc>
        <w:tc>
          <w:tcPr>
            <w:tcW w:type="dxa" w:w="929"/>
          </w:tcPr>
          <w:p>
            <w:pPr>
              <w:spacing w:after="0"/>
              <w:jc w:val="center"/>
            </w:pPr>
            <w:r/>
            <w:r>
              <w:rPr>
                <w:b w:val="0"/>
                <w:color w:val="909090"/>
                <w:sz w:val="15"/>
              </w:rPr>
              <w:t>0.129</w:t>
            </w:r>
          </w:p>
        </w:tc>
        <w:tc>
          <w:tcPr>
            <w:tcW w:type="dxa" w:w="929"/>
          </w:tcPr>
          <w:p>
            <w:pPr>
              <w:spacing w:after="0"/>
              <w:jc w:val="center"/>
            </w:pPr>
            <w:r/>
            <w:r>
              <w:rPr>
                <w:b w:val="0"/>
                <w:color w:val="909090"/>
                <w:sz w:val="15"/>
              </w:rPr>
              <w:t>0.133</w:t>
            </w:r>
          </w:p>
        </w:tc>
        <w:tc>
          <w:tcPr>
            <w:tcW w:type="dxa" w:w="929"/>
          </w:tcPr>
          <w:p>
            <w:pPr>
              <w:spacing w:after="0"/>
              <w:jc w:val="center"/>
            </w:pPr>
            <w:r/>
            <w:r>
              <w:rPr>
                <w:b w:val="0"/>
                <w:color w:val="909090"/>
                <w:sz w:val="15"/>
              </w:rPr>
              <w:t>0.133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21792"/>
                  <wp:docPr id="2785" name="Picture 2785"/>
                  <wp:cNvGraphicFramePr>
                    <a:graphicFrameLocks noChangeAspect="1"/>
                  </wp:cNvGraphicFramePr>
                  <a:graphic>
                    <a:graphicData uri="http://schemas.openxmlformats.org/drawingml/2006/picture">
                      <pic:pic>
                        <pic:nvPicPr>
                          <pic:cNvPr id="0" name="abhinav_70_2.png"/>
                          <pic:cNvPicPr/>
                        </pic:nvPicPr>
                        <pic:blipFill>
                          <a:blip r:embed="rId2793"/>
                          <a:stretch>
                            <a:fillRect/>
                          </a:stretch>
                        </pic:blipFill>
                        <pic:spPr>
                          <a:xfrm>
                            <a:off x="0" y="0"/>
                            <a:ext cx="310896" cy="62179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21792"/>
                  <wp:docPr id="2786" name="Picture 2786"/>
                  <wp:cNvGraphicFramePr>
                    <a:graphicFrameLocks noChangeAspect="1"/>
                  </wp:cNvGraphicFramePr>
                  <a:graphic>
                    <a:graphicData uri="http://schemas.openxmlformats.org/drawingml/2006/picture">
                      <pic:pic>
                        <pic:nvPicPr>
                          <pic:cNvPr id="0" name="abhinav_70_0.png"/>
                          <pic:cNvPicPr/>
                        </pic:nvPicPr>
                        <pic:blipFill>
                          <a:blip r:embed="rId2794"/>
                          <a:stretch>
                            <a:fillRect/>
                          </a:stretch>
                        </pic:blipFill>
                        <pic:spPr>
                          <a:xfrm>
                            <a:off x="0" y="0"/>
                            <a:ext cx="310896" cy="62179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21792"/>
                  <wp:docPr id="2787" name="Picture 2787"/>
                  <wp:cNvGraphicFramePr>
                    <a:graphicFrameLocks noChangeAspect="1"/>
                  </wp:cNvGraphicFramePr>
                  <a:graphic>
                    <a:graphicData uri="http://schemas.openxmlformats.org/drawingml/2006/picture">
                      <pic:pic>
                        <pic:nvPicPr>
                          <pic:cNvPr id="0" name="abhinav_70_3.png"/>
                          <pic:cNvPicPr/>
                        </pic:nvPicPr>
                        <pic:blipFill>
                          <a:blip r:embed="rId2795"/>
                          <a:stretch>
                            <a:fillRect/>
                          </a:stretch>
                        </pic:blipFill>
                        <pic:spPr>
                          <a:xfrm>
                            <a:off x="0" y="0"/>
                            <a:ext cx="310896" cy="62179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0.136</w:t>
            </w:r>
          </w:p>
        </w:tc>
        <w:tc>
          <w:tcPr>
            <w:tcW w:type="dxa" w:w="2556"/>
          </w:tcPr>
          <w:p>
            <w:pPr>
              <w:spacing w:after="0"/>
              <w:jc w:val="center"/>
            </w:pPr>
            <w:r/>
            <w:r>
              <w:rPr>
                <w:b w:val="0"/>
                <w:color w:val="909090"/>
                <w:sz w:val="15"/>
              </w:rPr>
              <w:t>0.169</w:t>
            </w:r>
          </w:p>
        </w:tc>
        <w:tc>
          <w:tcPr>
            <w:tcW w:type="dxa" w:w="2556"/>
          </w:tcPr>
          <w:p>
            <w:pPr>
              <w:spacing w:after="0"/>
              <w:jc w:val="center"/>
            </w:pPr>
            <w:r/>
            <w:r>
              <w:rPr>
                <w:b w:val="0"/>
                <w:color w:val="909090"/>
                <w:sz w:val="15"/>
              </w:rPr>
              <w:t>0.181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'r'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17729"/>
                  <wp:docPr id="2788" name="Picture 2788"/>
                  <wp:cNvGraphicFramePr>
                    <a:graphicFrameLocks noChangeAspect="1"/>
                  </wp:cNvGraphicFramePr>
                  <a:graphic>
                    <a:graphicData uri="http://schemas.openxmlformats.org/drawingml/2006/picture">
                      <pic:pic>
                        <pic:nvPicPr>
                          <pic:cNvPr id="0" name="abhinav_72_11.png"/>
                          <pic:cNvPicPr/>
                        </pic:nvPicPr>
                        <pic:blipFill>
                          <a:blip r:embed="rId2796"/>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89" name="Picture 2789"/>
                  <wp:cNvGraphicFramePr>
                    <a:graphicFrameLocks noChangeAspect="1"/>
                  </wp:cNvGraphicFramePr>
                  <a:graphic>
                    <a:graphicData uri="http://schemas.openxmlformats.org/drawingml/2006/picture">
                      <pic:pic>
                        <pic:nvPicPr>
                          <pic:cNvPr id="0" name="abhinav_72_2.png"/>
                          <pic:cNvPicPr/>
                        </pic:nvPicPr>
                        <pic:blipFill>
                          <a:blip r:embed="rId2797"/>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90" name="Picture 2790"/>
                  <wp:cNvGraphicFramePr>
                    <a:graphicFrameLocks noChangeAspect="1"/>
                  </wp:cNvGraphicFramePr>
                  <a:graphic>
                    <a:graphicData uri="http://schemas.openxmlformats.org/drawingml/2006/picture">
                      <pic:pic>
                        <pic:nvPicPr>
                          <pic:cNvPr id="0" name="abhinav_72_5.png"/>
                          <pic:cNvPicPr/>
                        </pic:nvPicPr>
                        <pic:blipFill>
                          <a:blip r:embed="rId2798"/>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91" name="Picture 2791"/>
                  <wp:cNvGraphicFramePr>
                    <a:graphicFrameLocks noChangeAspect="1"/>
                  </wp:cNvGraphicFramePr>
                  <a:graphic>
                    <a:graphicData uri="http://schemas.openxmlformats.org/drawingml/2006/picture">
                      <pic:pic>
                        <pic:nvPicPr>
                          <pic:cNvPr id="0" name="abhinav_72_0.png"/>
                          <pic:cNvPicPr/>
                        </pic:nvPicPr>
                        <pic:blipFill>
                          <a:blip r:embed="rId2799"/>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92" name="Picture 2792"/>
                  <wp:cNvGraphicFramePr>
                    <a:graphicFrameLocks noChangeAspect="1"/>
                  </wp:cNvGraphicFramePr>
                  <a:graphic>
                    <a:graphicData uri="http://schemas.openxmlformats.org/drawingml/2006/picture">
                      <pic:pic>
                        <pic:nvPicPr>
                          <pic:cNvPr id="0" name="abhinav_72_10.png"/>
                          <pic:cNvPicPr/>
                        </pic:nvPicPr>
                        <pic:blipFill>
                          <a:blip r:embed="rId2800"/>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93" name="Picture 2793"/>
                  <wp:cNvGraphicFramePr>
                    <a:graphicFrameLocks noChangeAspect="1"/>
                  </wp:cNvGraphicFramePr>
                  <a:graphic>
                    <a:graphicData uri="http://schemas.openxmlformats.org/drawingml/2006/picture">
                      <pic:pic>
                        <pic:nvPicPr>
                          <pic:cNvPr id="0" name="abhinav_72_6.png"/>
                          <pic:cNvPicPr/>
                        </pic:nvPicPr>
                        <pic:blipFill>
                          <a:blip r:embed="rId2801"/>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94" name="Picture 2794"/>
                  <wp:cNvGraphicFramePr>
                    <a:graphicFrameLocks noChangeAspect="1"/>
                  </wp:cNvGraphicFramePr>
                  <a:graphic>
                    <a:graphicData uri="http://schemas.openxmlformats.org/drawingml/2006/picture">
                      <pic:pic>
                        <pic:nvPicPr>
                          <pic:cNvPr id="0" name="abhinav_72_3.png"/>
                          <pic:cNvPicPr/>
                        </pic:nvPicPr>
                        <pic:blipFill>
                          <a:blip r:embed="rId2802"/>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95" name="Picture 2795"/>
                  <wp:cNvGraphicFramePr>
                    <a:graphicFrameLocks noChangeAspect="1"/>
                  </wp:cNvGraphicFramePr>
                  <a:graphic>
                    <a:graphicData uri="http://schemas.openxmlformats.org/drawingml/2006/picture">
                      <pic:pic>
                        <pic:nvPicPr>
                          <pic:cNvPr id="0" name="abhinav_72_9.png"/>
                          <pic:cNvPicPr/>
                        </pic:nvPicPr>
                        <pic:blipFill>
                          <a:blip r:embed="rId2803"/>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96" name="Picture 2796"/>
                  <wp:cNvGraphicFramePr>
                    <a:graphicFrameLocks noChangeAspect="1"/>
                  </wp:cNvGraphicFramePr>
                  <a:graphic>
                    <a:graphicData uri="http://schemas.openxmlformats.org/drawingml/2006/picture">
                      <pic:pic>
                        <pic:nvPicPr>
                          <pic:cNvPr id="0" name="abhinav_72_8.png"/>
                          <pic:cNvPicPr/>
                        </pic:nvPicPr>
                        <pic:blipFill>
                          <a:blip r:embed="rId2804"/>
                          <a:stretch>
                            <a:fillRect/>
                          </a:stretch>
                        </pic:blipFill>
                        <pic:spPr>
                          <a:xfrm>
                            <a:off x="0" y="0"/>
                            <a:ext cx="310896" cy="31772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7729"/>
                  <wp:docPr id="2797" name="Picture 2797"/>
                  <wp:cNvGraphicFramePr>
                    <a:graphicFrameLocks noChangeAspect="1"/>
                  </wp:cNvGraphicFramePr>
                  <a:graphic>
                    <a:graphicData uri="http://schemas.openxmlformats.org/drawingml/2006/picture">
                      <pic:pic>
                        <pic:nvPicPr>
                          <pic:cNvPr id="0" name="abhinav_72_anchor.png"/>
                          <pic:cNvPicPr/>
                        </pic:nvPicPr>
                        <pic:blipFill>
                          <a:blip r:embed="rId2805"/>
                          <a:stretch>
                            <a:fillRect/>
                          </a:stretch>
                        </pic:blipFill>
                        <pic:spPr>
                          <a:xfrm>
                            <a:off x="0" y="0"/>
                            <a:ext cx="310896" cy="31772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0.103</w:t>
            </w:r>
          </w:p>
        </w:tc>
        <w:tc>
          <w:tcPr>
            <w:tcW w:type="dxa" w:w="929"/>
          </w:tcPr>
          <w:p>
            <w:pPr>
              <w:spacing w:after="0"/>
              <w:jc w:val="center"/>
            </w:pPr>
            <w:r/>
            <w:r>
              <w:rPr>
                <w:b w:val="0"/>
                <w:sz w:val="15"/>
              </w:rPr>
              <w:t>0.141</w:t>
            </w:r>
          </w:p>
        </w:tc>
        <w:tc>
          <w:tcPr>
            <w:tcW w:type="dxa" w:w="929"/>
          </w:tcPr>
          <w:p>
            <w:pPr>
              <w:spacing w:after="0"/>
              <w:jc w:val="center"/>
            </w:pPr>
            <w:r/>
            <w:r>
              <w:rPr>
                <w:b w:val="0"/>
                <w:sz w:val="15"/>
              </w:rPr>
              <w:t>0.146</w:t>
            </w:r>
          </w:p>
        </w:tc>
        <w:tc>
          <w:tcPr>
            <w:tcW w:type="dxa" w:w="929"/>
          </w:tcPr>
          <w:p>
            <w:pPr>
              <w:spacing w:after="0"/>
              <w:jc w:val="center"/>
            </w:pPr>
            <w:r/>
            <w:r>
              <w:rPr>
                <w:b w:val="0"/>
                <w:sz w:val="15"/>
              </w:rPr>
              <w:t>0.148</w:t>
            </w:r>
          </w:p>
        </w:tc>
        <w:tc>
          <w:tcPr>
            <w:tcW w:type="dxa" w:w="929"/>
          </w:tcPr>
          <w:p>
            <w:pPr>
              <w:spacing w:after="0"/>
              <w:jc w:val="center"/>
            </w:pPr>
            <w:r/>
            <w:r>
              <w:rPr>
                <w:b w:val="0"/>
                <w:sz w:val="15"/>
              </w:rPr>
              <w:t>0.155</w:t>
            </w:r>
          </w:p>
        </w:tc>
        <w:tc>
          <w:tcPr>
            <w:tcW w:type="dxa" w:w="929"/>
          </w:tcPr>
          <w:p>
            <w:pPr>
              <w:spacing w:after="0"/>
              <w:jc w:val="center"/>
            </w:pPr>
            <w:r/>
            <w:r>
              <w:rPr>
                <w:b w:val="0"/>
                <w:color w:val="909090"/>
                <w:sz w:val="15"/>
              </w:rPr>
              <w:t>0.169</w:t>
            </w:r>
          </w:p>
        </w:tc>
        <w:tc>
          <w:tcPr>
            <w:tcW w:type="dxa" w:w="929"/>
          </w:tcPr>
          <w:p>
            <w:pPr>
              <w:spacing w:after="0"/>
              <w:jc w:val="center"/>
            </w:pPr>
            <w:r/>
            <w:r>
              <w:rPr>
                <w:b w:val="0"/>
                <w:color w:val="909090"/>
                <w:sz w:val="15"/>
              </w:rPr>
              <w:t>0.194</w:t>
            </w:r>
          </w:p>
        </w:tc>
        <w:tc>
          <w:tcPr>
            <w:tcW w:type="dxa" w:w="929"/>
          </w:tcPr>
          <w:p>
            <w:pPr>
              <w:spacing w:after="0"/>
              <w:jc w:val="center"/>
            </w:pPr>
            <w:r/>
            <w:r>
              <w:rPr>
                <w:b w:val="0"/>
                <w:color w:val="909090"/>
                <w:sz w:val="15"/>
              </w:rPr>
              <w:t>0.260</w:t>
            </w:r>
          </w:p>
        </w:tc>
        <w:tc>
          <w:tcPr>
            <w:tcW w:type="dxa" w:w="929"/>
          </w:tcPr>
          <w:p>
            <w:pPr>
              <w:spacing w:after="0"/>
              <w:jc w:val="center"/>
            </w:pPr>
            <w:r/>
            <w:r>
              <w:rPr>
                <w:b w:val="0"/>
                <w:color w:val="909090"/>
                <w:sz w:val="15"/>
              </w:rPr>
              <w:t>0.291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17729"/>
                  <wp:docPr id="2798" name="Picture 2798"/>
                  <wp:cNvGraphicFramePr>
                    <a:graphicFrameLocks noChangeAspect="1"/>
                  </wp:cNvGraphicFramePr>
                  <a:graphic>
                    <a:graphicData uri="http://schemas.openxmlformats.org/drawingml/2006/picture">
                      <pic:pic>
                        <pic:nvPicPr>
                          <pic:cNvPr id="0" name="abhinav_72_7.png"/>
                          <pic:cNvPicPr/>
                        </pic:nvPicPr>
                        <pic:blipFill>
                          <a:blip r:embed="rId2806"/>
                          <a:stretch>
                            <a:fillRect/>
                          </a:stretch>
                        </pic:blipFill>
                        <pic:spPr>
                          <a:xfrm>
                            <a:off x="0" y="0"/>
                            <a:ext cx="310896" cy="31772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17729"/>
                  <wp:docPr id="2799" name="Picture 2799"/>
                  <wp:cNvGraphicFramePr>
                    <a:graphicFrameLocks noChangeAspect="1"/>
                  </wp:cNvGraphicFramePr>
                  <a:graphic>
                    <a:graphicData uri="http://schemas.openxmlformats.org/drawingml/2006/picture">
                      <pic:pic>
                        <pic:nvPicPr>
                          <pic:cNvPr id="0" name="abhinav_72_4.png"/>
                          <pic:cNvPicPr/>
                        </pic:nvPicPr>
                        <pic:blipFill>
                          <a:blip r:embed="rId2807"/>
                          <a:stretch>
                            <a:fillRect/>
                          </a:stretch>
                        </pic:blipFill>
                        <pic:spPr>
                          <a:xfrm>
                            <a:off x="0" y="0"/>
                            <a:ext cx="310896" cy="31772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17729"/>
                  <wp:docPr id="2800" name="Picture 2800"/>
                  <wp:cNvGraphicFramePr>
                    <a:graphicFrameLocks noChangeAspect="1"/>
                  </wp:cNvGraphicFramePr>
                  <a:graphic>
                    <a:graphicData uri="http://schemas.openxmlformats.org/drawingml/2006/picture">
                      <pic:pic>
                        <pic:nvPicPr>
                          <pic:cNvPr id="0" name="abhinav_72_1.png"/>
                          <pic:cNvPicPr/>
                        </pic:nvPicPr>
                        <pic:blipFill>
                          <a:blip r:embed="rId2808"/>
                          <a:stretch>
                            <a:fillRect/>
                          </a:stretch>
                        </pic:blipFill>
                        <pic:spPr>
                          <a:xfrm>
                            <a:off x="0" y="0"/>
                            <a:ext cx="310896" cy="31772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0.301</w:t>
            </w:r>
          </w:p>
        </w:tc>
        <w:tc>
          <w:tcPr>
            <w:tcW w:type="dxa" w:w="2556"/>
          </w:tcPr>
          <w:p>
            <w:pPr>
              <w:spacing w:after="0"/>
              <w:jc w:val="center"/>
            </w:pPr>
            <w:r/>
            <w:r>
              <w:rPr>
                <w:b w:val="0"/>
                <w:color w:val="909090"/>
                <w:sz w:val="15"/>
              </w:rPr>
              <w:t>0.306</w:t>
            </w:r>
          </w:p>
        </w:tc>
        <w:tc>
          <w:tcPr>
            <w:tcW w:type="dxa" w:w="2556"/>
          </w:tcPr>
          <w:p>
            <w:pPr>
              <w:spacing w:after="0"/>
              <w:jc w:val="center"/>
            </w:pPr>
            <w:r/>
            <w:r>
              <w:rPr>
                <w:b w:val="0"/>
                <w:color w:val="909090"/>
                <w:sz w:val="15"/>
              </w:rPr>
              <w:t>0.403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's'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40663"/>
                  <wp:docPr id="2801" name="Picture 2801"/>
                  <wp:cNvGraphicFramePr>
                    <a:graphicFrameLocks noChangeAspect="1"/>
                  </wp:cNvGraphicFramePr>
                  <a:graphic>
                    <a:graphicData uri="http://schemas.openxmlformats.org/drawingml/2006/picture">
                      <pic:pic>
                        <pic:nvPicPr>
                          <pic:cNvPr id="0" name="abhinav_73_9.png"/>
                          <pic:cNvPicPr/>
                        </pic:nvPicPr>
                        <pic:blipFill>
                          <a:blip r:embed="rId2809"/>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02" name="Picture 2802"/>
                  <wp:cNvGraphicFramePr>
                    <a:graphicFrameLocks noChangeAspect="1"/>
                  </wp:cNvGraphicFramePr>
                  <a:graphic>
                    <a:graphicData uri="http://schemas.openxmlformats.org/drawingml/2006/picture">
                      <pic:pic>
                        <pic:nvPicPr>
                          <pic:cNvPr id="0" name="abhinav_73_8.png"/>
                          <pic:cNvPicPr/>
                        </pic:nvPicPr>
                        <pic:blipFill>
                          <a:blip r:embed="rId2810"/>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03" name="Picture 2803"/>
                  <wp:cNvGraphicFramePr>
                    <a:graphicFrameLocks noChangeAspect="1"/>
                  </wp:cNvGraphicFramePr>
                  <a:graphic>
                    <a:graphicData uri="http://schemas.openxmlformats.org/drawingml/2006/picture">
                      <pic:pic>
                        <pic:nvPicPr>
                          <pic:cNvPr id="0" name="abhinav_73_4.png"/>
                          <pic:cNvPicPr/>
                        </pic:nvPicPr>
                        <pic:blipFill>
                          <a:blip r:embed="rId2811"/>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04" name="Picture 2804"/>
                  <wp:cNvGraphicFramePr>
                    <a:graphicFrameLocks noChangeAspect="1"/>
                  </wp:cNvGraphicFramePr>
                  <a:graphic>
                    <a:graphicData uri="http://schemas.openxmlformats.org/drawingml/2006/picture">
                      <pic:pic>
                        <pic:nvPicPr>
                          <pic:cNvPr id="0" name="abhinav_73_5.png"/>
                          <pic:cNvPicPr/>
                        </pic:nvPicPr>
                        <pic:blipFill>
                          <a:blip r:embed="rId2812"/>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05" name="Picture 2805"/>
                  <wp:cNvGraphicFramePr>
                    <a:graphicFrameLocks noChangeAspect="1"/>
                  </wp:cNvGraphicFramePr>
                  <a:graphic>
                    <a:graphicData uri="http://schemas.openxmlformats.org/drawingml/2006/picture">
                      <pic:pic>
                        <pic:nvPicPr>
                          <pic:cNvPr id="0" name="abhinav_73_7.png"/>
                          <pic:cNvPicPr/>
                        </pic:nvPicPr>
                        <pic:blipFill>
                          <a:blip r:embed="rId2813"/>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06" name="Picture 2806"/>
                  <wp:cNvGraphicFramePr>
                    <a:graphicFrameLocks noChangeAspect="1"/>
                  </wp:cNvGraphicFramePr>
                  <a:graphic>
                    <a:graphicData uri="http://schemas.openxmlformats.org/drawingml/2006/picture">
                      <pic:pic>
                        <pic:nvPicPr>
                          <pic:cNvPr id="0" name="abhinav_73_2.png"/>
                          <pic:cNvPicPr/>
                        </pic:nvPicPr>
                        <pic:blipFill>
                          <a:blip r:embed="rId2814"/>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07" name="Picture 2807"/>
                  <wp:cNvGraphicFramePr>
                    <a:graphicFrameLocks noChangeAspect="1"/>
                  </wp:cNvGraphicFramePr>
                  <a:graphic>
                    <a:graphicData uri="http://schemas.openxmlformats.org/drawingml/2006/picture">
                      <pic:pic>
                        <pic:nvPicPr>
                          <pic:cNvPr id="0" name="abhinav_73_6.png"/>
                          <pic:cNvPicPr/>
                        </pic:nvPicPr>
                        <pic:blipFill>
                          <a:blip r:embed="rId2815"/>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08" name="Picture 2808"/>
                  <wp:cNvGraphicFramePr>
                    <a:graphicFrameLocks noChangeAspect="1"/>
                  </wp:cNvGraphicFramePr>
                  <a:graphic>
                    <a:graphicData uri="http://schemas.openxmlformats.org/drawingml/2006/picture">
                      <pic:pic>
                        <pic:nvPicPr>
                          <pic:cNvPr id="0" name="abhinav_73_0.png"/>
                          <pic:cNvPicPr/>
                        </pic:nvPicPr>
                        <pic:blipFill>
                          <a:blip r:embed="rId2816"/>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09" name="Picture 2809"/>
                  <wp:cNvGraphicFramePr>
                    <a:graphicFrameLocks noChangeAspect="1"/>
                  </wp:cNvGraphicFramePr>
                  <a:graphic>
                    <a:graphicData uri="http://schemas.openxmlformats.org/drawingml/2006/picture">
                      <pic:pic>
                        <pic:nvPicPr>
                          <pic:cNvPr id="0" name="abhinav_73_1.png"/>
                          <pic:cNvPicPr/>
                        </pic:nvPicPr>
                        <pic:blipFill>
                          <a:blip r:embed="rId2817"/>
                          <a:stretch>
                            <a:fillRect/>
                          </a:stretch>
                        </pic:blipFill>
                        <pic:spPr>
                          <a:xfrm>
                            <a:off x="0" y="0"/>
                            <a:ext cx="310896" cy="34066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0663"/>
                  <wp:docPr id="2810" name="Picture 2810"/>
                  <wp:cNvGraphicFramePr>
                    <a:graphicFrameLocks noChangeAspect="1"/>
                  </wp:cNvGraphicFramePr>
                  <a:graphic>
                    <a:graphicData uri="http://schemas.openxmlformats.org/drawingml/2006/picture">
                      <pic:pic>
                        <pic:nvPicPr>
                          <pic:cNvPr id="0" name="abhinav_73_anchor.png"/>
                          <pic:cNvPicPr/>
                        </pic:nvPicPr>
                        <pic:blipFill>
                          <a:blip r:embed="rId2818"/>
                          <a:stretch>
                            <a:fillRect/>
                          </a:stretch>
                        </pic:blipFill>
                        <pic:spPr>
                          <a:xfrm>
                            <a:off x="0" y="0"/>
                            <a:ext cx="310896" cy="34066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0.100</w:t>
            </w:r>
          </w:p>
        </w:tc>
        <w:tc>
          <w:tcPr>
            <w:tcW w:type="dxa" w:w="929"/>
          </w:tcPr>
          <w:p>
            <w:pPr>
              <w:spacing w:after="0"/>
              <w:jc w:val="center"/>
            </w:pPr>
            <w:r/>
            <w:r>
              <w:rPr>
                <w:b w:val="0"/>
                <w:sz w:val="15"/>
              </w:rPr>
              <w:t>0.105</w:t>
            </w:r>
          </w:p>
        </w:tc>
        <w:tc>
          <w:tcPr>
            <w:tcW w:type="dxa" w:w="929"/>
          </w:tcPr>
          <w:p>
            <w:pPr>
              <w:spacing w:after="0"/>
              <w:jc w:val="center"/>
            </w:pPr>
            <w:r/>
            <w:r>
              <w:rPr>
                <w:b w:val="0"/>
                <w:sz w:val="15"/>
              </w:rPr>
              <w:t>0.146</w:t>
            </w:r>
          </w:p>
        </w:tc>
        <w:tc>
          <w:tcPr>
            <w:tcW w:type="dxa" w:w="929"/>
          </w:tcPr>
          <w:p>
            <w:pPr>
              <w:spacing w:after="0"/>
              <w:jc w:val="center"/>
            </w:pPr>
            <w:r/>
            <w:r>
              <w:rPr>
                <w:b w:val="0"/>
                <w:sz w:val="15"/>
              </w:rPr>
              <w:t>0.156</w:t>
            </w:r>
          </w:p>
        </w:tc>
        <w:tc>
          <w:tcPr>
            <w:tcW w:type="dxa" w:w="929"/>
          </w:tcPr>
          <w:p>
            <w:pPr>
              <w:spacing w:after="0"/>
              <w:jc w:val="center"/>
            </w:pPr>
            <w:r/>
            <w:r>
              <w:rPr>
                <w:b w:val="0"/>
                <w:sz w:val="15"/>
              </w:rPr>
              <w:t>0.156</w:t>
            </w:r>
          </w:p>
        </w:tc>
        <w:tc>
          <w:tcPr>
            <w:tcW w:type="dxa" w:w="929"/>
          </w:tcPr>
          <w:p>
            <w:pPr>
              <w:spacing w:after="0"/>
              <w:jc w:val="center"/>
            </w:pPr>
            <w:r/>
            <w:r>
              <w:rPr>
                <w:b w:val="0"/>
                <w:color w:val="909090"/>
                <w:sz w:val="15"/>
              </w:rPr>
              <w:t>0.166</w:t>
            </w:r>
          </w:p>
        </w:tc>
        <w:tc>
          <w:tcPr>
            <w:tcW w:type="dxa" w:w="929"/>
          </w:tcPr>
          <w:p>
            <w:pPr>
              <w:spacing w:after="0"/>
              <w:jc w:val="center"/>
            </w:pPr>
            <w:r/>
            <w:r>
              <w:rPr>
                <w:b w:val="0"/>
                <w:color w:val="909090"/>
                <w:sz w:val="15"/>
              </w:rPr>
              <w:t>0.200</w:t>
            </w:r>
          </w:p>
        </w:tc>
        <w:tc>
          <w:tcPr>
            <w:tcW w:type="dxa" w:w="929"/>
          </w:tcPr>
          <w:p>
            <w:pPr>
              <w:spacing w:after="0"/>
              <w:jc w:val="center"/>
            </w:pPr>
            <w:r/>
            <w:r>
              <w:rPr>
                <w:b w:val="0"/>
                <w:color w:val="909090"/>
                <w:sz w:val="15"/>
              </w:rPr>
              <w:t>0.210</w:t>
            </w:r>
          </w:p>
        </w:tc>
        <w:tc>
          <w:tcPr>
            <w:tcW w:type="dxa" w:w="929"/>
          </w:tcPr>
          <w:p>
            <w:pPr>
              <w:spacing w:after="0"/>
              <w:jc w:val="center"/>
            </w:pPr>
            <w:r/>
            <w:r>
              <w:rPr>
                <w:b w:val="0"/>
                <w:color w:val="909090"/>
                <w:sz w:val="15"/>
              </w:rPr>
              <w:t>0.210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40663"/>
                  <wp:docPr id="2811" name="Picture 2811"/>
                  <wp:cNvGraphicFramePr>
                    <a:graphicFrameLocks noChangeAspect="1"/>
                  </wp:cNvGraphicFramePr>
                  <a:graphic>
                    <a:graphicData uri="http://schemas.openxmlformats.org/drawingml/2006/picture">
                      <pic:pic>
                        <pic:nvPicPr>
                          <pic:cNvPr id="0" name="abhinav_73_11.png"/>
                          <pic:cNvPicPr/>
                        </pic:nvPicPr>
                        <pic:blipFill>
                          <a:blip r:embed="rId2819"/>
                          <a:stretch>
                            <a:fillRect/>
                          </a:stretch>
                        </pic:blipFill>
                        <pic:spPr>
                          <a:xfrm>
                            <a:off x="0" y="0"/>
                            <a:ext cx="310896" cy="34066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40663"/>
                  <wp:docPr id="2812" name="Picture 2812"/>
                  <wp:cNvGraphicFramePr>
                    <a:graphicFrameLocks noChangeAspect="1"/>
                  </wp:cNvGraphicFramePr>
                  <a:graphic>
                    <a:graphicData uri="http://schemas.openxmlformats.org/drawingml/2006/picture">
                      <pic:pic>
                        <pic:nvPicPr>
                          <pic:cNvPr id="0" name="abhinav_73_3.png"/>
                          <pic:cNvPicPr/>
                        </pic:nvPicPr>
                        <pic:blipFill>
                          <a:blip r:embed="rId2820"/>
                          <a:stretch>
                            <a:fillRect/>
                          </a:stretch>
                        </pic:blipFill>
                        <pic:spPr>
                          <a:xfrm>
                            <a:off x="0" y="0"/>
                            <a:ext cx="310896" cy="34066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40663"/>
                  <wp:docPr id="2813" name="Picture 2813"/>
                  <wp:cNvGraphicFramePr>
                    <a:graphicFrameLocks noChangeAspect="1"/>
                  </wp:cNvGraphicFramePr>
                  <a:graphic>
                    <a:graphicData uri="http://schemas.openxmlformats.org/drawingml/2006/picture">
                      <pic:pic>
                        <pic:nvPicPr>
                          <pic:cNvPr id="0" name="abhinav_73_10.png"/>
                          <pic:cNvPicPr/>
                        </pic:nvPicPr>
                        <pic:blipFill>
                          <a:blip r:embed="rId2821"/>
                          <a:stretch>
                            <a:fillRect/>
                          </a:stretch>
                        </pic:blipFill>
                        <pic:spPr>
                          <a:xfrm>
                            <a:off x="0" y="0"/>
                            <a:ext cx="310896" cy="34066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0.212</w:t>
            </w:r>
          </w:p>
        </w:tc>
        <w:tc>
          <w:tcPr>
            <w:tcW w:type="dxa" w:w="2556"/>
          </w:tcPr>
          <w:p>
            <w:pPr>
              <w:spacing w:after="0"/>
              <w:jc w:val="center"/>
            </w:pPr>
            <w:r/>
            <w:r>
              <w:rPr>
                <w:b w:val="0"/>
                <w:color w:val="909090"/>
                <w:sz w:val="15"/>
              </w:rPr>
              <w:t>0.213</w:t>
            </w:r>
          </w:p>
        </w:tc>
        <w:tc>
          <w:tcPr>
            <w:tcW w:type="dxa" w:w="2556"/>
          </w:tcPr>
          <w:p>
            <w:pPr>
              <w:spacing w:after="0"/>
              <w:jc w:val="center"/>
            </w:pPr>
            <w:r/>
            <w:r>
              <w:rPr>
                <w:b w:val="0"/>
                <w:color w:val="909090"/>
                <w:sz w:val="15"/>
              </w:rPr>
              <w:t>0.231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51397"/>
                  <wp:docPr id="2814" name="Picture 2814"/>
                  <wp:cNvGraphicFramePr>
                    <a:graphicFrameLocks noChangeAspect="1"/>
                  </wp:cNvGraphicFramePr>
                  <a:graphic>
                    <a:graphicData uri="http://schemas.openxmlformats.org/drawingml/2006/picture">
                      <pic:pic>
                        <pic:nvPicPr>
                          <pic:cNvPr id="0" name="abhinav_74_4.png"/>
                          <pic:cNvPicPr/>
                        </pic:nvPicPr>
                        <pic:blipFill>
                          <a:blip r:embed="rId2822"/>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15" name="Picture 2815"/>
                  <wp:cNvGraphicFramePr>
                    <a:graphicFrameLocks noChangeAspect="1"/>
                  </wp:cNvGraphicFramePr>
                  <a:graphic>
                    <a:graphicData uri="http://schemas.openxmlformats.org/drawingml/2006/picture">
                      <pic:pic>
                        <pic:nvPicPr>
                          <pic:cNvPr id="0" name="abhinav_74_9.png"/>
                          <pic:cNvPicPr/>
                        </pic:nvPicPr>
                        <pic:blipFill>
                          <a:blip r:embed="rId2823"/>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16" name="Picture 2816"/>
                  <wp:cNvGraphicFramePr>
                    <a:graphicFrameLocks noChangeAspect="1"/>
                  </wp:cNvGraphicFramePr>
                  <a:graphic>
                    <a:graphicData uri="http://schemas.openxmlformats.org/drawingml/2006/picture">
                      <pic:pic>
                        <pic:nvPicPr>
                          <pic:cNvPr id="0" name="abhinav_74_2.png"/>
                          <pic:cNvPicPr/>
                        </pic:nvPicPr>
                        <pic:blipFill>
                          <a:blip r:embed="rId2824"/>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17" name="Picture 2817"/>
                  <wp:cNvGraphicFramePr>
                    <a:graphicFrameLocks noChangeAspect="1"/>
                  </wp:cNvGraphicFramePr>
                  <a:graphic>
                    <a:graphicData uri="http://schemas.openxmlformats.org/drawingml/2006/picture">
                      <pic:pic>
                        <pic:nvPicPr>
                          <pic:cNvPr id="0" name="abhinav_74_5.png"/>
                          <pic:cNvPicPr/>
                        </pic:nvPicPr>
                        <pic:blipFill>
                          <a:blip r:embed="rId2825"/>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18" name="Picture 2818"/>
                  <wp:cNvGraphicFramePr>
                    <a:graphicFrameLocks noChangeAspect="1"/>
                  </wp:cNvGraphicFramePr>
                  <a:graphic>
                    <a:graphicData uri="http://schemas.openxmlformats.org/drawingml/2006/picture">
                      <pic:pic>
                        <pic:nvPicPr>
                          <pic:cNvPr id="0" name="abhinav_74_11.png"/>
                          <pic:cNvPicPr/>
                        </pic:nvPicPr>
                        <pic:blipFill>
                          <a:blip r:embed="rId2826"/>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19" name="Picture 2819"/>
                  <wp:cNvGraphicFramePr>
                    <a:graphicFrameLocks noChangeAspect="1"/>
                  </wp:cNvGraphicFramePr>
                  <a:graphic>
                    <a:graphicData uri="http://schemas.openxmlformats.org/drawingml/2006/picture">
                      <pic:pic>
                        <pic:nvPicPr>
                          <pic:cNvPr id="0" name="abhinav_74_7.png"/>
                          <pic:cNvPicPr/>
                        </pic:nvPicPr>
                        <pic:blipFill>
                          <a:blip r:embed="rId2827"/>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20" name="Picture 2820"/>
                  <wp:cNvGraphicFramePr>
                    <a:graphicFrameLocks noChangeAspect="1"/>
                  </wp:cNvGraphicFramePr>
                  <a:graphic>
                    <a:graphicData uri="http://schemas.openxmlformats.org/drawingml/2006/picture">
                      <pic:pic>
                        <pic:nvPicPr>
                          <pic:cNvPr id="0" name="abhinav_74_0.png"/>
                          <pic:cNvPicPr/>
                        </pic:nvPicPr>
                        <pic:blipFill>
                          <a:blip r:embed="rId2828"/>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21" name="Picture 2821"/>
                  <wp:cNvGraphicFramePr>
                    <a:graphicFrameLocks noChangeAspect="1"/>
                  </wp:cNvGraphicFramePr>
                  <a:graphic>
                    <a:graphicData uri="http://schemas.openxmlformats.org/drawingml/2006/picture">
                      <pic:pic>
                        <pic:nvPicPr>
                          <pic:cNvPr id="0" name="abhinav_74_8.png"/>
                          <pic:cNvPicPr/>
                        </pic:nvPicPr>
                        <pic:blipFill>
                          <a:blip r:embed="rId2829"/>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22" name="Picture 2822"/>
                  <wp:cNvGraphicFramePr>
                    <a:graphicFrameLocks noChangeAspect="1"/>
                  </wp:cNvGraphicFramePr>
                  <a:graphic>
                    <a:graphicData uri="http://schemas.openxmlformats.org/drawingml/2006/picture">
                      <pic:pic>
                        <pic:nvPicPr>
                          <pic:cNvPr id="0" name="abhinav_74_3.png"/>
                          <pic:cNvPicPr/>
                        </pic:nvPicPr>
                        <pic:blipFill>
                          <a:blip r:embed="rId2830"/>
                          <a:stretch>
                            <a:fillRect/>
                          </a:stretch>
                        </pic:blipFill>
                        <pic:spPr>
                          <a:xfrm>
                            <a:off x="0" y="0"/>
                            <a:ext cx="310896" cy="45139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1397"/>
                  <wp:docPr id="2823" name="Picture 2823"/>
                  <wp:cNvGraphicFramePr>
                    <a:graphicFrameLocks noChangeAspect="1"/>
                  </wp:cNvGraphicFramePr>
                  <a:graphic>
                    <a:graphicData uri="http://schemas.openxmlformats.org/drawingml/2006/picture">
                      <pic:pic>
                        <pic:nvPicPr>
                          <pic:cNvPr id="0" name="abhinav_74_anchor.png"/>
                          <pic:cNvPicPr/>
                        </pic:nvPicPr>
                        <pic:blipFill>
                          <a:blip r:embed="rId2831"/>
                          <a:stretch>
                            <a:fillRect/>
                          </a:stretch>
                        </pic:blipFill>
                        <pic:spPr>
                          <a:xfrm>
                            <a:off x="0" y="0"/>
                            <a:ext cx="310896" cy="45139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0.144</w:t>
            </w:r>
          </w:p>
        </w:tc>
        <w:tc>
          <w:tcPr>
            <w:tcW w:type="dxa" w:w="929"/>
          </w:tcPr>
          <w:p>
            <w:pPr>
              <w:spacing w:after="0"/>
              <w:jc w:val="center"/>
            </w:pPr>
            <w:r/>
            <w:r>
              <w:rPr>
                <w:b w:val="0"/>
                <w:sz w:val="15"/>
              </w:rPr>
              <w:t>0.153</w:t>
            </w:r>
          </w:p>
        </w:tc>
        <w:tc>
          <w:tcPr>
            <w:tcW w:type="dxa" w:w="929"/>
          </w:tcPr>
          <w:p>
            <w:pPr>
              <w:spacing w:after="0"/>
              <w:jc w:val="center"/>
            </w:pPr>
            <w:r/>
            <w:r>
              <w:rPr>
                <w:b w:val="0"/>
                <w:sz w:val="15"/>
              </w:rPr>
              <w:t>0.160</w:t>
            </w:r>
          </w:p>
        </w:tc>
        <w:tc>
          <w:tcPr>
            <w:tcW w:type="dxa" w:w="929"/>
          </w:tcPr>
          <w:p>
            <w:pPr>
              <w:spacing w:after="0"/>
              <w:jc w:val="center"/>
            </w:pPr>
            <w:r/>
            <w:r>
              <w:rPr>
                <w:b w:val="0"/>
                <w:sz w:val="15"/>
              </w:rPr>
              <w:t>0.168</w:t>
            </w:r>
          </w:p>
        </w:tc>
        <w:tc>
          <w:tcPr>
            <w:tcW w:type="dxa" w:w="929"/>
          </w:tcPr>
          <w:p>
            <w:pPr>
              <w:spacing w:after="0"/>
              <w:jc w:val="center"/>
            </w:pPr>
            <w:r/>
            <w:r>
              <w:rPr>
                <w:b w:val="0"/>
                <w:sz w:val="15"/>
              </w:rPr>
              <w:t>0.177</w:t>
            </w:r>
          </w:p>
        </w:tc>
        <w:tc>
          <w:tcPr>
            <w:tcW w:type="dxa" w:w="929"/>
          </w:tcPr>
          <w:p>
            <w:pPr>
              <w:spacing w:after="0"/>
              <w:jc w:val="center"/>
            </w:pPr>
            <w:r/>
            <w:r>
              <w:rPr>
                <w:b w:val="0"/>
                <w:color w:val="909090"/>
                <w:sz w:val="15"/>
              </w:rPr>
              <w:t>0.209</w:t>
            </w:r>
          </w:p>
        </w:tc>
        <w:tc>
          <w:tcPr>
            <w:tcW w:type="dxa" w:w="929"/>
          </w:tcPr>
          <w:p>
            <w:pPr>
              <w:spacing w:after="0"/>
              <w:jc w:val="center"/>
            </w:pPr>
            <w:r/>
            <w:r>
              <w:rPr>
                <w:b w:val="0"/>
                <w:color w:val="909090"/>
                <w:sz w:val="15"/>
              </w:rPr>
              <w:t>0.230</w:t>
            </w:r>
          </w:p>
        </w:tc>
        <w:tc>
          <w:tcPr>
            <w:tcW w:type="dxa" w:w="929"/>
          </w:tcPr>
          <w:p>
            <w:pPr>
              <w:spacing w:after="0"/>
              <w:jc w:val="center"/>
            </w:pPr>
            <w:r/>
            <w:r>
              <w:rPr>
                <w:b w:val="0"/>
                <w:color w:val="909090"/>
                <w:sz w:val="15"/>
              </w:rPr>
              <w:t>0.254</w:t>
            </w:r>
          </w:p>
        </w:tc>
        <w:tc>
          <w:tcPr>
            <w:tcW w:type="dxa" w:w="929"/>
          </w:tcPr>
          <w:p>
            <w:pPr>
              <w:spacing w:after="0"/>
              <w:jc w:val="center"/>
            </w:pPr>
            <w:r/>
            <w:r>
              <w:rPr>
                <w:b w:val="0"/>
                <w:color w:val="909090"/>
                <w:sz w:val="15"/>
              </w:rPr>
              <w:t>0.262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51397"/>
                  <wp:docPr id="2824" name="Picture 2824"/>
                  <wp:cNvGraphicFramePr>
                    <a:graphicFrameLocks noChangeAspect="1"/>
                  </wp:cNvGraphicFramePr>
                  <a:graphic>
                    <a:graphicData uri="http://schemas.openxmlformats.org/drawingml/2006/picture">
                      <pic:pic>
                        <pic:nvPicPr>
                          <pic:cNvPr id="0" name="abhinav_74_10.png"/>
                          <pic:cNvPicPr/>
                        </pic:nvPicPr>
                        <pic:blipFill>
                          <a:blip r:embed="rId2832"/>
                          <a:stretch>
                            <a:fillRect/>
                          </a:stretch>
                        </pic:blipFill>
                        <pic:spPr>
                          <a:xfrm>
                            <a:off x="0" y="0"/>
                            <a:ext cx="310896" cy="45139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51397"/>
                  <wp:docPr id="2825" name="Picture 2825"/>
                  <wp:cNvGraphicFramePr>
                    <a:graphicFrameLocks noChangeAspect="1"/>
                  </wp:cNvGraphicFramePr>
                  <a:graphic>
                    <a:graphicData uri="http://schemas.openxmlformats.org/drawingml/2006/picture">
                      <pic:pic>
                        <pic:nvPicPr>
                          <pic:cNvPr id="0" name="abhinav_74_1.png"/>
                          <pic:cNvPicPr/>
                        </pic:nvPicPr>
                        <pic:blipFill>
                          <a:blip r:embed="rId2833"/>
                          <a:stretch>
                            <a:fillRect/>
                          </a:stretch>
                        </pic:blipFill>
                        <pic:spPr>
                          <a:xfrm>
                            <a:off x="0" y="0"/>
                            <a:ext cx="310896" cy="45139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51397"/>
                  <wp:docPr id="2826" name="Picture 2826"/>
                  <wp:cNvGraphicFramePr>
                    <a:graphicFrameLocks noChangeAspect="1"/>
                  </wp:cNvGraphicFramePr>
                  <a:graphic>
                    <a:graphicData uri="http://schemas.openxmlformats.org/drawingml/2006/picture">
                      <pic:pic>
                        <pic:nvPicPr>
                          <pic:cNvPr id="0" name="abhinav_74_6.png"/>
                          <pic:cNvPicPr/>
                        </pic:nvPicPr>
                        <pic:blipFill>
                          <a:blip r:embed="rId2834"/>
                          <a:stretch>
                            <a:fillRect/>
                          </a:stretch>
                        </pic:blipFill>
                        <pic:spPr>
                          <a:xfrm>
                            <a:off x="0" y="0"/>
                            <a:ext cx="310896" cy="45139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0.270</w:t>
            </w:r>
          </w:p>
        </w:tc>
        <w:tc>
          <w:tcPr>
            <w:tcW w:type="dxa" w:w="2556"/>
          </w:tcPr>
          <w:p>
            <w:pPr>
              <w:spacing w:after="0"/>
              <w:jc w:val="center"/>
            </w:pPr>
            <w:r/>
            <w:r>
              <w:rPr>
                <w:b w:val="0"/>
                <w:color w:val="909090"/>
                <w:sz w:val="15"/>
              </w:rPr>
              <w:t>0.289</w:t>
            </w:r>
          </w:p>
        </w:tc>
        <w:tc>
          <w:tcPr>
            <w:tcW w:type="dxa" w:w="2556"/>
          </w:tcPr>
          <w:p>
            <w:pPr>
              <w:spacing w:after="0"/>
              <w:jc w:val="center"/>
            </w:pPr>
            <w:r/>
            <w:r>
              <w:rPr>
                <w:b w:val="0"/>
                <w:color w:val="909090"/>
                <w:sz w:val="15"/>
              </w:rPr>
              <w:t>0.289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8489"/>
                  <wp:docPr id="2827" name="Picture 2827"/>
                  <wp:cNvGraphicFramePr>
                    <a:graphicFrameLocks noChangeAspect="1"/>
                  </wp:cNvGraphicFramePr>
                  <a:graphic>
                    <a:graphicData uri="http://schemas.openxmlformats.org/drawingml/2006/picture">
                      <pic:pic>
                        <pic:nvPicPr>
                          <pic:cNvPr id="0" name="abhinav_75_10.png"/>
                          <pic:cNvPicPr/>
                        </pic:nvPicPr>
                        <pic:blipFill>
                          <a:blip r:embed="rId2835"/>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28" name="Picture 2828"/>
                  <wp:cNvGraphicFramePr>
                    <a:graphicFrameLocks noChangeAspect="1"/>
                  </wp:cNvGraphicFramePr>
                  <a:graphic>
                    <a:graphicData uri="http://schemas.openxmlformats.org/drawingml/2006/picture">
                      <pic:pic>
                        <pic:nvPicPr>
                          <pic:cNvPr id="0" name="abhinav_75_6.png"/>
                          <pic:cNvPicPr/>
                        </pic:nvPicPr>
                        <pic:blipFill>
                          <a:blip r:embed="rId2836"/>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29" name="Picture 2829"/>
                  <wp:cNvGraphicFramePr>
                    <a:graphicFrameLocks noChangeAspect="1"/>
                  </wp:cNvGraphicFramePr>
                  <a:graphic>
                    <a:graphicData uri="http://schemas.openxmlformats.org/drawingml/2006/picture">
                      <pic:pic>
                        <pic:nvPicPr>
                          <pic:cNvPr id="0" name="abhinav_75_4.png"/>
                          <pic:cNvPicPr/>
                        </pic:nvPicPr>
                        <pic:blipFill>
                          <a:blip r:embed="rId2837"/>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30" name="Picture 2830"/>
                  <wp:cNvGraphicFramePr>
                    <a:graphicFrameLocks noChangeAspect="1"/>
                  </wp:cNvGraphicFramePr>
                  <a:graphic>
                    <a:graphicData uri="http://schemas.openxmlformats.org/drawingml/2006/picture">
                      <pic:pic>
                        <pic:nvPicPr>
                          <pic:cNvPr id="0" name="abhinav_75_8.png"/>
                          <pic:cNvPicPr/>
                        </pic:nvPicPr>
                        <pic:blipFill>
                          <a:blip r:embed="rId2838"/>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31" name="Picture 2831"/>
                  <wp:cNvGraphicFramePr>
                    <a:graphicFrameLocks noChangeAspect="1"/>
                  </wp:cNvGraphicFramePr>
                  <a:graphic>
                    <a:graphicData uri="http://schemas.openxmlformats.org/drawingml/2006/picture">
                      <pic:pic>
                        <pic:nvPicPr>
                          <pic:cNvPr id="0" name="abhinav_75_5.png"/>
                          <pic:cNvPicPr/>
                        </pic:nvPicPr>
                        <pic:blipFill>
                          <a:blip r:embed="rId2839"/>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32" name="Picture 2832"/>
                  <wp:cNvGraphicFramePr>
                    <a:graphicFrameLocks noChangeAspect="1"/>
                  </wp:cNvGraphicFramePr>
                  <a:graphic>
                    <a:graphicData uri="http://schemas.openxmlformats.org/drawingml/2006/picture">
                      <pic:pic>
                        <pic:nvPicPr>
                          <pic:cNvPr id="0" name="abhinav_75_2.png"/>
                          <pic:cNvPicPr/>
                        </pic:nvPicPr>
                        <pic:blipFill>
                          <a:blip r:embed="rId2840"/>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33" name="Picture 2833"/>
                  <wp:cNvGraphicFramePr>
                    <a:graphicFrameLocks noChangeAspect="1"/>
                  </wp:cNvGraphicFramePr>
                  <a:graphic>
                    <a:graphicData uri="http://schemas.openxmlformats.org/drawingml/2006/picture">
                      <pic:pic>
                        <pic:nvPicPr>
                          <pic:cNvPr id="0" name="abhinav_75_1.png"/>
                          <pic:cNvPicPr/>
                        </pic:nvPicPr>
                        <pic:blipFill>
                          <a:blip r:embed="rId2841"/>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34" name="Picture 2834"/>
                  <wp:cNvGraphicFramePr>
                    <a:graphicFrameLocks noChangeAspect="1"/>
                  </wp:cNvGraphicFramePr>
                  <a:graphic>
                    <a:graphicData uri="http://schemas.openxmlformats.org/drawingml/2006/picture">
                      <pic:pic>
                        <pic:nvPicPr>
                          <pic:cNvPr id="0" name="abhinav_75_7.png"/>
                          <pic:cNvPicPr/>
                        </pic:nvPicPr>
                        <pic:blipFill>
                          <a:blip r:embed="rId2842"/>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35" name="Picture 2835"/>
                  <wp:cNvGraphicFramePr>
                    <a:graphicFrameLocks noChangeAspect="1"/>
                  </wp:cNvGraphicFramePr>
                  <a:graphic>
                    <a:graphicData uri="http://schemas.openxmlformats.org/drawingml/2006/picture">
                      <pic:pic>
                        <pic:nvPicPr>
                          <pic:cNvPr id="0" name="abhinav_75_0.png"/>
                          <pic:cNvPicPr/>
                        </pic:nvPicPr>
                        <pic:blipFill>
                          <a:blip r:embed="rId2843"/>
                          <a:stretch>
                            <a:fillRect/>
                          </a:stretch>
                        </pic:blipFill>
                        <pic:spPr>
                          <a:xfrm>
                            <a:off x="0" y="0"/>
                            <a:ext cx="310896" cy="2884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89"/>
                  <wp:docPr id="2836" name="Picture 2836"/>
                  <wp:cNvGraphicFramePr>
                    <a:graphicFrameLocks noChangeAspect="1"/>
                  </wp:cNvGraphicFramePr>
                  <a:graphic>
                    <a:graphicData uri="http://schemas.openxmlformats.org/drawingml/2006/picture">
                      <pic:pic>
                        <pic:nvPicPr>
                          <pic:cNvPr id="0" name="abhinav_75_anchor.png"/>
                          <pic:cNvPicPr/>
                        </pic:nvPicPr>
                        <pic:blipFill>
                          <a:blip r:embed="rId2844"/>
                          <a:stretch>
                            <a:fillRect/>
                          </a:stretch>
                        </pic:blipFill>
                        <pic:spPr>
                          <a:xfrm>
                            <a:off x="0" y="0"/>
                            <a:ext cx="310896" cy="28848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0.127</w:t>
            </w:r>
          </w:p>
        </w:tc>
        <w:tc>
          <w:tcPr>
            <w:tcW w:type="dxa" w:w="929"/>
          </w:tcPr>
          <w:p>
            <w:pPr>
              <w:spacing w:after="0"/>
              <w:jc w:val="center"/>
            </w:pPr>
            <w:r/>
            <w:r>
              <w:rPr>
                <w:b w:val="0"/>
                <w:sz w:val="15"/>
              </w:rPr>
              <w:t>0.145</w:t>
            </w:r>
          </w:p>
        </w:tc>
        <w:tc>
          <w:tcPr>
            <w:tcW w:type="dxa" w:w="929"/>
          </w:tcPr>
          <w:p>
            <w:pPr>
              <w:spacing w:after="0"/>
              <w:jc w:val="center"/>
            </w:pPr>
            <w:r/>
            <w:r>
              <w:rPr>
                <w:b w:val="0"/>
                <w:sz w:val="15"/>
              </w:rPr>
              <w:t>0.147</w:t>
            </w:r>
          </w:p>
        </w:tc>
        <w:tc>
          <w:tcPr>
            <w:tcW w:type="dxa" w:w="929"/>
          </w:tcPr>
          <w:p>
            <w:pPr>
              <w:spacing w:after="0"/>
              <w:jc w:val="center"/>
            </w:pPr>
            <w:r/>
            <w:r>
              <w:rPr>
                <w:b w:val="0"/>
                <w:sz w:val="15"/>
              </w:rPr>
              <w:t>0.161</w:t>
            </w:r>
          </w:p>
        </w:tc>
        <w:tc>
          <w:tcPr>
            <w:tcW w:type="dxa" w:w="929"/>
          </w:tcPr>
          <w:p>
            <w:pPr>
              <w:spacing w:after="0"/>
              <w:jc w:val="center"/>
            </w:pPr>
            <w:r/>
            <w:r>
              <w:rPr>
                <w:b w:val="0"/>
                <w:sz w:val="15"/>
              </w:rPr>
              <w:t>0.165</w:t>
            </w:r>
          </w:p>
        </w:tc>
        <w:tc>
          <w:tcPr>
            <w:tcW w:type="dxa" w:w="929"/>
          </w:tcPr>
          <w:p>
            <w:pPr>
              <w:spacing w:after="0"/>
              <w:jc w:val="center"/>
            </w:pPr>
            <w:r/>
            <w:r>
              <w:rPr>
                <w:b w:val="0"/>
                <w:color w:val="909090"/>
                <w:sz w:val="15"/>
              </w:rPr>
              <w:t>0.168</w:t>
            </w:r>
          </w:p>
        </w:tc>
        <w:tc>
          <w:tcPr>
            <w:tcW w:type="dxa" w:w="929"/>
          </w:tcPr>
          <w:p>
            <w:pPr>
              <w:spacing w:after="0"/>
              <w:jc w:val="center"/>
            </w:pPr>
            <w:r/>
            <w:r>
              <w:rPr>
                <w:b w:val="0"/>
                <w:color w:val="909090"/>
                <w:sz w:val="15"/>
              </w:rPr>
              <w:t>0.178</w:t>
            </w:r>
          </w:p>
        </w:tc>
        <w:tc>
          <w:tcPr>
            <w:tcW w:type="dxa" w:w="929"/>
          </w:tcPr>
          <w:p>
            <w:pPr>
              <w:spacing w:after="0"/>
              <w:jc w:val="center"/>
            </w:pPr>
            <w:r/>
            <w:r>
              <w:rPr>
                <w:b w:val="0"/>
                <w:color w:val="909090"/>
                <w:sz w:val="15"/>
              </w:rPr>
              <w:t>0.186</w:t>
            </w:r>
          </w:p>
        </w:tc>
        <w:tc>
          <w:tcPr>
            <w:tcW w:type="dxa" w:w="929"/>
          </w:tcPr>
          <w:p>
            <w:pPr>
              <w:spacing w:after="0"/>
              <w:jc w:val="center"/>
            </w:pPr>
            <w:r/>
            <w:r>
              <w:rPr>
                <w:b w:val="0"/>
                <w:color w:val="909090"/>
                <w:sz w:val="15"/>
              </w:rPr>
              <w:t>0.204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8489"/>
                  <wp:docPr id="2837" name="Picture 2837"/>
                  <wp:cNvGraphicFramePr>
                    <a:graphicFrameLocks noChangeAspect="1"/>
                  </wp:cNvGraphicFramePr>
                  <a:graphic>
                    <a:graphicData uri="http://schemas.openxmlformats.org/drawingml/2006/picture">
                      <pic:pic>
                        <pic:nvPicPr>
                          <pic:cNvPr id="0" name="abhinav_75_11.png"/>
                          <pic:cNvPicPr/>
                        </pic:nvPicPr>
                        <pic:blipFill>
                          <a:blip r:embed="rId2845"/>
                          <a:stretch>
                            <a:fillRect/>
                          </a:stretch>
                        </pic:blipFill>
                        <pic:spPr>
                          <a:xfrm>
                            <a:off x="0" y="0"/>
                            <a:ext cx="310896" cy="28848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8489"/>
                  <wp:docPr id="2838" name="Picture 2838"/>
                  <wp:cNvGraphicFramePr>
                    <a:graphicFrameLocks noChangeAspect="1"/>
                  </wp:cNvGraphicFramePr>
                  <a:graphic>
                    <a:graphicData uri="http://schemas.openxmlformats.org/drawingml/2006/picture">
                      <pic:pic>
                        <pic:nvPicPr>
                          <pic:cNvPr id="0" name="abhinav_75_3.png"/>
                          <pic:cNvPicPr/>
                        </pic:nvPicPr>
                        <pic:blipFill>
                          <a:blip r:embed="rId2846"/>
                          <a:stretch>
                            <a:fillRect/>
                          </a:stretch>
                        </pic:blipFill>
                        <pic:spPr>
                          <a:xfrm>
                            <a:off x="0" y="0"/>
                            <a:ext cx="310896" cy="28848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8489"/>
                  <wp:docPr id="2839" name="Picture 2839"/>
                  <wp:cNvGraphicFramePr>
                    <a:graphicFrameLocks noChangeAspect="1"/>
                  </wp:cNvGraphicFramePr>
                  <a:graphic>
                    <a:graphicData uri="http://schemas.openxmlformats.org/drawingml/2006/picture">
                      <pic:pic>
                        <pic:nvPicPr>
                          <pic:cNvPr id="0" name="abhinav_75_9.png"/>
                          <pic:cNvPicPr/>
                        </pic:nvPicPr>
                        <pic:blipFill>
                          <a:blip r:embed="rId2847"/>
                          <a:stretch>
                            <a:fillRect/>
                          </a:stretch>
                        </pic:blipFill>
                        <pic:spPr>
                          <a:xfrm>
                            <a:off x="0" y="0"/>
                            <a:ext cx="310896" cy="28848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0.237</w:t>
            </w:r>
          </w:p>
        </w:tc>
        <w:tc>
          <w:tcPr>
            <w:tcW w:type="dxa" w:w="2556"/>
          </w:tcPr>
          <w:p>
            <w:pPr>
              <w:spacing w:after="0"/>
              <w:jc w:val="center"/>
            </w:pPr>
            <w:r/>
            <w:r>
              <w:rPr>
                <w:b w:val="0"/>
                <w:color w:val="909090"/>
                <w:sz w:val="15"/>
              </w:rPr>
              <w:t>0.238</w:t>
            </w:r>
          </w:p>
        </w:tc>
        <w:tc>
          <w:tcPr>
            <w:tcW w:type="dxa" w:w="2556"/>
          </w:tcPr>
          <w:p>
            <w:pPr>
              <w:spacing w:after="0"/>
              <w:jc w:val="center"/>
            </w:pPr>
            <w:r/>
            <w:r>
              <w:rPr>
                <w:b w:val="0"/>
                <w:color w:val="909090"/>
                <w:sz w:val="15"/>
              </w:rPr>
              <w:t>0.241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'v'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283730"/>
                  <wp:docPr id="2840" name="Picture 2840"/>
                  <wp:cNvGraphicFramePr>
                    <a:graphicFrameLocks noChangeAspect="1"/>
                  </wp:cNvGraphicFramePr>
                  <a:graphic>
                    <a:graphicData uri="http://schemas.openxmlformats.org/drawingml/2006/picture">
                      <pic:pic>
                        <pic:nvPicPr>
                          <pic:cNvPr id="0" name="abhinav_76_7.png"/>
                          <pic:cNvPicPr/>
                        </pic:nvPicPr>
                        <pic:blipFill>
                          <a:blip r:embed="rId2848"/>
                          <a:stretch>
                            <a:fillRect/>
                          </a:stretch>
                        </pic:blipFill>
                        <pic:spPr>
                          <a:xfrm>
                            <a:off x="0" y="0"/>
                            <a:ext cx="310896" cy="283730"/>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83730"/>
                  <wp:docPr id="2841" name="Picture 2841"/>
                  <wp:cNvGraphicFramePr>
                    <a:graphicFrameLocks noChangeAspect="1"/>
                  </wp:cNvGraphicFramePr>
                  <a:graphic>
                    <a:graphicData uri="http://schemas.openxmlformats.org/drawingml/2006/picture">
                      <pic:pic>
                        <pic:nvPicPr>
                          <pic:cNvPr id="0" name="abhinav_76_1.png"/>
                          <pic:cNvPicPr/>
                        </pic:nvPicPr>
                        <pic:blipFill>
                          <a:blip r:embed="rId2849"/>
                          <a:stretch>
                            <a:fillRect/>
                          </a:stretch>
                        </pic:blipFill>
                        <pic:spPr>
                          <a:xfrm>
                            <a:off x="0" y="0"/>
                            <a:ext cx="310896" cy="283730"/>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83730"/>
                  <wp:docPr id="2842" name="Picture 2842"/>
                  <wp:cNvGraphicFramePr>
                    <a:graphicFrameLocks noChangeAspect="1"/>
                  </wp:cNvGraphicFramePr>
                  <a:graphic>
                    <a:graphicData uri="http://schemas.openxmlformats.org/drawingml/2006/picture">
                      <pic:pic>
                        <pic:nvPicPr>
                          <pic:cNvPr id="0" name="abhinav_76_4.png"/>
                          <pic:cNvPicPr/>
                        </pic:nvPicPr>
                        <pic:blipFill>
                          <a:blip r:embed="rId2850"/>
                          <a:stretch>
                            <a:fillRect/>
                          </a:stretch>
                        </pic:blipFill>
                        <pic:spPr>
                          <a:xfrm>
                            <a:off x="0" y="0"/>
                            <a:ext cx="310896" cy="283730"/>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83730"/>
                  <wp:docPr id="2843" name="Picture 2843"/>
                  <wp:cNvGraphicFramePr>
                    <a:graphicFrameLocks noChangeAspect="1"/>
                  </wp:cNvGraphicFramePr>
                  <a:graphic>
                    <a:graphicData uri="http://schemas.openxmlformats.org/drawingml/2006/picture">
                      <pic:pic>
                        <pic:nvPicPr>
                          <pic:cNvPr id="0" name="abhinav_76_2.png"/>
                          <pic:cNvPicPr/>
                        </pic:nvPicPr>
                        <pic:blipFill>
                          <a:blip r:embed="rId2851"/>
                          <a:stretch>
                            <a:fillRect/>
                          </a:stretch>
                        </pic:blipFill>
                        <pic:spPr>
                          <a:xfrm>
                            <a:off x="0" y="0"/>
                            <a:ext cx="310896" cy="283730"/>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83730"/>
                  <wp:docPr id="2844" name="Picture 2844"/>
                  <wp:cNvGraphicFramePr>
                    <a:graphicFrameLocks noChangeAspect="1"/>
                  </wp:cNvGraphicFramePr>
                  <a:graphic>
                    <a:graphicData uri="http://schemas.openxmlformats.org/drawingml/2006/picture">
                      <pic:pic>
                        <pic:nvPicPr>
                          <pic:cNvPr id="0" name="abhinav_76_6.png"/>
                          <pic:cNvPicPr/>
                        </pic:nvPicPr>
                        <pic:blipFill>
                          <a:blip r:embed="rId2852"/>
                          <a:stretch>
                            <a:fillRect/>
                          </a:stretch>
                        </pic:blipFill>
                        <pic:spPr>
                          <a:xfrm>
                            <a:off x="0" y="0"/>
                            <a:ext cx="310896" cy="283730"/>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83730"/>
                  <wp:docPr id="2845" name="Picture 2845"/>
                  <wp:cNvGraphicFramePr>
                    <a:graphicFrameLocks noChangeAspect="1"/>
                  </wp:cNvGraphicFramePr>
                  <a:graphic>
                    <a:graphicData uri="http://schemas.openxmlformats.org/drawingml/2006/picture">
                      <pic:pic>
                        <pic:nvPicPr>
                          <pic:cNvPr id="0" name="abhinav_76_3.png"/>
                          <pic:cNvPicPr/>
                        </pic:nvPicPr>
                        <pic:blipFill>
                          <a:blip r:embed="rId2853"/>
                          <a:stretch>
                            <a:fillRect/>
                          </a:stretch>
                        </pic:blipFill>
                        <pic:spPr>
                          <a:xfrm>
                            <a:off x="0" y="0"/>
                            <a:ext cx="310896" cy="283730"/>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83730"/>
                  <wp:docPr id="2846" name="Picture 2846"/>
                  <wp:cNvGraphicFramePr>
                    <a:graphicFrameLocks noChangeAspect="1"/>
                  </wp:cNvGraphicFramePr>
                  <a:graphic>
                    <a:graphicData uri="http://schemas.openxmlformats.org/drawingml/2006/picture">
                      <pic:pic>
                        <pic:nvPicPr>
                          <pic:cNvPr id="0" name="abhinav_76_5.png"/>
                          <pic:cNvPicPr/>
                        </pic:nvPicPr>
                        <pic:blipFill>
                          <a:blip r:embed="rId2854"/>
                          <a:stretch>
                            <a:fillRect/>
                          </a:stretch>
                        </pic:blipFill>
                        <pic:spPr>
                          <a:xfrm>
                            <a:off x="0" y="0"/>
                            <a:ext cx="310896" cy="283730"/>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83730"/>
                  <wp:docPr id="2847" name="Picture 2847"/>
                  <wp:cNvGraphicFramePr>
                    <a:graphicFrameLocks noChangeAspect="1"/>
                  </wp:cNvGraphicFramePr>
                  <a:graphic>
                    <a:graphicData uri="http://schemas.openxmlformats.org/drawingml/2006/picture">
                      <pic:pic>
                        <pic:nvPicPr>
                          <pic:cNvPr id="0" name="abhinav_76_0.png"/>
                          <pic:cNvPicPr/>
                        </pic:nvPicPr>
                        <pic:blipFill>
                          <a:blip r:embed="rId2855"/>
                          <a:stretch>
                            <a:fillRect/>
                          </a:stretch>
                        </pic:blipFill>
                        <pic:spPr>
                          <a:xfrm>
                            <a:off x="0" y="0"/>
                            <a:ext cx="310896" cy="283730"/>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283730"/>
                  <wp:docPr id="2848" name="Picture 2848"/>
                  <wp:cNvGraphicFramePr>
                    <a:graphicFrameLocks noChangeAspect="1"/>
                  </wp:cNvGraphicFramePr>
                  <a:graphic>
                    <a:graphicData uri="http://schemas.openxmlformats.org/drawingml/2006/picture">
                      <pic:pic>
                        <pic:nvPicPr>
                          <pic:cNvPr id="0" name="abhinav_76_anchor.png"/>
                          <pic:cNvPicPr/>
                        </pic:nvPicPr>
                        <pic:blipFill>
                          <a:blip r:embed="rId2856"/>
                          <a:stretch>
                            <a:fillRect/>
                          </a:stretch>
                        </pic:blipFill>
                        <pic:spPr>
                          <a:xfrm>
                            <a:off x="0" y="0"/>
                            <a:ext cx="310896" cy="283730"/>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0.247</w:t>
            </w:r>
          </w:p>
        </w:tc>
        <w:tc>
          <w:tcPr>
            <w:tcW w:type="dxa" w:w="1022"/>
          </w:tcPr>
          <w:p>
            <w:pPr>
              <w:spacing w:after="0"/>
              <w:jc w:val="center"/>
            </w:pPr>
            <w:r/>
            <w:r>
              <w:rPr>
                <w:b w:val="0"/>
                <w:sz w:val="15"/>
              </w:rPr>
              <w:t>0.257</w:t>
            </w:r>
          </w:p>
        </w:tc>
        <w:tc>
          <w:tcPr>
            <w:tcW w:type="dxa" w:w="1022"/>
          </w:tcPr>
          <w:p>
            <w:pPr>
              <w:spacing w:after="0"/>
              <w:jc w:val="center"/>
            </w:pPr>
            <w:r/>
            <w:r>
              <w:rPr>
                <w:b w:val="0"/>
                <w:sz w:val="15"/>
              </w:rPr>
              <w:t>0.319</w:t>
            </w:r>
          </w:p>
        </w:tc>
        <w:tc>
          <w:tcPr>
            <w:tcW w:type="dxa" w:w="1022"/>
          </w:tcPr>
          <w:p>
            <w:pPr>
              <w:spacing w:after="0"/>
              <w:jc w:val="center"/>
            </w:pPr>
            <w:r/>
            <w:r>
              <w:rPr>
                <w:b w:val="0"/>
                <w:sz w:val="15"/>
              </w:rPr>
              <w:t>0.382</w:t>
            </w:r>
          </w:p>
        </w:tc>
        <w:tc>
          <w:tcPr>
            <w:tcW w:type="dxa" w:w="1022"/>
          </w:tcPr>
          <w:p>
            <w:pPr>
              <w:spacing w:after="0"/>
              <w:jc w:val="center"/>
            </w:pPr>
            <w:r/>
            <w:r>
              <w:rPr>
                <w:b w:val="0"/>
                <w:sz w:val="15"/>
              </w:rPr>
              <w:t>0.404</w:t>
            </w:r>
          </w:p>
        </w:tc>
        <w:tc>
          <w:tcPr>
            <w:tcW w:type="dxa" w:w="1022"/>
          </w:tcPr>
          <w:p>
            <w:pPr>
              <w:spacing w:after="0"/>
              <w:jc w:val="center"/>
            </w:pPr>
            <w:r/>
            <w:r>
              <w:rPr>
                <w:b w:val="0"/>
                <w:color w:val="909090"/>
                <w:sz w:val="15"/>
              </w:rPr>
              <w:t>0.466</w:t>
            </w:r>
          </w:p>
        </w:tc>
        <w:tc>
          <w:tcPr>
            <w:tcW w:type="dxa" w:w="1022"/>
          </w:tcPr>
          <w:p>
            <w:pPr>
              <w:spacing w:after="0"/>
              <w:jc w:val="center"/>
            </w:pPr>
            <w:r/>
            <w:r>
              <w:rPr>
                <w:b w:val="0"/>
                <w:color w:val="909090"/>
                <w:sz w:val="15"/>
              </w:rPr>
              <w:t>0.467</w:t>
            </w:r>
          </w:p>
        </w:tc>
        <w:tc>
          <w:tcPr>
            <w:tcW w:type="dxa" w:w="1022"/>
          </w:tcPr>
          <w:p>
            <w:pPr>
              <w:spacing w:after="0"/>
              <w:jc w:val="center"/>
            </w:pPr>
            <w:r/>
            <w:r>
              <w:rPr>
                <w:b w:val="0"/>
                <w:color w:val="909090"/>
                <w:sz w:val="15"/>
              </w:rPr>
              <w:t>0.468</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0.0%</w:t>
            </w:r>
          </w:p>
        </w:tc>
      </w:tr>
    </w:tbl>
    <w:p>
      <w:pPr>
        <w:spacing w:after="40"/>
      </w:pPr>
    </w:p>
    <w:p>
      <w:r>
        <w:rPr>
          <w:b/>
          <w:sz w:val="20"/>
        </w:rPr>
        <w:t>'w'   7 variants</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pPr>
              <w:spacing w:after="0"/>
              <w:jc w:val="center"/>
            </w:pPr>
            <w:r/>
            <w:r>
              <w:rPr>
                <w:b/>
                <w:sz w:val="15"/>
              </w:rPr>
              <w:t>glyph</w:t>
            </w:r>
          </w:p>
        </w:tc>
        <w:tc>
          <w:tcPr>
            <w:tcW w:type="dxa" w:w="1136"/>
          </w:tcPr>
          <w:p>
            <w:pPr>
              <w:jc w:val="center"/>
            </w:pPr>
            <w:r/>
            <w:r>
              <w:drawing>
                <wp:inline xmlns:a="http://schemas.openxmlformats.org/drawingml/2006/main" xmlns:pic="http://schemas.openxmlformats.org/drawingml/2006/picture">
                  <wp:extent cx="310896" cy="243310"/>
                  <wp:docPr id="2849" name="Picture 2849"/>
                  <wp:cNvGraphicFramePr>
                    <a:graphicFrameLocks noChangeAspect="1"/>
                  </wp:cNvGraphicFramePr>
                  <a:graphic>
                    <a:graphicData uri="http://schemas.openxmlformats.org/drawingml/2006/picture">
                      <pic:pic>
                        <pic:nvPicPr>
                          <pic:cNvPr id="0" name="abhinav_77_6.png"/>
                          <pic:cNvPicPr/>
                        </pic:nvPicPr>
                        <pic:blipFill>
                          <a:blip r:embed="rId2857"/>
                          <a:stretch>
                            <a:fillRect/>
                          </a:stretch>
                        </pic:blipFill>
                        <pic:spPr>
                          <a:xfrm>
                            <a:off x="0" y="0"/>
                            <a:ext cx="310896" cy="24331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43310"/>
                  <wp:docPr id="2850" name="Picture 2850"/>
                  <wp:cNvGraphicFramePr>
                    <a:graphicFrameLocks noChangeAspect="1"/>
                  </wp:cNvGraphicFramePr>
                  <a:graphic>
                    <a:graphicData uri="http://schemas.openxmlformats.org/drawingml/2006/picture">
                      <pic:pic>
                        <pic:nvPicPr>
                          <pic:cNvPr id="0" name="abhinav_77_3.png"/>
                          <pic:cNvPicPr/>
                        </pic:nvPicPr>
                        <pic:blipFill>
                          <a:blip r:embed="rId2858"/>
                          <a:stretch>
                            <a:fillRect/>
                          </a:stretch>
                        </pic:blipFill>
                        <pic:spPr>
                          <a:xfrm>
                            <a:off x="0" y="0"/>
                            <a:ext cx="310896" cy="24331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43310"/>
                  <wp:docPr id="2851" name="Picture 2851"/>
                  <wp:cNvGraphicFramePr>
                    <a:graphicFrameLocks noChangeAspect="1"/>
                  </wp:cNvGraphicFramePr>
                  <a:graphic>
                    <a:graphicData uri="http://schemas.openxmlformats.org/drawingml/2006/picture">
                      <pic:pic>
                        <pic:nvPicPr>
                          <pic:cNvPr id="0" name="abhinav_77_4.png"/>
                          <pic:cNvPicPr/>
                        </pic:nvPicPr>
                        <pic:blipFill>
                          <a:blip r:embed="rId2859"/>
                          <a:stretch>
                            <a:fillRect/>
                          </a:stretch>
                        </pic:blipFill>
                        <pic:spPr>
                          <a:xfrm>
                            <a:off x="0" y="0"/>
                            <a:ext cx="310896" cy="24331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43310"/>
                  <wp:docPr id="2852" name="Picture 2852"/>
                  <wp:cNvGraphicFramePr>
                    <a:graphicFrameLocks noChangeAspect="1"/>
                  </wp:cNvGraphicFramePr>
                  <a:graphic>
                    <a:graphicData uri="http://schemas.openxmlformats.org/drawingml/2006/picture">
                      <pic:pic>
                        <pic:nvPicPr>
                          <pic:cNvPr id="0" name="abhinav_77_2.png"/>
                          <pic:cNvPicPr/>
                        </pic:nvPicPr>
                        <pic:blipFill>
                          <a:blip r:embed="rId2860"/>
                          <a:stretch>
                            <a:fillRect/>
                          </a:stretch>
                        </pic:blipFill>
                        <pic:spPr>
                          <a:xfrm>
                            <a:off x="0" y="0"/>
                            <a:ext cx="310896" cy="24331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43310"/>
                  <wp:docPr id="2853" name="Picture 2853"/>
                  <wp:cNvGraphicFramePr>
                    <a:graphicFrameLocks noChangeAspect="1"/>
                  </wp:cNvGraphicFramePr>
                  <a:graphic>
                    <a:graphicData uri="http://schemas.openxmlformats.org/drawingml/2006/picture">
                      <pic:pic>
                        <pic:nvPicPr>
                          <pic:cNvPr id="0" name="abhinav_77_1.png"/>
                          <pic:cNvPicPr/>
                        </pic:nvPicPr>
                        <pic:blipFill>
                          <a:blip r:embed="rId2861"/>
                          <a:stretch>
                            <a:fillRect/>
                          </a:stretch>
                        </pic:blipFill>
                        <pic:spPr>
                          <a:xfrm>
                            <a:off x="0" y="0"/>
                            <a:ext cx="310896" cy="24331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43310"/>
                  <wp:docPr id="2854" name="Picture 2854"/>
                  <wp:cNvGraphicFramePr>
                    <a:graphicFrameLocks noChangeAspect="1"/>
                  </wp:cNvGraphicFramePr>
                  <a:graphic>
                    <a:graphicData uri="http://schemas.openxmlformats.org/drawingml/2006/picture">
                      <pic:pic>
                        <pic:nvPicPr>
                          <pic:cNvPr id="0" name="abhinav_77_0.png"/>
                          <pic:cNvPicPr/>
                        </pic:nvPicPr>
                        <pic:blipFill>
                          <a:blip r:embed="rId2862"/>
                          <a:stretch>
                            <a:fillRect/>
                          </a:stretch>
                        </pic:blipFill>
                        <pic:spPr>
                          <a:xfrm>
                            <a:off x="0" y="0"/>
                            <a:ext cx="310896" cy="24331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43310"/>
                  <wp:docPr id="2855" name="Picture 2855"/>
                  <wp:cNvGraphicFramePr>
                    <a:graphicFrameLocks noChangeAspect="1"/>
                  </wp:cNvGraphicFramePr>
                  <a:graphic>
                    <a:graphicData uri="http://schemas.openxmlformats.org/drawingml/2006/picture">
                      <pic:pic>
                        <pic:nvPicPr>
                          <pic:cNvPr id="0" name="abhinav_77_5.png"/>
                          <pic:cNvPicPr/>
                        </pic:nvPicPr>
                        <pic:blipFill>
                          <a:blip r:embed="rId2863"/>
                          <a:stretch>
                            <a:fillRect/>
                          </a:stretch>
                        </pic:blipFill>
                        <pic:spPr>
                          <a:xfrm>
                            <a:off x="0" y="0"/>
                            <a:ext cx="310896" cy="24331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43310"/>
                  <wp:docPr id="2856" name="Picture 2856"/>
                  <wp:cNvGraphicFramePr>
                    <a:graphicFrameLocks noChangeAspect="1"/>
                  </wp:cNvGraphicFramePr>
                  <a:graphic>
                    <a:graphicData uri="http://schemas.openxmlformats.org/drawingml/2006/picture">
                      <pic:pic>
                        <pic:nvPicPr>
                          <pic:cNvPr id="0" name="abhinav_77_anchor.png"/>
                          <pic:cNvPicPr/>
                        </pic:nvPicPr>
                        <pic:blipFill>
                          <a:blip r:embed="rId2864"/>
                          <a:stretch>
                            <a:fillRect/>
                          </a:stretch>
                        </pic:blipFill>
                        <pic:spPr>
                          <a:xfrm>
                            <a:off x="0" y="0"/>
                            <a:ext cx="310896" cy="243310"/>
                          </a:xfrm>
                          <a:prstGeom prst="rect"/>
                        </pic:spPr>
                      </pic:pic>
                    </a:graphicData>
                  </a:graphic>
                </wp:inline>
              </w:drawing>
            </w:r>
          </w:p>
        </w:tc>
      </w:tr>
      <w:tr>
        <w:tc>
          <w:tcPr>
            <w:tcW w:type="dxa" w:w="1136"/>
          </w:tcPr>
          <w:p>
            <w:pPr>
              <w:spacing w:after="0"/>
              <w:jc w:val="center"/>
            </w:pPr>
            <w:r/>
            <w:r>
              <w:rPr>
                <w:b/>
                <w:sz w:val="15"/>
              </w:rPr>
              <w:t>rank by priorD</w:t>
            </w:r>
          </w:p>
        </w:tc>
        <w:tc>
          <w:tcPr>
            <w:tcW w:type="dxa" w:w="1136"/>
          </w:tcPr>
          <w:p>
            <w:pPr>
              <w:spacing w:after="0"/>
              <w:jc w:val="center"/>
            </w:pPr>
            <w:r/>
            <w:r>
              <w:rPr>
                <w:b w:val="0"/>
                <w:sz w:val="15"/>
              </w:rPr>
              <w:t>1</w:t>
            </w:r>
          </w:p>
        </w:tc>
        <w:tc>
          <w:tcPr>
            <w:tcW w:type="dxa" w:w="1136"/>
          </w:tcPr>
          <w:p>
            <w:pPr>
              <w:spacing w:after="0"/>
              <w:jc w:val="center"/>
            </w:pPr>
            <w:r/>
            <w:r>
              <w:rPr>
                <w:b w:val="0"/>
                <w:sz w:val="15"/>
              </w:rPr>
              <w:t>2</w:t>
            </w:r>
          </w:p>
        </w:tc>
        <w:tc>
          <w:tcPr>
            <w:tcW w:type="dxa" w:w="1136"/>
          </w:tcPr>
          <w:p>
            <w:pPr>
              <w:spacing w:after="0"/>
              <w:jc w:val="center"/>
            </w:pPr>
            <w:r/>
            <w:r>
              <w:rPr>
                <w:b w:val="0"/>
                <w:sz w:val="15"/>
              </w:rPr>
              <w:t>3</w:t>
            </w:r>
          </w:p>
        </w:tc>
        <w:tc>
          <w:tcPr>
            <w:tcW w:type="dxa" w:w="1136"/>
          </w:tcPr>
          <w:p>
            <w:pPr>
              <w:spacing w:after="0"/>
              <w:jc w:val="center"/>
            </w:pPr>
            <w:r/>
            <w:r>
              <w:rPr>
                <w:b w:val="0"/>
                <w:sz w:val="15"/>
              </w:rPr>
              <w:t>4</w:t>
            </w:r>
          </w:p>
        </w:tc>
        <w:tc>
          <w:tcPr>
            <w:tcW w:type="dxa" w:w="1136"/>
          </w:tcPr>
          <w:p>
            <w:pPr>
              <w:spacing w:after="0"/>
              <w:jc w:val="center"/>
            </w:pPr>
            <w:r/>
            <w:r>
              <w:rPr>
                <w:b w:val="0"/>
                <w:sz w:val="15"/>
              </w:rPr>
              <w:t>5</w:t>
            </w:r>
          </w:p>
        </w:tc>
        <w:tc>
          <w:tcPr>
            <w:tcW w:type="dxa" w:w="1136"/>
          </w:tcPr>
          <w:p>
            <w:pPr>
              <w:spacing w:after="0"/>
              <w:jc w:val="center"/>
            </w:pPr>
            <w:r/>
            <w:r>
              <w:rPr>
                <w:b w:val="0"/>
                <w:color w:val="909090"/>
                <w:sz w:val="15"/>
              </w:rPr>
              <w:t>6</w:t>
            </w:r>
          </w:p>
        </w:tc>
        <w:tc>
          <w:tcPr>
            <w:tcW w:type="dxa" w:w="1136"/>
          </w:tcPr>
          <w:p>
            <w:pPr>
              <w:spacing w:after="0"/>
              <w:jc w:val="center"/>
            </w:pPr>
            <w:r/>
            <w:r>
              <w:rPr>
                <w:b w:val="0"/>
                <w:color w:val="909090"/>
                <w:sz w:val="15"/>
              </w:rPr>
              <w:t>7</w:t>
            </w:r>
          </w:p>
        </w:tc>
        <w:tc>
          <w:tcPr>
            <w:tcW w:type="dxa" w:w="1136"/>
          </w:tcPr>
          <w:p>
            <w:pPr>
              <w:spacing w:after="0"/>
              <w:jc w:val="center"/>
            </w:pPr>
            <w:r/>
            <w:r>
              <w:rPr>
                <w:b/>
                <w:sz w:val="15"/>
              </w:rPr>
              <w:t>anchor</w:t>
            </w:r>
          </w:p>
        </w:tc>
      </w:tr>
      <w:tr>
        <w:tc>
          <w:tcPr>
            <w:tcW w:type="dxa" w:w="1136"/>
          </w:tcPr>
          <w:p>
            <w:pPr>
              <w:spacing w:after="0"/>
              <w:jc w:val="center"/>
            </w:pPr>
            <w:r/>
            <w:r>
              <w:rPr>
                <w:b/>
                <w:sz w:val="15"/>
              </w:rPr>
              <w:t>prior distance</w:t>
            </w:r>
          </w:p>
        </w:tc>
        <w:tc>
          <w:tcPr>
            <w:tcW w:type="dxa" w:w="1136"/>
          </w:tcPr>
          <w:p>
            <w:pPr>
              <w:spacing w:after="0"/>
              <w:jc w:val="center"/>
            </w:pPr>
            <w:r/>
            <w:r>
              <w:rPr>
                <w:b w:val="0"/>
                <w:sz w:val="15"/>
              </w:rPr>
              <w:t>0.165</w:t>
            </w:r>
          </w:p>
        </w:tc>
        <w:tc>
          <w:tcPr>
            <w:tcW w:type="dxa" w:w="1136"/>
          </w:tcPr>
          <w:p>
            <w:pPr>
              <w:spacing w:after="0"/>
              <w:jc w:val="center"/>
            </w:pPr>
            <w:r/>
            <w:r>
              <w:rPr>
                <w:b w:val="0"/>
                <w:sz w:val="15"/>
              </w:rPr>
              <w:t>0.206</w:t>
            </w:r>
          </w:p>
        </w:tc>
        <w:tc>
          <w:tcPr>
            <w:tcW w:type="dxa" w:w="1136"/>
          </w:tcPr>
          <w:p>
            <w:pPr>
              <w:spacing w:after="0"/>
              <w:jc w:val="center"/>
            </w:pPr>
            <w:r/>
            <w:r>
              <w:rPr>
                <w:b w:val="0"/>
                <w:sz w:val="15"/>
              </w:rPr>
              <w:t>0.222</w:t>
            </w:r>
          </w:p>
        </w:tc>
        <w:tc>
          <w:tcPr>
            <w:tcW w:type="dxa" w:w="1136"/>
          </w:tcPr>
          <w:p>
            <w:pPr>
              <w:spacing w:after="0"/>
              <w:jc w:val="center"/>
            </w:pPr>
            <w:r/>
            <w:r>
              <w:rPr>
                <w:b w:val="0"/>
                <w:sz w:val="15"/>
              </w:rPr>
              <w:t>0.242</w:t>
            </w:r>
          </w:p>
        </w:tc>
        <w:tc>
          <w:tcPr>
            <w:tcW w:type="dxa" w:w="1136"/>
          </w:tcPr>
          <w:p>
            <w:pPr>
              <w:spacing w:after="0"/>
              <w:jc w:val="center"/>
            </w:pPr>
            <w:r/>
            <w:r>
              <w:rPr>
                <w:b w:val="0"/>
                <w:sz w:val="15"/>
              </w:rPr>
              <w:t>0.244</w:t>
            </w:r>
          </w:p>
        </w:tc>
        <w:tc>
          <w:tcPr>
            <w:tcW w:type="dxa" w:w="1136"/>
          </w:tcPr>
          <w:p>
            <w:pPr>
              <w:spacing w:after="0"/>
              <w:jc w:val="center"/>
            </w:pPr>
            <w:r/>
            <w:r>
              <w:rPr>
                <w:b w:val="0"/>
                <w:color w:val="909090"/>
                <w:sz w:val="15"/>
              </w:rPr>
              <w:t>0.247</w:t>
            </w:r>
          </w:p>
        </w:tc>
        <w:tc>
          <w:tcPr>
            <w:tcW w:type="dxa" w:w="1136"/>
          </w:tcPr>
          <w:p>
            <w:pPr>
              <w:spacing w:after="0"/>
              <w:jc w:val="center"/>
            </w:pPr>
            <w:r/>
            <w:r>
              <w:rPr>
                <w:b w:val="0"/>
                <w:color w:val="909090"/>
                <w:sz w:val="15"/>
              </w:rPr>
              <w:t>0.277</w:t>
            </w:r>
          </w:p>
        </w:tc>
        <w:tc>
          <w:tcPr>
            <w:tcW w:type="dxa" w:w="1136"/>
          </w:tcPr>
          <w:p>
            <w:pPr>
              <w:spacing w:after="0"/>
              <w:jc w:val="center"/>
            </w:pPr>
            <w:r/>
            <w:r>
              <w:rPr>
                <w:b w:val="0"/>
                <w:sz w:val="15"/>
              </w:rPr>
              <w:t>-</w:t>
            </w:r>
          </w:p>
        </w:tc>
      </w:tr>
      <w:tr>
        <w:tc>
          <w:tcPr>
            <w:tcW w:type="dxa" w:w="1136"/>
          </w:tcPr>
          <w:p>
            <w:pPr>
              <w:spacing w:after="0"/>
              <w:jc w:val="center"/>
            </w:pPr>
            <w:r/>
            <w:r>
              <w:rPr>
                <w:b/>
                <w:sz w:val="15"/>
              </w:rPr>
              <w:t>pick chance</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never</w:t>
            </w:r>
          </w:p>
        </w:tc>
        <w:tc>
          <w:tcPr>
            <w:tcW w:type="dxa" w:w="1136"/>
          </w:tcPr>
          <w:p>
            <w:pPr>
              <w:spacing w:after="0"/>
              <w:jc w:val="center"/>
            </w:pPr>
            <w:r/>
            <w:r>
              <w:rPr>
                <w:b w:val="0"/>
                <w:color w:val="909090"/>
                <w:sz w:val="15"/>
              </w:rPr>
              <w:t>never</w:t>
            </w:r>
          </w:p>
        </w:tc>
        <w:tc>
          <w:tcPr>
            <w:tcW w:type="dxa" w:w="1136"/>
          </w:tcPr>
          <w:p>
            <w:pPr>
              <w:spacing w:after="0"/>
              <w:jc w:val="center"/>
            </w:pPr>
            <w:r/>
            <w:r>
              <w:rPr>
                <w:b w:val="0"/>
                <w:sz w:val="15"/>
              </w:rPr>
              <w:t>-</w:t>
            </w:r>
          </w:p>
        </w:tc>
      </w:tr>
      <w:tr>
        <w:tc>
          <w:tcPr>
            <w:tcW w:type="dxa" w:w="1136"/>
          </w:tcPr>
          <w:p>
            <w:pPr>
              <w:spacing w:after="0"/>
              <w:jc w:val="center"/>
            </w:pPr>
            <w:r/>
            <w:r>
              <w:rPr>
                <w:b/>
                <w:sz w:val="15"/>
              </w:rPr>
              <w:t>swap to anchor</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color w:val="909090"/>
                <w:sz w:val="15"/>
              </w:rPr>
              <w:t>-</w:t>
            </w:r>
          </w:p>
        </w:tc>
        <w:tc>
          <w:tcPr>
            <w:tcW w:type="dxa" w:w="1136"/>
          </w:tcPr>
          <w:p>
            <w:pPr>
              <w:spacing w:after="0"/>
              <w:jc w:val="center"/>
            </w:pPr>
            <w:r/>
            <w:r>
              <w:rPr>
                <w:b w:val="0"/>
                <w:color w:val="909090"/>
                <w:sz w:val="15"/>
              </w:rPr>
              <w:t>-</w:t>
            </w:r>
          </w:p>
        </w:tc>
        <w:tc>
          <w:tcPr>
            <w:tcW w:type="dxa" w:w="1136"/>
          </w:tcPr>
          <w:p>
            <w:pPr>
              <w:spacing w:after="0"/>
              <w:jc w:val="center"/>
            </w:pPr>
            <w:r/>
            <w:r>
              <w:rPr>
                <w:b w:val="0"/>
                <w:sz w:val="15"/>
              </w:rPr>
              <w:t>-</w:t>
            </w:r>
          </w:p>
        </w:tc>
      </w:tr>
      <w:tr>
        <w:tc>
          <w:tcPr>
            <w:tcW w:type="dxa" w:w="1136"/>
          </w:tcPr>
          <w:p>
            <w:pPr>
              <w:spacing w:after="0"/>
              <w:jc w:val="center"/>
            </w:pPr>
            <w:r/>
            <w:r>
              <w:rPr>
                <w:b/>
                <w:sz w:val="15"/>
              </w:rPr>
              <w:t>drawn as this variant</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0%</w:t>
            </w:r>
          </w:p>
        </w:tc>
        <w:tc>
          <w:tcPr>
            <w:tcW w:type="dxa" w:w="1136"/>
          </w:tcPr>
          <w:p>
            <w:pPr>
              <w:spacing w:after="0"/>
              <w:jc w:val="center"/>
            </w:pPr>
            <w:r/>
            <w:r>
              <w:rPr>
                <w:b w:val="0"/>
                <w:color w:val="909090"/>
                <w:sz w:val="15"/>
              </w:rPr>
              <w:t>0%</w:t>
            </w:r>
          </w:p>
        </w:tc>
        <w:tc>
          <w:tcPr>
            <w:tcW w:type="dxa" w:w="1136"/>
          </w:tcPr>
          <w:p>
            <w:pPr>
              <w:spacing w:after="0"/>
              <w:jc w:val="center"/>
            </w:pPr>
            <w:r/>
            <w:r>
              <w:rPr>
                <w:b/>
                <w:sz w:val="15"/>
              </w:rPr>
              <w:t>0.0%</w:t>
            </w:r>
          </w:p>
        </w:tc>
      </w:tr>
    </w:tbl>
    <w:p>
      <w:pPr>
        <w:spacing w:after="40"/>
      </w:pPr>
    </w:p>
    <w:p>
      <w:r>
        <w:rPr>
          <w:b/>
          <w:sz w:val="20"/>
        </w:rPr>
        <w:t>'x'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74354"/>
                  <wp:docPr id="2857" name="Picture 2857"/>
                  <wp:cNvGraphicFramePr>
                    <a:graphicFrameLocks noChangeAspect="1"/>
                  </wp:cNvGraphicFramePr>
                  <a:graphic>
                    <a:graphicData uri="http://schemas.openxmlformats.org/drawingml/2006/picture">
                      <pic:pic>
                        <pic:nvPicPr>
                          <pic:cNvPr id="0" name="abhinav_78_0.png"/>
                          <pic:cNvPicPr/>
                        </pic:nvPicPr>
                        <pic:blipFill>
                          <a:blip r:embed="rId2865"/>
                          <a:stretch>
                            <a:fillRect/>
                          </a:stretch>
                        </pic:blipFill>
                        <pic:spPr>
                          <a:xfrm>
                            <a:off x="0" y="0"/>
                            <a:ext cx="310896" cy="17435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74354"/>
                  <wp:docPr id="2858" name="Picture 2858"/>
                  <wp:cNvGraphicFramePr>
                    <a:graphicFrameLocks noChangeAspect="1"/>
                  </wp:cNvGraphicFramePr>
                  <a:graphic>
                    <a:graphicData uri="http://schemas.openxmlformats.org/drawingml/2006/picture">
                      <pic:pic>
                        <pic:nvPicPr>
                          <pic:cNvPr id="0" name="abhinav_78_1.png"/>
                          <pic:cNvPicPr/>
                        </pic:nvPicPr>
                        <pic:blipFill>
                          <a:blip r:embed="rId2866"/>
                          <a:stretch>
                            <a:fillRect/>
                          </a:stretch>
                        </pic:blipFill>
                        <pic:spPr>
                          <a:xfrm>
                            <a:off x="0" y="0"/>
                            <a:ext cx="310896" cy="17435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74354"/>
                  <wp:docPr id="2859" name="Picture 2859"/>
                  <wp:cNvGraphicFramePr>
                    <a:graphicFrameLocks noChangeAspect="1"/>
                  </wp:cNvGraphicFramePr>
                  <a:graphic>
                    <a:graphicData uri="http://schemas.openxmlformats.org/drawingml/2006/picture">
                      <pic:pic>
                        <pic:nvPicPr>
                          <pic:cNvPr id="0" name="abhinav_78_anchor.png"/>
                          <pic:cNvPicPr/>
                        </pic:nvPicPr>
                        <pic:blipFill>
                          <a:blip r:embed="rId2867"/>
                          <a:stretch>
                            <a:fillRect/>
                          </a:stretch>
                        </pic:blipFill>
                        <pic:spPr>
                          <a:xfrm>
                            <a:off x="0" y="0"/>
                            <a:ext cx="310896" cy="17435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0.249</w:t>
            </w:r>
          </w:p>
        </w:tc>
        <w:tc>
          <w:tcPr>
            <w:tcW w:type="dxa" w:w="2556"/>
          </w:tcPr>
          <w:p>
            <w:pPr>
              <w:spacing w:after="0"/>
              <w:jc w:val="center"/>
            </w:pPr>
            <w:r/>
            <w:r>
              <w:rPr>
                <w:b w:val="0"/>
                <w:sz w:val="15"/>
              </w:rPr>
              <w:t>0.292</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'y'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54206"/>
                  <wp:docPr id="2860" name="Picture 2860"/>
                  <wp:cNvGraphicFramePr>
                    <a:graphicFrameLocks noChangeAspect="1"/>
                  </wp:cNvGraphicFramePr>
                  <a:graphic>
                    <a:graphicData uri="http://schemas.openxmlformats.org/drawingml/2006/picture">
                      <pic:pic>
                        <pic:nvPicPr>
                          <pic:cNvPr id="0" name="abhinav_79_5.png"/>
                          <pic:cNvPicPr/>
                        </pic:nvPicPr>
                        <pic:blipFill>
                          <a:blip r:embed="rId2868"/>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1" name="Picture 2861"/>
                  <wp:cNvGraphicFramePr>
                    <a:graphicFrameLocks noChangeAspect="1"/>
                  </wp:cNvGraphicFramePr>
                  <a:graphic>
                    <a:graphicData uri="http://schemas.openxmlformats.org/drawingml/2006/picture">
                      <pic:pic>
                        <pic:nvPicPr>
                          <pic:cNvPr id="0" name="abhinav_79_2.png"/>
                          <pic:cNvPicPr/>
                        </pic:nvPicPr>
                        <pic:blipFill>
                          <a:blip r:embed="rId2869"/>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2" name="Picture 2862"/>
                  <wp:cNvGraphicFramePr>
                    <a:graphicFrameLocks noChangeAspect="1"/>
                  </wp:cNvGraphicFramePr>
                  <a:graphic>
                    <a:graphicData uri="http://schemas.openxmlformats.org/drawingml/2006/picture">
                      <pic:pic>
                        <pic:nvPicPr>
                          <pic:cNvPr id="0" name="abhinav_79_0.png"/>
                          <pic:cNvPicPr/>
                        </pic:nvPicPr>
                        <pic:blipFill>
                          <a:blip r:embed="rId2870"/>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3" name="Picture 2863"/>
                  <wp:cNvGraphicFramePr>
                    <a:graphicFrameLocks noChangeAspect="1"/>
                  </wp:cNvGraphicFramePr>
                  <a:graphic>
                    <a:graphicData uri="http://schemas.openxmlformats.org/drawingml/2006/picture">
                      <pic:pic>
                        <pic:nvPicPr>
                          <pic:cNvPr id="0" name="abhinav_79_9.png"/>
                          <pic:cNvPicPr/>
                        </pic:nvPicPr>
                        <pic:blipFill>
                          <a:blip r:embed="rId2871"/>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4" name="Picture 2864"/>
                  <wp:cNvGraphicFramePr>
                    <a:graphicFrameLocks noChangeAspect="1"/>
                  </wp:cNvGraphicFramePr>
                  <a:graphic>
                    <a:graphicData uri="http://schemas.openxmlformats.org/drawingml/2006/picture">
                      <pic:pic>
                        <pic:nvPicPr>
                          <pic:cNvPr id="0" name="abhinav_79_6.png"/>
                          <pic:cNvPicPr/>
                        </pic:nvPicPr>
                        <pic:blipFill>
                          <a:blip r:embed="rId2872"/>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5" name="Picture 2865"/>
                  <wp:cNvGraphicFramePr>
                    <a:graphicFrameLocks noChangeAspect="1"/>
                  </wp:cNvGraphicFramePr>
                  <a:graphic>
                    <a:graphicData uri="http://schemas.openxmlformats.org/drawingml/2006/picture">
                      <pic:pic>
                        <pic:nvPicPr>
                          <pic:cNvPr id="0" name="abhinav_79_3.png"/>
                          <pic:cNvPicPr/>
                        </pic:nvPicPr>
                        <pic:blipFill>
                          <a:blip r:embed="rId2873"/>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6" name="Picture 2866"/>
                  <wp:cNvGraphicFramePr>
                    <a:graphicFrameLocks noChangeAspect="1"/>
                  </wp:cNvGraphicFramePr>
                  <a:graphic>
                    <a:graphicData uri="http://schemas.openxmlformats.org/drawingml/2006/picture">
                      <pic:pic>
                        <pic:nvPicPr>
                          <pic:cNvPr id="0" name="abhinav_79_4.png"/>
                          <pic:cNvPicPr/>
                        </pic:nvPicPr>
                        <pic:blipFill>
                          <a:blip r:embed="rId2874"/>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7" name="Picture 2867"/>
                  <wp:cNvGraphicFramePr>
                    <a:graphicFrameLocks noChangeAspect="1"/>
                  </wp:cNvGraphicFramePr>
                  <a:graphic>
                    <a:graphicData uri="http://schemas.openxmlformats.org/drawingml/2006/picture">
                      <pic:pic>
                        <pic:nvPicPr>
                          <pic:cNvPr id="0" name="abhinav_79_10.png"/>
                          <pic:cNvPicPr/>
                        </pic:nvPicPr>
                        <pic:blipFill>
                          <a:blip r:embed="rId2875"/>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8" name="Picture 2868"/>
                  <wp:cNvGraphicFramePr>
                    <a:graphicFrameLocks noChangeAspect="1"/>
                  </wp:cNvGraphicFramePr>
                  <a:graphic>
                    <a:graphicData uri="http://schemas.openxmlformats.org/drawingml/2006/picture">
                      <pic:pic>
                        <pic:nvPicPr>
                          <pic:cNvPr id="0" name="abhinav_79_7.png"/>
                          <pic:cNvPicPr/>
                        </pic:nvPicPr>
                        <pic:blipFill>
                          <a:blip r:embed="rId2876"/>
                          <a:stretch>
                            <a:fillRect/>
                          </a:stretch>
                        </pic:blipFill>
                        <pic:spPr>
                          <a:xfrm>
                            <a:off x="0" y="0"/>
                            <a:ext cx="310896" cy="55420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206"/>
                  <wp:docPr id="2869" name="Picture 2869"/>
                  <wp:cNvGraphicFramePr>
                    <a:graphicFrameLocks noChangeAspect="1"/>
                  </wp:cNvGraphicFramePr>
                  <a:graphic>
                    <a:graphicData uri="http://schemas.openxmlformats.org/drawingml/2006/picture">
                      <pic:pic>
                        <pic:nvPicPr>
                          <pic:cNvPr id="0" name="abhinav_79_anchor.png"/>
                          <pic:cNvPicPr/>
                        </pic:nvPicPr>
                        <pic:blipFill>
                          <a:blip r:embed="rId2877"/>
                          <a:stretch>
                            <a:fillRect/>
                          </a:stretch>
                        </pic:blipFill>
                        <pic:spPr>
                          <a:xfrm>
                            <a:off x="0" y="0"/>
                            <a:ext cx="310896" cy="55420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0.144</w:t>
            </w:r>
          </w:p>
        </w:tc>
        <w:tc>
          <w:tcPr>
            <w:tcW w:type="dxa" w:w="929"/>
          </w:tcPr>
          <w:p>
            <w:pPr>
              <w:spacing w:after="0"/>
              <w:jc w:val="center"/>
            </w:pPr>
            <w:r/>
            <w:r>
              <w:rPr>
                <w:b w:val="0"/>
                <w:sz w:val="15"/>
              </w:rPr>
              <w:t>0.167</w:t>
            </w:r>
          </w:p>
        </w:tc>
        <w:tc>
          <w:tcPr>
            <w:tcW w:type="dxa" w:w="929"/>
          </w:tcPr>
          <w:p>
            <w:pPr>
              <w:spacing w:after="0"/>
              <w:jc w:val="center"/>
            </w:pPr>
            <w:r/>
            <w:r>
              <w:rPr>
                <w:b w:val="0"/>
                <w:sz w:val="15"/>
              </w:rPr>
              <w:t>0.229</w:t>
            </w:r>
          </w:p>
        </w:tc>
        <w:tc>
          <w:tcPr>
            <w:tcW w:type="dxa" w:w="929"/>
          </w:tcPr>
          <w:p>
            <w:pPr>
              <w:spacing w:after="0"/>
              <w:jc w:val="center"/>
            </w:pPr>
            <w:r/>
            <w:r>
              <w:rPr>
                <w:b w:val="0"/>
                <w:sz w:val="15"/>
              </w:rPr>
              <w:t>0.266</w:t>
            </w:r>
          </w:p>
        </w:tc>
        <w:tc>
          <w:tcPr>
            <w:tcW w:type="dxa" w:w="929"/>
          </w:tcPr>
          <w:p>
            <w:pPr>
              <w:spacing w:after="0"/>
              <w:jc w:val="center"/>
            </w:pPr>
            <w:r/>
            <w:r>
              <w:rPr>
                <w:b w:val="0"/>
                <w:sz w:val="15"/>
              </w:rPr>
              <w:t>0.270</w:t>
            </w:r>
          </w:p>
        </w:tc>
        <w:tc>
          <w:tcPr>
            <w:tcW w:type="dxa" w:w="929"/>
          </w:tcPr>
          <w:p>
            <w:pPr>
              <w:spacing w:after="0"/>
              <w:jc w:val="center"/>
            </w:pPr>
            <w:r/>
            <w:r>
              <w:rPr>
                <w:b w:val="0"/>
                <w:color w:val="909090"/>
                <w:sz w:val="15"/>
              </w:rPr>
              <w:t>0.271</w:t>
            </w:r>
          </w:p>
        </w:tc>
        <w:tc>
          <w:tcPr>
            <w:tcW w:type="dxa" w:w="929"/>
          </w:tcPr>
          <w:p>
            <w:pPr>
              <w:spacing w:after="0"/>
              <w:jc w:val="center"/>
            </w:pPr>
            <w:r/>
            <w:r>
              <w:rPr>
                <w:b w:val="0"/>
                <w:color w:val="909090"/>
                <w:sz w:val="15"/>
              </w:rPr>
              <w:t>0.277</w:t>
            </w:r>
          </w:p>
        </w:tc>
        <w:tc>
          <w:tcPr>
            <w:tcW w:type="dxa" w:w="929"/>
          </w:tcPr>
          <w:p>
            <w:pPr>
              <w:spacing w:after="0"/>
              <w:jc w:val="center"/>
            </w:pPr>
            <w:r/>
            <w:r>
              <w:rPr>
                <w:b w:val="0"/>
                <w:color w:val="909090"/>
                <w:sz w:val="15"/>
              </w:rPr>
              <w:t>0.286</w:t>
            </w:r>
          </w:p>
        </w:tc>
        <w:tc>
          <w:tcPr>
            <w:tcW w:type="dxa" w:w="929"/>
          </w:tcPr>
          <w:p>
            <w:pPr>
              <w:spacing w:after="0"/>
              <w:jc w:val="center"/>
            </w:pPr>
            <w:r/>
            <w:r>
              <w:rPr>
                <w:b w:val="0"/>
                <w:color w:val="909090"/>
                <w:sz w:val="15"/>
              </w:rPr>
              <w:t>0.299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54206"/>
                  <wp:docPr id="2870" name="Picture 2870"/>
                  <wp:cNvGraphicFramePr>
                    <a:graphicFrameLocks noChangeAspect="1"/>
                  </wp:cNvGraphicFramePr>
                  <a:graphic>
                    <a:graphicData uri="http://schemas.openxmlformats.org/drawingml/2006/picture">
                      <pic:pic>
                        <pic:nvPicPr>
                          <pic:cNvPr id="0" name="abhinav_79_8.png"/>
                          <pic:cNvPicPr/>
                        </pic:nvPicPr>
                        <pic:blipFill>
                          <a:blip r:embed="rId2878"/>
                          <a:stretch>
                            <a:fillRect/>
                          </a:stretch>
                        </pic:blipFill>
                        <pic:spPr>
                          <a:xfrm>
                            <a:off x="0" y="0"/>
                            <a:ext cx="310896" cy="55420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4206"/>
                  <wp:docPr id="2871" name="Picture 2871"/>
                  <wp:cNvGraphicFramePr>
                    <a:graphicFrameLocks noChangeAspect="1"/>
                  </wp:cNvGraphicFramePr>
                  <a:graphic>
                    <a:graphicData uri="http://schemas.openxmlformats.org/drawingml/2006/picture">
                      <pic:pic>
                        <pic:nvPicPr>
                          <pic:cNvPr id="0" name="abhinav_79_1.png"/>
                          <pic:cNvPicPr/>
                        </pic:nvPicPr>
                        <pic:blipFill>
                          <a:blip r:embed="rId2879"/>
                          <a:stretch>
                            <a:fillRect/>
                          </a:stretch>
                        </pic:blipFill>
                        <pic:spPr>
                          <a:xfrm>
                            <a:off x="0" y="0"/>
                            <a:ext cx="310896" cy="55420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4206"/>
                  <wp:docPr id="2872" name="Picture 2872"/>
                  <wp:cNvGraphicFramePr>
                    <a:graphicFrameLocks noChangeAspect="1"/>
                  </wp:cNvGraphicFramePr>
                  <a:graphic>
                    <a:graphicData uri="http://schemas.openxmlformats.org/drawingml/2006/picture">
                      <pic:pic>
                        <pic:nvPicPr>
                          <pic:cNvPr id="0" name="abhinav_79_11.png"/>
                          <pic:cNvPicPr/>
                        </pic:nvPicPr>
                        <pic:blipFill>
                          <a:blip r:embed="rId2880"/>
                          <a:stretch>
                            <a:fillRect/>
                          </a:stretch>
                        </pic:blipFill>
                        <pic:spPr>
                          <a:xfrm>
                            <a:off x="0" y="0"/>
                            <a:ext cx="310896" cy="55420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0.313</w:t>
            </w:r>
          </w:p>
        </w:tc>
        <w:tc>
          <w:tcPr>
            <w:tcW w:type="dxa" w:w="2556"/>
          </w:tcPr>
          <w:p>
            <w:pPr>
              <w:spacing w:after="0"/>
              <w:jc w:val="center"/>
            </w:pPr>
            <w:r/>
            <w:r>
              <w:rPr>
                <w:b w:val="0"/>
                <w:color w:val="909090"/>
                <w:sz w:val="15"/>
              </w:rPr>
              <w:t>0.340</w:t>
            </w:r>
          </w:p>
        </w:tc>
        <w:tc>
          <w:tcPr>
            <w:tcW w:type="dxa" w:w="2556"/>
          </w:tcPr>
          <w:p>
            <w:pPr>
              <w:spacing w:after="0"/>
              <w:jc w:val="center"/>
            </w:pPr>
            <w:r/>
            <w:r>
              <w:rPr>
                <w:b w:val="0"/>
                <w:color w:val="909090"/>
                <w:sz w:val="15"/>
              </w:rPr>
              <w:t>0.372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br w:type="page"/>
      </w:r>
    </w:p>
    <w:p>
      <w:pPr>
        <w:pStyle w:val="Heading1"/>
      </w:pPr>
      <w:r>
        <w:t>Writer dylan</w:t>
      </w:r>
    </w:p>
    <w:p>
      <w:r>
        <w:t>42 characters, 302 stored variants, median prior distance 0.184, legibility lambda 0.00, connectedness 0.195. Lambda is low, so the writer's own shapes are kept almost always.</w:t>
      </w:r>
    </w:p>
    <w:p>
      <w:r>
        <w:rPr>
          <w:b/>
          <w:sz w:val="20"/>
        </w:rPr>
        <w:t>'('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60654"/>
                  <wp:docPr id="2873" name="Picture 2873"/>
                  <wp:cNvGraphicFramePr>
                    <a:graphicFrameLocks noChangeAspect="1"/>
                  </wp:cNvGraphicFramePr>
                  <a:graphic>
                    <a:graphicData uri="http://schemas.openxmlformats.org/drawingml/2006/picture">
                      <pic:pic>
                        <pic:nvPicPr>
                          <pic:cNvPr id="0" name="dylan_28_0.png"/>
                          <pic:cNvPicPr/>
                        </pic:nvPicPr>
                        <pic:blipFill>
                          <a:blip r:embed="rId2881"/>
                          <a:stretch>
                            <a:fillRect/>
                          </a:stretch>
                        </pic:blipFill>
                        <pic:spPr>
                          <a:xfrm>
                            <a:off x="0" y="0"/>
                            <a:ext cx="310896" cy="66065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60654"/>
                  <wp:docPr id="2874" name="Picture 2874"/>
                  <wp:cNvGraphicFramePr>
                    <a:graphicFrameLocks noChangeAspect="1"/>
                  </wp:cNvGraphicFramePr>
                  <a:graphic>
                    <a:graphicData uri="http://schemas.openxmlformats.org/drawingml/2006/picture">
                      <pic:pic>
                        <pic:nvPicPr>
                          <pic:cNvPr id="0" name="dylan_28_1.png"/>
                          <pic:cNvPicPr/>
                        </pic:nvPicPr>
                        <pic:blipFill>
                          <a:blip r:embed="rId2882"/>
                          <a:stretch>
                            <a:fillRect/>
                          </a:stretch>
                        </pic:blipFill>
                        <pic:spPr>
                          <a:xfrm>
                            <a:off x="0" y="0"/>
                            <a:ext cx="310896" cy="66065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60654"/>
                  <wp:docPr id="2875" name="Picture 2875"/>
                  <wp:cNvGraphicFramePr>
                    <a:graphicFrameLocks noChangeAspect="1"/>
                  </wp:cNvGraphicFramePr>
                  <a:graphic>
                    <a:graphicData uri="http://schemas.openxmlformats.org/drawingml/2006/picture">
                      <pic:pic>
                        <pic:nvPicPr>
                          <pic:cNvPr id="0" name="dylan_28_anchor.png"/>
                          <pic:cNvPicPr/>
                        </pic:nvPicPr>
                        <pic:blipFill>
                          <a:blip r:embed="rId2883"/>
                          <a:stretch>
                            <a:fillRect/>
                          </a:stretch>
                        </pic:blipFill>
                        <pic:spPr>
                          <a:xfrm>
                            <a:off x="0" y="0"/>
                            <a:ext cx="310896" cy="66065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0.142</w:t>
            </w:r>
          </w:p>
        </w:tc>
        <w:tc>
          <w:tcPr>
            <w:tcW w:type="dxa" w:w="2556"/>
          </w:tcPr>
          <w:p>
            <w:pPr>
              <w:spacing w:after="0"/>
              <w:jc w:val="center"/>
            </w:pPr>
            <w:r/>
            <w:r>
              <w:rPr>
                <w:b w:val="0"/>
                <w:sz w:val="15"/>
              </w:rPr>
              <w:t>0.157</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561340"/>
                  <wp:docPr id="2876" name="Picture 2876"/>
                  <wp:cNvGraphicFramePr>
                    <a:graphicFrameLocks noChangeAspect="1"/>
                  </wp:cNvGraphicFramePr>
                  <a:graphic>
                    <a:graphicData uri="http://schemas.openxmlformats.org/drawingml/2006/picture">
                      <pic:pic>
                        <pic:nvPicPr>
                          <pic:cNvPr id="0" name="dylan_29_0.png"/>
                          <pic:cNvPicPr/>
                        </pic:nvPicPr>
                        <pic:blipFill>
                          <a:blip r:embed="rId2884"/>
                          <a:stretch>
                            <a:fillRect/>
                          </a:stretch>
                        </pic:blipFill>
                        <pic:spPr>
                          <a:xfrm>
                            <a:off x="0" y="0"/>
                            <a:ext cx="310896" cy="56134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61340"/>
                  <wp:docPr id="2877" name="Picture 2877"/>
                  <wp:cNvGraphicFramePr>
                    <a:graphicFrameLocks noChangeAspect="1"/>
                  </wp:cNvGraphicFramePr>
                  <a:graphic>
                    <a:graphicData uri="http://schemas.openxmlformats.org/drawingml/2006/picture">
                      <pic:pic>
                        <pic:nvPicPr>
                          <pic:cNvPr id="0" name="dylan_29_2.png"/>
                          <pic:cNvPicPr/>
                        </pic:nvPicPr>
                        <pic:blipFill>
                          <a:blip r:embed="rId2885"/>
                          <a:stretch>
                            <a:fillRect/>
                          </a:stretch>
                        </pic:blipFill>
                        <pic:spPr>
                          <a:xfrm>
                            <a:off x="0" y="0"/>
                            <a:ext cx="310896" cy="56134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61340"/>
                  <wp:docPr id="2878" name="Picture 2878"/>
                  <wp:cNvGraphicFramePr>
                    <a:graphicFrameLocks noChangeAspect="1"/>
                  </wp:cNvGraphicFramePr>
                  <a:graphic>
                    <a:graphicData uri="http://schemas.openxmlformats.org/drawingml/2006/picture">
                      <pic:pic>
                        <pic:nvPicPr>
                          <pic:cNvPr id="0" name="dylan_29_1.png"/>
                          <pic:cNvPicPr/>
                        </pic:nvPicPr>
                        <pic:blipFill>
                          <a:blip r:embed="rId2886"/>
                          <a:stretch>
                            <a:fillRect/>
                          </a:stretch>
                        </pic:blipFill>
                        <pic:spPr>
                          <a:xfrm>
                            <a:off x="0" y="0"/>
                            <a:ext cx="310896" cy="56134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61340"/>
                  <wp:docPr id="2879" name="Picture 2879"/>
                  <wp:cNvGraphicFramePr>
                    <a:graphicFrameLocks noChangeAspect="1"/>
                  </wp:cNvGraphicFramePr>
                  <a:graphic>
                    <a:graphicData uri="http://schemas.openxmlformats.org/drawingml/2006/picture">
                      <pic:pic>
                        <pic:nvPicPr>
                          <pic:cNvPr id="0" name="dylan_29_3.png"/>
                          <pic:cNvPicPr/>
                        </pic:nvPicPr>
                        <pic:blipFill>
                          <a:blip r:embed="rId2887"/>
                          <a:stretch>
                            <a:fillRect/>
                          </a:stretch>
                        </pic:blipFill>
                        <pic:spPr>
                          <a:xfrm>
                            <a:off x="0" y="0"/>
                            <a:ext cx="310896" cy="56134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61340"/>
                  <wp:docPr id="2880" name="Picture 2880"/>
                  <wp:cNvGraphicFramePr>
                    <a:graphicFrameLocks noChangeAspect="1"/>
                  </wp:cNvGraphicFramePr>
                  <a:graphic>
                    <a:graphicData uri="http://schemas.openxmlformats.org/drawingml/2006/picture">
                      <pic:pic>
                        <pic:nvPicPr>
                          <pic:cNvPr id="0" name="dylan_29_anchor.png"/>
                          <pic:cNvPicPr/>
                        </pic:nvPicPr>
                        <pic:blipFill>
                          <a:blip r:embed="rId2888"/>
                          <a:stretch>
                            <a:fillRect/>
                          </a:stretch>
                        </pic:blipFill>
                        <pic:spPr>
                          <a:xfrm>
                            <a:off x="0" y="0"/>
                            <a:ext cx="310896" cy="561340"/>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0.066</w:t>
            </w:r>
          </w:p>
        </w:tc>
        <w:tc>
          <w:tcPr>
            <w:tcW w:type="dxa" w:w="1704"/>
          </w:tcPr>
          <w:p>
            <w:pPr>
              <w:spacing w:after="0"/>
              <w:jc w:val="center"/>
            </w:pPr>
            <w:r/>
            <w:r>
              <w:rPr>
                <w:b w:val="0"/>
                <w:sz w:val="15"/>
              </w:rPr>
              <w:t>0.101</w:t>
            </w:r>
          </w:p>
        </w:tc>
        <w:tc>
          <w:tcPr>
            <w:tcW w:type="dxa" w:w="1704"/>
          </w:tcPr>
          <w:p>
            <w:pPr>
              <w:spacing w:after="0"/>
              <w:jc w:val="center"/>
            </w:pPr>
            <w:r/>
            <w:r>
              <w:rPr>
                <w:b w:val="0"/>
                <w:sz w:val="15"/>
              </w:rPr>
              <w:t>0.115</w:t>
            </w:r>
          </w:p>
        </w:tc>
        <w:tc>
          <w:tcPr>
            <w:tcW w:type="dxa" w:w="1704"/>
          </w:tcPr>
          <w:p>
            <w:pPr>
              <w:spacing w:after="0"/>
              <w:jc w:val="center"/>
            </w:pPr>
            <w:r/>
            <w:r>
              <w:rPr>
                <w:b w:val="0"/>
                <w:sz w:val="15"/>
              </w:rPr>
              <w:t>0.208</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1165860"/>
                  <wp:docPr id="2881" name="Picture 2881"/>
                  <wp:cNvGraphicFramePr>
                    <a:graphicFrameLocks noChangeAspect="1"/>
                  </wp:cNvGraphicFramePr>
                  <a:graphic>
                    <a:graphicData uri="http://schemas.openxmlformats.org/drawingml/2006/picture">
                      <pic:pic>
                        <pic:nvPicPr>
                          <pic:cNvPr id="0" name="dylan_2c_3.png"/>
                          <pic:cNvPicPr/>
                        </pic:nvPicPr>
                        <pic:blipFill>
                          <a:blip r:embed="rId2889"/>
                          <a:stretch>
                            <a:fillRect/>
                          </a:stretch>
                        </pic:blipFill>
                        <pic:spPr>
                          <a:xfrm>
                            <a:off x="0" y="0"/>
                            <a:ext cx="310896" cy="116586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1165860"/>
                  <wp:docPr id="2882" name="Picture 2882"/>
                  <wp:cNvGraphicFramePr>
                    <a:graphicFrameLocks noChangeAspect="1"/>
                  </wp:cNvGraphicFramePr>
                  <a:graphic>
                    <a:graphicData uri="http://schemas.openxmlformats.org/drawingml/2006/picture">
                      <pic:pic>
                        <pic:nvPicPr>
                          <pic:cNvPr id="0" name="dylan_2c_0.png"/>
                          <pic:cNvPicPr/>
                        </pic:nvPicPr>
                        <pic:blipFill>
                          <a:blip r:embed="rId2890"/>
                          <a:stretch>
                            <a:fillRect/>
                          </a:stretch>
                        </pic:blipFill>
                        <pic:spPr>
                          <a:xfrm>
                            <a:off x="0" y="0"/>
                            <a:ext cx="310896" cy="116586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1165860"/>
                  <wp:docPr id="2883" name="Picture 2883"/>
                  <wp:cNvGraphicFramePr>
                    <a:graphicFrameLocks noChangeAspect="1"/>
                  </wp:cNvGraphicFramePr>
                  <a:graphic>
                    <a:graphicData uri="http://schemas.openxmlformats.org/drawingml/2006/picture">
                      <pic:pic>
                        <pic:nvPicPr>
                          <pic:cNvPr id="0" name="dylan_2c_1.png"/>
                          <pic:cNvPicPr/>
                        </pic:nvPicPr>
                        <pic:blipFill>
                          <a:blip r:embed="rId2891"/>
                          <a:stretch>
                            <a:fillRect/>
                          </a:stretch>
                        </pic:blipFill>
                        <pic:spPr>
                          <a:xfrm>
                            <a:off x="0" y="0"/>
                            <a:ext cx="310896" cy="116586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1165860"/>
                  <wp:docPr id="2884" name="Picture 2884"/>
                  <wp:cNvGraphicFramePr>
                    <a:graphicFrameLocks noChangeAspect="1"/>
                  </wp:cNvGraphicFramePr>
                  <a:graphic>
                    <a:graphicData uri="http://schemas.openxmlformats.org/drawingml/2006/picture">
                      <pic:pic>
                        <pic:nvPicPr>
                          <pic:cNvPr id="0" name="dylan_2c_2.png"/>
                          <pic:cNvPicPr/>
                        </pic:nvPicPr>
                        <pic:blipFill>
                          <a:blip r:embed="rId2892"/>
                          <a:stretch>
                            <a:fillRect/>
                          </a:stretch>
                        </pic:blipFill>
                        <pic:spPr>
                          <a:xfrm>
                            <a:off x="0" y="0"/>
                            <a:ext cx="310896" cy="116586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1165860"/>
                  <wp:docPr id="2885" name="Picture 2885"/>
                  <wp:cNvGraphicFramePr>
                    <a:graphicFrameLocks noChangeAspect="1"/>
                  </wp:cNvGraphicFramePr>
                  <a:graphic>
                    <a:graphicData uri="http://schemas.openxmlformats.org/drawingml/2006/picture">
                      <pic:pic>
                        <pic:nvPicPr>
                          <pic:cNvPr id="0" name="dylan_2c_anchor.png"/>
                          <pic:cNvPicPr/>
                        </pic:nvPicPr>
                        <pic:blipFill>
                          <a:blip r:embed="rId2893"/>
                          <a:stretch>
                            <a:fillRect/>
                          </a:stretch>
                        </pic:blipFill>
                        <pic:spPr>
                          <a:xfrm>
                            <a:off x="0" y="0"/>
                            <a:ext cx="310896" cy="1165860"/>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0.189</w:t>
            </w:r>
          </w:p>
        </w:tc>
        <w:tc>
          <w:tcPr>
            <w:tcW w:type="dxa" w:w="1704"/>
          </w:tcPr>
          <w:p>
            <w:pPr>
              <w:spacing w:after="0"/>
              <w:jc w:val="center"/>
            </w:pPr>
            <w:r/>
            <w:r>
              <w:rPr>
                <w:b w:val="0"/>
                <w:sz w:val="15"/>
              </w:rPr>
              <w:t>0.198</w:t>
            </w:r>
          </w:p>
        </w:tc>
        <w:tc>
          <w:tcPr>
            <w:tcW w:type="dxa" w:w="1704"/>
          </w:tcPr>
          <w:p>
            <w:pPr>
              <w:spacing w:after="0"/>
              <w:jc w:val="center"/>
            </w:pPr>
            <w:r/>
            <w:r>
              <w:rPr>
                <w:b w:val="0"/>
                <w:sz w:val="15"/>
              </w:rPr>
              <w:t>0.283</w:t>
            </w:r>
          </w:p>
        </w:tc>
        <w:tc>
          <w:tcPr>
            <w:tcW w:type="dxa" w:w="1704"/>
          </w:tcPr>
          <w:p>
            <w:pPr>
              <w:spacing w:after="0"/>
              <w:jc w:val="center"/>
            </w:pPr>
            <w:r/>
            <w:r>
              <w:rPr>
                <w:b w:val="0"/>
                <w:sz w:val="15"/>
              </w:rPr>
              <w:t>0.300</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'1'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20624"/>
                  <wp:docPr id="2886" name="Picture 2886"/>
                  <wp:cNvGraphicFramePr>
                    <a:graphicFrameLocks noChangeAspect="1"/>
                  </wp:cNvGraphicFramePr>
                  <a:graphic>
                    <a:graphicData uri="http://schemas.openxmlformats.org/drawingml/2006/picture">
                      <pic:pic>
                        <pic:nvPicPr>
                          <pic:cNvPr id="0" name="dylan_31_0.png"/>
                          <pic:cNvPicPr/>
                        </pic:nvPicPr>
                        <pic:blipFill>
                          <a:blip r:embed="rId2894"/>
                          <a:stretch>
                            <a:fillRect/>
                          </a:stretch>
                        </pic:blipFill>
                        <pic:spPr>
                          <a:xfrm>
                            <a:off x="0" y="0"/>
                            <a:ext cx="310896" cy="42062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20624"/>
                  <wp:docPr id="2887" name="Picture 2887"/>
                  <wp:cNvGraphicFramePr>
                    <a:graphicFrameLocks noChangeAspect="1"/>
                  </wp:cNvGraphicFramePr>
                  <a:graphic>
                    <a:graphicData uri="http://schemas.openxmlformats.org/drawingml/2006/picture">
                      <pic:pic>
                        <pic:nvPicPr>
                          <pic:cNvPr id="0" name="dylan_31_anchor.png"/>
                          <pic:cNvPicPr/>
                        </pic:nvPicPr>
                        <pic:blipFill>
                          <a:blip r:embed="rId2895"/>
                          <a:stretch>
                            <a:fillRect/>
                          </a:stretch>
                        </pic:blipFill>
                        <pic:spPr>
                          <a:xfrm>
                            <a:off x="0" y="0"/>
                            <a:ext cx="310896" cy="42062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0.800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'2'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72084"/>
                  <wp:docPr id="2888" name="Picture 2888"/>
                  <wp:cNvGraphicFramePr>
                    <a:graphicFrameLocks noChangeAspect="1"/>
                  </wp:cNvGraphicFramePr>
                  <a:graphic>
                    <a:graphicData uri="http://schemas.openxmlformats.org/drawingml/2006/picture">
                      <pic:pic>
                        <pic:nvPicPr>
                          <pic:cNvPr id="0" name="dylan_32_0.png"/>
                          <pic:cNvPicPr/>
                        </pic:nvPicPr>
                        <pic:blipFill>
                          <a:blip r:embed="rId2896"/>
                          <a:stretch>
                            <a:fillRect/>
                          </a:stretch>
                        </pic:blipFill>
                        <pic:spPr>
                          <a:xfrm>
                            <a:off x="0" y="0"/>
                            <a:ext cx="310896" cy="67208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72084"/>
                  <wp:docPr id="2889" name="Picture 2889"/>
                  <wp:cNvGraphicFramePr>
                    <a:graphicFrameLocks noChangeAspect="1"/>
                  </wp:cNvGraphicFramePr>
                  <a:graphic>
                    <a:graphicData uri="http://schemas.openxmlformats.org/drawingml/2006/picture">
                      <pic:pic>
                        <pic:nvPicPr>
                          <pic:cNvPr id="0" name="dylan_32_1.png"/>
                          <pic:cNvPicPr/>
                        </pic:nvPicPr>
                        <pic:blipFill>
                          <a:blip r:embed="rId2897"/>
                          <a:stretch>
                            <a:fillRect/>
                          </a:stretch>
                        </pic:blipFill>
                        <pic:spPr>
                          <a:xfrm>
                            <a:off x="0" y="0"/>
                            <a:ext cx="310896" cy="67208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72084"/>
                  <wp:docPr id="2890" name="Picture 2890"/>
                  <wp:cNvGraphicFramePr>
                    <a:graphicFrameLocks noChangeAspect="1"/>
                  </wp:cNvGraphicFramePr>
                  <a:graphic>
                    <a:graphicData uri="http://schemas.openxmlformats.org/drawingml/2006/picture">
                      <pic:pic>
                        <pic:nvPicPr>
                          <pic:cNvPr id="0" name="dylan_32_anchor.png"/>
                          <pic:cNvPicPr/>
                        </pic:nvPicPr>
                        <pic:blipFill>
                          <a:blip r:embed="rId2898"/>
                          <a:stretch>
                            <a:fillRect/>
                          </a:stretch>
                        </pic:blipFill>
                        <pic:spPr>
                          <a:xfrm>
                            <a:off x="0" y="0"/>
                            <a:ext cx="310896" cy="67208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0.296</w:t>
            </w:r>
          </w:p>
        </w:tc>
        <w:tc>
          <w:tcPr>
            <w:tcW w:type="dxa" w:w="2556"/>
          </w:tcPr>
          <w:p>
            <w:pPr>
              <w:spacing w:after="0"/>
              <w:jc w:val="center"/>
            </w:pPr>
            <w:r/>
            <w:r>
              <w:rPr>
                <w:b w:val="0"/>
                <w:sz w:val="15"/>
              </w:rPr>
              <w:t>0.342</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'C'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25792"/>
                  <wp:docPr id="2891" name="Picture 2891"/>
                  <wp:cNvGraphicFramePr>
                    <a:graphicFrameLocks noChangeAspect="1"/>
                  </wp:cNvGraphicFramePr>
                  <a:graphic>
                    <a:graphicData uri="http://schemas.openxmlformats.org/drawingml/2006/picture">
                      <pic:pic>
                        <pic:nvPicPr>
                          <pic:cNvPr id="0" name="dylan_43_0.png"/>
                          <pic:cNvPicPr/>
                        </pic:nvPicPr>
                        <pic:blipFill>
                          <a:blip r:embed="rId2899"/>
                          <a:stretch>
                            <a:fillRect/>
                          </a:stretch>
                        </pic:blipFill>
                        <pic:spPr>
                          <a:xfrm>
                            <a:off x="0" y="0"/>
                            <a:ext cx="310896" cy="42579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25792"/>
                  <wp:docPr id="2892" name="Picture 2892"/>
                  <wp:cNvGraphicFramePr>
                    <a:graphicFrameLocks noChangeAspect="1"/>
                  </wp:cNvGraphicFramePr>
                  <a:graphic>
                    <a:graphicData uri="http://schemas.openxmlformats.org/drawingml/2006/picture">
                      <pic:pic>
                        <pic:nvPicPr>
                          <pic:cNvPr id="0" name="dylan_43_anchor.png"/>
                          <pic:cNvPicPr/>
                        </pic:nvPicPr>
                        <pic:blipFill>
                          <a:blip r:embed="rId2900"/>
                          <a:stretch>
                            <a:fillRect/>
                          </a:stretch>
                        </pic:blipFill>
                        <pic:spPr>
                          <a:xfrm>
                            <a:off x="0" y="0"/>
                            <a:ext cx="310896" cy="42579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0.071</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'D'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98591"/>
                  <wp:docPr id="2893" name="Picture 2893"/>
                  <wp:cNvGraphicFramePr>
                    <a:graphicFrameLocks noChangeAspect="1"/>
                  </wp:cNvGraphicFramePr>
                  <a:graphic>
                    <a:graphicData uri="http://schemas.openxmlformats.org/drawingml/2006/picture">
                      <pic:pic>
                        <pic:nvPicPr>
                          <pic:cNvPr id="0" name="dylan_44_0.png"/>
                          <pic:cNvPicPr/>
                        </pic:nvPicPr>
                        <pic:blipFill>
                          <a:blip r:embed="rId2901"/>
                          <a:stretch>
                            <a:fillRect/>
                          </a:stretch>
                        </pic:blipFill>
                        <pic:spPr>
                          <a:xfrm>
                            <a:off x="0" y="0"/>
                            <a:ext cx="310896" cy="59859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98591"/>
                  <wp:docPr id="2894" name="Picture 2894"/>
                  <wp:cNvGraphicFramePr>
                    <a:graphicFrameLocks noChangeAspect="1"/>
                  </wp:cNvGraphicFramePr>
                  <a:graphic>
                    <a:graphicData uri="http://schemas.openxmlformats.org/drawingml/2006/picture">
                      <pic:pic>
                        <pic:nvPicPr>
                          <pic:cNvPr id="0" name="dylan_44_anchor.png"/>
                          <pic:cNvPicPr/>
                        </pic:nvPicPr>
                        <pic:blipFill>
                          <a:blip r:embed="rId2902"/>
                          <a:stretch>
                            <a:fillRect/>
                          </a:stretch>
                        </pic:blipFill>
                        <pic:spPr>
                          <a:xfrm>
                            <a:off x="0" y="0"/>
                            <a:ext cx="310896" cy="59859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0.639</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'E'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37557"/>
                  <wp:docPr id="2895" name="Picture 2895"/>
                  <wp:cNvGraphicFramePr>
                    <a:graphicFrameLocks noChangeAspect="1"/>
                  </wp:cNvGraphicFramePr>
                  <a:graphic>
                    <a:graphicData uri="http://schemas.openxmlformats.org/drawingml/2006/picture">
                      <pic:pic>
                        <pic:nvPicPr>
                          <pic:cNvPr id="0" name="dylan_45_0.png"/>
                          <pic:cNvPicPr/>
                        </pic:nvPicPr>
                        <pic:blipFill>
                          <a:blip r:embed="rId2903"/>
                          <a:stretch>
                            <a:fillRect/>
                          </a:stretch>
                        </pic:blipFill>
                        <pic:spPr>
                          <a:xfrm>
                            <a:off x="0" y="0"/>
                            <a:ext cx="310896" cy="437557"/>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37557"/>
                  <wp:docPr id="2896" name="Picture 2896"/>
                  <wp:cNvGraphicFramePr>
                    <a:graphicFrameLocks noChangeAspect="1"/>
                  </wp:cNvGraphicFramePr>
                  <a:graphic>
                    <a:graphicData uri="http://schemas.openxmlformats.org/drawingml/2006/picture">
                      <pic:pic>
                        <pic:nvPicPr>
                          <pic:cNvPr id="0" name="dylan_45_anchor.png"/>
                          <pic:cNvPicPr/>
                        </pic:nvPicPr>
                        <pic:blipFill>
                          <a:blip r:embed="rId2904"/>
                          <a:stretch>
                            <a:fillRect/>
                          </a:stretch>
                        </pic:blipFill>
                        <pic:spPr>
                          <a:xfrm>
                            <a:off x="0" y="0"/>
                            <a:ext cx="310896" cy="437557"/>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0.094</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'F'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97434"/>
                  <wp:docPr id="2897" name="Picture 2897"/>
                  <wp:cNvGraphicFramePr>
                    <a:graphicFrameLocks noChangeAspect="1"/>
                  </wp:cNvGraphicFramePr>
                  <a:graphic>
                    <a:graphicData uri="http://schemas.openxmlformats.org/drawingml/2006/picture">
                      <pic:pic>
                        <pic:nvPicPr>
                          <pic:cNvPr id="0" name="dylan_46_0.png"/>
                          <pic:cNvPicPr/>
                        </pic:nvPicPr>
                        <pic:blipFill>
                          <a:blip r:embed="rId2905"/>
                          <a:stretch>
                            <a:fillRect/>
                          </a:stretch>
                        </pic:blipFill>
                        <pic:spPr>
                          <a:xfrm>
                            <a:off x="0" y="0"/>
                            <a:ext cx="310896" cy="49743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97434"/>
                  <wp:docPr id="2898" name="Picture 2898"/>
                  <wp:cNvGraphicFramePr>
                    <a:graphicFrameLocks noChangeAspect="1"/>
                  </wp:cNvGraphicFramePr>
                  <a:graphic>
                    <a:graphicData uri="http://schemas.openxmlformats.org/drawingml/2006/picture">
                      <pic:pic>
                        <pic:nvPicPr>
                          <pic:cNvPr id="0" name="dylan_46_anchor.png"/>
                          <pic:cNvPicPr/>
                        </pic:nvPicPr>
                        <pic:blipFill>
                          <a:blip r:embed="rId2906"/>
                          <a:stretch>
                            <a:fillRect/>
                          </a:stretch>
                        </pic:blipFill>
                        <pic:spPr>
                          <a:xfrm>
                            <a:off x="0" y="0"/>
                            <a:ext cx="310896" cy="49743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0.226</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'L'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71830"/>
                  <wp:docPr id="2899" name="Picture 2899"/>
                  <wp:cNvGraphicFramePr>
                    <a:graphicFrameLocks noChangeAspect="1"/>
                  </wp:cNvGraphicFramePr>
                  <a:graphic>
                    <a:graphicData uri="http://schemas.openxmlformats.org/drawingml/2006/picture">
                      <pic:pic>
                        <pic:nvPicPr>
                          <pic:cNvPr id="0" name="dylan_4c_0.png"/>
                          <pic:cNvPicPr/>
                        </pic:nvPicPr>
                        <pic:blipFill>
                          <a:blip r:embed="rId2907"/>
                          <a:stretch>
                            <a:fillRect/>
                          </a:stretch>
                        </pic:blipFill>
                        <pic:spPr>
                          <a:xfrm>
                            <a:off x="0" y="0"/>
                            <a:ext cx="310896" cy="47183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71830"/>
                  <wp:docPr id="2900" name="Picture 2900"/>
                  <wp:cNvGraphicFramePr>
                    <a:graphicFrameLocks noChangeAspect="1"/>
                  </wp:cNvGraphicFramePr>
                  <a:graphic>
                    <a:graphicData uri="http://schemas.openxmlformats.org/drawingml/2006/picture">
                      <pic:pic>
                        <pic:nvPicPr>
                          <pic:cNvPr id="0" name="dylan_4c_anchor.png"/>
                          <pic:cNvPicPr/>
                        </pic:nvPicPr>
                        <pic:blipFill>
                          <a:blip r:embed="rId2908"/>
                          <a:stretch>
                            <a:fillRect/>
                          </a:stretch>
                        </pic:blipFill>
                        <pic:spPr>
                          <a:xfrm>
                            <a:off x="0" y="0"/>
                            <a:ext cx="310896" cy="47183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0.050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'M'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32879"/>
                  <wp:docPr id="2901" name="Picture 2901"/>
                  <wp:cNvGraphicFramePr>
                    <a:graphicFrameLocks noChangeAspect="1"/>
                  </wp:cNvGraphicFramePr>
                  <a:graphic>
                    <a:graphicData uri="http://schemas.openxmlformats.org/drawingml/2006/picture">
                      <pic:pic>
                        <pic:nvPicPr>
                          <pic:cNvPr id="0" name="dylan_4d_0.png"/>
                          <pic:cNvPicPr/>
                        </pic:nvPicPr>
                        <pic:blipFill>
                          <a:blip r:embed="rId2909"/>
                          <a:stretch>
                            <a:fillRect/>
                          </a:stretch>
                        </pic:blipFill>
                        <pic:spPr>
                          <a:xfrm>
                            <a:off x="0" y="0"/>
                            <a:ext cx="310896" cy="33287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32879"/>
                  <wp:docPr id="2902" name="Picture 2902"/>
                  <wp:cNvGraphicFramePr>
                    <a:graphicFrameLocks noChangeAspect="1"/>
                  </wp:cNvGraphicFramePr>
                  <a:graphic>
                    <a:graphicData uri="http://schemas.openxmlformats.org/drawingml/2006/picture">
                      <pic:pic>
                        <pic:nvPicPr>
                          <pic:cNvPr id="0" name="dylan_4d_anchor.png"/>
                          <pic:cNvPicPr/>
                        </pic:nvPicPr>
                        <pic:blipFill>
                          <a:blip r:embed="rId2910"/>
                          <a:stretch>
                            <a:fillRect/>
                          </a:stretch>
                        </pic:blipFill>
                        <pic:spPr>
                          <a:xfrm>
                            <a:off x="0" y="0"/>
                            <a:ext cx="310896" cy="33287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0.214</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'O'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17241"/>
                  <wp:docPr id="2903" name="Picture 2903"/>
                  <wp:cNvGraphicFramePr>
                    <a:graphicFrameLocks noChangeAspect="1"/>
                  </wp:cNvGraphicFramePr>
                  <a:graphic>
                    <a:graphicData uri="http://schemas.openxmlformats.org/drawingml/2006/picture">
                      <pic:pic>
                        <pic:nvPicPr>
                          <pic:cNvPr id="0" name="dylan_4f_0.png"/>
                          <pic:cNvPicPr/>
                        </pic:nvPicPr>
                        <pic:blipFill>
                          <a:blip r:embed="rId2911"/>
                          <a:stretch>
                            <a:fillRect/>
                          </a:stretch>
                        </pic:blipFill>
                        <pic:spPr>
                          <a:xfrm>
                            <a:off x="0" y="0"/>
                            <a:ext cx="310896" cy="31724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17241"/>
                  <wp:docPr id="2904" name="Picture 2904"/>
                  <wp:cNvGraphicFramePr>
                    <a:graphicFrameLocks noChangeAspect="1"/>
                  </wp:cNvGraphicFramePr>
                  <a:graphic>
                    <a:graphicData uri="http://schemas.openxmlformats.org/drawingml/2006/picture">
                      <pic:pic>
                        <pic:nvPicPr>
                          <pic:cNvPr id="0" name="dylan_4f_anchor.png"/>
                          <pic:cNvPicPr/>
                        </pic:nvPicPr>
                        <pic:blipFill>
                          <a:blip r:embed="rId2912"/>
                          <a:stretch>
                            <a:fillRect/>
                          </a:stretch>
                        </pic:blipFill>
                        <pic:spPr>
                          <a:xfrm>
                            <a:off x="0" y="0"/>
                            <a:ext cx="310896" cy="31724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0.025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'P'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21792"/>
                  <wp:docPr id="2905" name="Picture 2905"/>
                  <wp:cNvGraphicFramePr>
                    <a:graphicFrameLocks noChangeAspect="1"/>
                  </wp:cNvGraphicFramePr>
                  <a:graphic>
                    <a:graphicData uri="http://schemas.openxmlformats.org/drawingml/2006/picture">
                      <pic:pic>
                        <pic:nvPicPr>
                          <pic:cNvPr id="0" name="dylan_50_0.png"/>
                          <pic:cNvPicPr/>
                        </pic:nvPicPr>
                        <pic:blipFill>
                          <a:blip r:embed="rId2913"/>
                          <a:stretch>
                            <a:fillRect/>
                          </a:stretch>
                        </pic:blipFill>
                        <pic:spPr>
                          <a:xfrm>
                            <a:off x="0" y="0"/>
                            <a:ext cx="310896" cy="62179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21792"/>
                  <wp:docPr id="2906" name="Picture 2906"/>
                  <wp:cNvGraphicFramePr>
                    <a:graphicFrameLocks noChangeAspect="1"/>
                  </wp:cNvGraphicFramePr>
                  <a:graphic>
                    <a:graphicData uri="http://schemas.openxmlformats.org/drawingml/2006/picture">
                      <pic:pic>
                        <pic:nvPicPr>
                          <pic:cNvPr id="0" name="dylan_50_anchor.png"/>
                          <pic:cNvPicPr/>
                        </pic:nvPicPr>
                        <pic:blipFill>
                          <a:blip r:embed="rId2914"/>
                          <a:stretch>
                            <a:fillRect/>
                          </a:stretch>
                        </pic:blipFill>
                        <pic:spPr>
                          <a:xfrm>
                            <a:off x="0" y="0"/>
                            <a:ext cx="310896" cy="62179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0.135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'R'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32221"/>
                  <wp:docPr id="2907" name="Picture 2907"/>
                  <wp:cNvGraphicFramePr>
                    <a:graphicFrameLocks noChangeAspect="1"/>
                  </wp:cNvGraphicFramePr>
                  <a:graphic>
                    <a:graphicData uri="http://schemas.openxmlformats.org/drawingml/2006/picture">
                      <pic:pic>
                        <pic:nvPicPr>
                          <pic:cNvPr id="0" name="dylan_52_0.png"/>
                          <pic:cNvPicPr/>
                        </pic:nvPicPr>
                        <pic:blipFill>
                          <a:blip r:embed="rId2915"/>
                          <a:stretch>
                            <a:fillRect/>
                          </a:stretch>
                        </pic:blipFill>
                        <pic:spPr>
                          <a:xfrm>
                            <a:off x="0" y="0"/>
                            <a:ext cx="310896" cy="43222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32221"/>
                  <wp:docPr id="2908" name="Picture 2908"/>
                  <wp:cNvGraphicFramePr>
                    <a:graphicFrameLocks noChangeAspect="1"/>
                  </wp:cNvGraphicFramePr>
                  <a:graphic>
                    <a:graphicData uri="http://schemas.openxmlformats.org/drawingml/2006/picture">
                      <pic:pic>
                        <pic:nvPicPr>
                          <pic:cNvPr id="0" name="dylan_52_anchor.png"/>
                          <pic:cNvPicPr/>
                        </pic:nvPicPr>
                        <pic:blipFill>
                          <a:blip r:embed="rId2916"/>
                          <a:stretch>
                            <a:fillRect/>
                          </a:stretch>
                        </pic:blipFill>
                        <pic:spPr>
                          <a:xfrm>
                            <a:off x="0" y="0"/>
                            <a:ext cx="310896" cy="43222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0.132</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55310"/>
                  <wp:docPr id="2909" name="Picture 2909"/>
                  <wp:cNvGraphicFramePr>
                    <a:graphicFrameLocks noChangeAspect="1"/>
                  </wp:cNvGraphicFramePr>
                  <a:graphic>
                    <a:graphicData uri="http://schemas.openxmlformats.org/drawingml/2006/picture">
                      <pic:pic>
                        <pic:nvPicPr>
                          <pic:cNvPr id="0" name="dylan_54_0.png"/>
                          <pic:cNvPicPr/>
                        </pic:nvPicPr>
                        <pic:blipFill>
                          <a:blip r:embed="rId2917"/>
                          <a:stretch>
                            <a:fillRect/>
                          </a:stretch>
                        </pic:blipFill>
                        <pic:spPr>
                          <a:xfrm>
                            <a:off x="0" y="0"/>
                            <a:ext cx="310896" cy="35531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55310"/>
                  <wp:docPr id="2910" name="Picture 2910"/>
                  <wp:cNvGraphicFramePr>
                    <a:graphicFrameLocks noChangeAspect="1"/>
                  </wp:cNvGraphicFramePr>
                  <a:graphic>
                    <a:graphicData uri="http://schemas.openxmlformats.org/drawingml/2006/picture">
                      <pic:pic>
                        <pic:nvPicPr>
                          <pic:cNvPr id="0" name="dylan_54_anchor.png"/>
                          <pic:cNvPicPr/>
                        </pic:nvPicPr>
                        <pic:blipFill>
                          <a:blip r:embed="rId2918"/>
                          <a:stretch>
                            <a:fillRect/>
                          </a:stretch>
                        </pic:blipFill>
                        <pic:spPr>
                          <a:xfrm>
                            <a:off x="0" y="0"/>
                            <a:ext cx="310896" cy="35531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0.128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'U'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52137"/>
                  <wp:docPr id="2911" name="Picture 2911"/>
                  <wp:cNvGraphicFramePr>
                    <a:graphicFrameLocks noChangeAspect="1"/>
                  </wp:cNvGraphicFramePr>
                  <a:graphic>
                    <a:graphicData uri="http://schemas.openxmlformats.org/drawingml/2006/picture">
                      <pic:pic>
                        <pic:nvPicPr>
                          <pic:cNvPr id="0" name="dylan_55_0.png"/>
                          <pic:cNvPicPr/>
                        </pic:nvPicPr>
                        <pic:blipFill>
                          <a:blip r:embed="rId2919"/>
                          <a:stretch>
                            <a:fillRect/>
                          </a:stretch>
                        </pic:blipFill>
                        <pic:spPr>
                          <a:xfrm>
                            <a:off x="0" y="0"/>
                            <a:ext cx="310896" cy="352137"/>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52137"/>
                  <wp:docPr id="2912" name="Picture 2912"/>
                  <wp:cNvGraphicFramePr>
                    <a:graphicFrameLocks noChangeAspect="1"/>
                  </wp:cNvGraphicFramePr>
                  <a:graphic>
                    <a:graphicData uri="http://schemas.openxmlformats.org/drawingml/2006/picture">
                      <pic:pic>
                        <pic:nvPicPr>
                          <pic:cNvPr id="0" name="dylan_55_anchor.png"/>
                          <pic:cNvPicPr/>
                        </pic:nvPicPr>
                        <pic:blipFill>
                          <a:blip r:embed="rId2920"/>
                          <a:stretch>
                            <a:fillRect/>
                          </a:stretch>
                        </pic:blipFill>
                        <pic:spPr>
                          <a:xfrm>
                            <a:off x="0" y="0"/>
                            <a:ext cx="310896" cy="352137"/>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0.316</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'X'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07000"/>
                  <wp:docPr id="2913" name="Picture 2913"/>
                  <wp:cNvGraphicFramePr>
                    <a:graphicFrameLocks noChangeAspect="1"/>
                  </wp:cNvGraphicFramePr>
                  <a:graphic>
                    <a:graphicData uri="http://schemas.openxmlformats.org/drawingml/2006/picture">
                      <pic:pic>
                        <pic:nvPicPr>
                          <pic:cNvPr id="0" name="dylan_58_0.png"/>
                          <pic:cNvPicPr/>
                        </pic:nvPicPr>
                        <pic:blipFill>
                          <a:blip r:embed="rId2921"/>
                          <a:stretch>
                            <a:fillRect/>
                          </a:stretch>
                        </pic:blipFill>
                        <pic:spPr>
                          <a:xfrm>
                            <a:off x="0" y="0"/>
                            <a:ext cx="310896" cy="50700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07000"/>
                  <wp:docPr id="2914" name="Picture 2914"/>
                  <wp:cNvGraphicFramePr>
                    <a:graphicFrameLocks noChangeAspect="1"/>
                  </wp:cNvGraphicFramePr>
                  <a:graphic>
                    <a:graphicData uri="http://schemas.openxmlformats.org/drawingml/2006/picture">
                      <pic:pic>
                        <pic:nvPicPr>
                          <pic:cNvPr id="0" name="dylan_58_anchor.png"/>
                          <pic:cNvPicPr/>
                        </pic:nvPicPr>
                        <pic:blipFill>
                          <a:blip r:embed="rId2922"/>
                          <a:stretch>
                            <a:fillRect/>
                          </a:stretch>
                        </pic:blipFill>
                        <pic:spPr>
                          <a:xfrm>
                            <a:off x="0" y="0"/>
                            <a:ext cx="310896" cy="50700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0.000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22262"/>
                  <wp:docPr id="2915" name="Picture 2915"/>
                  <wp:cNvGraphicFramePr>
                    <a:graphicFrameLocks noChangeAspect="1"/>
                  </wp:cNvGraphicFramePr>
                  <a:graphic>
                    <a:graphicData uri="http://schemas.openxmlformats.org/drawingml/2006/picture">
                      <pic:pic>
                        <pic:nvPicPr>
                          <pic:cNvPr id="0" name="dylan_61_7.png"/>
                          <pic:cNvPicPr/>
                        </pic:nvPicPr>
                        <pic:blipFill>
                          <a:blip r:embed="rId2923"/>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16" name="Picture 2916"/>
                  <wp:cNvGraphicFramePr>
                    <a:graphicFrameLocks noChangeAspect="1"/>
                  </wp:cNvGraphicFramePr>
                  <a:graphic>
                    <a:graphicData uri="http://schemas.openxmlformats.org/drawingml/2006/picture">
                      <pic:pic>
                        <pic:nvPicPr>
                          <pic:cNvPr id="0" name="dylan_61_2.png"/>
                          <pic:cNvPicPr/>
                        </pic:nvPicPr>
                        <pic:blipFill>
                          <a:blip r:embed="rId2924"/>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17" name="Picture 2917"/>
                  <wp:cNvGraphicFramePr>
                    <a:graphicFrameLocks noChangeAspect="1"/>
                  </wp:cNvGraphicFramePr>
                  <a:graphic>
                    <a:graphicData uri="http://schemas.openxmlformats.org/drawingml/2006/picture">
                      <pic:pic>
                        <pic:nvPicPr>
                          <pic:cNvPr id="0" name="dylan_61_10.png"/>
                          <pic:cNvPicPr/>
                        </pic:nvPicPr>
                        <pic:blipFill>
                          <a:blip r:embed="rId2925"/>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18" name="Picture 2918"/>
                  <wp:cNvGraphicFramePr>
                    <a:graphicFrameLocks noChangeAspect="1"/>
                  </wp:cNvGraphicFramePr>
                  <a:graphic>
                    <a:graphicData uri="http://schemas.openxmlformats.org/drawingml/2006/picture">
                      <pic:pic>
                        <pic:nvPicPr>
                          <pic:cNvPr id="0" name="dylan_61_11.png"/>
                          <pic:cNvPicPr/>
                        </pic:nvPicPr>
                        <pic:blipFill>
                          <a:blip r:embed="rId2926"/>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19" name="Picture 2919"/>
                  <wp:cNvGraphicFramePr>
                    <a:graphicFrameLocks noChangeAspect="1"/>
                  </wp:cNvGraphicFramePr>
                  <a:graphic>
                    <a:graphicData uri="http://schemas.openxmlformats.org/drawingml/2006/picture">
                      <pic:pic>
                        <pic:nvPicPr>
                          <pic:cNvPr id="0" name="dylan_61_9.png"/>
                          <pic:cNvPicPr/>
                        </pic:nvPicPr>
                        <pic:blipFill>
                          <a:blip r:embed="rId2927"/>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20" name="Picture 2920"/>
                  <wp:cNvGraphicFramePr>
                    <a:graphicFrameLocks noChangeAspect="1"/>
                  </wp:cNvGraphicFramePr>
                  <a:graphic>
                    <a:graphicData uri="http://schemas.openxmlformats.org/drawingml/2006/picture">
                      <pic:pic>
                        <pic:nvPicPr>
                          <pic:cNvPr id="0" name="dylan_61_8.png"/>
                          <pic:cNvPicPr/>
                        </pic:nvPicPr>
                        <pic:blipFill>
                          <a:blip r:embed="rId2928"/>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21" name="Picture 2921"/>
                  <wp:cNvGraphicFramePr>
                    <a:graphicFrameLocks noChangeAspect="1"/>
                  </wp:cNvGraphicFramePr>
                  <a:graphic>
                    <a:graphicData uri="http://schemas.openxmlformats.org/drawingml/2006/picture">
                      <pic:pic>
                        <pic:nvPicPr>
                          <pic:cNvPr id="0" name="dylan_61_4.png"/>
                          <pic:cNvPicPr/>
                        </pic:nvPicPr>
                        <pic:blipFill>
                          <a:blip r:embed="rId2929"/>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22" name="Picture 2922"/>
                  <wp:cNvGraphicFramePr>
                    <a:graphicFrameLocks noChangeAspect="1"/>
                  </wp:cNvGraphicFramePr>
                  <a:graphic>
                    <a:graphicData uri="http://schemas.openxmlformats.org/drawingml/2006/picture">
                      <pic:pic>
                        <pic:nvPicPr>
                          <pic:cNvPr id="0" name="dylan_61_5.png"/>
                          <pic:cNvPicPr/>
                        </pic:nvPicPr>
                        <pic:blipFill>
                          <a:blip r:embed="rId2930"/>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23" name="Picture 2923"/>
                  <wp:cNvGraphicFramePr>
                    <a:graphicFrameLocks noChangeAspect="1"/>
                  </wp:cNvGraphicFramePr>
                  <a:graphic>
                    <a:graphicData uri="http://schemas.openxmlformats.org/drawingml/2006/picture">
                      <pic:pic>
                        <pic:nvPicPr>
                          <pic:cNvPr id="0" name="dylan_61_6.png"/>
                          <pic:cNvPicPr/>
                        </pic:nvPicPr>
                        <pic:blipFill>
                          <a:blip r:embed="rId2931"/>
                          <a:stretch>
                            <a:fillRect/>
                          </a:stretch>
                        </pic:blipFill>
                        <pic:spPr>
                          <a:xfrm>
                            <a:off x="0" y="0"/>
                            <a:ext cx="310896" cy="4222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22262"/>
                  <wp:docPr id="2924" name="Picture 2924"/>
                  <wp:cNvGraphicFramePr>
                    <a:graphicFrameLocks noChangeAspect="1"/>
                  </wp:cNvGraphicFramePr>
                  <a:graphic>
                    <a:graphicData uri="http://schemas.openxmlformats.org/drawingml/2006/picture">
                      <pic:pic>
                        <pic:nvPicPr>
                          <pic:cNvPr id="0" name="dylan_61_anchor.png"/>
                          <pic:cNvPicPr/>
                        </pic:nvPicPr>
                        <pic:blipFill>
                          <a:blip r:embed="rId2932"/>
                          <a:stretch>
                            <a:fillRect/>
                          </a:stretch>
                        </pic:blipFill>
                        <pic:spPr>
                          <a:xfrm>
                            <a:off x="0" y="0"/>
                            <a:ext cx="310896" cy="42226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0.099</w:t>
            </w:r>
          </w:p>
        </w:tc>
        <w:tc>
          <w:tcPr>
            <w:tcW w:type="dxa" w:w="929"/>
          </w:tcPr>
          <w:p>
            <w:pPr>
              <w:spacing w:after="0"/>
              <w:jc w:val="center"/>
            </w:pPr>
            <w:r/>
            <w:r>
              <w:rPr>
                <w:b w:val="0"/>
                <w:sz w:val="15"/>
              </w:rPr>
              <w:t>0.114</w:t>
            </w:r>
          </w:p>
        </w:tc>
        <w:tc>
          <w:tcPr>
            <w:tcW w:type="dxa" w:w="929"/>
          </w:tcPr>
          <w:p>
            <w:pPr>
              <w:spacing w:after="0"/>
              <w:jc w:val="center"/>
            </w:pPr>
            <w:r/>
            <w:r>
              <w:rPr>
                <w:b w:val="0"/>
                <w:sz w:val="15"/>
              </w:rPr>
              <w:t>0.123</w:t>
            </w:r>
          </w:p>
        </w:tc>
        <w:tc>
          <w:tcPr>
            <w:tcW w:type="dxa" w:w="929"/>
          </w:tcPr>
          <w:p>
            <w:pPr>
              <w:spacing w:after="0"/>
              <w:jc w:val="center"/>
            </w:pPr>
            <w:r/>
            <w:r>
              <w:rPr>
                <w:b w:val="0"/>
                <w:sz w:val="15"/>
              </w:rPr>
              <w:t>0.162</w:t>
            </w:r>
          </w:p>
        </w:tc>
        <w:tc>
          <w:tcPr>
            <w:tcW w:type="dxa" w:w="929"/>
          </w:tcPr>
          <w:p>
            <w:pPr>
              <w:spacing w:after="0"/>
              <w:jc w:val="center"/>
            </w:pPr>
            <w:r/>
            <w:r>
              <w:rPr>
                <w:b w:val="0"/>
                <w:sz w:val="15"/>
              </w:rPr>
              <w:t>0.164</w:t>
            </w:r>
          </w:p>
        </w:tc>
        <w:tc>
          <w:tcPr>
            <w:tcW w:type="dxa" w:w="929"/>
          </w:tcPr>
          <w:p>
            <w:pPr>
              <w:spacing w:after="0"/>
              <w:jc w:val="center"/>
            </w:pPr>
            <w:r/>
            <w:r>
              <w:rPr>
                <w:b w:val="0"/>
                <w:color w:val="909090"/>
                <w:sz w:val="15"/>
              </w:rPr>
              <w:t>0.179</w:t>
            </w:r>
          </w:p>
        </w:tc>
        <w:tc>
          <w:tcPr>
            <w:tcW w:type="dxa" w:w="929"/>
          </w:tcPr>
          <w:p>
            <w:pPr>
              <w:spacing w:after="0"/>
              <w:jc w:val="center"/>
            </w:pPr>
            <w:r/>
            <w:r>
              <w:rPr>
                <w:b w:val="0"/>
                <w:color w:val="909090"/>
                <w:sz w:val="15"/>
              </w:rPr>
              <w:t>0.184</w:t>
            </w:r>
          </w:p>
        </w:tc>
        <w:tc>
          <w:tcPr>
            <w:tcW w:type="dxa" w:w="929"/>
          </w:tcPr>
          <w:p>
            <w:pPr>
              <w:spacing w:after="0"/>
              <w:jc w:val="center"/>
            </w:pPr>
            <w:r/>
            <w:r>
              <w:rPr>
                <w:b w:val="0"/>
                <w:color w:val="909090"/>
                <w:sz w:val="15"/>
              </w:rPr>
              <w:t>0.186</w:t>
            </w:r>
          </w:p>
        </w:tc>
        <w:tc>
          <w:tcPr>
            <w:tcW w:type="dxa" w:w="929"/>
          </w:tcPr>
          <w:p>
            <w:pPr>
              <w:spacing w:after="0"/>
              <w:jc w:val="center"/>
            </w:pPr>
            <w:r/>
            <w:r>
              <w:rPr>
                <w:b w:val="0"/>
                <w:color w:val="909090"/>
                <w:sz w:val="15"/>
              </w:rPr>
              <w:t>0.208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22262"/>
                  <wp:docPr id="2925" name="Picture 2925"/>
                  <wp:cNvGraphicFramePr>
                    <a:graphicFrameLocks noChangeAspect="1"/>
                  </wp:cNvGraphicFramePr>
                  <a:graphic>
                    <a:graphicData uri="http://schemas.openxmlformats.org/drawingml/2006/picture">
                      <pic:pic>
                        <pic:nvPicPr>
                          <pic:cNvPr id="0" name="dylan_61_0.png"/>
                          <pic:cNvPicPr/>
                        </pic:nvPicPr>
                        <pic:blipFill>
                          <a:blip r:embed="rId2933"/>
                          <a:stretch>
                            <a:fillRect/>
                          </a:stretch>
                        </pic:blipFill>
                        <pic:spPr>
                          <a:xfrm>
                            <a:off x="0" y="0"/>
                            <a:ext cx="310896" cy="4222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2262"/>
                  <wp:docPr id="2926" name="Picture 2926"/>
                  <wp:cNvGraphicFramePr>
                    <a:graphicFrameLocks noChangeAspect="1"/>
                  </wp:cNvGraphicFramePr>
                  <a:graphic>
                    <a:graphicData uri="http://schemas.openxmlformats.org/drawingml/2006/picture">
                      <pic:pic>
                        <pic:nvPicPr>
                          <pic:cNvPr id="0" name="dylan_61_1.png"/>
                          <pic:cNvPicPr/>
                        </pic:nvPicPr>
                        <pic:blipFill>
                          <a:blip r:embed="rId2934"/>
                          <a:stretch>
                            <a:fillRect/>
                          </a:stretch>
                        </pic:blipFill>
                        <pic:spPr>
                          <a:xfrm>
                            <a:off x="0" y="0"/>
                            <a:ext cx="310896" cy="4222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2262"/>
                  <wp:docPr id="2927" name="Picture 2927"/>
                  <wp:cNvGraphicFramePr>
                    <a:graphicFrameLocks noChangeAspect="1"/>
                  </wp:cNvGraphicFramePr>
                  <a:graphic>
                    <a:graphicData uri="http://schemas.openxmlformats.org/drawingml/2006/picture">
                      <pic:pic>
                        <pic:nvPicPr>
                          <pic:cNvPr id="0" name="dylan_61_3.png"/>
                          <pic:cNvPicPr/>
                        </pic:nvPicPr>
                        <pic:blipFill>
                          <a:blip r:embed="rId2935"/>
                          <a:stretch>
                            <a:fillRect/>
                          </a:stretch>
                        </pic:blipFill>
                        <pic:spPr>
                          <a:xfrm>
                            <a:off x="0" y="0"/>
                            <a:ext cx="310896" cy="42226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0.214</w:t>
            </w:r>
          </w:p>
        </w:tc>
        <w:tc>
          <w:tcPr>
            <w:tcW w:type="dxa" w:w="2556"/>
          </w:tcPr>
          <w:p>
            <w:pPr>
              <w:spacing w:after="0"/>
              <w:jc w:val="center"/>
            </w:pPr>
            <w:r/>
            <w:r>
              <w:rPr>
                <w:b w:val="0"/>
                <w:color w:val="909090"/>
                <w:sz w:val="15"/>
              </w:rPr>
              <w:t>0.225</w:t>
            </w:r>
          </w:p>
        </w:tc>
        <w:tc>
          <w:tcPr>
            <w:tcW w:type="dxa" w:w="2556"/>
          </w:tcPr>
          <w:p>
            <w:pPr>
              <w:spacing w:after="0"/>
              <w:jc w:val="center"/>
            </w:pPr>
            <w:r/>
            <w:r>
              <w:rPr>
                <w:b w:val="0"/>
                <w:color w:val="909090"/>
                <w:sz w:val="15"/>
              </w:rPr>
              <w:t>0.230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02216"/>
                  <wp:docPr id="2928" name="Picture 2928"/>
                  <wp:cNvGraphicFramePr>
                    <a:graphicFrameLocks noChangeAspect="1"/>
                  </wp:cNvGraphicFramePr>
                  <a:graphic>
                    <a:graphicData uri="http://schemas.openxmlformats.org/drawingml/2006/picture">
                      <pic:pic>
                        <pic:nvPicPr>
                          <pic:cNvPr id="0" name="dylan_62_0.png"/>
                          <pic:cNvPicPr/>
                        </pic:nvPicPr>
                        <pic:blipFill>
                          <a:blip r:embed="rId2936"/>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29" name="Picture 2929"/>
                  <wp:cNvGraphicFramePr>
                    <a:graphicFrameLocks noChangeAspect="1"/>
                  </wp:cNvGraphicFramePr>
                  <a:graphic>
                    <a:graphicData uri="http://schemas.openxmlformats.org/drawingml/2006/picture">
                      <pic:pic>
                        <pic:nvPicPr>
                          <pic:cNvPr id="0" name="dylan_62_7.png"/>
                          <pic:cNvPicPr/>
                        </pic:nvPicPr>
                        <pic:blipFill>
                          <a:blip r:embed="rId2937"/>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30" name="Picture 2930"/>
                  <wp:cNvGraphicFramePr>
                    <a:graphicFrameLocks noChangeAspect="1"/>
                  </wp:cNvGraphicFramePr>
                  <a:graphic>
                    <a:graphicData uri="http://schemas.openxmlformats.org/drawingml/2006/picture">
                      <pic:pic>
                        <pic:nvPicPr>
                          <pic:cNvPr id="0" name="dylan_62_6.png"/>
                          <pic:cNvPicPr/>
                        </pic:nvPicPr>
                        <pic:blipFill>
                          <a:blip r:embed="rId2938"/>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31" name="Picture 2931"/>
                  <wp:cNvGraphicFramePr>
                    <a:graphicFrameLocks noChangeAspect="1"/>
                  </wp:cNvGraphicFramePr>
                  <a:graphic>
                    <a:graphicData uri="http://schemas.openxmlformats.org/drawingml/2006/picture">
                      <pic:pic>
                        <pic:nvPicPr>
                          <pic:cNvPr id="0" name="dylan_62_5.png"/>
                          <pic:cNvPicPr/>
                        </pic:nvPicPr>
                        <pic:blipFill>
                          <a:blip r:embed="rId2939"/>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32" name="Picture 2932"/>
                  <wp:cNvGraphicFramePr>
                    <a:graphicFrameLocks noChangeAspect="1"/>
                  </wp:cNvGraphicFramePr>
                  <a:graphic>
                    <a:graphicData uri="http://schemas.openxmlformats.org/drawingml/2006/picture">
                      <pic:pic>
                        <pic:nvPicPr>
                          <pic:cNvPr id="0" name="dylan_62_10.png"/>
                          <pic:cNvPicPr/>
                        </pic:nvPicPr>
                        <pic:blipFill>
                          <a:blip r:embed="rId2940"/>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33" name="Picture 2933"/>
                  <wp:cNvGraphicFramePr>
                    <a:graphicFrameLocks noChangeAspect="1"/>
                  </wp:cNvGraphicFramePr>
                  <a:graphic>
                    <a:graphicData uri="http://schemas.openxmlformats.org/drawingml/2006/picture">
                      <pic:pic>
                        <pic:nvPicPr>
                          <pic:cNvPr id="0" name="dylan_62_12.png"/>
                          <pic:cNvPicPr/>
                        </pic:nvPicPr>
                        <pic:blipFill>
                          <a:blip r:embed="rId2941"/>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34" name="Picture 2934"/>
                  <wp:cNvGraphicFramePr>
                    <a:graphicFrameLocks noChangeAspect="1"/>
                  </wp:cNvGraphicFramePr>
                  <a:graphic>
                    <a:graphicData uri="http://schemas.openxmlformats.org/drawingml/2006/picture">
                      <pic:pic>
                        <pic:nvPicPr>
                          <pic:cNvPr id="0" name="dylan_62_4.png"/>
                          <pic:cNvPicPr/>
                        </pic:nvPicPr>
                        <pic:blipFill>
                          <a:blip r:embed="rId2942"/>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35" name="Picture 2935"/>
                  <wp:cNvGraphicFramePr>
                    <a:graphicFrameLocks noChangeAspect="1"/>
                  </wp:cNvGraphicFramePr>
                  <a:graphic>
                    <a:graphicData uri="http://schemas.openxmlformats.org/drawingml/2006/picture">
                      <pic:pic>
                        <pic:nvPicPr>
                          <pic:cNvPr id="0" name="dylan_62_1.png"/>
                          <pic:cNvPicPr/>
                        </pic:nvPicPr>
                        <pic:blipFill>
                          <a:blip r:embed="rId2943"/>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36" name="Picture 2936"/>
                  <wp:cNvGraphicFramePr>
                    <a:graphicFrameLocks noChangeAspect="1"/>
                  </wp:cNvGraphicFramePr>
                  <a:graphic>
                    <a:graphicData uri="http://schemas.openxmlformats.org/drawingml/2006/picture">
                      <pic:pic>
                        <pic:nvPicPr>
                          <pic:cNvPr id="0" name="dylan_62_2.png"/>
                          <pic:cNvPicPr/>
                        </pic:nvPicPr>
                        <pic:blipFill>
                          <a:blip r:embed="rId2944"/>
                          <a:stretch>
                            <a:fillRect/>
                          </a:stretch>
                        </pic:blipFill>
                        <pic:spPr>
                          <a:xfrm>
                            <a:off x="0" y="0"/>
                            <a:ext cx="310896" cy="502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02216"/>
                  <wp:docPr id="2937" name="Picture 2937"/>
                  <wp:cNvGraphicFramePr>
                    <a:graphicFrameLocks noChangeAspect="1"/>
                  </wp:cNvGraphicFramePr>
                  <a:graphic>
                    <a:graphicData uri="http://schemas.openxmlformats.org/drawingml/2006/picture">
                      <pic:pic>
                        <pic:nvPicPr>
                          <pic:cNvPr id="0" name="dylan_62_anchor.png"/>
                          <pic:cNvPicPr/>
                        </pic:nvPicPr>
                        <pic:blipFill>
                          <a:blip r:embed="rId2945"/>
                          <a:stretch>
                            <a:fillRect/>
                          </a:stretch>
                        </pic:blipFill>
                        <pic:spPr>
                          <a:xfrm>
                            <a:off x="0" y="0"/>
                            <a:ext cx="310896" cy="5022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0.064</w:t>
            </w:r>
          </w:p>
        </w:tc>
        <w:tc>
          <w:tcPr>
            <w:tcW w:type="dxa" w:w="929"/>
          </w:tcPr>
          <w:p>
            <w:pPr>
              <w:spacing w:after="0"/>
              <w:jc w:val="center"/>
            </w:pPr>
            <w:r/>
            <w:r>
              <w:rPr>
                <w:b w:val="0"/>
                <w:sz w:val="15"/>
              </w:rPr>
              <w:t>0.075</w:t>
            </w:r>
          </w:p>
        </w:tc>
        <w:tc>
          <w:tcPr>
            <w:tcW w:type="dxa" w:w="929"/>
          </w:tcPr>
          <w:p>
            <w:pPr>
              <w:spacing w:after="0"/>
              <w:jc w:val="center"/>
            </w:pPr>
            <w:r/>
            <w:r>
              <w:rPr>
                <w:b w:val="0"/>
                <w:sz w:val="15"/>
              </w:rPr>
              <w:t>0.099</w:t>
            </w:r>
          </w:p>
        </w:tc>
        <w:tc>
          <w:tcPr>
            <w:tcW w:type="dxa" w:w="929"/>
          </w:tcPr>
          <w:p>
            <w:pPr>
              <w:spacing w:after="0"/>
              <w:jc w:val="center"/>
            </w:pPr>
            <w:r/>
            <w:r>
              <w:rPr>
                <w:b w:val="0"/>
                <w:sz w:val="15"/>
              </w:rPr>
              <w:t>0.102</w:t>
            </w:r>
          </w:p>
        </w:tc>
        <w:tc>
          <w:tcPr>
            <w:tcW w:type="dxa" w:w="929"/>
          </w:tcPr>
          <w:p>
            <w:pPr>
              <w:spacing w:after="0"/>
              <w:jc w:val="center"/>
            </w:pPr>
            <w:r/>
            <w:r>
              <w:rPr>
                <w:b w:val="0"/>
                <w:sz w:val="15"/>
              </w:rPr>
              <w:t>0.106</w:t>
            </w:r>
          </w:p>
        </w:tc>
        <w:tc>
          <w:tcPr>
            <w:tcW w:type="dxa" w:w="929"/>
          </w:tcPr>
          <w:p>
            <w:pPr>
              <w:spacing w:after="0"/>
              <w:jc w:val="center"/>
            </w:pPr>
            <w:r/>
            <w:r>
              <w:rPr>
                <w:b w:val="0"/>
                <w:color w:val="909090"/>
                <w:sz w:val="15"/>
              </w:rPr>
              <w:t>0.110</w:t>
            </w:r>
          </w:p>
        </w:tc>
        <w:tc>
          <w:tcPr>
            <w:tcW w:type="dxa" w:w="929"/>
          </w:tcPr>
          <w:p>
            <w:pPr>
              <w:spacing w:after="0"/>
              <w:jc w:val="center"/>
            </w:pPr>
            <w:r/>
            <w:r>
              <w:rPr>
                <w:b w:val="0"/>
                <w:color w:val="909090"/>
                <w:sz w:val="15"/>
              </w:rPr>
              <w:t>0.124</w:t>
            </w:r>
          </w:p>
        </w:tc>
        <w:tc>
          <w:tcPr>
            <w:tcW w:type="dxa" w:w="929"/>
          </w:tcPr>
          <w:p>
            <w:pPr>
              <w:spacing w:after="0"/>
              <w:jc w:val="center"/>
            </w:pPr>
            <w:r/>
            <w:r>
              <w:rPr>
                <w:b w:val="0"/>
                <w:color w:val="909090"/>
                <w:sz w:val="15"/>
              </w:rPr>
              <w:t>0.127</w:t>
            </w:r>
          </w:p>
        </w:tc>
        <w:tc>
          <w:tcPr>
            <w:tcW w:type="dxa" w:w="929"/>
          </w:tcPr>
          <w:p>
            <w:pPr>
              <w:spacing w:after="0"/>
              <w:jc w:val="center"/>
            </w:pPr>
            <w:r/>
            <w:r>
              <w:rPr>
                <w:b w:val="0"/>
                <w:color w:val="909090"/>
                <w:sz w:val="15"/>
              </w:rPr>
              <w:t>0.130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02216"/>
                  <wp:docPr id="2938" name="Picture 2938"/>
                  <wp:cNvGraphicFramePr>
                    <a:graphicFrameLocks noChangeAspect="1"/>
                  </wp:cNvGraphicFramePr>
                  <a:graphic>
                    <a:graphicData uri="http://schemas.openxmlformats.org/drawingml/2006/picture">
                      <pic:pic>
                        <pic:nvPicPr>
                          <pic:cNvPr id="0" name="dylan_62_8.png"/>
                          <pic:cNvPicPr/>
                        </pic:nvPicPr>
                        <pic:blipFill>
                          <a:blip r:embed="rId2946"/>
                          <a:stretch>
                            <a:fillRect/>
                          </a:stretch>
                        </pic:blipFill>
                        <pic:spPr>
                          <a:xfrm>
                            <a:off x="0" y="0"/>
                            <a:ext cx="310896" cy="5022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02216"/>
                  <wp:docPr id="2939" name="Picture 2939"/>
                  <wp:cNvGraphicFramePr>
                    <a:graphicFrameLocks noChangeAspect="1"/>
                  </wp:cNvGraphicFramePr>
                  <a:graphic>
                    <a:graphicData uri="http://schemas.openxmlformats.org/drawingml/2006/picture">
                      <pic:pic>
                        <pic:nvPicPr>
                          <pic:cNvPr id="0" name="dylan_62_11.png"/>
                          <pic:cNvPicPr/>
                        </pic:nvPicPr>
                        <pic:blipFill>
                          <a:blip r:embed="rId2947"/>
                          <a:stretch>
                            <a:fillRect/>
                          </a:stretch>
                        </pic:blipFill>
                        <pic:spPr>
                          <a:xfrm>
                            <a:off x="0" y="0"/>
                            <a:ext cx="310896" cy="5022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02216"/>
                  <wp:docPr id="2940" name="Picture 2940"/>
                  <wp:cNvGraphicFramePr>
                    <a:graphicFrameLocks noChangeAspect="1"/>
                  </wp:cNvGraphicFramePr>
                  <a:graphic>
                    <a:graphicData uri="http://schemas.openxmlformats.org/drawingml/2006/picture">
                      <pic:pic>
                        <pic:nvPicPr>
                          <pic:cNvPr id="0" name="dylan_62_3.png"/>
                          <pic:cNvPicPr/>
                        </pic:nvPicPr>
                        <pic:blipFill>
                          <a:blip r:embed="rId2948"/>
                          <a:stretch>
                            <a:fillRect/>
                          </a:stretch>
                        </pic:blipFill>
                        <pic:spPr>
                          <a:xfrm>
                            <a:off x="0" y="0"/>
                            <a:ext cx="310896" cy="5022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02216"/>
                  <wp:docPr id="2941" name="Picture 2941"/>
                  <wp:cNvGraphicFramePr>
                    <a:graphicFrameLocks noChangeAspect="1"/>
                  </wp:cNvGraphicFramePr>
                  <a:graphic>
                    <a:graphicData uri="http://schemas.openxmlformats.org/drawingml/2006/picture">
                      <pic:pic>
                        <pic:nvPicPr>
                          <pic:cNvPr id="0" name="dylan_62_9.png"/>
                          <pic:cNvPicPr/>
                        </pic:nvPicPr>
                        <pic:blipFill>
                          <a:blip r:embed="rId2949"/>
                          <a:stretch>
                            <a:fillRect/>
                          </a:stretch>
                        </pic:blipFill>
                        <pic:spPr>
                          <a:xfrm>
                            <a:off x="0" y="0"/>
                            <a:ext cx="310896" cy="50221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0.135</w:t>
            </w:r>
          </w:p>
        </w:tc>
        <w:tc>
          <w:tcPr>
            <w:tcW w:type="dxa" w:w="2045"/>
          </w:tcPr>
          <w:p>
            <w:pPr>
              <w:spacing w:after="0"/>
              <w:jc w:val="center"/>
            </w:pPr>
            <w:r/>
            <w:r>
              <w:rPr>
                <w:b w:val="0"/>
                <w:color w:val="909090"/>
                <w:sz w:val="15"/>
              </w:rPr>
              <w:t>0.145</w:t>
            </w:r>
          </w:p>
        </w:tc>
        <w:tc>
          <w:tcPr>
            <w:tcW w:type="dxa" w:w="2045"/>
          </w:tcPr>
          <w:p>
            <w:pPr>
              <w:spacing w:after="0"/>
              <w:jc w:val="center"/>
            </w:pPr>
            <w:r/>
            <w:r>
              <w:rPr>
                <w:b w:val="0"/>
                <w:color w:val="909090"/>
                <w:sz w:val="15"/>
              </w:rPr>
              <w:t>0.156</w:t>
            </w:r>
          </w:p>
        </w:tc>
        <w:tc>
          <w:tcPr>
            <w:tcW w:type="dxa" w:w="2045"/>
          </w:tcPr>
          <w:p>
            <w:pPr>
              <w:spacing w:after="0"/>
              <w:jc w:val="center"/>
            </w:pPr>
            <w:r/>
            <w:r>
              <w:rPr>
                <w:b w:val="0"/>
                <w:color w:val="909090"/>
                <w:sz w:val="15"/>
              </w:rPr>
              <w:t>0.196</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'c'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72703"/>
                  <wp:docPr id="2942" name="Picture 2942"/>
                  <wp:cNvGraphicFramePr>
                    <a:graphicFrameLocks noChangeAspect="1"/>
                  </wp:cNvGraphicFramePr>
                  <a:graphic>
                    <a:graphicData uri="http://schemas.openxmlformats.org/drawingml/2006/picture">
                      <pic:pic>
                        <pic:nvPicPr>
                          <pic:cNvPr id="0" name="dylan_63_4.png"/>
                          <pic:cNvPicPr/>
                        </pic:nvPicPr>
                        <pic:blipFill>
                          <a:blip r:embed="rId2950"/>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43" name="Picture 2943"/>
                  <wp:cNvGraphicFramePr>
                    <a:graphicFrameLocks noChangeAspect="1"/>
                  </wp:cNvGraphicFramePr>
                  <a:graphic>
                    <a:graphicData uri="http://schemas.openxmlformats.org/drawingml/2006/picture">
                      <pic:pic>
                        <pic:nvPicPr>
                          <pic:cNvPr id="0" name="dylan_63_2.png"/>
                          <pic:cNvPicPr/>
                        </pic:nvPicPr>
                        <pic:blipFill>
                          <a:blip r:embed="rId2951"/>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44" name="Picture 2944"/>
                  <wp:cNvGraphicFramePr>
                    <a:graphicFrameLocks noChangeAspect="1"/>
                  </wp:cNvGraphicFramePr>
                  <a:graphic>
                    <a:graphicData uri="http://schemas.openxmlformats.org/drawingml/2006/picture">
                      <pic:pic>
                        <pic:nvPicPr>
                          <pic:cNvPr id="0" name="dylan_63_1.png"/>
                          <pic:cNvPicPr/>
                        </pic:nvPicPr>
                        <pic:blipFill>
                          <a:blip r:embed="rId2952"/>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45" name="Picture 2945"/>
                  <wp:cNvGraphicFramePr>
                    <a:graphicFrameLocks noChangeAspect="1"/>
                  </wp:cNvGraphicFramePr>
                  <a:graphic>
                    <a:graphicData uri="http://schemas.openxmlformats.org/drawingml/2006/picture">
                      <pic:pic>
                        <pic:nvPicPr>
                          <pic:cNvPr id="0" name="dylan_63_6.png"/>
                          <pic:cNvPicPr/>
                        </pic:nvPicPr>
                        <pic:blipFill>
                          <a:blip r:embed="rId2953"/>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46" name="Picture 2946"/>
                  <wp:cNvGraphicFramePr>
                    <a:graphicFrameLocks noChangeAspect="1"/>
                  </wp:cNvGraphicFramePr>
                  <a:graphic>
                    <a:graphicData uri="http://schemas.openxmlformats.org/drawingml/2006/picture">
                      <pic:pic>
                        <pic:nvPicPr>
                          <pic:cNvPr id="0" name="dylan_63_9.png"/>
                          <pic:cNvPicPr/>
                        </pic:nvPicPr>
                        <pic:blipFill>
                          <a:blip r:embed="rId2954"/>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47" name="Picture 2947"/>
                  <wp:cNvGraphicFramePr>
                    <a:graphicFrameLocks noChangeAspect="1"/>
                  </wp:cNvGraphicFramePr>
                  <a:graphic>
                    <a:graphicData uri="http://schemas.openxmlformats.org/drawingml/2006/picture">
                      <pic:pic>
                        <pic:nvPicPr>
                          <pic:cNvPr id="0" name="dylan_63_8.png"/>
                          <pic:cNvPicPr/>
                        </pic:nvPicPr>
                        <pic:blipFill>
                          <a:blip r:embed="rId2955"/>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48" name="Picture 2948"/>
                  <wp:cNvGraphicFramePr>
                    <a:graphicFrameLocks noChangeAspect="1"/>
                  </wp:cNvGraphicFramePr>
                  <a:graphic>
                    <a:graphicData uri="http://schemas.openxmlformats.org/drawingml/2006/picture">
                      <pic:pic>
                        <pic:nvPicPr>
                          <pic:cNvPr id="0" name="dylan_63_11.png"/>
                          <pic:cNvPicPr/>
                        </pic:nvPicPr>
                        <pic:blipFill>
                          <a:blip r:embed="rId2956"/>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49" name="Picture 2949"/>
                  <wp:cNvGraphicFramePr>
                    <a:graphicFrameLocks noChangeAspect="1"/>
                  </wp:cNvGraphicFramePr>
                  <a:graphic>
                    <a:graphicData uri="http://schemas.openxmlformats.org/drawingml/2006/picture">
                      <pic:pic>
                        <pic:nvPicPr>
                          <pic:cNvPr id="0" name="dylan_63_5.png"/>
                          <pic:cNvPicPr/>
                        </pic:nvPicPr>
                        <pic:blipFill>
                          <a:blip r:embed="rId2957"/>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50" name="Picture 2950"/>
                  <wp:cNvGraphicFramePr>
                    <a:graphicFrameLocks noChangeAspect="1"/>
                  </wp:cNvGraphicFramePr>
                  <a:graphic>
                    <a:graphicData uri="http://schemas.openxmlformats.org/drawingml/2006/picture">
                      <pic:pic>
                        <pic:nvPicPr>
                          <pic:cNvPr id="0" name="dylan_63_7.png"/>
                          <pic:cNvPicPr/>
                        </pic:nvPicPr>
                        <pic:blipFill>
                          <a:blip r:embed="rId2958"/>
                          <a:stretch>
                            <a:fillRect/>
                          </a:stretch>
                        </pic:blipFill>
                        <pic:spPr>
                          <a:xfrm>
                            <a:off x="0" y="0"/>
                            <a:ext cx="310896" cy="5727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2703"/>
                  <wp:docPr id="2951" name="Picture 2951"/>
                  <wp:cNvGraphicFramePr>
                    <a:graphicFrameLocks noChangeAspect="1"/>
                  </wp:cNvGraphicFramePr>
                  <a:graphic>
                    <a:graphicData uri="http://schemas.openxmlformats.org/drawingml/2006/picture">
                      <pic:pic>
                        <pic:nvPicPr>
                          <pic:cNvPr id="0" name="dylan_63_anchor.png"/>
                          <pic:cNvPicPr/>
                        </pic:nvPicPr>
                        <pic:blipFill>
                          <a:blip r:embed="rId2959"/>
                          <a:stretch>
                            <a:fillRect/>
                          </a:stretch>
                        </pic:blipFill>
                        <pic:spPr>
                          <a:xfrm>
                            <a:off x="0" y="0"/>
                            <a:ext cx="310896" cy="57270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0.046</w:t>
            </w:r>
          </w:p>
        </w:tc>
        <w:tc>
          <w:tcPr>
            <w:tcW w:type="dxa" w:w="929"/>
          </w:tcPr>
          <w:p>
            <w:pPr>
              <w:spacing w:after="0"/>
              <w:jc w:val="center"/>
            </w:pPr>
            <w:r/>
            <w:r>
              <w:rPr>
                <w:b w:val="0"/>
                <w:sz w:val="15"/>
              </w:rPr>
              <w:t>0.061</w:t>
            </w:r>
          </w:p>
        </w:tc>
        <w:tc>
          <w:tcPr>
            <w:tcW w:type="dxa" w:w="929"/>
          </w:tcPr>
          <w:p>
            <w:pPr>
              <w:spacing w:after="0"/>
              <w:jc w:val="center"/>
            </w:pPr>
            <w:r/>
            <w:r>
              <w:rPr>
                <w:b w:val="0"/>
                <w:sz w:val="15"/>
              </w:rPr>
              <w:t>0.089</w:t>
            </w:r>
          </w:p>
        </w:tc>
        <w:tc>
          <w:tcPr>
            <w:tcW w:type="dxa" w:w="929"/>
          </w:tcPr>
          <w:p>
            <w:pPr>
              <w:spacing w:after="0"/>
              <w:jc w:val="center"/>
            </w:pPr>
            <w:r/>
            <w:r>
              <w:rPr>
                <w:b w:val="0"/>
                <w:sz w:val="15"/>
              </w:rPr>
              <w:t>0.093</w:t>
            </w:r>
          </w:p>
        </w:tc>
        <w:tc>
          <w:tcPr>
            <w:tcW w:type="dxa" w:w="929"/>
          </w:tcPr>
          <w:p>
            <w:pPr>
              <w:spacing w:after="0"/>
              <w:jc w:val="center"/>
            </w:pPr>
            <w:r/>
            <w:r>
              <w:rPr>
                <w:b w:val="0"/>
                <w:sz w:val="15"/>
              </w:rPr>
              <w:t>0.096</w:t>
            </w:r>
          </w:p>
        </w:tc>
        <w:tc>
          <w:tcPr>
            <w:tcW w:type="dxa" w:w="929"/>
          </w:tcPr>
          <w:p>
            <w:pPr>
              <w:spacing w:after="0"/>
              <w:jc w:val="center"/>
            </w:pPr>
            <w:r/>
            <w:r>
              <w:rPr>
                <w:b w:val="0"/>
                <w:color w:val="909090"/>
                <w:sz w:val="15"/>
              </w:rPr>
              <w:t>0.105</w:t>
            </w:r>
          </w:p>
        </w:tc>
        <w:tc>
          <w:tcPr>
            <w:tcW w:type="dxa" w:w="929"/>
          </w:tcPr>
          <w:p>
            <w:pPr>
              <w:spacing w:after="0"/>
              <w:jc w:val="center"/>
            </w:pPr>
            <w:r/>
            <w:r>
              <w:rPr>
                <w:b w:val="0"/>
                <w:color w:val="909090"/>
                <w:sz w:val="15"/>
              </w:rPr>
              <w:t>0.107</w:t>
            </w:r>
          </w:p>
        </w:tc>
        <w:tc>
          <w:tcPr>
            <w:tcW w:type="dxa" w:w="929"/>
          </w:tcPr>
          <w:p>
            <w:pPr>
              <w:spacing w:after="0"/>
              <w:jc w:val="center"/>
            </w:pPr>
            <w:r/>
            <w:r>
              <w:rPr>
                <w:b w:val="0"/>
                <w:color w:val="909090"/>
                <w:sz w:val="15"/>
              </w:rPr>
              <w:t>0.111</w:t>
            </w:r>
          </w:p>
        </w:tc>
        <w:tc>
          <w:tcPr>
            <w:tcW w:type="dxa" w:w="929"/>
          </w:tcPr>
          <w:p>
            <w:pPr>
              <w:spacing w:after="0"/>
              <w:jc w:val="center"/>
            </w:pPr>
            <w:r/>
            <w:r>
              <w:rPr>
                <w:b w:val="0"/>
                <w:color w:val="909090"/>
                <w:sz w:val="15"/>
              </w:rPr>
              <w:t>0.124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72703"/>
                  <wp:docPr id="2952" name="Picture 2952"/>
                  <wp:cNvGraphicFramePr>
                    <a:graphicFrameLocks noChangeAspect="1"/>
                  </wp:cNvGraphicFramePr>
                  <a:graphic>
                    <a:graphicData uri="http://schemas.openxmlformats.org/drawingml/2006/picture">
                      <pic:pic>
                        <pic:nvPicPr>
                          <pic:cNvPr id="0" name="dylan_63_10.png"/>
                          <pic:cNvPicPr/>
                        </pic:nvPicPr>
                        <pic:blipFill>
                          <a:blip r:embed="rId2960"/>
                          <a:stretch>
                            <a:fillRect/>
                          </a:stretch>
                        </pic:blipFill>
                        <pic:spPr>
                          <a:xfrm>
                            <a:off x="0" y="0"/>
                            <a:ext cx="310896" cy="57270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2703"/>
                  <wp:docPr id="2953" name="Picture 2953"/>
                  <wp:cNvGraphicFramePr>
                    <a:graphicFrameLocks noChangeAspect="1"/>
                  </wp:cNvGraphicFramePr>
                  <a:graphic>
                    <a:graphicData uri="http://schemas.openxmlformats.org/drawingml/2006/picture">
                      <pic:pic>
                        <pic:nvPicPr>
                          <pic:cNvPr id="0" name="dylan_63_3.png"/>
                          <pic:cNvPicPr/>
                        </pic:nvPicPr>
                        <pic:blipFill>
                          <a:blip r:embed="rId2961"/>
                          <a:stretch>
                            <a:fillRect/>
                          </a:stretch>
                        </pic:blipFill>
                        <pic:spPr>
                          <a:xfrm>
                            <a:off x="0" y="0"/>
                            <a:ext cx="310896" cy="57270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72703"/>
                  <wp:docPr id="2954" name="Picture 2954"/>
                  <wp:cNvGraphicFramePr>
                    <a:graphicFrameLocks noChangeAspect="1"/>
                  </wp:cNvGraphicFramePr>
                  <a:graphic>
                    <a:graphicData uri="http://schemas.openxmlformats.org/drawingml/2006/picture">
                      <pic:pic>
                        <pic:nvPicPr>
                          <pic:cNvPr id="0" name="dylan_63_0.png"/>
                          <pic:cNvPicPr/>
                        </pic:nvPicPr>
                        <pic:blipFill>
                          <a:blip r:embed="rId2962"/>
                          <a:stretch>
                            <a:fillRect/>
                          </a:stretch>
                        </pic:blipFill>
                        <pic:spPr>
                          <a:xfrm>
                            <a:off x="0" y="0"/>
                            <a:ext cx="310896" cy="57270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0.125</w:t>
            </w:r>
          </w:p>
        </w:tc>
        <w:tc>
          <w:tcPr>
            <w:tcW w:type="dxa" w:w="2556"/>
          </w:tcPr>
          <w:p>
            <w:pPr>
              <w:spacing w:after="0"/>
              <w:jc w:val="center"/>
            </w:pPr>
            <w:r/>
            <w:r>
              <w:rPr>
                <w:b w:val="0"/>
                <w:color w:val="909090"/>
                <w:sz w:val="15"/>
              </w:rPr>
              <w:t>0.138</w:t>
            </w:r>
          </w:p>
        </w:tc>
        <w:tc>
          <w:tcPr>
            <w:tcW w:type="dxa" w:w="2556"/>
          </w:tcPr>
          <w:p>
            <w:pPr>
              <w:spacing w:after="0"/>
              <w:jc w:val="center"/>
            </w:pPr>
            <w:r/>
            <w:r>
              <w:rPr>
                <w:b w:val="0"/>
                <w:color w:val="909090"/>
                <w:sz w:val="15"/>
              </w:rPr>
              <w:t>0.153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21792"/>
                  <wp:docPr id="2955" name="Picture 2955"/>
                  <wp:cNvGraphicFramePr>
                    <a:graphicFrameLocks noChangeAspect="1"/>
                  </wp:cNvGraphicFramePr>
                  <a:graphic>
                    <a:graphicData uri="http://schemas.openxmlformats.org/drawingml/2006/picture">
                      <pic:pic>
                        <pic:nvPicPr>
                          <pic:cNvPr id="0" name="dylan_64_2.png"/>
                          <pic:cNvPicPr/>
                        </pic:nvPicPr>
                        <pic:blipFill>
                          <a:blip r:embed="rId2963"/>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56" name="Picture 2956"/>
                  <wp:cNvGraphicFramePr>
                    <a:graphicFrameLocks noChangeAspect="1"/>
                  </wp:cNvGraphicFramePr>
                  <a:graphic>
                    <a:graphicData uri="http://schemas.openxmlformats.org/drawingml/2006/picture">
                      <pic:pic>
                        <pic:nvPicPr>
                          <pic:cNvPr id="0" name="dylan_64_6.png"/>
                          <pic:cNvPicPr/>
                        </pic:nvPicPr>
                        <pic:blipFill>
                          <a:blip r:embed="rId2964"/>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57" name="Picture 2957"/>
                  <wp:cNvGraphicFramePr>
                    <a:graphicFrameLocks noChangeAspect="1"/>
                  </wp:cNvGraphicFramePr>
                  <a:graphic>
                    <a:graphicData uri="http://schemas.openxmlformats.org/drawingml/2006/picture">
                      <pic:pic>
                        <pic:nvPicPr>
                          <pic:cNvPr id="0" name="dylan_64_0.png"/>
                          <pic:cNvPicPr/>
                        </pic:nvPicPr>
                        <pic:blipFill>
                          <a:blip r:embed="rId2965"/>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58" name="Picture 2958"/>
                  <wp:cNvGraphicFramePr>
                    <a:graphicFrameLocks noChangeAspect="1"/>
                  </wp:cNvGraphicFramePr>
                  <a:graphic>
                    <a:graphicData uri="http://schemas.openxmlformats.org/drawingml/2006/picture">
                      <pic:pic>
                        <pic:nvPicPr>
                          <pic:cNvPr id="0" name="dylan_64_10.png"/>
                          <pic:cNvPicPr/>
                        </pic:nvPicPr>
                        <pic:blipFill>
                          <a:blip r:embed="rId2966"/>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59" name="Picture 2959"/>
                  <wp:cNvGraphicFramePr>
                    <a:graphicFrameLocks noChangeAspect="1"/>
                  </wp:cNvGraphicFramePr>
                  <a:graphic>
                    <a:graphicData uri="http://schemas.openxmlformats.org/drawingml/2006/picture">
                      <pic:pic>
                        <pic:nvPicPr>
                          <pic:cNvPr id="0" name="dylan_64_8.png"/>
                          <pic:cNvPicPr/>
                        </pic:nvPicPr>
                        <pic:blipFill>
                          <a:blip r:embed="rId2967"/>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60" name="Picture 2960"/>
                  <wp:cNvGraphicFramePr>
                    <a:graphicFrameLocks noChangeAspect="1"/>
                  </wp:cNvGraphicFramePr>
                  <a:graphic>
                    <a:graphicData uri="http://schemas.openxmlformats.org/drawingml/2006/picture">
                      <pic:pic>
                        <pic:nvPicPr>
                          <pic:cNvPr id="0" name="dylan_64_9.png"/>
                          <pic:cNvPicPr/>
                        </pic:nvPicPr>
                        <pic:blipFill>
                          <a:blip r:embed="rId2968"/>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61" name="Picture 2961"/>
                  <wp:cNvGraphicFramePr>
                    <a:graphicFrameLocks noChangeAspect="1"/>
                  </wp:cNvGraphicFramePr>
                  <a:graphic>
                    <a:graphicData uri="http://schemas.openxmlformats.org/drawingml/2006/picture">
                      <pic:pic>
                        <pic:nvPicPr>
                          <pic:cNvPr id="0" name="dylan_64_11.png"/>
                          <pic:cNvPicPr/>
                        </pic:nvPicPr>
                        <pic:blipFill>
                          <a:blip r:embed="rId2969"/>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62" name="Picture 2962"/>
                  <wp:cNvGraphicFramePr>
                    <a:graphicFrameLocks noChangeAspect="1"/>
                  </wp:cNvGraphicFramePr>
                  <a:graphic>
                    <a:graphicData uri="http://schemas.openxmlformats.org/drawingml/2006/picture">
                      <pic:pic>
                        <pic:nvPicPr>
                          <pic:cNvPr id="0" name="dylan_64_5.png"/>
                          <pic:cNvPicPr/>
                        </pic:nvPicPr>
                        <pic:blipFill>
                          <a:blip r:embed="rId2970"/>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63" name="Picture 2963"/>
                  <wp:cNvGraphicFramePr>
                    <a:graphicFrameLocks noChangeAspect="1"/>
                  </wp:cNvGraphicFramePr>
                  <a:graphic>
                    <a:graphicData uri="http://schemas.openxmlformats.org/drawingml/2006/picture">
                      <pic:pic>
                        <pic:nvPicPr>
                          <pic:cNvPr id="0" name="dylan_64_7.png"/>
                          <pic:cNvPicPr/>
                        </pic:nvPicPr>
                        <pic:blipFill>
                          <a:blip r:embed="rId2971"/>
                          <a:stretch>
                            <a:fillRect/>
                          </a:stretch>
                        </pic:blipFill>
                        <pic:spPr>
                          <a:xfrm>
                            <a:off x="0" y="0"/>
                            <a:ext cx="310896" cy="62179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1792"/>
                  <wp:docPr id="2964" name="Picture 2964"/>
                  <wp:cNvGraphicFramePr>
                    <a:graphicFrameLocks noChangeAspect="1"/>
                  </wp:cNvGraphicFramePr>
                  <a:graphic>
                    <a:graphicData uri="http://schemas.openxmlformats.org/drawingml/2006/picture">
                      <pic:pic>
                        <pic:nvPicPr>
                          <pic:cNvPr id="0" name="dylan_64_anchor.png"/>
                          <pic:cNvPicPr/>
                        </pic:nvPicPr>
                        <pic:blipFill>
                          <a:blip r:embed="rId2972"/>
                          <a:stretch>
                            <a:fillRect/>
                          </a:stretch>
                        </pic:blipFill>
                        <pic:spPr>
                          <a:xfrm>
                            <a:off x="0" y="0"/>
                            <a:ext cx="310896" cy="62179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0.086</w:t>
            </w:r>
          </w:p>
        </w:tc>
        <w:tc>
          <w:tcPr>
            <w:tcW w:type="dxa" w:w="929"/>
          </w:tcPr>
          <w:p>
            <w:pPr>
              <w:spacing w:after="0"/>
              <w:jc w:val="center"/>
            </w:pPr>
            <w:r/>
            <w:r>
              <w:rPr>
                <w:b w:val="0"/>
                <w:sz w:val="15"/>
              </w:rPr>
              <w:t>0.112</w:t>
            </w:r>
          </w:p>
        </w:tc>
        <w:tc>
          <w:tcPr>
            <w:tcW w:type="dxa" w:w="929"/>
          </w:tcPr>
          <w:p>
            <w:pPr>
              <w:spacing w:after="0"/>
              <w:jc w:val="center"/>
            </w:pPr>
            <w:r/>
            <w:r>
              <w:rPr>
                <w:b w:val="0"/>
                <w:sz w:val="15"/>
              </w:rPr>
              <w:t>0.122</w:t>
            </w:r>
          </w:p>
        </w:tc>
        <w:tc>
          <w:tcPr>
            <w:tcW w:type="dxa" w:w="929"/>
          </w:tcPr>
          <w:p>
            <w:pPr>
              <w:spacing w:after="0"/>
              <w:jc w:val="center"/>
            </w:pPr>
            <w:r/>
            <w:r>
              <w:rPr>
                <w:b w:val="0"/>
                <w:sz w:val="15"/>
              </w:rPr>
              <w:t>0.130</w:t>
            </w:r>
          </w:p>
        </w:tc>
        <w:tc>
          <w:tcPr>
            <w:tcW w:type="dxa" w:w="929"/>
          </w:tcPr>
          <w:p>
            <w:pPr>
              <w:spacing w:after="0"/>
              <w:jc w:val="center"/>
            </w:pPr>
            <w:r/>
            <w:r>
              <w:rPr>
                <w:b w:val="0"/>
                <w:sz w:val="15"/>
              </w:rPr>
              <w:t>0.150</w:t>
            </w:r>
          </w:p>
        </w:tc>
        <w:tc>
          <w:tcPr>
            <w:tcW w:type="dxa" w:w="929"/>
          </w:tcPr>
          <w:p>
            <w:pPr>
              <w:spacing w:after="0"/>
              <w:jc w:val="center"/>
            </w:pPr>
            <w:r/>
            <w:r>
              <w:rPr>
                <w:b w:val="0"/>
                <w:color w:val="909090"/>
                <w:sz w:val="15"/>
              </w:rPr>
              <w:t>0.156</w:t>
            </w:r>
          </w:p>
        </w:tc>
        <w:tc>
          <w:tcPr>
            <w:tcW w:type="dxa" w:w="929"/>
          </w:tcPr>
          <w:p>
            <w:pPr>
              <w:spacing w:after="0"/>
              <w:jc w:val="center"/>
            </w:pPr>
            <w:r/>
            <w:r>
              <w:rPr>
                <w:b w:val="0"/>
                <w:color w:val="909090"/>
                <w:sz w:val="15"/>
              </w:rPr>
              <w:t>0.162</w:t>
            </w:r>
          </w:p>
        </w:tc>
        <w:tc>
          <w:tcPr>
            <w:tcW w:type="dxa" w:w="929"/>
          </w:tcPr>
          <w:p>
            <w:pPr>
              <w:spacing w:after="0"/>
              <w:jc w:val="center"/>
            </w:pPr>
            <w:r/>
            <w:r>
              <w:rPr>
                <w:b w:val="0"/>
                <w:color w:val="909090"/>
                <w:sz w:val="15"/>
              </w:rPr>
              <w:t>0.170</w:t>
            </w:r>
          </w:p>
        </w:tc>
        <w:tc>
          <w:tcPr>
            <w:tcW w:type="dxa" w:w="929"/>
          </w:tcPr>
          <w:p>
            <w:pPr>
              <w:spacing w:after="0"/>
              <w:jc w:val="center"/>
            </w:pPr>
            <w:r/>
            <w:r>
              <w:rPr>
                <w:b w:val="0"/>
                <w:color w:val="909090"/>
                <w:sz w:val="15"/>
              </w:rPr>
              <w:t>0.176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21792"/>
                  <wp:docPr id="2965" name="Picture 2965"/>
                  <wp:cNvGraphicFramePr>
                    <a:graphicFrameLocks noChangeAspect="1"/>
                  </wp:cNvGraphicFramePr>
                  <a:graphic>
                    <a:graphicData uri="http://schemas.openxmlformats.org/drawingml/2006/picture">
                      <pic:pic>
                        <pic:nvPicPr>
                          <pic:cNvPr id="0" name="dylan_64_1.png"/>
                          <pic:cNvPicPr/>
                        </pic:nvPicPr>
                        <pic:blipFill>
                          <a:blip r:embed="rId2973"/>
                          <a:stretch>
                            <a:fillRect/>
                          </a:stretch>
                        </pic:blipFill>
                        <pic:spPr>
                          <a:xfrm>
                            <a:off x="0" y="0"/>
                            <a:ext cx="310896" cy="62179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21792"/>
                  <wp:docPr id="2966" name="Picture 2966"/>
                  <wp:cNvGraphicFramePr>
                    <a:graphicFrameLocks noChangeAspect="1"/>
                  </wp:cNvGraphicFramePr>
                  <a:graphic>
                    <a:graphicData uri="http://schemas.openxmlformats.org/drawingml/2006/picture">
                      <pic:pic>
                        <pic:nvPicPr>
                          <pic:cNvPr id="0" name="dylan_64_4.png"/>
                          <pic:cNvPicPr/>
                        </pic:nvPicPr>
                        <pic:blipFill>
                          <a:blip r:embed="rId2974"/>
                          <a:stretch>
                            <a:fillRect/>
                          </a:stretch>
                        </pic:blipFill>
                        <pic:spPr>
                          <a:xfrm>
                            <a:off x="0" y="0"/>
                            <a:ext cx="310896" cy="62179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21792"/>
                  <wp:docPr id="2967" name="Picture 2967"/>
                  <wp:cNvGraphicFramePr>
                    <a:graphicFrameLocks noChangeAspect="1"/>
                  </wp:cNvGraphicFramePr>
                  <a:graphic>
                    <a:graphicData uri="http://schemas.openxmlformats.org/drawingml/2006/picture">
                      <pic:pic>
                        <pic:nvPicPr>
                          <pic:cNvPr id="0" name="dylan_64_3.png"/>
                          <pic:cNvPicPr/>
                        </pic:nvPicPr>
                        <pic:blipFill>
                          <a:blip r:embed="rId2975"/>
                          <a:stretch>
                            <a:fillRect/>
                          </a:stretch>
                        </pic:blipFill>
                        <pic:spPr>
                          <a:xfrm>
                            <a:off x="0" y="0"/>
                            <a:ext cx="310896" cy="62179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0.191</w:t>
            </w:r>
          </w:p>
        </w:tc>
        <w:tc>
          <w:tcPr>
            <w:tcW w:type="dxa" w:w="2556"/>
          </w:tcPr>
          <w:p>
            <w:pPr>
              <w:spacing w:after="0"/>
              <w:jc w:val="center"/>
            </w:pPr>
            <w:r/>
            <w:r>
              <w:rPr>
                <w:b w:val="0"/>
                <w:color w:val="909090"/>
                <w:sz w:val="15"/>
              </w:rPr>
              <w:t>0.196</w:t>
            </w:r>
          </w:p>
        </w:tc>
        <w:tc>
          <w:tcPr>
            <w:tcW w:type="dxa" w:w="2556"/>
          </w:tcPr>
          <w:p>
            <w:pPr>
              <w:spacing w:after="0"/>
              <w:jc w:val="center"/>
            </w:pPr>
            <w:r/>
            <w:r>
              <w:rPr>
                <w:b w:val="0"/>
                <w:color w:val="909090"/>
                <w:sz w:val="15"/>
              </w:rPr>
              <w:t>0.197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78157"/>
                  <wp:docPr id="2968" name="Picture 2968"/>
                  <wp:cNvGraphicFramePr>
                    <a:graphicFrameLocks noChangeAspect="1"/>
                  </wp:cNvGraphicFramePr>
                  <a:graphic>
                    <a:graphicData uri="http://schemas.openxmlformats.org/drawingml/2006/picture">
                      <pic:pic>
                        <pic:nvPicPr>
                          <pic:cNvPr id="0" name="dylan_65_0.png"/>
                          <pic:cNvPicPr/>
                        </pic:nvPicPr>
                        <pic:blipFill>
                          <a:blip r:embed="rId2976"/>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69" name="Picture 2969"/>
                  <wp:cNvGraphicFramePr>
                    <a:graphicFrameLocks noChangeAspect="1"/>
                  </wp:cNvGraphicFramePr>
                  <a:graphic>
                    <a:graphicData uri="http://schemas.openxmlformats.org/drawingml/2006/picture">
                      <pic:pic>
                        <pic:nvPicPr>
                          <pic:cNvPr id="0" name="dylan_65_10.png"/>
                          <pic:cNvPicPr/>
                        </pic:nvPicPr>
                        <pic:blipFill>
                          <a:blip r:embed="rId2977"/>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70" name="Picture 2970"/>
                  <wp:cNvGraphicFramePr>
                    <a:graphicFrameLocks noChangeAspect="1"/>
                  </wp:cNvGraphicFramePr>
                  <a:graphic>
                    <a:graphicData uri="http://schemas.openxmlformats.org/drawingml/2006/picture">
                      <pic:pic>
                        <pic:nvPicPr>
                          <pic:cNvPr id="0" name="dylan_65_5.png"/>
                          <pic:cNvPicPr/>
                        </pic:nvPicPr>
                        <pic:blipFill>
                          <a:blip r:embed="rId2978"/>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71" name="Picture 2971"/>
                  <wp:cNvGraphicFramePr>
                    <a:graphicFrameLocks noChangeAspect="1"/>
                  </wp:cNvGraphicFramePr>
                  <a:graphic>
                    <a:graphicData uri="http://schemas.openxmlformats.org/drawingml/2006/picture">
                      <pic:pic>
                        <pic:nvPicPr>
                          <pic:cNvPr id="0" name="dylan_65_12.png"/>
                          <pic:cNvPicPr/>
                        </pic:nvPicPr>
                        <pic:blipFill>
                          <a:blip r:embed="rId2979"/>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72" name="Picture 2972"/>
                  <wp:cNvGraphicFramePr>
                    <a:graphicFrameLocks noChangeAspect="1"/>
                  </wp:cNvGraphicFramePr>
                  <a:graphic>
                    <a:graphicData uri="http://schemas.openxmlformats.org/drawingml/2006/picture">
                      <pic:pic>
                        <pic:nvPicPr>
                          <pic:cNvPr id="0" name="dylan_65_1.png"/>
                          <pic:cNvPicPr/>
                        </pic:nvPicPr>
                        <pic:blipFill>
                          <a:blip r:embed="rId2980"/>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73" name="Picture 2973"/>
                  <wp:cNvGraphicFramePr>
                    <a:graphicFrameLocks noChangeAspect="1"/>
                  </wp:cNvGraphicFramePr>
                  <a:graphic>
                    <a:graphicData uri="http://schemas.openxmlformats.org/drawingml/2006/picture">
                      <pic:pic>
                        <pic:nvPicPr>
                          <pic:cNvPr id="0" name="dylan_65_11.png"/>
                          <pic:cNvPicPr/>
                        </pic:nvPicPr>
                        <pic:blipFill>
                          <a:blip r:embed="rId2981"/>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74" name="Picture 2974"/>
                  <wp:cNvGraphicFramePr>
                    <a:graphicFrameLocks noChangeAspect="1"/>
                  </wp:cNvGraphicFramePr>
                  <a:graphic>
                    <a:graphicData uri="http://schemas.openxmlformats.org/drawingml/2006/picture">
                      <pic:pic>
                        <pic:nvPicPr>
                          <pic:cNvPr id="0" name="dylan_65_4.png"/>
                          <pic:cNvPicPr/>
                        </pic:nvPicPr>
                        <pic:blipFill>
                          <a:blip r:embed="rId2982"/>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75" name="Picture 2975"/>
                  <wp:cNvGraphicFramePr>
                    <a:graphicFrameLocks noChangeAspect="1"/>
                  </wp:cNvGraphicFramePr>
                  <a:graphic>
                    <a:graphicData uri="http://schemas.openxmlformats.org/drawingml/2006/picture">
                      <pic:pic>
                        <pic:nvPicPr>
                          <pic:cNvPr id="0" name="dylan_65_7.png"/>
                          <pic:cNvPicPr/>
                        </pic:nvPicPr>
                        <pic:blipFill>
                          <a:blip r:embed="rId2983"/>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76" name="Picture 2976"/>
                  <wp:cNvGraphicFramePr>
                    <a:graphicFrameLocks noChangeAspect="1"/>
                  </wp:cNvGraphicFramePr>
                  <a:graphic>
                    <a:graphicData uri="http://schemas.openxmlformats.org/drawingml/2006/picture">
                      <pic:pic>
                        <pic:nvPicPr>
                          <pic:cNvPr id="0" name="dylan_65_6.png"/>
                          <pic:cNvPicPr/>
                        </pic:nvPicPr>
                        <pic:blipFill>
                          <a:blip r:embed="rId2984"/>
                          <a:stretch>
                            <a:fillRect/>
                          </a:stretch>
                        </pic:blipFill>
                        <pic:spPr>
                          <a:xfrm>
                            <a:off x="0" y="0"/>
                            <a:ext cx="310896" cy="578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78157"/>
                  <wp:docPr id="2977" name="Picture 2977"/>
                  <wp:cNvGraphicFramePr>
                    <a:graphicFrameLocks noChangeAspect="1"/>
                  </wp:cNvGraphicFramePr>
                  <a:graphic>
                    <a:graphicData uri="http://schemas.openxmlformats.org/drawingml/2006/picture">
                      <pic:pic>
                        <pic:nvPicPr>
                          <pic:cNvPr id="0" name="dylan_65_anchor.png"/>
                          <pic:cNvPicPr/>
                        </pic:nvPicPr>
                        <pic:blipFill>
                          <a:blip r:embed="rId2985"/>
                          <a:stretch>
                            <a:fillRect/>
                          </a:stretch>
                        </pic:blipFill>
                        <pic:spPr>
                          <a:xfrm>
                            <a:off x="0" y="0"/>
                            <a:ext cx="310896" cy="57815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0.137</w:t>
            </w:r>
          </w:p>
        </w:tc>
        <w:tc>
          <w:tcPr>
            <w:tcW w:type="dxa" w:w="929"/>
          </w:tcPr>
          <w:p>
            <w:pPr>
              <w:spacing w:after="0"/>
              <w:jc w:val="center"/>
            </w:pPr>
            <w:r/>
            <w:r>
              <w:rPr>
                <w:b w:val="0"/>
                <w:sz w:val="15"/>
              </w:rPr>
              <w:t>0.146</w:t>
            </w:r>
          </w:p>
        </w:tc>
        <w:tc>
          <w:tcPr>
            <w:tcW w:type="dxa" w:w="929"/>
          </w:tcPr>
          <w:p>
            <w:pPr>
              <w:spacing w:after="0"/>
              <w:jc w:val="center"/>
            </w:pPr>
            <w:r/>
            <w:r>
              <w:rPr>
                <w:b w:val="0"/>
                <w:sz w:val="15"/>
              </w:rPr>
              <w:t>0.148</w:t>
            </w:r>
          </w:p>
        </w:tc>
        <w:tc>
          <w:tcPr>
            <w:tcW w:type="dxa" w:w="929"/>
          </w:tcPr>
          <w:p>
            <w:pPr>
              <w:spacing w:after="0"/>
              <w:jc w:val="center"/>
            </w:pPr>
            <w:r/>
            <w:r>
              <w:rPr>
                <w:b w:val="0"/>
                <w:sz w:val="15"/>
              </w:rPr>
              <w:t>0.162</w:t>
            </w:r>
          </w:p>
        </w:tc>
        <w:tc>
          <w:tcPr>
            <w:tcW w:type="dxa" w:w="929"/>
          </w:tcPr>
          <w:p>
            <w:pPr>
              <w:spacing w:after="0"/>
              <w:jc w:val="center"/>
            </w:pPr>
            <w:r/>
            <w:r>
              <w:rPr>
                <w:b w:val="0"/>
                <w:sz w:val="15"/>
              </w:rPr>
              <w:t>0.174</w:t>
            </w:r>
          </w:p>
        </w:tc>
        <w:tc>
          <w:tcPr>
            <w:tcW w:type="dxa" w:w="929"/>
          </w:tcPr>
          <w:p>
            <w:pPr>
              <w:spacing w:after="0"/>
              <w:jc w:val="center"/>
            </w:pPr>
            <w:r/>
            <w:r>
              <w:rPr>
                <w:b w:val="0"/>
                <w:color w:val="909090"/>
                <w:sz w:val="15"/>
              </w:rPr>
              <w:t>0.179</w:t>
            </w:r>
          </w:p>
        </w:tc>
        <w:tc>
          <w:tcPr>
            <w:tcW w:type="dxa" w:w="929"/>
          </w:tcPr>
          <w:p>
            <w:pPr>
              <w:spacing w:after="0"/>
              <w:jc w:val="center"/>
            </w:pPr>
            <w:r/>
            <w:r>
              <w:rPr>
                <w:b w:val="0"/>
                <w:color w:val="909090"/>
                <w:sz w:val="15"/>
              </w:rPr>
              <w:t>0.190</w:t>
            </w:r>
          </w:p>
        </w:tc>
        <w:tc>
          <w:tcPr>
            <w:tcW w:type="dxa" w:w="929"/>
          </w:tcPr>
          <w:p>
            <w:pPr>
              <w:spacing w:after="0"/>
              <w:jc w:val="center"/>
            </w:pPr>
            <w:r/>
            <w:r>
              <w:rPr>
                <w:b w:val="0"/>
                <w:color w:val="909090"/>
                <w:sz w:val="15"/>
              </w:rPr>
              <w:t>0.195</w:t>
            </w:r>
          </w:p>
        </w:tc>
        <w:tc>
          <w:tcPr>
            <w:tcW w:type="dxa" w:w="929"/>
          </w:tcPr>
          <w:p>
            <w:pPr>
              <w:spacing w:after="0"/>
              <w:jc w:val="center"/>
            </w:pPr>
            <w:r/>
            <w:r>
              <w:rPr>
                <w:b w:val="0"/>
                <w:color w:val="909090"/>
                <w:sz w:val="15"/>
              </w:rPr>
              <w:t>0.202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78157"/>
                  <wp:docPr id="2978" name="Picture 2978"/>
                  <wp:cNvGraphicFramePr>
                    <a:graphicFrameLocks noChangeAspect="1"/>
                  </wp:cNvGraphicFramePr>
                  <a:graphic>
                    <a:graphicData uri="http://schemas.openxmlformats.org/drawingml/2006/picture">
                      <pic:pic>
                        <pic:nvPicPr>
                          <pic:cNvPr id="0" name="dylan_65_2.png"/>
                          <pic:cNvPicPr/>
                        </pic:nvPicPr>
                        <pic:blipFill>
                          <a:blip r:embed="rId2986"/>
                          <a:stretch>
                            <a:fillRect/>
                          </a:stretch>
                        </pic:blipFill>
                        <pic:spPr>
                          <a:xfrm>
                            <a:off x="0" y="0"/>
                            <a:ext cx="310896" cy="57815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78157"/>
                  <wp:docPr id="2979" name="Picture 2979"/>
                  <wp:cNvGraphicFramePr>
                    <a:graphicFrameLocks noChangeAspect="1"/>
                  </wp:cNvGraphicFramePr>
                  <a:graphic>
                    <a:graphicData uri="http://schemas.openxmlformats.org/drawingml/2006/picture">
                      <pic:pic>
                        <pic:nvPicPr>
                          <pic:cNvPr id="0" name="dylan_65_9.png"/>
                          <pic:cNvPicPr/>
                        </pic:nvPicPr>
                        <pic:blipFill>
                          <a:blip r:embed="rId2987"/>
                          <a:stretch>
                            <a:fillRect/>
                          </a:stretch>
                        </pic:blipFill>
                        <pic:spPr>
                          <a:xfrm>
                            <a:off x="0" y="0"/>
                            <a:ext cx="310896" cy="57815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78157"/>
                  <wp:docPr id="2980" name="Picture 2980"/>
                  <wp:cNvGraphicFramePr>
                    <a:graphicFrameLocks noChangeAspect="1"/>
                  </wp:cNvGraphicFramePr>
                  <a:graphic>
                    <a:graphicData uri="http://schemas.openxmlformats.org/drawingml/2006/picture">
                      <pic:pic>
                        <pic:nvPicPr>
                          <pic:cNvPr id="0" name="dylan_65_8.png"/>
                          <pic:cNvPicPr/>
                        </pic:nvPicPr>
                        <pic:blipFill>
                          <a:blip r:embed="rId2988"/>
                          <a:stretch>
                            <a:fillRect/>
                          </a:stretch>
                        </pic:blipFill>
                        <pic:spPr>
                          <a:xfrm>
                            <a:off x="0" y="0"/>
                            <a:ext cx="310896" cy="57815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78157"/>
                  <wp:docPr id="2981" name="Picture 2981"/>
                  <wp:cNvGraphicFramePr>
                    <a:graphicFrameLocks noChangeAspect="1"/>
                  </wp:cNvGraphicFramePr>
                  <a:graphic>
                    <a:graphicData uri="http://schemas.openxmlformats.org/drawingml/2006/picture">
                      <pic:pic>
                        <pic:nvPicPr>
                          <pic:cNvPr id="0" name="dylan_65_3.png"/>
                          <pic:cNvPicPr/>
                        </pic:nvPicPr>
                        <pic:blipFill>
                          <a:blip r:embed="rId2989"/>
                          <a:stretch>
                            <a:fillRect/>
                          </a:stretch>
                        </pic:blipFill>
                        <pic:spPr>
                          <a:xfrm>
                            <a:off x="0" y="0"/>
                            <a:ext cx="310896" cy="57815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0.203</w:t>
            </w:r>
          </w:p>
        </w:tc>
        <w:tc>
          <w:tcPr>
            <w:tcW w:type="dxa" w:w="2045"/>
          </w:tcPr>
          <w:p>
            <w:pPr>
              <w:spacing w:after="0"/>
              <w:jc w:val="center"/>
            </w:pPr>
            <w:r/>
            <w:r>
              <w:rPr>
                <w:b w:val="0"/>
                <w:color w:val="909090"/>
                <w:sz w:val="15"/>
              </w:rPr>
              <w:t>0.225</w:t>
            </w:r>
          </w:p>
        </w:tc>
        <w:tc>
          <w:tcPr>
            <w:tcW w:type="dxa" w:w="2045"/>
          </w:tcPr>
          <w:p>
            <w:pPr>
              <w:spacing w:after="0"/>
              <w:jc w:val="center"/>
            </w:pPr>
            <w:r/>
            <w:r>
              <w:rPr>
                <w:b w:val="0"/>
                <w:color w:val="909090"/>
                <w:sz w:val="15"/>
              </w:rPr>
              <w:t>0.229</w:t>
            </w:r>
          </w:p>
        </w:tc>
        <w:tc>
          <w:tcPr>
            <w:tcW w:type="dxa" w:w="2045"/>
          </w:tcPr>
          <w:p>
            <w:pPr>
              <w:spacing w:after="0"/>
              <w:jc w:val="center"/>
            </w:pPr>
            <w:r/>
            <w:r>
              <w:rPr>
                <w:b w:val="0"/>
                <w:color w:val="909090"/>
                <w:sz w:val="15"/>
              </w:rPr>
              <w:t>0.251</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'f'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709654"/>
                  <wp:docPr id="2982" name="Picture 2982"/>
                  <wp:cNvGraphicFramePr>
                    <a:graphicFrameLocks noChangeAspect="1"/>
                  </wp:cNvGraphicFramePr>
                  <a:graphic>
                    <a:graphicData uri="http://schemas.openxmlformats.org/drawingml/2006/picture">
                      <pic:pic>
                        <pic:nvPicPr>
                          <pic:cNvPr id="0" name="dylan_66_5.png"/>
                          <pic:cNvPicPr/>
                        </pic:nvPicPr>
                        <pic:blipFill>
                          <a:blip r:embed="rId2990"/>
                          <a:stretch>
                            <a:fillRect/>
                          </a:stretch>
                        </pic:blipFill>
                        <pic:spPr>
                          <a:xfrm>
                            <a:off x="0" y="0"/>
                            <a:ext cx="310896" cy="70965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709654"/>
                  <wp:docPr id="2983" name="Picture 2983"/>
                  <wp:cNvGraphicFramePr>
                    <a:graphicFrameLocks noChangeAspect="1"/>
                  </wp:cNvGraphicFramePr>
                  <a:graphic>
                    <a:graphicData uri="http://schemas.openxmlformats.org/drawingml/2006/picture">
                      <pic:pic>
                        <pic:nvPicPr>
                          <pic:cNvPr id="0" name="dylan_66_0.png"/>
                          <pic:cNvPicPr/>
                        </pic:nvPicPr>
                        <pic:blipFill>
                          <a:blip r:embed="rId2991"/>
                          <a:stretch>
                            <a:fillRect/>
                          </a:stretch>
                        </pic:blipFill>
                        <pic:spPr>
                          <a:xfrm>
                            <a:off x="0" y="0"/>
                            <a:ext cx="310896" cy="70965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709654"/>
                  <wp:docPr id="2984" name="Picture 2984"/>
                  <wp:cNvGraphicFramePr>
                    <a:graphicFrameLocks noChangeAspect="1"/>
                  </wp:cNvGraphicFramePr>
                  <a:graphic>
                    <a:graphicData uri="http://schemas.openxmlformats.org/drawingml/2006/picture">
                      <pic:pic>
                        <pic:nvPicPr>
                          <pic:cNvPr id="0" name="dylan_66_3.png"/>
                          <pic:cNvPicPr/>
                        </pic:nvPicPr>
                        <pic:blipFill>
                          <a:blip r:embed="rId2992"/>
                          <a:stretch>
                            <a:fillRect/>
                          </a:stretch>
                        </pic:blipFill>
                        <pic:spPr>
                          <a:xfrm>
                            <a:off x="0" y="0"/>
                            <a:ext cx="310896" cy="70965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709654"/>
                  <wp:docPr id="2985" name="Picture 2985"/>
                  <wp:cNvGraphicFramePr>
                    <a:graphicFrameLocks noChangeAspect="1"/>
                  </wp:cNvGraphicFramePr>
                  <a:graphic>
                    <a:graphicData uri="http://schemas.openxmlformats.org/drawingml/2006/picture">
                      <pic:pic>
                        <pic:nvPicPr>
                          <pic:cNvPr id="0" name="dylan_66_1.png"/>
                          <pic:cNvPicPr/>
                        </pic:nvPicPr>
                        <pic:blipFill>
                          <a:blip r:embed="rId2993"/>
                          <a:stretch>
                            <a:fillRect/>
                          </a:stretch>
                        </pic:blipFill>
                        <pic:spPr>
                          <a:xfrm>
                            <a:off x="0" y="0"/>
                            <a:ext cx="310896" cy="70965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709654"/>
                  <wp:docPr id="2986" name="Picture 2986"/>
                  <wp:cNvGraphicFramePr>
                    <a:graphicFrameLocks noChangeAspect="1"/>
                  </wp:cNvGraphicFramePr>
                  <a:graphic>
                    <a:graphicData uri="http://schemas.openxmlformats.org/drawingml/2006/picture">
                      <pic:pic>
                        <pic:nvPicPr>
                          <pic:cNvPr id="0" name="dylan_66_2.png"/>
                          <pic:cNvPicPr/>
                        </pic:nvPicPr>
                        <pic:blipFill>
                          <a:blip r:embed="rId2994"/>
                          <a:stretch>
                            <a:fillRect/>
                          </a:stretch>
                        </pic:blipFill>
                        <pic:spPr>
                          <a:xfrm>
                            <a:off x="0" y="0"/>
                            <a:ext cx="310896" cy="70965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709654"/>
                  <wp:docPr id="2987" name="Picture 2987"/>
                  <wp:cNvGraphicFramePr>
                    <a:graphicFrameLocks noChangeAspect="1"/>
                  </wp:cNvGraphicFramePr>
                  <a:graphic>
                    <a:graphicData uri="http://schemas.openxmlformats.org/drawingml/2006/picture">
                      <pic:pic>
                        <pic:nvPicPr>
                          <pic:cNvPr id="0" name="dylan_66_6.png"/>
                          <pic:cNvPicPr/>
                        </pic:nvPicPr>
                        <pic:blipFill>
                          <a:blip r:embed="rId2995"/>
                          <a:stretch>
                            <a:fillRect/>
                          </a:stretch>
                        </pic:blipFill>
                        <pic:spPr>
                          <a:xfrm>
                            <a:off x="0" y="0"/>
                            <a:ext cx="310896" cy="70965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709654"/>
                  <wp:docPr id="2988" name="Picture 2988"/>
                  <wp:cNvGraphicFramePr>
                    <a:graphicFrameLocks noChangeAspect="1"/>
                  </wp:cNvGraphicFramePr>
                  <a:graphic>
                    <a:graphicData uri="http://schemas.openxmlformats.org/drawingml/2006/picture">
                      <pic:pic>
                        <pic:nvPicPr>
                          <pic:cNvPr id="0" name="dylan_66_7.png"/>
                          <pic:cNvPicPr/>
                        </pic:nvPicPr>
                        <pic:blipFill>
                          <a:blip r:embed="rId2996"/>
                          <a:stretch>
                            <a:fillRect/>
                          </a:stretch>
                        </pic:blipFill>
                        <pic:spPr>
                          <a:xfrm>
                            <a:off x="0" y="0"/>
                            <a:ext cx="310896" cy="70965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709654"/>
                  <wp:docPr id="2989" name="Picture 2989"/>
                  <wp:cNvGraphicFramePr>
                    <a:graphicFrameLocks noChangeAspect="1"/>
                  </wp:cNvGraphicFramePr>
                  <a:graphic>
                    <a:graphicData uri="http://schemas.openxmlformats.org/drawingml/2006/picture">
                      <pic:pic>
                        <pic:nvPicPr>
                          <pic:cNvPr id="0" name="dylan_66_4.png"/>
                          <pic:cNvPicPr/>
                        </pic:nvPicPr>
                        <pic:blipFill>
                          <a:blip r:embed="rId2997"/>
                          <a:stretch>
                            <a:fillRect/>
                          </a:stretch>
                        </pic:blipFill>
                        <pic:spPr>
                          <a:xfrm>
                            <a:off x="0" y="0"/>
                            <a:ext cx="310896" cy="709654"/>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709654"/>
                  <wp:docPr id="2990" name="Picture 2990"/>
                  <wp:cNvGraphicFramePr>
                    <a:graphicFrameLocks noChangeAspect="1"/>
                  </wp:cNvGraphicFramePr>
                  <a:graphic>
                    <a:graphicData uri="http://schemas.openxmlformats.org/drawingml/2006/picture">
                      <pic:pic>
                        <pic:nvPicPr>
                          <pic:cNvPr id="0" name="dylan_66_anchor.png"/>
                          <pic:cNvPicPr/>
                        </pic:nvPicPr>
                        <pic:blipFill>
                          <a:blip r:embed="rId2998"/>
                          <a:stretch>
                            <a:fillRect/>
                          </a:stretch>
                        </pic:blipFill>
                        <pic:spPr>
                          <a:xfrm>
                            <a:off x="0" y="0"/>
                            <a:ext cx="310896" cy="709654"/>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0.244</w:t>
            </w:r>
          </w:p>
        </w:tc>
        <w:tc>
          <w:tcPr>
            <w:tcW w:type="dxa" w:w="1022"/>
          </w:tcPr>
          <w:p>
            <w:pPr>
              <w:spacing w:after="0"/>
              <w:jc w:val="center"/>
            </w:pPr>
            <w:r/>
            <w:r>
              <w:rPr>
                <w:b w:val="0"/>
                <w:sz w:val="15"/>
              </w:rPr>
              <w:t>0.267</w:t>
            </w:r>
          </w:p>
        </w:tc>
        <w:tc>
          <w:tcPr>
            <w:tcW w:type="dxa" w:w="1022"/>
          </w:tcPr>
          <w:p>
            <w:pPr>
              <w:spacing w:after="0"/>
              <w:jc w:val="center"/>
            </w:pPr>
            <w:r/>
            <w:r>
              <w:rPr>
                <w:b w:val="0"/>
                <w:sz w:val="15"/>
              </w:rPr>
              <w:t>0.280</w:t>
            </w:r>
          </w:p>
        </w:tc>
        <w:tc>
          <w:tcPr>
            <w:tcW w:type="dxa" w:w="1022"/>
          </w:tcPr>
          <w:p>
            <w:pPr>
              <w:spacing w:after="0"/>
              <w:jc w:val="center"/>
            </w:pPr>
            <w:r/>
            <w:r>
              <w:rPr>
                <w:b w:val="0"/>
                <w:sz w:val="15"/>
              </w:rPr>
              <w:t>0.316</w:t>
            </w:r>
          </w:p>
        </w:tc>
        <w:tc>
          <w:tcPr>
            <w:tcW w:type="dxa" w:w="1022"/>
          </w:tcPr>
          <w:p>
            <w:pPr>
              <w:spacing w:after="0"/>
              <w:jc w:val="center"/>
            </w:pPr>
            <w:r/>
            <w:r>
              <w:rPr>
                <w:b w:val="0"/>
                <w:sz w:val="15"/>
              </w:rPr>
              <w:t>0.328</w:t>
            </w:r>
          </w:p>
        </w:tc>
        <w:tc>
          <w:tcPr>
            <w:tcW w:type="dxa" w:w="1022"/>
          </w:tcPr>
          <w:p>
            <w:pPr>
              <w:spacing w:after="0"/>
              <w:jc w:val="center"/>
            </w:pPr>
            <w:r/>
            <w:r>
              <w:rPr>
                <w:b w:val="0"/>
                <w:color w:val="909090"/>
                <w:sz w:val="15"/>
              </w:rPr>
              <w:t>0.328</w:t>
            </w:r>
          </w:p>
        </w:tc>
        <w:tc>
          <w:tcPr>
            <w:tcW w:type="dxa" w:w="1022"/>
          </w:tcPr>
          <w:p>
            <w:pPr>
              <w:spacing w:after="0"/>
              <w:jc w:val="center"/>
            </w:pPr>
            <w:r/>
            <w:r>
              <w:rPr>
                <w:b w:val="0"/>
                <w:color w:val="909090"/>
                <w:sz w:val="15"/>
              </w:rPr>
              <w:t>0.339</w:t>
            </w:r>
          </w:p>
        </w:tc>
        <w:tc>
          <w:tcPr>
            <w:tcW w:type="dxa" w:w="1022"/>
          </w:tcPr>
          <w:p>
            <w:pPr>
              <w:spacing w:after="0"/>
              <w:jc w:val="center"/>
            </w:pPr>
            <w:r/>
            <w:r>
              <w:rPr>
                <w:b w:val="0"/>
                <w:color w:val="909090"/>
                <w:sz w:val="15"/>
              </w:rPr>
              <w:t>0.348</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sz w:val="15"/>
              </w:rPr>
              <w:t>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0.0%</w:t>
            </w:r>
          </w:p>
        </w:tc>
      </w:tr>
    </w:tbl>
    <w:p>
      <w:pPr>
        <w:spacing w:after="40"/>
      </w:pPr>
    </w:p>
    <w:p>
      <w:r>
        <w:rPr>
          <w:b/>
          <w:sz w:val="20"/>
        </w:rPr>
        <w:t>'g'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94944"/>
                  <wp:docPr id="2991" name="Picture 2991"/>
                  <wp:cNvGraphicFramePr>
                    <a:graphicFrameLocks noChangeAspect="1"/>
                  </wp:cNvGraphicFramePr>
                  <a:graphic>
                    <a:graphicData uri="http://schemas.openxmlformats.org/drawingml/2006/picture">
                      <pic:pic>
                        <pic:nvPicPr>
                          <pic:cNvPr id="0" name="dylan_67_4.png"/>
                          <pic:cNvPicPr/>
                        </pic:nvPicPr>
                        <pic:blipFill>
                          <a:blip r:embed="rId2999"/>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2992" name="Picture 2992"/>
                  <wp:cNvGraphicFramePr>
                    <a:graphicFrameLocks noChangeAspect="1"/>
                  </wp:cNvGraphicFramePr>
                  <a:graphic>
                    <a:graphicData uri="http://schemas.openxmlformats.org/drawingml/2006/picture">
                      <pic:pic>
                        <pic:nvPicPr>
                          <pic:cNvPr id="0" name="dylan_67_0.png"/>
                          <pic:cNvPicPr/>
                        </pic:nvPicPr>
                        <pic:blipFill>
                          <a:blip r:embed="rId3000"/>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2993" name="Picture 2993"/>
                  <wp:cNvGraphicFramePr>
                    <a:graphicFrameLocks noChangeAspect="1"/>
                  </wp:cNvGraphicFramePr>
                  <a:graphic>
                    <a:graphicData uri="http://schemas.openxmlformats.org/drawingml/2006/picture">
                      <pic:pic>
                        <pic:nvPicPr>
                          <pic:cNvPr id="0" name="dylan_67_9.png"/>
                          <pic:cNvPicPr/>
                        </pic:nvPicPr>
                        <pic:blipFill>
                          <a:blip r:embed="rId3001"/>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2994" name="Picture 2994"/>
                  <wp:cNvGraphicFramePr>
                    <a:graphicFrameLocks noChangeAspect="1"/>
                  </wp:cNvGraphicFramePr>
                  <a:graphic>
                    <a:graphicData uri="http://schemas.openxmlformats.org/drawingml/2006/picture">
                      <pic:pic>
                        <pic:nvPicPr>
                          <pic:cNvPr id="0" name="dylan_67_6.png"/>
                          <pic:cNvPicPr/>
                        </pic:nvPicPr>
                        <pic:blipFill>
                          <a:blip r:embed="rId3002"/>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2995" name="Picture 2995"/>
                  <wp:cNvGraphicFramePr>
                    <a:graphicFrameLocks noChangeAspect="1"/>
                  </wp:cNvGraphicFramePr>
                  <a:graphic>
                    <a:graphicData uri="http://schemas.openxmlformats.org/drawingml/2006/picture">
                      <pic:pic>
                        <pic:nvPicPr>
                          <pic:cNvPr id="0" name="dylan_67_11.png"/>
                          <pic:cNvPicPr/>
                        </pic:nvPicPr>
                        <pic:blipFill>
                          <a:blip r:embed="rId3003"/>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2996" name="Picture 2996"/>
                  <wp:cNvGraphicFramePr>
                    <a:graphicFrameLocks noChangeAspect="1"/>
                  </wp:cNvGraphicFramePr>
                  <a:graphic>
                    <a:graphicData uri="http://schemas.openxmlformats.org/drawingml/2006/picture">
                      <pic:pic>
                        <pic:nvPicPr>
                          <pic:cNvPr id="0" name="dylan_67_8.png"/>
                          <pic:cNvPicPr/>
                        </pic:nvPicPr>
                        <pic:blipFill>
                          <a:blip r:embed="rId3004"/>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2997" name="Picture 2997"/>
                  <wp:cNvGraphicFramePr>
                    <a:graphicFrameLocks noChangeAspect="1"/>
                  </wp:cNvGraphicFramePr>
                  <a:graphic>
                    <a:graphicData uri="http://schemas.openxmlformats.org/drawingml/2006/picture">
                      <pic:pic>
                        <pic:nvPicPr>
                          <pic:cNvPr id="0" name="dylan_67_7.png"/>
                          <pic:cNvPicPr/>
                        </pic:nvPicPr>
                        <pic:blipFill>
                          <a:blip r:embed="rId3005"/>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2998" name="Picture 2998"/>
                  <wp:cNvGraphicFramePr>
                    <a:graphicFrameLocks noChangeAspect="1"/>
                  </wp:cNvGraphicFramePr>
                  <a:graphic>
                    <a:graphicData uri="http://schemas.openxmlformats.org/drawingml/2006/picture">
                      <pic:pic>
                        <pic:nvPicPr>
                          <pic:cNvPr id="0" name="dylan_67_5.png"/>
                          <pic:cNvPicPr/>
                        </pic:nvPicPr>
                        <pic:blipFill>
                          <a:blip r:embed="rId3006"/>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2999" name="Picture 2999"/>
                  <wp:cNvGraphicFramePr>
                    <a:graphicFrameLocks noChangeAspect="1"/>
                  </wp:cNvGraphicFramePr>
                  <a:graphic>
                    <a:graphicData uri="http://schemas.openxmlformats.org/drawingml/2006/picture">
                      <pic:pic>
                        <pic:nvPicPr>
                          <pic:cNvPr id="0" name="dylan_67_3.png"/>
                          <pic:cNvPicPr/>
                        </pic:nvPicPr>
                        <pic:blipFill>
                          <a:blip r:embed="rId3007"/>
                          <a:stretch>
                            <a:fillRect/>
                          </a:stretch>
                        </pic:blipFill>
                        <pic:spPr>
                          <a:xfrm>
                            <a:off x="0" y="0"/>
                            <a:ext cx="310896" cy="6949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4944"/>
                  <wp:docPr id="3000" name="Picture 3000"/>
                  <wp:cNvGraphicFramePr>
                    <a:graphicFrameLocks noChangeAspect="1"/>
                  </wp:cNvGraphicFramePr>
                  <a:graphic>
                    <a:graphicData uri="http://schemas.openxmlformats.org/drawingml/2006/picture">
                      <pic:pic>
                        <pic:nvPicPr>
                          <pic:cNvPr id="0" name="dylan_67_anchor.png"/>
                          <pic:cNvPicPr/>
                        </pic:nvPicPr>
                        <pic:blipFill>
                          <a:blip r:embed="rId3008"/>
                          <a:stretch>
                            <a:fillRect/>
                          </a:stretch>
                        </pic:blipFill>
                        <pic:spPr>
                          <a:xfrm>
                            <a:off x="0" y="0"/>
                            <a:ext cx="310896" cy="69494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0.115</w:t>
            </w:r>
          </w:p>
        </w:tc>
        <w:tc>
          <w:tcPr>
            <w:tcW w:type="dxa" w:w="929"/>
          </w:tcPr>
          <w:p>
            <w:pPr>
              <w:spacing w:after="0"/>
              <w:jc w:val="center"/>
            </w:pPr>
            <w:r/>
            <w:r>
              <w:rPr>
                <w:b w:val="0"/>
                <w:sz w:val="15"/>
              </w:rPr>
              <w:t>0.153</w:t>
            </w:r>
          </w:p>
        </w:tc>
        <w:tc>
          <w:tcPr>
            <w:tcW w:type="dxa" w:w="929"/>
          </w:tcPr>
          <w:p>
            <w:pPr>
              <w:spacing w:after="0"/>
              <w:jc w:val="center"/>
            </w:pPr>
            <w:r/>
            <w:r>
              <w:rPr>
                <w:b w:val="0"/>
                <w:sz w:val="15"/>
              </w:rPr>
              <w:t>0.174</w:t>
            </w:r>
          </w:p>
        </w:tc>
        <w:tc>
          <w:tcPr>
            <w:tcW w:type="dxa" w:w="929"/>
          </w:tcPr>
          <w:p>
            <w:pPr>
              <w:spacing w:after="0"/>
              <w:jc w:val="center"/>
            </w:pPr>
            <w:r/>
            <w:r>
              <w:rPr>
                <w:b w:val="0"/>
                <w:sz w:val="15"/>
              </w:rPr>
              <w:t>0.177</w:t>
            </w:r>
          </w:p>
        </w:tc>
        <w:tc>
          <w:tcPr>
            <w:tcW w:type="dxa" w:w="929"/>
          </w:tcPr>
          <w:p>
            <w:pPr>
              <w:spacing w:after="0"/>
              <w:jc w:val="center"/>
            </w:pPr>
            <w:r/>
            <w:r>
              <w:rPr>
                <w:b w:val="0"/>
                <w:sz w:val="15"/>
              </w:rPr>
              <w:t>0.180</w:t>
            </w:r>
          </w:p>
        </w:tc>
        <w:tc>
          <w:tcPr>
            <w:tcW w:type="dxa" w:w="929"/>
          </w:tcPr>
          <w:p>
            <w:pPr>
              <w:spacing w:after="0"/>
              <w:jc w:val="center"/>
            </w:pPr>
            <w:r/>
            <w:r>
              <w:rPr>
                <w:b w:val="0"/>
                <w:color w:val="909090"/>
                <w:sz w:val="15"/>
              </w:rPr>
              <w:t>0.184</w:t>
            </w:r>
          </w:p>
        </w:tc>
        <w:tc>
          <w:tcPr>
            <w:tcW w:type="dxa" w:w="929"/>
          </w:tcPr>
          <w:p>
            <w:pPr>
              <w:spacing w:after="0"/>
              <w:jc w:val="center"/>
            </w:pPr>
            <w:r/>
            <w:r>
              <w:rPr>
                <w:b w:val="0"/>
                <w:color w:val="909090"/>
                <w:sz w:val="15"/>
              </w:rPr>
              <w:t>0.184</w:t>
            </w:r>
          </w:p>
        </w:tc>
        <w:tc>
          <w:tcPr>
            <w:tcW w:type="dxa" w:w="929"/>
          </w:tcPr>
          <w:p>
            <w:pPr>
              <w:spacing w:after="0"/>
              <w:jc w:val="center"/>
            </w:pPr>
            <w:r/>
            <w:r>
              <w:rPr>
                <w:b w:val="0"/>
                <w:color w:val="909090"/>
                <w:sz w:val="15"/>
              </w:rPr>
              <w:t>0.191</w:t>
            </w:r>
          </w:p>
        </w:tc>
        <w:tc>
          <w:tcPr>
            <w:tcW w:type="dxa" w:w="929"/>
          </w:tcPr>
          <w:p>
            <w:pPr>
              <w:spacing w:after="0"/>
              <w:jc w:val="center"/>
            </w:pPr>
            <w:r/>
            <w:r>
              <w:rPr>
                <w:b w:val="0"/>
                <w:color w:val="909090"/>
                <w:sz w:val="15"/>
              </w:rPr>
              <w:t>0.193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94944"/>
                  <wp:docPr id="3001" name="Picture 3001"/>
                  <wp:cNvGraphicFramePr>
                    <a:graphicFrameLocks noChangeAspect="1"/>
                  </wp:cNvGraphicFramePr>
                  <a:graphic>
                    <a:graphicData uri="http://schemas.openxmlformats.org/drawingml/2006/picture">
                      <pic:pic>
                        <pic:nvPicPr>
                          <pic:cNvPr id="0" name="dylan_67_12.png"/>
                          <pic:cNvPicPr/>
                        </pic:nvPicPr>
                        <pic:blipFill>
                          <a:blip r:embed="rId3009"/>
                          <a:stretch>
                            <a:fillRect/>
                          </a:stretch>
                        </pic:blipFill>
                        <pic:spPr>
                          <a:xfrm>
                            <a:off x="0" y="0"/>
                            <a:ext cx="310896" cy="6949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4944"/>
                  <wp:docPr id="3002" name="Picture 3002"/>
                  <wp:cNvGraphicFramePr>
                    <a:graphicFrameLocks noChangeAspect="1"/>
                  </wp:cNvGraphicFramePr>
                  <a:graphic>
                    <a:graphicData uri="http://schemas.openxmlformats.org/drawingml/2006/picture">
                      <pic:pic>
                        <pic:nvPicPr>
                          <pic:cNvPr id="0" name="dylan_67_2.png"/>
                          <pic:cNvPicPr/>
                        </pic:nvPicPr>
                        <pic:blipFill>
                          <a:blip r:embed="rId3010"/>
                          <a:stretch>
                            <a:fillRect/>
                          </a:stretch>
                        </pic:blipFill>
                        <pic:spPr>
                          <a:xfrm>
                            <a:off x="0" y="0"/>
                            <a:ext cx="310896" cy="6949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4944"/>
                  <wp:docPr id="3003" name="Picture 3003"/>
                  <wp:cNvGraphicFramePr>
                    <a:graphicFrameLocks noChangeAspect="1"/>
                  </wp:cNvGraphicFramePr>
                  <a:graphic>
                    <a:graphicData uri="http://schemas.openxmlformats.org/drawingml/2006/picture">
                      <pic:pic>
                        <pic:nvPicPr>
                          <pic:cNvPr id="0" name="dylan_67_10.png"/>
                          <pic:cNvPicPr/>
                        </pic:nvPicPr>
                        <pic:blipFill>
                          <a:blip r:embed="rId3011"/>
                          <a:stretch>
                            <a:fillRect/>
                          </a:stretch>
                        </pic:blipFill>
                        <pic:spPr>
                          <a:xfrm>
                            <a:off x="0" y="0"/>
                            <a:ext cx="310896" cy="6949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4944"/>
                  <wp:docPr id="3004" name="Picture 3004"/>
                  <wp:cNvGraphicFramePr>
                    <a:graphicFrameLocks noChangeAspect="1"/>
                  </wp:cNvGraphicFramePr>
                  <a:graphic>
                    <a:graphicData uri="http://schemas.openxmlformats.org/drawingml/2006/picture">
                      <pic:pic>
                        <pic:nvPicPr>
                          <pic:cNvPr id="0" name="dylan_67_1.png"/>
                          <pic:cNvPicPr/>
                        </pic:nvPicPr>
                        <pic:blipFill>
                          <a:blip r:embed="rId3012"/>
                          <a:stretch>
                            <a:fillRect/>
                          </a:stretch>
                        </pic:blipFill>
                        <pic:spPr>
                          <a:xfrm>
                            <a:off x="0" y="0"/>
                            <a:ext cx="310896" cy="69494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0.207</w:t>
            </w:r>
          </w:p>
        </w:tc>
        <w:tc>
          <w:tcPr>
            <w:tcW w:type="dxa" w:w="2045"/>
          </w:tcPr>
          <w:p>
            <w:pPr>
              <w:spacing w:after="0"/>
              <w:jc w:val="center"/>
            </w:pPr>
            <w:r/>
            <w:r>
              <w:rPr>
                <w:b w:val="0"/>
                <w:color w:val="909090"/>
                <w:sz w:val="15"/>
              </w:rPr>
              <w:t>0.207</w:t>
            </w:r>
          </w:p>
        </w:tc>
        <w:tc>
          <w:tcPr>
            <w:tcW w:type="dxa" w:w="2045"/>
          </w:tcPr>
          <w:p>
            <w:pPr>
              <w:spacing w:after="0"/>
              <w:jc w:val="center"/>
            </w:pPr>
            <w:r/>
            <w:r>
              <w:rPr>
                <w:b w:val="0"/>
                <w:color w:val="909090"/>
                <w:sz w:val="15"/>
              </w:rPr>
              <w:t>0.256</w:t>
            </w:r>
          </w:p>
        </w:tc>
        <w:tc>
          <w:tcPr>
            <w:tcW w:type="dxa" w:w="2045"/>
          </w:tcPr>
          <w:p>
            <w:pPr>
              <w:spacing w:after="0"/>
              <w:jc w:val="center"/>
            </w:pPr>
            <w:r/>
            <w:r>
              <w:rPr>
                <w:b w:val="0"/>
                <w:color w:val="909090"/>
                <w:sz w:val="15"/>
              </w:rPr>
              <w:t>0.302</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'h'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54666"/>
                  <wp:docPr id="3005" name="Picture 3005"/>
                  <wp:cNvGraphicFramePr>
                    <a:graphicFrameLocks noChangeAspect="1"/>
                  </wp:cNvGraphicFramePr>
                  <a:graphic>
                    <a:graphicData uri="http://schemas.openxmlformats.org/drawingml/2006/picture">
                      <pic:pic>
                        <pic:nvPicPr>
                          <pic:cNvPr id="0" name="dylan_68_8.png"/>
                          <pic:cNvPicPr/>
                        </pic:nvPicPr>
                        <pic:blipFill>
                          <a:blip r:embed="rId3013"/>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06" name="Picture 3006"/>
                  <wp:cNvGraphicFramePr>
                    <a:graphicFrameLocks noChangeAspect="1"/>
                  </wp:cNvGraphicFramePr>
                  <a:graphic>
                    <a:graphicData uri="http://schemas.openxmlformats.org/drawingml/2006/picture">
                      <pic:pic>
                        <pic:nvPicPr>
                          <pic:cNvPr id="0" name="dylan_68_7.png"/>
                          <pic:cNvPicPr/>
                        </pic:nvPicPr>
                        <pic:blipFill>
                          <a:blip r:embed="rId3014"/>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07" name="Picture 3007"/>
                  <wp:cNvGraphicFramePr>
                    <a:graphicFrameLocks noChangeAspect="1"/>
                  </wp:cNvGraphicFramePr>
                  <a:graphic>
                    <a:graphicData uri="http://schemas.openxmlformats.org/drawingml/2006/picture">
                      <pic:pic>
                        <pic:nvPicPr>
                          <pic:cNvPr id="0" name="dylan_68_0.png"/>
                          <pic:cNvPicPr/>
                        </pic:nvPicPr>
                        <pic:blipFill>
                          <a:blip r:embed="rId3015"/>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08" name="Picture 3008"/>
                  <wp:cNvGraphicFramePr>
                    <a:graphicFrameLocks noChangeAspect="1"/>
                  </wp:cNvGraphicFramePr>
                  <a:graphic>
                    <a:graphicData uri="http://schemas.openxmlformats.org/drawingml/2006/picture">
                      <pic:pic>
                        <pic:nvPicPr>
                          <pic:cNvPr id="0" name="dylan_68_1.png"/>
                          <pic:cNvPicPr/>
                        </pic:nvPicPr>
                        <pic:blipFill>
                          <a:blip r:embed="rId3016"/>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09" name="Picture 3009"/>
                  <wp:cNvGraphicFramePr>
                    <a:graphicFrameLocks noChangeAspect="1"/>
                  </wp:cNvGraphicFramePr>
                  <a:graphic>
                    <a:graphicData uri="http://schemas.openxmlformats.org/drawingml/2006/picture">
                      <pic:pic>
                        <pic:nvPicPr>
                          <pic:cNvPr id="0" name="dylan_68_10.png"/>
                          <pic:cNvPicPr/>
                        </pic:nvPicPr>
                        <pic:blipFill>
                          <a:blip r:embed="rId3017"/>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10" name="Picture 3010"/>
                  <wp:cNvGraphicFramePr>
                    <a:graphicFrameLocks noChangeAspect="1"/>
                  </wp:cNvGraphicFramePr>
                  <a:graphic>
                    <a:graphicData uri="http://schemas.openxmlformats.org/drawingml/2006/picture">
                      <pic:pic>
                        <pic:nvPicPr>
                          <pic:cNvPr id="0" name="dylan_68_5.png"/>
                          <pic:cNvPicPr/>
                        </pic:nvPicPr>
                        <pic:blipFill>
                          <a:blip r:embed="rId3018"/>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11" name="Picture 3011"/>
                  <wp:cNvGraphicFramePr>
                    <a:graphicFrameLocks noChangeAspect="1"/>
                  </wp:cNvGraphicFramePr>
                  <a:graphic>
                    <a:graphicData uri="http://schemas.openxmlformats.org/drawingml/2006/picture">
                      <pic:pic>
                        <pic:nvPicPr>
                          <pic:cNvPr id="0" name="dylan_68_2.png"/>
                          <pic:cNvPicPr/>
                        </pic:nvPicPr>
                        <pic:blipFill>
                          <a:blip r:embed="rId3019"/>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12" name="Picture 3012"/>
                  <wp:cNvGraphicFramePr>
                    <a:graphicFrameLocks noChangeAspect="1"/>
                  </wp:cNvGraphicFramePr>
                  <a:graphic>
                    <a:graphicData uri="http://schemas.openxmlformats.org/drawingml/2006/picture">
                      <pic:pic>
                        <pic:nvPicPr>
                          <pic:cNvPr id="0" name="dylan_68_6.png"/>
                          <pic:cNvPicPr/>
                        </pic:nvPicPr>
                        <pic:blipFill>
                          <a:blip r:embed="rId3020"/>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13" name="Picture 3013"/>
                  <wp:cNvGraphicFramePr>
                    <a:graphicFrameLocks noChangeAspect="1"/>
                  </wp:cNvGraphicFramePr>
                  <a:graphic>
                    <a:graphicData uri="http://schemas.openxmlformats.org/drawingml/2006/picture">
                      <pic:pic>
                        <pic:nvPicPr>
                          <pic:cNvPr id="0" name="dylan_68_4.png"/>
                          <pic:cNvPicPr/>
                        </pic:nvPicPr>
                        <pic:blipFill>
                          <a:blip r:embed="rId3021"/>
                          <a:stretch>
                            <a:fillRect/>
                          </a:stretch>
                        </pic:blipFill>
                        <pic:spPr>
                          <a:xfrm>
                            <a:off x="0" y="0"/>
                            <a:ext cx="310896" cy="55466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4666"/>
                  <wp:docPr id="3014" name="Picture 3014"/>
                  <wp:cNvGraphicFramePr>
                    <a:graphicFrameLocks noChangeAspect="1"/>
                  </wp:cNvGraphicFramePr>
                  <a:graphic>
                    <a:graphicData uri="http://schemas.openxmlformats.org/drawingml/2006/picture">
                      <pic:pic>
                        <pic:nvPicPr>
                          <pic:cNvPr id="0" name="dylan_68_anchor.png"/>
                          <pic:cNvPicPr/>
                        </pic:nvPicPr>
                        <pic:blipFill>
                          <a:blip r:embed="rId3022"/>
                          <a:stretch>
                            <a:fillRect/>
                          </a:stretch>
                        </pic:blipFill>
                        <pic:spPr>
                          <a:xfrm>
                            <a:off x="0" y="0"/>
                            <a:ext cx="310896" cy="55466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0.146</w:t>
            </w:r>
          </w:p>
        </w:tc>
        <w:tc>
          <w:tcPr>
            <w:tcW w:type="dxa" w:w="929"/>
          </w:tcPr>
          <w:p>
            <w:pPr>
              <w:spacing w:after="0"/>
              <w:jc w:val="center"/>
            </w:pPr>
            <w:r/>
            <w:r>
              <w:rPr>
                <w:b w:val="0"/>
                <w:sz w:val="15"/>
              </w:rPr>
              <w:t>0.162</w:t>
            </w:r>
          </w:p>
        </w:tc>
        <w:tc>
          <w:tcPr>
            <w:tcW w:type="dxa" w:w="929"/>
          </w:tcPr>
          <w:p>
            <w:pPr>
              <w:spacing w:after="0"/>
              <w:jc w:val="center"/>
            </w:pPr>
            <w:r/>
            <w:r>
              <w:rPr>
                <w:b w:val="0"/>
                <w:sz w:val="15"/>
              </w:rPr>
              <w:t>0.175</w:t>
            </w:r>
          </w:p>
        </w:tc>
        <w:tc>
          <w:tcPr>
            <w:tcW w:type="dxa" w:w="929"/>
          </w:tcPr>
          <w:p>
            <w:pPr>
              <w:spacing w:after="0"/>
              <w:jc w:val="center"/>
            </w:pPr>
            <w:r/>
            <w:r>
              <w:rPr>
                <w:b w:val="0"/>
                <w:sz w:val="15"/>
              </w:rPr>
              <w:t>0.178</w:t>
            </w:r>
          </w:p>
        </w:tc>
        <w:tc>
          <w:tcPr>
            <w:tcW w:type="dxa" w:w="929"/>
          </w:tcPr>
          <w:p>
            <w:pPr>
              <w:spacing w:after="0"/>
              <w:jc w:val="center"/>
            </w:pPr>
            <w:r/>
            <w:r>
              <w:rPr>
                <w:b w:val="0"/>
                <w:sz w:val="15"/>
              </w:rPr>
              <w:t>0.180</w:t>
            </w:r>
          </w:p>
        </w:tc>
        <w:tc>
          <w:tcPr>
            <w:tcW w:type="dxa" w:w="929"/>
          </w:tcPr>
          <w:p>
            <w:pPr>
              <w:spacing w:after="0"/>
              <w:jc w:val="center"/>
            </w:pPr>
            <w:r/>
            <w:r>
              <w:rPr>
                <w:b w:val="0"/>
                <w:color w:val="909090"/>
                <w:sz w:val="15"/>
              </w:rPr>
              <w:t>0.187</w:t>
            </w:r>
          </w:p>
        </w:tc>
        <w:tc>
          <w:tcPr>
            <w:tcW w:type="dxa" w:w="929"/>
          </w:tcPr>
          <w:p>
            <w:pPr>
              <w:spacing w:after="0"/>
              <w:jc w:val="center"/>
            </w:pPr>
            <w:r/>
            <w:r>
              <w:rPr>
                <w:b w:val="0"/>
                <w:color w:val="909090"/>
                <w:sz w:val="15"/>
              </w:rPr>
              <w:t>0.189</w:t>
            </w:r>
          </w:p>
        </w:tc>
        <w:tc>
          <w:tcPr>
            <w:tcW w:type="dxa" w:w="929"/>
          </w:tcPr>
          <w:p>
            <w:pPr>
              <w:spacing w:after="0"/>
              <w:jc w:val="center"/>
            </w:pPr>
            <w:r/>
            <w:r>
              <w:rPr>
                <w:b w:val="0"/>
                <w:color w:val="909090"/>
                <w:sz w:val="15"/>
              </w:rPr>
              <w:t>0.207</w:t>
            </w:r>
          </w:p>
        </w:tc>
        <w:tc>
          <w:tcPr>
            <w:tcW w:type="dxa" w:w="929"/>
          </w:tcPr>
          <w:p>
            <w:pPr>
              <w:spacing w:after="0"/>
              <w:jc w:val="center"/>
            </w:pPr>
            <w:r/>
            <w:r>
              <w:rPr>
                <w:b w:val="0"/>
                <w:color w:val="909090"/>
                <w:sz w:val="15"/>
              </w:rPr>
              <w:t>0.211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54666"/>
                  <wp:docPr id="3015" name="Picture 3015"/>
                  <wp:cNvGraphicFramePr>
                    <a:graphicFrameLocks noChangeAspect="1"/>
                  </wp:cNvGraphicFramePr>
                  <a:graphic>
                    <a:graphicData uri="http://schemas.openxmlformats.org/drawingml/2006/picture">
                      <pic:pic>
                        <pic:nvPicPr>
                          <pic:cNvPr id="0" name="dylan_68_11.png"/>
                          <pic:cNvPicPr/>
                        </pic:nvPicPr>
                        <pic:blipFill>
                          <a:blip r:embed="rId3023"/>
                          <a:stretch>
                            <a:fillRect/>
                          </a:stretch>
                        </pic:blipFill>
                        <pic:spPr>
                          <a:xfrm>
                            <a:off x="0" y="0"/>
                            <a:ext cx="310896" cy="55466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4666"/>
                  <wp:docPr id="3016" name="Picture 3016"/>
                  <wp:cNvGraphicFramePr>
                    <a:graphicFrameLocks noChangeAspect="1"/>
                  </wp:cNvGraphicFramePr>
                  <a:graphic>
                    <a:graphicData uri="http://schemas.openxmlformats.org/drawingml/2006/picture">
                      <pic:pic>
                        <pic:nvPicPr>
                          <pic:cNvPr id="0" name="dylan_68_3.png"/>
                          <pic:cNvPicPr/>
                        </pic:nvPicPr>
                        <pic:blipFill>
                          <a:blip r:embed="rId3024"/>
                          <a:stretch>
                            <a:fillRect/>
                          </a:stretch>
                        </pic:blipFill>
                        <pic:spPr>
                          <a:xfrm>
                            <a:off x="0" y="0"/>
                            <a:ext cx="310896" cy="55466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4666"/>
                  <wp:docPr id="3017" name="Picture 3017"/>
                  <wp:cNvGraphicFramePr>
                    <a:graphicFrameLocks noChangeAspect="1"/>
                  </wp:cNvGraphicFramePr>
                  <a:graphic>
                    <a:graphicData uri="http://schemas.openxmlformats.org/drawingml/2006/picture">
                      <pic:pic>
                        <pic:nvPicPr>
                          <pic:cNvPr id="0" name="dylan_68_9.png"/>
                          <pic:cNvPicPr/>
                        </pic:nvPicPr>
                        <pic:blipFill>
                          <a:blip r:embed="rId3025"/>
                          <a:stretch>
                            <a:fillRect/>
                          </a:stretch>
                        </pic:blipFill>
                        <pic:spPr>
                          <a:xfrm>
                            <a:off x="0" y="0"/>
                            <a:ext cx="310896" cy="55466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4666"/>
                  <wp:docPr id="3018" name="Picture 3018"/>
                  <wp:cNvGraphicFramePr>
                    <a:graphicFrameLocks noChangeAspect="1"/>
                  </wp:cNvGraphicFramePr>
                  <a:graphic>
                    <a:graphicData uri="http://schemas.openxmlformats.org/drawingml/2006/picture">
                      <pic:pic>
                        <pic:nvPicPr>
                          <pic:cNvPr id="0" name="dylan_68_12.png"/>
                          <pic:cNvPicPr/>
                        </pic:nvPicPr>
                        <pic:blipFill>
                          <a:blip r:embed="rId3026"/>
                          <a:stretch>
                            <a:fillRect/>
                          </a:stretch>
                        </pic:blipFill>
                        <pic:spPr>
                          <a:xfrm>
                            <a:off x="0" y="0"/>
                            <a:ext cx="310896" cy="55466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0.217</w:t>
            </w:r>
          </w:p>
        </w:tc>
        <w:tc>
          <w:tcPr>
            <w:tcW w:type="dxa" w:w="2045"/>
          </w:tcPr>
          <w:p>
            <w:pPr>
              <w:spacing w:after="0"/>
              <w:jc w:val="center"/>
            </w:pPr>
            <w:r/>
            <w:r>
              <w:rPr>
                <w:b w:val="0"/>
                <w:color w:val="909090"/>
                <w:sz w:val="15"/>
              </w:rPr>
              <w:t>0.222</w:t>
            </w:r>
          </w:p>
        </w:tc>
        <w:tc>
          <w:tcPr>
            <w:tcW w:type="dxa" w:w="2045"/>
          </w:tcPr>
          <w:p>
            <w:pPr>
              <w:spacing w:after="0"/>
              <w:jc w:val="center"/>
            </w:pPr>
            <w:r/>
            <w:r>
              <w:rPr>
                <w:b w:val="0"/>
                <w:color w:val="909090"/>
                <w:sz w:val="15"/>
              </w:rPr>
              <w:t>0.227</w:t>
            </w:r>
          </w:p>
        </w:tc>
        <w:tc>
          <w:tcPr>
            <w:tcW w:type="dxa" w:w="2045"/>
          </w:tcPr>
          <w:p>
            <w:pPr>
              <w:spacing w:after="0"/>
              <w:jc w:val="center"/>
            </w:pPr>
            <w:r/>
            <w:r>
              <w:rPr>
                <w:b w:val="0"/>
                <w:color w:val="909090"/>
                <w:sz w:val="15"/>
              </w:rPr>
              <w:t>0.234</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984504"/>
                  <wp:docPr id="3019" name="Picture 3019"/>
                  <wp:cNvGraphicFramePr>
                    <a:graphicFrameLocks noChangeAspect="1"/>
                  </wp:cNvGraphicFramePr>
                  <a:graphic>
                    <a:graphicData uri="http://schemas.openxmlformats.org/drawingml/2006/picture">
                      <pic:pic>
                        <pic:nvPicPr>
                          <pic:cNvPr id="0" name="dylan_69_9.png"/>
                          <pic:cNvPicPr/>
                        </pic:nvPicPr>
                        <pic:blipFill>
                          <a:blip r:embed="rId3027"/>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0" name="Picture 3020"/>
                  <wp:cNvGraphicFramePr>
                    <a:graphicFrameLocks noChangeAspect="1"/>
                  </wp:cNvGraphicFramePr>
                  <a:graphic>
                    <a:graphicData uri="http://schemas.openxmlformats.org/drawingml/2006/picture">
                      <pic:pic>
                        <pic:nvPicPr>
                          <pic:cNvPr id="0" name="dylan_69_4.png"/>
                          <pic:cNvPicPr/>
                        </pic:nvPicPr>
                        <pic:blipFill>
                          <a:blip r:embed="rId3028"/>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1" name="Picture 3021"/>
                  <wp:cNvGraphicFramePr>
                    <a:graphicFrameLocks noChangeAspect="1"/>
                  </wp:cNvGraphicFramePr>
                  <a:graphic>
                    <a:graphicData uri="http://schemas.openxmlformats.org/drawingml/2006/picture">
                      <pic:pic>
                        <pic:nvPicPr>
                          <pic:cNvPr id="0" name="dylan_69_7.png"/>
                          <pic:cNvPicPr/>
                        </pic:nvPicPr>
                        <pic:blipFill>
                          <a:blip r:embed="rId3029"/>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2" name="Picture 3022"/>
                  <wp:cNvGraphicFramePr>
                    <a:graphicFrameLocks noChangeAspect="1"/>
                  </wp:cNvGraphicFramePr>
                  <a:graphic>
                    <a:graphicData uri="http://schemas.openxmlformats.org/drawingml/2006/picture">
                      <pic:pic>
                        <pic:nvPicPr>
                          <pic:cNvPr id="0" name="dylan_69_0.png"/>
                          <pic:cNvPicPr/>
                        </pic:nvPicPr>
                        <pic:blipFill>
                          <a:blip r:embed="rId3030"/>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3" name="Picture 3023"/>
                  <wp:cNvGraphicFramePr>
                    <a:graphicFrameLocks noChangeAspect="1"/>
                  </wp:cNvGraphicFramePr>
                  <a:graphic>
                    <a:graphicData uri="http://schemas.openxmlformats.org/drawingml/2006/picture">
                      <pic:pic>
                        <pic:nvPicPr>
                          <pic:cNvPr id="0" name="dylan_69_6.png"/>
                          <pic:cNvPicPr/>
                        </pic:nvPicPr>
                        <pic:blipFill>
                          <a:blip r:embed="rId3031"/>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4" name="Picture 3024"/>
                  <wp:cNvGraphicFramePr>
                    <a:graphicFrameLocks noChangeAspect="1"/>
                  </wp:cNvGraphicFramePr>
                  <a:graphic>
                    <a:graphicData uri="http://schemas.openxmlformats.org/drawingml/2006/picture">
                      <pic:pic>
                        <pic:nvPicPr>
                          <pic:cNvPr id="0" name="dylan_69_8.png"/>
                          <pic:cNvPicPr/>
                        </pic:nvPicPr>
                        <pic:blipFill>
                          <a:blip r:embed="rId3032"/>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5" name="Picture 3025"/>
                  <wp:cNvGraphicFramePr>
                    <a:graphicFrameLocks noChangeAspect="1"/>
                  </wp:cNvGraphicFramePr>
                  <a:graphic>
                    <a:graphicData uri="http://schemas.openxmlformats.org/drawingml/2006/picture">
                      <pic:pic>
                        <pic:nvPicPr>
                          <pic:cNvPr id="0" name="dylan_69_10.png"/>
                          <pic:cNvPicPr/>
                        </pic:nvPicPr>
                        <pic:blipFill>
                          <a:blip r:embed="rId3033"/>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6" name="Picture 3026"/>
                  <wp:cNvGraphicFramePr>
                    <a:graphicFrameLocks noChangeAspect="1"/>
                  </wp:cNvGraphicFramePr>
                  <a:graphic>
                    <a:graphicData uri="http://schemas.openxmlformats.org/drawingml/2006/picture">
                      <pic:pic>
                        <pic:nvPicPr>
                          <pic:cNvPr id="0" name="dylan_69_3.png"/>
                          <pic:cNvPicPr/>
                        </pic:nvPicPr>
                        <pic:blipFill>
                          <a:blip r:embed="rId3034"/>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7" name="Picture 3027"/>
                  <wp:cNvGraphicFramePr>
                    <a:graphicFrameLocks noChangeAspect="1"/>
                  </wp:cNvGraphicFramePr>
                  <a:graphic>
                    <a:graphicData uri="http://schemas.openxmlformats.org/drawingml/2006/picture">
                      <pic:pic>
                        <pic:nvPicPr>
                          <pic:cNvPr id="0" name="dylan_69_1.png"/>
                          <pic:cNvPicPr/>
                        </pic:nvPicPr>
                        <pic:blipFill>
                          <a:blip r:embed="rId3035"/>
                          <a:stretch>
                            <a:fillRect/>
                          </a:stretch>
                        </pic:blipFill>
                        <pic:spPr>
                          <a:xfrm>
                            <a:off x="0" y="0"/>
                            <a:ext cx="310896" cy="98450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984504"/>
                  <wp:docPr id="3028" name="Picture 3028"/>
                  <wp:cNvGraphicFramePr>
                    <a:graphicFrameLocks noChangeAspect="1"/>
                  </wp:cNvGraphicFramePr>
                  <a:graphic>
                    <a:graphicData uri="http://schemas.openxmlformats.org/drawingml/2006/picture">
                      <pic:pic>
                        <pic:nvPicPr>
                          <pic:cNvPr id="0" name="dylan_69_anchor.png"/>
                          <pic:cNvPicPr/>
                        </pic:nvPicPr>
                        <pic:blipFill>
                          <a:blip r:embed="rId3036"/>
                          <a:stretch>
                            <a:fillRect/>
                          </a:stretch>
                        </pic:blipFill>
                        <pic:spPr>
                          <a:xfrm>
                            <a:off x="0" y="0"/>
                            <a:ext cx="310896" cy="98450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0.396</w:t>
            </w:r>
          </w:p>
        </w:tc>
        <w:tc>
          <w:tcPr>
            <w:tcW w:type="dxa" w:w="929"/>
          </w:tcPr>
          <w:p>
            <w:pPr>
              <w:spacing w:after="0"/>
              <w:jc w:val="center"/>
            </w:pPr>
            <w:r/>
            <w:r>
              <w:rPr>
                <w:b w:val="0"/>
                <w:sz w:val="15"/>
              </w:rPr>
              <w:t>0.409</w:t>
            </w:r>
          </w:p>
        </w:tc>
        <w:tc>
          <w:tcPr>
            <w:tcW w:type="dxa" w:w="929"/>
          </w:tcPr>
          <w:p>
            <w:pPr>
              <w:spacing w:after="0"/>
              <w:jc w:val="center"/>
            </w:pPr>
            <w:r/>
            <w:r>
              <w:rPr>
                <w:b w:val="0"/>
                <w:sz w:val="15"/>
              </w:rPr>
              <w:t>0.442</w:t>
            </w:r>
          </w:p>
        </w:tc>
        <w:tc>
          <w:tcPr>
            <w:tcW w:type="dxa" w:w="929"/>
          </w:tcPr>
          <w:p>
            <w:pPr>
              <w:spacing w:after="0"/>
              <w:jc w:val="center"/>
            </w:pPr>
            <w:r/>
            <w:r>
              <w:rPr>
                <w:b w:val="0"/>
                <w:sz w:val="15"/>
              </w:rPr>
              <w:t>0.442</w:t>
            </w:r>
          </w:p>
        </w:tc>
        <w:tc>
          <w:tcPr>
            <w:tcW w:type="dxa" w:w="929"/>
          </w:tcPr>
          <w:p>
            <w:pPr>
              <w:spacing w:after="0"/>
              <w:jc w:val="center"/>
            </w:pPr>
            <w:r/>
            <w:r>
              <w:rPr>
                <w:b w:val="0"/>
                <w:sz w:val="15"/>
              </w:rPr>
              <w:t>0.497</w:t>
            </w:r>
          </w:p>
        </w:tc>
        <w:tc>
          <w:tcPr>
            <w:tcW w:type="dxa" w:w="929"/>
          </w:tcPr>
          <w:p>
            <w:pPr>
              <w:spacing w:after="0"/>
              <w:jc w:val="center"/>
            </w:pPr>
            <w:r/>
            <w:r>
              <w:rPr>
                <w:b w:val="0"/>
                <w:color w:val="909090"/>
                <w:sz w:val="15"/>
              </w:rPr>
              <w:t>0.527</w:t>
            </w:r>
          </w:p>
        </w:tc>
        <w:tc>
          <w:tcPr>
            <w:tcW w:type="dxa" w:w="929"/>
          </w:tcPr>
          <w:p>
            <w:pPr>
              <w:spacing w:after="0"/>
              <w:jc w:val="center"/>
            </w:pPr>
            <w:r/>
            <w:r>
              <w:rPr>
                <w:b w:val="0"/>
                <w:color w:val="909090"/>
                <w:sz w:val="15"/>
              </w:rPr>
              <w:t>0.558</w:t>
            </w:r>
          </w:p>
        </w:tc>
        <w:tc>
          <w:tcPr>
            <w:tcW w:type="dxa" w:w="929"/>
          </w:tcPr>
          <w:p>
            <w:pPr>
              <w:spacing w:after="0"/>
              <w:jc w:val="center"/>
            </w:pPr>
            <w:r/>
            <w:r>
              <w:rPr>
                <w:b w:val="0"/>
                <w:color w:val="909090"/>
                <w:sz w:val="15"/>
              </w:rPr>
              <w:t>0.575</w:t>
            </w:r>
          </w:p>
        </w:tc>
        <w:tc>
          <w:tcPr>
            <w:tcW w:type="dxa" w:w="929"/>
          </w:tcPr>
          <w:p>
            <w:pPr>
              <w:spacing w:after="0"/>
              <w:jc w:val="center"/>
            </w:pPr>
            <w:r/>
            <w:r>
              <w:rPr>
                <w:b w:val="0"/>
                <w:color w:val="909090"/>
                <w:sz w:val="15"/>
              </w:rPr>
              <w:t>0.626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984504"/>
                  <wp:docPr id="3029" name="Picture 3029"/>
                  <wp:cNvGraphicFramePr>
                    <a:graphicFrameLocks noChangeAspect="1"/>
                  </wp:cNvGraphicFramePr>
                  <a:graphic>
                    <a:graphicData uri="http://schemas.openxmlformats.org/drawingml/2006/picture">
                      <pic:pic>
                        <pic:nvPicPr>
                          <pic:cNvPr id="0" name="dylan_69_5.png"/>
                          <pic:cNvPicPr/>
                        </pic:nvPicPr>
                        <pic:blipFill>
                          <a:blip r:embed="rId3037"/>
                          <a:stretch>
                            <a:fillRect/>
                          </a:stretch>
                        </pic:blipFill>
                        <pic:spPr>
                          <a:xfrm>
                            <a:off x="0" y="0"/>
                            <a:ext cx="310896" cy="98450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984504"/>
                  <wp:docPr id="3030" name="Picture 3030"/>
                  <wp:cNvGraphicFramePr>
                    <a:graphicFrameLocks noChangeAspect="1"/>
                  </wp:cNvGraphicFramePr>
                  <a:graphic>
                    <a:graphicData uri="http://schemas.openxmlformats.org/drawingml/2006/picture">
                      <pic:pic>
                        <pic:nvPicPr>
                          <pic:cNvPr id="0" name="dylan_69_2.png"/>
                          <pic:cNvPicPr/>
                        </pic:nvPicPr>
                        <pic:blipFill>
                          <a:blip r:embed="rId3038"/>
                          <a:stretch>
                            <a:fillRect/>
                          </a:stretch>
                        </pic:blipFill>
                        <pic:spPr>
                          <a:xfrm>
                            <a:off x="0" y="0"/>
                            <a:ext cx="310896" cy="98450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984504"/>
                  <wp:docPr id="3031" name="Picture 3031"/>
                  <wp:cNvGraphicFramePr>
                    <a:graphicFrameLocks noChangeAspect="1"/>
                  </wp:cNvGraphicFramePr>
                  <a:graphic>
                    <a:graphicData uri="http://schemas.openxmlformats.org/drawingml/2006/picture">
                      <pic:pic>
                        <pic:nvPicPr>
                          <pic:cNvPr id="0" name="dylan_69_11.png"/>
                          <pic:cNvPicPr/>
                        </pic:nvPicPr>
                        <pic:blipFill>
                          <a:blip r:embed="rId3039"/>
                          <a:stretch>
                            <a:fillRect/>
                          </a:stretch>
                        </pic:blipFill>
                        <pic:spPr>
                          <a:xfrm>
                            <a:off x="0" y="0"/>
                            <a:ext cx="310896" cy="98450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0.667</w:t>
            </w:r>
          </w:p>
        </w:tc>
        <w:tc>
          <w:tcPr>
            <w:tcW w:type="dxa" w:w="2556"/>
          </w:tcPr>
          <w:p>
            <w:pPr>
              <w:spacing w:after="0"/>
              <w:jc w:val="center"/>
            </w:pPr>
            <w:r/>
            <w:r>
              <w:rPr>
                <w:b w:val="0"/>
                <w:color w:val="909090"/>
                <w:sz w:val="15"/>
              </w:rPr>
              <w:t>0.683</w:t>
            </w:r>
          </w:p>
        </w:tc>
        <w:tc>
          <w:tcPr>
            <w:tcW w:type="dxa" w:w="2556"/>
          </w:tcPr>
          <w:p>
            <w:pPr>
              <w:spacing w:after="0"/>
              <w:jc w:val="center"/>
            </w:pPr>
            <w:r/>
            <w:r>
              <w:rPr>
                <w:b w:val="0"/>
                <w:color w:val="909090"/>
                <w:sz w:val="15"/>
              </w:rPr>
              <w:t>0.694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'k'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96186"/>
                  <wp:docPr id="3032" name="Picture 3032"/>
                  <wp:cNvGraphicFramePr>
                    <a:graphicFrameLocks noChangeAspect="1"/>
                  </wp:cNvGraphicFramePr>
                  <a:graphic>
                    <a:graphicData uri="http://schemas.openxmlformats.org/drawingml/2006/picture">
                      <pic:pic>
                        <pic:nvPicPr>
                          <pic:cNvPr id="0" name="dylan_6b_10.png"/>
                          <pic:cNvPicPr/>
                        </pic:nvPicPr>
                        <pic:blipFill>
                          <a:blip r:embed="rId3040"/>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33" name="Picture 3033"/>
                  <wp:cNvGraphicFramePr>
                    <a:graphicFrameLocks noChangeAspect="1"/>
                  </wp:cNvGraphicFramePr>
                  <a:graphic>
                    <a:graphicData uri="http://schemas.openxmlformats.org/drawingml/2006/picture">
                      <pic:pic>
                        <pic:nvPicPr>
                          <pic:cNvPr id="0" name="dylan_6b_9.png"/>
                          <pic:cNvPicPr/>
                        </pic:nvPicPr>
                        <pic:blipFill>
                          <a:blip r:embed="rId3041"/>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34" name="Picture 3034"/>
                  <wp:cNvGraphicFramePr>
                    <a:graphicFrameLocks noChangeAspect="1"/>
                  </wp:cNvGraphicFramePr>
                  <a:graphic>
                    <a:graphicData uri="http://schemas.openxmlformats.org/drawingml/2006/picture">
                      <pic:pic>
                        <pic:nvPicPr>
                          <pic:cNvPr id="0" name="dylan_6b_5.png"/>
                          <pic:cNvPicPr/>
                        </pic:nvPicPr>
                        <pic:blipFill>
                          <a:blip r:embed="rId3042"/>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35" name="Picture 3035"/>
                  <wp:cNvGraphicFramePr>
                    <a:graphicFrameLocks noChangeAspect="1"/>
                  </wp:cNvGraphicFramePr>
                  <a:graphic>
                    <a:graphicData uri="http://schemas.openxmlformats.org/drawingml/2006/picture">
                      <pic:pic>
                        <pic:nvPicPr>
                          <pic:cNvPr id="0" name="dylan_6b_6.png"/>
                          <pic:cNvPicPr/>
                        </pic:nvPicPr>
                        <pic:blipFill>
                          <a:blip r:embed="rId3043"/>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36" name="Picture 3036"/>
                  <wp:cNvGraphicFramePr>
                    <a:graphicFrameLocks noChangeAspect="1"/>
                  </wp:cNvGraphicFramePr>
                  <a:graphic>
                    <a:graphicData uri="http://schemas.openxmlformats.org/drawingml/2006/picture">
                      <pic:pic>
                        <pic:nvPicPr>
                          <pic:cNvPr id="0" name="dylan_6b_0.png"/>
                          <pic:cNvPicPr/>
                        </pic:nvPicPr>
                        <pic:blipFill>
                          <a:blip r:embed="rId3044"/>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37" name="Picture 3037"/>
                  <wp:cNvGraphicFramePr>
                    <a:graphicFrameLocks noChangeAspect="1"/>
                  </wp:cNvGraphicFramePr>
                  <a:graphic>
                    <a:graphicData uri="http://schemas.openxmlformats.org/drawingml/2006/picture">
                      <pic:pic>
                        <pic:nvPicPr>
                          <pic:cNvPr id="0" name="dylan_6b_1.png"/>
                          <pic:cNvPicPr/>
                        </pic:nvPicPr>
                        <pic:blipFill>
                          <a:blip r:embed="rId3045"/>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38" name="Picture 3038"/>
                  <wp:cNvGraphicFramePr>
                    <a:graphicFrameLocks noChangeAspect="1"/>
                  </wp:cNvGraphicFramePr>
                  <a:graphic>
                    <a:graphicData uri="http://schemas.openxmlformats.org/drawingml/2006/picture">
                      <pic:pic>
                        <pic:nvPicPr>
                          <pic:cNvPr id="0" name="dylan_6b_4.png"/>
                          <pic:cNvPicPr/>
                        </pic:nvPicPr>
                        <pic:blipFill>
                          <a:blip r:embed="rId3046"/>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39" name="Picture 3039"/>
                  <wp:cNvGraphicFramePr>
                    <a:graphicFrameLocks noChangeAspect="1"/>
                  </wp:cNvGraphicFramePr>
                  <a:graphic>
                    <a:graphicData uri="http://schemas.openxmlformats.org/drawingml/2006/picture">
                      <pic:pic>
                        <pic:nvPicPr>
                          <pic:cNvPr id="0" name="dylan_6b_2.png"/>
                          <pic:cNvPicPr/>
                        </pic:nvPicPr>
                        <pic:blipFill>
                          <a:blip r:embed="rId3047"/>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40" name="Picture 3040"/>
                  <wp:cNvGraphicFramePr>
                    <a:graphicFrameLocks noChangeAspect="1"/>
                  </wp:cNvGraphicFramePr>
                  <a:graphic>
                    <a:graphicData uri="http://schemas.openxmlformats.org/drawingml/2006/picture">
                      <pic:pic>
                        <pic:nvPicPr>
                          <pic:cNvPr id="0" name="dylan_6b_3.png"/>
                          <pic:cNvPicPr/>
                        </pic:nvPicPr>
                        <pic:blipFill>
                          <a:blip r:embed="rId3048"/>
                          <a:stretch>
                            <a:fillRect/>
                          </a:stretch>
                        </pic:blipFill>
                        <pic:spPr>
                          <a:xfrm>
                            <a:off x="0" y="0"/>
                            <a:ext cx="310896" cy="3961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6186"/>
                  <wp:docPr id="3041" name="Picture 3041"/>
                  <wp:cNvGraphicFramePr>
                    <a:graphicFrameLocks noChangeAspect="1"/>
                  </wp:cNvGraphicFramePr>
                  <a:graphic>
                    <a:graphicData uri="http://schemas.openxmlformats.org/drawingml/2006/picture">
                      <pic:pic>
                        <pic:nvPicPr>
                          <pic:cNvPr id="0" name="dylan_6b_anchor.png"/>
                          <pic:cNvPicPr/>
                        </pic:nvPicPr>
                        <pic:blipFill>
                          <a:blip r:embed="rId3049"/>
                          <a:stretch>
                            <a:fillRect/>
                          </a:stretch>
                        </pic:blipFill>
                        <pic:spPr>
                          <a:xfrm>
                            <a:off x="0" y="0"/>
                            <a:ext cx="310896" cy="39618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0.104</w:t>
            </w:r>
          </w:p>
        </w:tc>
        <w:tc>
          <w:tcPr>
            <w:tcW w:type="dxa" w:w="929"/>
          </w:tcPr>
          <w:p>
            <w:pPr>
              <w:spacing w:after="0"/>
              <w:jc w:val="center"/>
            </w:pPr>
            <w:r/>
            <w:r>
              <w:rPr>
                <w:b w:val="0"/>
                <w:sz w:val="15"/>
              </w:rPr>
              <w:t>0.106</w:t>
            </w:r>
          </w:p>
        </w:tc>
        <w:tc>
          <w:tcPr>
            <w:tcW w:type="dxa" w:w="929"/>
          </w:tcPr>
          <w:p>
            <w:pPr>
              <w:spacing w:after="0"/>
              <w:jc w:val="center"/>
            </w:pPr>
            <w:r/>
            <w:r>
              <w:rPr>
                <w:b w:val="0"/>
                <w:sz w:val="15"/>
              </w:rPr>
              <w:t>0.107</w:t>
            </w:r>
          </w:p>
        </w:tc>
        <w:tc>
          <w:tcPr>
            <w:tcW w:type="dxa" w:w="929"/>
          </w:tcPr>
          <w:p>
            <w:pPr>
              <w:spacing w:after="0"/>
              <w:jc w:val="center"/>
            </w:pPr>
            <w:r/>
            <w:r>
              <w:rPr>
                <w:b w:val="0"/>
                <w:sz w:val="15"/>
              </w:rPr>
              <w:t>0.111</w:t>
            </w:r>
          </w:p>
        </w:tc>
        <w:tc>
          <w:tcPr>
            <w:tcW w:type="dxa" w:w="929"/>
          </w:tcPr>
          <w:p>
            <w:pPr>
              <w:spacing w:after="0"/>
              <w:jc w:val="center"/>
            </w:pPr>
            <w:r/>
            <w:r>
              <w:rPr>
                <w:b w:val="0"/>
                <w:sz w:val="15"/>
              </w:rPr>
              <w:t>0.114</w:t>
            </w:r>
          </w:p>
        </w:tc>
        <w:tc>
          <w:tcPr>
            <w:tcW w:type="dxa" w:w="929"/>
          </w:tcPr>
          <w:p>
            <w:pPr>
              <w:spacing w:after="0"/>
              <w:jc w:val="center"/>
            </w:pPr>
            <w:r/>
            <w:r>
              <w:rPr>
                <w:b w:val="0"/>
                <w:color w:val="909090"/>
                <w:sz w:val="15"/>
              </w:rPr>
              <w:t>0.122</w:t>
            </w:r>
          </w:p>
        </w:tc>
        <w:tc>
          <w:tcPr>
            <w:tcW w:type="dxa" w:w="929"/>
          </w:tcPr>
          <w:p>
            <w:pPr>
              <w:spacing w:after="0"/>
              <w:jc w:val="center"/>
            </w:pPr>
            <w:r/>
            <w:r>
              <w:rPr>
                <w:b w:val="0"/>
                <w:color w:val="909090"/>
                <w:sz w:val="15"/>
              </w:rPr>
              <w:t>0.123</w:t>
            </w:r>
          </w:p>
        </w:tc>
        <w:tc>
          <w:tcPr>
            <w:tcW w:type="dxa" w:w="929"/>
          </w:tcPr>
          <w:p>
            <w:pPr>
              <w:spacing w:after="0"/>
              <w:jc w:val="center"/>
            </w:pPr>
            <w:r/>
            <w:r>
              <w:rPr>
                <w:b w:val="0"/>
                <w:color w:val="909090"/>
                <w:sz w:val="15"/>
              </w:rPr>
              <w:t>0.125</w:t>
            </w:r>
          </w:p>
        </w:tc>
        <w:tc>
          <w:tcPr>
            <w:tcW w:type="dxa" w:w="929"/>
          </w:tcPr>
          <w:p>
            <w:pPr>
              <w:spacing w:after="0"/>
              <w:jc w:val="center"/>
            </w:pPr>
            <w:r/>
            <w:r>
              <w:rPr>
                <w:b w:val="0"/>
                <w:color w:val="909090"/>
                <w:sz w:val="15"/>
              </w:rPr>
              <w:t>0.128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96186"/>
                  <wp:docPr id="3042" name="Picture 3042"/>
                  <wp:cNvGraphicFramePr>
                    <a:graphicFrameLocks noChangeAspect="1"/>
                  </wp:cNvGraphicFramePr>
                  <a:graphic>
                    <a:graphicData uri="http://schemas.openxmlformats.org/drawingml/2006/picture">
                      <pic:pic>
                        <pic:nvPicPr>
                          <pic:cNvPr id="0" name="dylan_6b_8.png"/>
                          <pic:cNvPicPr/>
                        </pic:nvPicPr>
                        <pic:blipFill>
                          <a:blip r:embed="rId3050"/>
                          <a:stretch>
                            <a:fillRect/>
                          </a:stretch>
                        </pic:blipFill>
                        <pic:spPr>
                          <a:xfrm>
                            <a:off x="0" y="0"/>
                            <a:ext cx="310896" cy="39618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96186"/>
                  <wp:docPr id="3043" name="Picture 3043"/>
                  <wp:cNvGraphicFramePr>
                    <a:graphicFrameLocks noChangeAspect="1"/>
                  </wp:cNvGraphicFramePr>
                  <a:graphic>
                    <a:graphicData uri="http://schemas.openxmlformats.org/drawingml/2006/picture">
                      <pic:pic>
                        <pic:nvPicPr>
                          <pic:cNvPr id="0" name="dylan_6b_7.png"/>
                          <pic:cNvPicPr/>
                        </pic:nvPicPr>
                        <pic:blipFill>
                          <a:blip r:embed="rId3051"/>
                          <a:stretch>
                            <a:fillRect/>
                          </a:stretch>
                        </pic:blipFill>
                        <pic:spPr>
                          <a:xfrm>
                            <a:off x="0" y="0"/>
                            <a:ext cx="310896" cy="39618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0.150</w:t>
            </w:r>
          </w:p>
        </w:tc>
        <w:tc>
          <w:tcPr>
            <w:tcW w:type="dxa" w:w="3408"/>
          </w:tcPr>
          <w:p>
            <w:pPr>
              <w:spacing w:after="0"/>
              <w:jc w:val="center"/>
            </w:pPr>
            <w:r/>
            <w:r>
              <w:rPr>
                <w:b w:val="0"/>
                <w:color w:val="909090"/>
                <w:sz w:val="15"/>
              </w:rPr>
              <w:t>0.155</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142362"/>
                  <wp:docPr id="3044" name="Picture 3044"/>
                  <wp:cNvGraphicFramePr>
                    <a:graphicFrameLocks noChangeAspect="1"/>
                  </wp:cNvGraphicFramePr>
                  <a:graphic>
                    <a:graphicData uri="http://schemas.openxmlformats.org/drawingml/2006/picture">
                      <pic:pic>
                        <pic:nvPicPr>
                          <pic:cNvPr id="0" name="dylan_6c_11.png"/>
                          <pic:cNvPicPr/>
                        </pic:nvPicPr>
                        <pic:blipFill>
                          <a:blip r:embed="rId3052"/>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45" name="Picture 3045"/>
                  <wp:cNvGraphicFramePr>
                    <a:graphicFrameLocks noChangeAspect="1"/>
                  </wp:cNvGraphicFramePr>
                  <a:graphic>
                    <a:graphicData uri="http://schemas.openxmlformats.org/drawingml/2006/picture">
                      <pic:pic>
                        <pic:nvPicPr>
                          <pic:cNvPr id="0" name="dylan_6c_5.png"/>
                          <pic:cNvPicPr/>
                        </pic:nvPicPr>
                        <pic:blipFill>
                          <a:blip r:embed="rId3053"/>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46" name="Picture 3046"/>
                  <wp:cNvGraphicFramePr>
                    <a:graphicFrameLocks noChangeAspect="1"/>
                  </wp:cNvGraphicFramePr>
                  <a:graphic>
                    <a:graphicData uri="http://schemas.openxmlformats.org/drawingml/2006/picture">
                      <pic:pic>
                        <pic:nvPicPr>
                          <pic:cNvPr id="0" name="dylan_6c_6.png"/>
                          <pic:cNvPicPr/>
                        </pic:nvPicPr>
                        <pic:blipFill>
                          <a:blip r:embed="rId3054"/>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47" name="Picture 3047"/>
                  <wp:cNvGraphicFramePr>
                    <a:graphicFrameLocks noChangeAspect="1"/>
                  </wp:cNvGraphicFramePr>
                  <a:graphic>
                    <a:graphicData uri="http://schemas.openxmlformats.org/drawingml/2006/picture">
                      <pic:pic>
                        <pic:nvPicPr>
                          <pic:cNvPr id="0" name="dylan_6c_8.png"/>
                          <pic:cNvPicPr/>
                        </pic:nvPicPr>
                        <pic:blipFill>
                          <a:blip r:embed="rId3055"/>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48" name="Picture 3048"/>
                  <wp:cNvGraphicFramePr>
                    <a:graphicFrameLocks noChangeAspect="1"/>
                  </wp:cNvGraphicFramePr>
                  <a:graphic>
                    <a:graphicData uri="http://schemas.openxmlformats.org/drawingml/2006/picture">
                      <pic:pic>
                        <pic:nvPicPr>
                          <pic:cNvPr id="0" name="dylan_6c_3.png"/>
                          <pic:cNvPicPr/>
                        </pic:nvPicPr>
                        <pic:blipFill>
                          <a:blip r:embed="rId3056"/>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49" name="Picture 3049"/>
                  <wp:cNvGraphicFramePr>
                    <a:graphicFrameLocks noChangeAspect="1"/>
                  </wp:cNvGraphicFramePr>
                  <a:graphic>
                    <a:graphicData uri="http://schemas.openxmlformats.org/drawingml/2006/picture">
                      <pic:pic>
                        <pic:nvPicPr>
                          <pic:cNvPr id="0" name="dylan_6c_0.png"/>
                          <pic:cNvPicPr/>
                        </pic:nvPicPr>
                        <pic:blipFill>
                          <a:blip r:embed="rId3057"/>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50" name="Picture 3050"/>
                  <wp:cNvGraphicFramePr>
                    <a:graphicFrameLocks noChangeAspect="1"/>
                  </wp:cNvGraphicFramePr>
                  <a:graphic>
                    <a:graphicData uri="http://schemas.openxmlformats.org/drawingml/2006/picture">
                      <pic:pic>
                        <pic:nvPicPr>
                          <pic:cNvPr id="0" name="dylan_6c_4.png"/>
                          <pic:cNvPicPr/>
                        </pic:nvPicPr>
                        <pic:blipFill>
                          <a:blip r:embed="rId3058"/>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51" name="Picture 3051"/>
                  <wp:cNvGraphicFramePr>
                    <a:graphicFrameLocks noChangeAspect="1"/>
                  </wp:cNvGraphicFramePr>
                  <a:graphic>
                    <a:graphicData uri="http://schemas.openxmlformats.org/drawingml/2006/picture">
                      <pic:pic>
                        <pic:nvPicPr>
                          <pic:cNvPr id="0" name="dylan_6c_7.png"/>
                          <pic:cNvPicPr/>
                        </pic:nvPicPr>
                        <pic:blipFill>
                          <a:blip r:embed="rId3059"/>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52" name="Picture 3052"/>
                  <wp:cNvGraphicFramePr>
                    <a:graphicFrameLocks noChangeAspect="1"/>
                  </wp:cNvGraphicFramePr>
                  <a:graphic>
                    <a:graphicData uri="http://schemas.openxmlformats.org/drawingml/2006/picture">
                      <pic:pic>
                        <pic:nvPicPr>
                          <pic:cNvPr id="0" name="dylan_6c_9.png"/>
                          <pic:cNvPicPr/>
                        </pic:nvPicPr>
                        <pic:blipFill>
                          <a:blip r:embed="rId3060"/>
                          <a:stretch>
                            <a:fillRect/>
                          </a:stretch>
                        </pic:blipFill>
                        <pic:spPr>
                          <a:xfrm>
                            <a:off x="0" y="0"/>
                            <a:ext cx="310896" cy="114236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142362"/>
                  <wp:docPr id="3053" name="Picture 3053"/>
                  <wp:cNvGraphicFramePr>
                    <a:graphicFrameLocks noChangeAspect="1"/>
                  </wp:cNvGraphicFramePr>
                  <a:graphic>
                    <a:graphicData uri="http://schemas.openxmlformats.org/drawingml/2006/picture">
                      <pic:pic>
                        <pic:nvPicPr>
                          <pic:cNvPr id="0" name="dylan_6c_anchor.png"/>
                          <pic:cNvPicPr/>
                        </pic:nvPicPr>
                        <pic:blipFill>
                          <a:blip r:embed="rId3061"/>
                          <a:stretch>
                            <a:fillRect/>
                          </a:stretch>
                        </pic:blipFill>
                        <pic:spPr>
                          <a:xfrm>
                            <a:off x="0" y="0"/>
                            <a:ext cx="310896" cy="114236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0.247</w:t>
            </w:r>
          </w:p>
        </w:tc>
        <w:tc>
          <w:tcPr>
            <w:tcW w:type="dxa" w:w="929"/>
          </w:tcPr>
          <w:p>
            <w:pPr>
              <w:spacing w:after="0"/>
              <w:jc w:val="center"/>
            </w:pPr>
            <w:r/>
            <w:r>
              <w:rPr>
                <w:b w:val="0"/>
                <w:sz w:val="15"/>
              </w:rPr>
              <w:t>0.324</w:t>
            </w:r>
          </w:p>
        </w:tc>
        <w:tc>
          <w:tcPr>
            <w:tcW w:type="dxa" w:w="929"/>
          </w:tcPr>
          <w:p>
            <w:pPr>
              <w:spacing w:after="0"/>
              <w:jc w:val="center"/>
            </w:pPr>
            <w:r/>
            <w:r>
              <w:rPr>
                <w:b w:val="0"/>
                <w:sz w:val="15"/>
              </w:rPr>
              <w:t>0.327</w:t>
            </w:r>
          </w:p>
        </w:tc>
        <w:tc>
          <w:tcPr>
            <w:tcW w:type="dxa" w:w="929"/>
          </w:tcPr>
          <w:p>
            <w:pPr>
              <w:spacing w:after="0"/>
              <w:jc w:val="center"/>
            </w:pPr>
            <w:r/>
            <w:r>
              <w:rPr>
                <w:b w:val="0"/>
                <w:sz w:val="15"/>
              </w:rPr>
              <w:t>0.345</w:t>
            </w:r>
          </w:p>
        </w:tc>
        <w:tc>
          <w:tcPr>
            <w:tcW w:type="dxa" w:w="929"/>
          </w:tcPr>
          <w:p>
            <w:pPr>
              <w:spacing w:after="0"/>
              <w:jc w:val="center"/>
            </w:pPr>
            <w:r/>
            <w:r>
              <w:rPr>
                <w:b w:val="0"/>
                <w:sz w:val="15"/>
              </w:rPr>
              <w:t>0.349</w:t>
            </w:r>
          </w:p>
        </w:tc>
        <w:tc>
          <w:tcPr>
            <w:tcW w:type="dxa" w:w="929"/>
          </w:tcPr>
          <w:p>
            <w:pPr>
              <w:spacing w:after="0"/>
              <w:jc w:val="center"/>
            </w:pPr>
            <w:r/>
            <w:r>
              <w:rPr>
                <w:b w:val="0"/>
                <w:color w:val="909090"/>
                <w:sz w:val="15"/>
              </w:rPr>
              <w:t>0.351</w:t>
            </w:r>
          </w:p>
        </w:tc>
        <w:tc>
          <w:tcPr>
            <w:tcW w:type="dxa" w:w="929"/>
          </w:tcPr>
          <w:p>
            <w:pPr>
              <w:spacing w:after="0"/>
              <w:jc w:val="center"/>
            </w:pPr>
            <w:r/>
            <w:r>
              <w:rPr>
                <w:b w:val="0"/>
                <w:color w:val="909090"/>
                <w:sz w:val="15"/>
              </w:rPr>
              <w:t>0.367</w:t>
            </w:r>
          </w:p>
        </w:tc>
        <w:tc>
          <w:tcPr>
            <w:tcW w:type="dxa" w:w="929"/>
          </w:tcPr>
          <w:p>
            <w:pPr>
              <w:spacing w:after="0"/>
              <w:jc w:val="center"/>
            </w:pPr>
            <w:r/>
            <w:r>
              <w:rPr>
                <w:b w:val="0"/>
                <w:color w:val="909090"/>
                <w:sz w:val="15"/>
              </w:rPr>
              <w:t>0.369</w:t>
            </w:r>
          </w:p>
        </w:tc>
        <w:tc>
          <w:tcPr>
            <w:tcW w:type="dxa" w:w="929"/>
          </w:tcPr>
          <w:p>
            <w:pPr>
              <w:spacing w:after="0"/>
              <w:jc w:val="center"/>
            </w:pPr>
            <w:r/>
            <w:r>
              <w:rPr>
                <w:b w:val="0"/>
                <w:color w:val="909090"/>
                <w:sz w:val="15"/>
              </w:rPr>
              <w:t>0.390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142362"/>
                  <wp:docPr id="3054" name="Picture 3054"/>
                  <wp:cNvGraphicFramePr>
                    <a:graphicFrameLocks noChangeAspect="1"/>
                  </wp:cNvGraphicFramePr>
                  <a:graphic>
                    <a:graphicData uri="http://schemas.openxmlformats.org/drawingml/2006/picture">
                      <pic:pic>
                        <pic:nvPicPr>
                          <pic:cNvPr id="0" name="dylan_6c_10.png"/>
                          <pic:cNvPicPr/>
                        </pic:nvPicPr>
                        <pic:blipFill>
                          <a:blip r:embed="rId3062"/>
                          <a:stretch>
                            <a:fillRect/>
                          </a:stretch>
                        </pic:blipFill>
                        <pic:spPr>
                          <a:xfrm>
                            <a:off x="0" y="0"/>
                            <a:ext cx="310896" cy="11423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142362"/>
                  <wp:docPr id="3055" name="Picture 3055"/>
                  <wp:cNvGraphicFramePr>
                    <a:graphicFrameLocks noChangeAspect="1"/>
                  </wp:cNvGraphicFramePr>
                  <a:graphic>
                    <a:graphicData uri="http://schemas.openxmlformats.org/drawingml/2006/picture">
                      <pic:pic>
                        <pic:nvPicPr>
                          <pic:cNvPr id="0" name="dylan_6c_1.png"/>
                          <pic:cNvPicPr/>
                        </pic:nvPicPr>
                        <pic:blipFill>
                          <a:blip r:embed="rId3063"/>
                          <a:stretch>
                            <a:fillRect/>
                          </a:stretch>
                        </pic:blipFill>
                        <pic:spPr>
                          <a:xfrm>
                            <a:off x="0" y="0"/>
                            <a:ext cx="310896" cy="114236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142362"/>
                  <wp:docPr id="3056" name="Picture 3056"/>
                  <wp:cNvGraphicFramePr>
                    <a:graphicFrameLocks noChangeAspect="1"/>
                  </wp:cNvGraphicFramePr>
                  <a:graphic>
                    <a:graphicData uri="http://schemas.openxmlformats.org/drawingml/2006/picture">
                      <pic:pic>
                        <pic:nvPicPr>
                          <pic:cNvPr id="0" name="dylan_6c_2.png"/>
                          <pic:cNvPicPr/>
                        </pic:nvPicPr>
                        <pic:blipFill>
                          <a:blip r:embed="rId3064"/>
                          <a:stretch>
                            <a:fillRect/>
                          </a:stretch>
                        </pic:blipFill>
                        <pic:spPr>
                          <a:xfrm>
                            <a:off x="0" y="0"/>
                            <a:ext cx="310896" cy="114236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0.413</w:t>
            </w:r>
          </w:p>
        </w:tc>
        <w:tc>
          <w:tcPr>
            <w:tcW w:type="dxa" w:w="2556"/>
          </w:tcPr>
          <w:p>
            <w:pPr>
              <w:spacing w:after="0"/>
              <w:jc w:val="center"/>
            </w:pPr>
            <w:r/>
            <w:r>
              <w:rPr>
                <w:b w:val="0"/>
                <w:color w:val="909090"/>
                <w:sz w:val="15"/>
              </w:rPr>
              <w:t>0.418</w:t>
            </w:r>
          </w:p>
        </w:tc>
        <w:tc>
          <w:tcPr>
            <w:tcW w:type="dxa" w:w="2556"/>
          </w:tcPr>
          <w:p>
            <w:pPr>
              <w:spacing w:after="0"/>
              <w:jc w:val="center"/>
            </w:pPr>
            <w:r/>
            <w:r>
              <w:rPr>
                <w:b w:val="0"/>
                <w:color w:val="909090"/>
                <w:sz w:val="15"/>
              </w:rPr>
              <w:t>0.433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8689"/>
                  <wp:docPr id="3057" name="Picture 3057"/>
                  <wp:cNvGraphicFramePr>
                    <a:graphicFrameLocks noChangeAspect="1"/>
                  </wp:cNvGraphicFramePr>
                  <a:graphic>
                    <a:graphicData uri="http://schemas.openxmlformats.org/drawingml/2006/picture">
                      <pic:pic>
                        <pic:nvPicPr>
                          <pic:cNvPr id="0" name="dylan_6d_4.png"/>
                          <pic:cNvPicPr/>
                        </pic:nvPicPr>
                        <pic:blipFill>
                          <a:blip r:embed="rId3065"/>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58" name="Picture 3058"/>
                  <wp:cNvGraphicFramePr>
                    <a:graphicFrameLocks noChangeAspect="1"/>
                  </wp:cNvGraphicFramePr>
                  <a:graphic>
                    <a:graphicData uri="http://schemas.openxmlformats.org/drawingml/2006/picture">
                      <pic:pic>
                        <pic:nvPicPr>
                          <pic:cNvPr id="0" name="dylan_6d_3.png"/>
                          <pic:cNvPicPr/>
                        </pic:nvPicPr>
                        <pic:blipFill>
                          <a:blip r:embed="rId3066"/>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59" name="Picture 3059"/>
                  <wp:cNvGraphicFramePr>
                    <a:graphicFrameLocks noChangeAspect="1"/>
                  </wp:cNvGraphicFramePr>
                  <a:graphic>
                    <a:graphicData uri="http://schemas.openxmlformats.org/drawingml/2006/picture">
                      <pic:pic>
                        <pic:nvPicPr>
                          <pic:cNvPr id="0" name="dylan_6d_9.png"/>
                          <pic:cNvPicPr/>
                        </pic:nvPicPr>
                        <pic:blipFill>
                          <a:blip r:embed="rId3067"/>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60" name="Picture 3060"/>
                  <wp:cNvGraphicFramePr>
                    <a:graphicFrameLocks noChangeAspect="1"/>
                  </wp:cNvGraphicFramePr>
                  <a:graphic>
                    <a:graphicData uri="http://schemas.openxmlformats.org/drawingml/2006/picture">
                      <pic:pic>
                        <pic:nvPicPr>
                          <pic:cNvPr id="0" name="dylan_6d_6.png"/>
                          <pic:cNvPicPr/>
                        </pic:nvPicPr>
                        <pic:blipFill>
                          <a:blip r:embed="rId3068"/>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61" name="Picture 3061"/>
                  <wp:cNvGraphicFramePr>
                    <a:graphicFrameLocks noChangeAspect="1"/>
                  </wp:cNvGraphicFramePr>
                  <a:graphic>
                    <a:graphicData uri="http://schemas.openxmlformats.org/drawingml/2006/picture">
                      <pic:pic>
                        <pic:nvPicPr>
                          <pic:cNvPr id="0" name="dylan_6d_10.png"/>
                          <pic:cNvPicPr/>
                        </pic:nvPicPr>
                        <pic:blipFill>
                          <a:blip r:embed="rId3069"/>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62" name="Picture 3062"/>
                  <wp:cNvGraphicFramePr>
                    <a:graphicFrameLocks noChangeAspect="1"/>
                  </wp:cNvGraphicFramePr>
                  <a:graphic>
                    <a:graphicData uri="http://schemas.openxmlformats.org/drawingml/2006/picture">
                      <pic:pic>
                        <pic:nvPicPr>
                          <pic:cNvPr id="0" name="dylan_6d_8.png"/>
                          <pic:cNvPicPr/>
                        </pic:nvPicPr>
                        <pic:blipFill>
                          <a:blip r:embed="rId3070"/>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63" name="Picture 3063"/>
                  <wp:cNvGraphicFramePr>
                    <a:graphicFrameLocks noChangeAspect="1"/>
                  </wp:cNvGraphicFramePr>
                  <a:graphic>
                    <a:graphicData uri="http://schemas.openxmlformats.org/drawingml/2006/picture">
                      <pic:pic>
                        <pic:nvPicPr>
                          <pic:cNvPr id="0" name="dylan_6d_7.png"/>
                          <pic:cNvPicPr/>
                        </pic:nvPicPr>
                        <pic:blipFill>
                          <a:blip r:embed="rId3071"/>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64" name="Picture 3064"/>
                  <wp:cNvGraphicFramePr>
                    <a:graphicFrameLocks noChangeAspect="1"/>
                  </wp:cNvGraphicFramePr>
                  <a:graphic>
                    <a:graphicData uri="http://schemas.openxmlformats.org/drawingml/2006/picture">
                      <pic:pic>
                        <pic:nvPicPr>
                          <pic:cNvPr id="0" name="dylan_6d_11.png"/>
                          <pic:cNvPicPr/>
                        </pic:nvPicPr>
                        <pic:blipFill>
                          <a:blip r:embed="rId3072"/>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65" name="Picture 3065"/>
                  <wp:cNvGraphicFramePr>
                    <a:graphicFrameLocks noChangeAspect="1"/>
                  </wp:cNvGraphicFramePr>
                  <a:graphic>
                    <a:graphicData uri="http://schemas.openxmlformats.org/drawingml/2006/picture">
                      <pic:pic>
                        <pic:nvPicPr>
                          <pic:cNvPr id="0" name="dylan_6d_1.png"/>
                          <pic:cNvPicPr/>
                        </pic:nvPicPr>
                        <pic:blipFill>
                          <a:blip r:embed="rId3073"/>
                          <a:stretch>
                            <a:fillRect/>
                          </a:stretch>
                        </pic:blipFill>
                        <pic:spPr>
                          <a:xfrm>
                            <a:off x="0" y="0"/>
                            <a:ext cx="310896" cy="288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689"/>
                  <wp:docPr id="3066" name="Picture 3066"/>
                  <wp:cNvGraphicFramePr>
                    <a:graphicFrameLocks noChangeAspect="1"/>
                  </wp:cNvGraphicFramePr>
                  <a:graphic>
                    <a:graphicData uri="http://schemas.openxmlformats.org/drawingml/2006/picture">
                      <pic:pic>
                        <pic:nvPicPr>
                          <pic:cNvPr id="0" name="dylan_6d_anchor.png"/>
                          <pic:cNvPicPr/>
                        </pic:nvPicPr>
                        <pic:blipFill>
                          <a:blip r:embed="rId3074"/>
                          <a:stretch>
                            <a:fillRect/>
                          </a:stretch>
                        </pic:blipFill>
                        <pic:spPr>
                          <a:xfrm>
                            <a:off x="0" y="0"/>
                            <a:ext cx="310896" cy="28868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0.110</w:t>
            </w:r>
          </w:p>
        </w:tc>
        <w:tc>
          <w:tcPr>
            <w:tcW w:type="dxa" w:w="929"/>
          </w:tcPr>
          <w:p>
            <w:pPr>
              <w:spacing w:after="0"/>
              <w:jc w:val="center"/>
            </w:pPr>
            <w:r/>
            <w:r>
              <w:rPr>
                <w:b w:val="0"/>
                <w:sz w:val="15"/>
              </w:rPr>
              <w:t>0.117</w:t>
            </w:r>
          </w:p>
        </w:tc>
        <w:tc>
          <w:tcPr>
            <w:tcW w:type="dxa" w:w="929"/>
          </w:tcPr>
          <w:p>
            <w:pPr>
              <w:spacing w:after="0"/>
              <w:jc w:val="center"/>
            </w:pPr>
            <w:r/>
            <w:r>
              <w:rPr>
                <w:b w:val="0"/>
                <w:sz w:val="15"/>
              </w:rPr>
              <w:t>0.152</w:t>
            </w:r>
          </w:p>
        </w:tc>
        <w:tc>
          <w:tcPr>
            <w:tcW w:type="dxa" w:w="929"/>
          </w:tcPr>
          <w:p>
            <w:pPr>
              <w:spacing w:after="0"/>
              <w:jc w:val="center"/>
            </w:pPr>
            <w:r/>
            <w:r>
              <w:rPr>
                <w:b w:val="0"/>
                <w:sz w:val="15"/>
              </w:rPr>
              <w:t>0.153</w:t>
            </w:r>
          </w:p>
        </w:tc>
        <w:tc>
          <w:tcPr>
            <w:tcW w:type="dxa" w:w="929"/>
          </w:tcPr>
          <w:p>
            <w:pPr>
              <w:spacing w:after="0"/>
              <w:jc w:val="center"/>
            </w:pPr>
            <w:r/>
            <w:r>
              <w:rPr>
                <w:b w:val="0"/>
                <w:sz w:val="15"/>
              </w:rPr>
              <w:t>0.166</w:t>
            </w:r>
          </w:p>
        </w:tc>
        <w:tc>
          <w:tcPr>
            <w:tcW w:type="dxa" w:w="929"/>
          </w:tcPr>
          <w:p>
            <w:pPr>
              <w:spacing w:after="0"/>
              <w:jc w:val="center"/>
            </w:pPr>
            <w:r/>
            <w:r>
              <w:rPr>
                <w:b w:val="0"/>
                <w:color w:val="909090"/>
                <w:sz w:val="15"/>
              </w:rPr>
              <w:t>0.167</w:t>
            </w:r>
          </w:p>
        </w:tc>
        <w:tc>
          <w:tcPr>
            <w:tcW w:type="dxa" w:w="929"/>
          </w:tcPr>
          <w:p>
            <w:pPr>
              <w:spacing w:after="0"/>
              <w:jc w:val="center"/>
            </w:pPr>
            <w:r/>
            <w:r>
              <w:rPr>
                <w:b w:val="0"/>
                <w:color w:val="909090"/>
                <w:sz w:val="15"/>
              </w:rPr>
              <w:t>0.168</w:t>
            </w:r>
          </w:p>
        </w:tc>
        <w:tc>
          <w:tcPr>
            <w:tcW w:type="dxa" w:w="929"/>
          </w:tcPr>
          <w:p>
            <w:pPr>
              <w:spacing w:after="0"/>
              <w:jc w:val="center"/>
            </w:pPr>
            <w:r/>
            <w:r>
              <w:rPr>
                <w:b w:val="0"/>
                <w:color w:val="909090"/>
                <w:sz w:val="15"/>
              </w:rPr>
              <w:t>0.173</w:t>
            </w:r>
          </w:p>
        </w:tc>
        <w:tc>
          <w:tcPr>
            <w:tcW w:type="dxa" w:w="929"/>
          </w:tcPr>
          <w:p>
            <w:pPr>
              <w:spacing w:after="0"/>
              <w:jc w:val="center"/>
            </w:pPr>
            <w:r/>
            <w:r>
              <w:rPr>
                <w:b w:val="0"/>
                <w:color w:val="909090"/>
                <w:sz w:val="15"/>
              </w:rPr>
              <w:t>0.178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8689"/>
                  <wp:docPr id="3067" name="Picture 3067"/>
                  <wp:cNvGraphicFramePr>
                    <a:graphicFrameLocks noChangeAspect="1"/>
                  </wp:cNvGraphicFramePr>
                  <a:graphic>
                    <a:graphicData uri="http://schemas.openxmlformats.org/drawingml/2006/picture">
                      <pic:pic>
                        <pic:nvPicPr>
                          <pic:cNvPr id="0" name="dylan_6d_0.png"/>
                          <pic:cNvPicPr/>
                        </pic:nvPicPr>
                        <pic:blipFill>
                          <a:blip r:embed="rId3075"/>
                          <a:stretch>
                            <a:fillRect/>
                          </a:stretch>
                        </pic:blipFill>
                        <pic:spPr>
                          <a:xfrm>
                            <a:off x="0" y="0"/>
                            <a:ext cx="310896" cy="28868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8689"/>
                  <wp:docPr id="3068" name="Picture 3068"/>
                  <wp:cNvGraphicFramePr>
                    <a:graphicFrameLocks noChangeAspect="1"/>
                  </wp:cNvGraphicFramePr>
                  <a:graphic>
                    <a:graphicData uri="http://schemas.openxmlformats.org/drawingml/2006/picture">
                      <pic:pic>
                        <pic:nvPicPr>
                          <pic:cNvPr id="0" name="dylan_6d_5.png"/>
                          <pic:cNvPicPr/>
                        </pic:nvPicPr>
                        <pic:blipFill>
                          <a:blip r:embed="rId3076"/>
                          <a:stretch>
                            <a:fillRect/>
                          </a:stretch>
                        </pic:blipFill>
                        <pic:spPr>
                          <a:xfrm>
                            <a:off x="0" y="0"/>
                            <a:ext cx="310896" cy="28868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8689"/>
                  <wp:docPr id="3069" name="Picture 3069"/>
                  <wp:cNvGraphicFramePr>
                    <a:graphicFrameLocks noChangeAspect="1"/>
                  </wp:cNvGraphicFramePr>
                  <a:graphic>
                    <a:graphicData uri="http://schemas.openxmlformats.org/drawingml/2006/picture">
                      <pic:pic>
                        <pic:nvPicPr>
                          <pic:cNvPr id="0" name="dylan_6d_2.png"/>
                          <pic:cNvPicPr/>
                        </pic:nvPicPr>
                        <pic:blipFill>
                          <a:blip r:embed="rId3077"/>
                          <a:stretch>
                            <a:fillRect/>
                          </a:stretch>
                        </pic:blipFill>
                        <pic:spPr>
                          <a:xfrm>
                            <a:off x="0" y="0"/>
                            <a:ext cx="310896" cy="28868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0.186</w:t>
            </w:r>
          </w:p>
        </w:tc>
        <w:tc>
          <w:tcPr>
            <w:tcW w:type="dxa" w:w="2556"/>
          </w:tcPr>
          <w:p>
            <w:pPr>
              <w:spacing w:after="0"/>
              <w:jc w:val="center"/>
            </w:pPr>
            <w:r/>
            <w:r>
              <w:rPr>
                <w:b w:val="0"/>
                <w:color w:val="909090"/>
                <w:sz w:val="15"/>
              </w:rPr>
              <w:t>0.192</w:t>
            </w:r>
          </w:p>
        </w:tc>
        <w:tc>
          <w:tcPr>
            <w:tcW w:type="dxa" w:w="2556"/>
          </w:tcPr>
          <w:p>
            <w:pPr>
              <w:spacing w:after="0"/>
              <w:jc w:val="center"/>
            </w:pPr>
            <w:r/>
            <w:r>
              <w:rPr>
                <w:b w:val="0"/>
                <w:color w:val="909090"/>
                <w:sz w:val="15"/>
              </w:rPr>
              <w:t>0.206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'n'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8081"/>
                  <wp:docPr id="3070" name="Picture 3070"/>
                  <wp:cNvGraphicFramePr>
                    <a:graphicFrameLocks noChangeAspect="1"/>
                  </wp:cNvGraphicFramePr>
                  <a:graphic>
                    <a:graphicData uri="http://schemas.openxmlformats.org/drawingml/2006/picture">
                      <pic:pic>
                        <pic:nvPicPr>
                          <pic:cNvPr id="0" name="dylan_6e_9.png"/>
                          <pic:cNvPicPr/>
                        </pic:nvPicPr>
                        <pic:blipFill>
                          <a:blip r:embed="rId3078"/>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1" name="Picture 3071"/>
                  <wp:cNvGraphicFramePr>
                    <a:graphicFrameLocks noChangeAspect="1"/>
                  </wp:cNvGraphicFramePr>
                  <a:graphic>
                    <a:graphicData uri="http://schemas.openxmlformats.org/drawingml/2006/picture">
                      <pic:pic>
                        <pic:nvPicPr>
                          <pic:cNvPr id="0" name="dylan_6e_0.png"/>
                          <pic:cNvPicPr/>
                        </pic:nvPicPr>
                        <pic:blipFill>
                          <a:blip r:embed="rId3079"/>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2" name="Picture 3072"/>
                  <wp:cNvGraphicFramePr>
                    <a:graphicFrameLocks noChangeAspect="1"/>
                  </wp:cNvGraphicFramePr>
                  <a:graphic>
                    <a:graphicData uri="http://schemas.openxmlformats.org/drawingml/2006/picture">
                      <pic:pic>
                        <pic:nvPicPr>
                          <pic:cNvPr id="0" name="dylan_6e_5.png"/>
                          <pic:cNvPicPr/>
                        </pic:nvPicPr>
                        <pic:blipFill>
                          <a:blip r:embed="rId3080"/>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3" name="Picture 3073"/>
                  <wp:cNvGraphicFramePr>
                    <a:graphicFrameLocks noChangeAspect="1"/>
                  </wp:cNvGraphicFramePr>
                  <a:graphic>
                    <a:graphicData uri="http://schemas.openxmlformats.org/drawingml/2006/picture">
                      <pic:pic>
                        <pic:nvPicPr>
                          <pic:cNvPr id="0" name="dylan_6e_3.png"/>
                          <pic:cNvPicPr/>
                        </pic:nvPicPr>
                        <pic:blipFill>
                          <a:blip r:embed="rId3081"/>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4" name="Picture 3074"/>
                  <wp:cNvGraphicFramePr>
                    <a:graphicFrameLocks noChangeAspect="1"/>
                  </wp:cNvGraphicFramePr>
                  <a:graphic>
                    <a:graphicData uri="http://schemas.openxmlformats.org/drawingml/2006/picture">
                      <pic:pic>
                        <pic:nvPicPr>
                          <pic:cNvPr id="0" name="dylan_6e_6.png"/>
                          <pic:cNvPicPr/>
                        </pic:nvPicPr>
                        <pic:blipFill>
                          <a:blip r:embed="rId3082"/>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5" name="Picture 3075"/>
                  <wp:cNvGraphicFramePr>
                    <a:graphicFrameLocks noChangeAspect="1"/>
                  </wp:cNvGraphicFramePr>
                  <a:graphic>
                    <a:graphicData uri="http://schemas.openxmlformats.org/drawingml/2006/picture">
                      <pic:pic>
                        <pic:nvPicPr>
                          <pic:cNvPr id="0" name="dylan_6e_11.png"/>
                          <pic:cNvPicPr/>
                        </pic:nvPicPr>
                        <pic:blipFill>
                          <a:blip r:embed="rId3083"/>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6" name="Picture 3076"/>
                  <wp:cNvGraphicFramePr>
                    <a:graphicFrameLocks noChangeAspect="1"/>
                  </wp:cNvGraphicFramePr>
                  <a:graphic>
                    <a:graphicData uri="http://schemas.openxmlformats.org/drawingml/2006/picture">
                      <pic:pic>
                        <pic:nvPicPr>
                          <pic:cNvPr id="0" name="dylan_6e_8.png"/>
                          <pic:cNvPicPr/>
                        </pic:nvPicPr>
                        <pic:blipFill>
                          <a:blip r:embed="rId3084"/>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7" name="Picture 3077"/>
                  <wp:cNvGraphicFramePr>
                    <a:graphicFrameLocks noChangeAspect="1"/>
                  </wp:cNvGraphicFramePr>
                  <a:graphic>
                    <a:graphicData uri="http://schemas.openxmlformats.org/drawingml/2006/picture">
                      <pic:pic>
                        <pic:nvPicPr>
                          <pic:cNvPr id="0" name="dylan_6e_4.png"/>
                          <pic:cNvPicPr/>
                        </pic:nvPicPr>
                        <pic:blipFill>
                          <a:blip r:embed="rId3085"/>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8" name="Picture 3078"/>
                  <wp:cNvGraphicFramePr>
                    <a:graphicFrameLocks noChangeAspect="1"/>
                  </wp:cNvGraphicFramePr>
                  <a:graphic>
                    <a:graphicData uri="http://schemas.openxmlformats.org/drawingml/2006/picture">
                      <pic:pic>
                        <pic:nvPicPr>
                          <pic:cNvPr id="0" name="dylan_6e_7.png"/>
                          <pic:cNvPicPr/>
                        </pic:nvPicPr>
                        <pic:blipFill>
                          <a:blip r:embed="rId3086"/>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079" name="Picture 3079"/>
                  <wp:cNvGraphicFramePr>
                    <a:graphicFrameLocks noChangeAspect="1"/>
                  </wp:cNvGraphicFramePr>
                  <a:graphic>
                    <a:graphicData uri="http://schemas.openxmlformats.org/drawingml/2006/picture">
                      <pic:pic>
                        <pic:nvPicPr>
                          <pic:cNvPr id="0" name="dylan_6e_anchor.png"/>
                          <pic:cNvPicPr/>
                        </pic:nvPicPr>
                        <pic:blipFill>
                          <a:blip r:embed="rId3087"/>
                          <a:stretch>
                            <a:fillRect/>
                          </a:stretch>
                        </pic:blipFill>
                        <pic:spPr>
                          <a:xfrm>
                            <a:off x="0" y="0"/>
                            <a:ext cx="310896" cy="43808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0.107</w:t>
            </w:r>
          </w:p>
        </w:tc>
        <w:tc>
          <w:tcPr>
            <w:tcW w:type="dxa" w:w="929"/>
          </w:tcPr>
          <w:p>
            <w:pPr>
              <w:spacing w:after="0"/>
              <w:jc w:val="center"/>
            </w:pPr>
            <w:r/>
            <w:r>
              <w:rPr>
                <w:b w:val="0"/>
                <w:sz w:val="15"/>
              </w:rPr>
              <w:t>0.109</w:t>
            </w:r>
          </w:p>
        </w:tc>
        <w:tc>
          <w:tcPr>
            <w:tcW w:type="dxa" w:w="929"/>
          </w:tcPr>
          <w:p>
            <w:pPr>
              <w:spacing w:after="0"/>
              <w:jc w:val="center"/>
            </w:pPr>
            <w:r/>
            <w:r>
              <w:rPr>
                <w:b w:val="0"/>
                <w:sz w:val="15"/>
              </w:rPr>
              <w:t>0.122</w:t>
            </w:r>
          </w:p>
        </w:tc>
        <w:tc>
          <w:tcPr>
            <w:tcW w:type="dxa" w:w="929"/>
          </w:tcPr>
          <w:p>
            <w:pPr>
              <w:spacing w:after="0"/>
              <w:jc w:val="center"/>
            </w:pPr>
            <w:r/>
            <w:r>
              <w:rPr>
                <w:b w:val="0"/>
                <w:sz w:val="15"/>
              </w:rPr>
              <w:t>0.123</w:t>
            </w:r>
          </w:p>
        </w:tc>
        <w:tc>
          <w:tcPr>
            <w:tcW w:type="dxa" w:w="929"/>
          </w:tcPr>
          <w:p>
            <w:pPr>
              <w:spacing w:after="0"/>
              <w:jc w:val="center"/>
            </w:pPr>
            <w:r/>
            <w:r>
              <w:rPr>
                <w:b w:val="0"/>
                <w:sz w:val="15"/>
              </w:rPr>
              <w:t>0.137</w:t>
            </w:r>
          </w:p>
        </w:tc>
        <w:tc>
          <w:tcPr>
            <w:tcW w:type="dxa" w:w="929"/>
          </w:tcPr>
          <w:p>
            <w:pPr>
              <w:spacing w:after="0"/>
              <w:jc w:val="center"/>
            </w:pPr>
            <w:r/>
            <w:r>
              <w:rPr>
                <w:b w:val="0"/>
                <w:color w:val="909090"/>
                <w:sz w:val="15"/>
              </w:rPr>
              <w:t>0.141</w:t>
            </w:r>
          </w:p>
        </w:tc>
        <w:tc>
          <w:tcPr>
            <w:tcW w:type="dxa" w:w="929"/>
          </w:tcPr>
          <w:p>
            <w:pPr>
              <w:spacing w:after="0"/>
              <w:jc w:val="center"/>
            </w:pPr>
            <w:r/>
            <w:r>
              <w:rPr>
                <w:b w:val="0"/>
                <w:color w:val="909090"/>
                <w:sz w:val="15"/>
              </w:rPr>
              <w:t>0.145</w:t>
            </w:r>
          </w:p>
        </w:tc>
        <w:tc>
          <w:tcPr>
            <w:tcW w:type="dxa" w:w="929"/>
          </w:tcPr>
          <w:p>
            <w:pPr>
              <w:spacing w:after="0"/>
              <w:jc w:val="center"/>
            </w:pPr>
            <w:r/>
            <w:r>
              <w:rPr>
                <w:b w:val="0"/>
                <w:color w:val="909090"/>
                <w:sz w:val="15"/>
              </w:rPr>
              <w:t>0.157</w:t>
            </w:r>
          </w:p>
        </w:tc>
        <w:tc>
          <w:tcPr>
            <w:tcW w:type="dxa" w:w="929"/>
          </w:tcPr>
          <w:p>
            <w:pPr>
              <w:spacing w:after="0"/>
              <w:jc w:val="center"/>
            </w:pPr>
            <w:r/>
            <w:r>
              <w:rPr>
                <w:b w:val="0"/>
                <w:color w:val="909090"/>
                <w:sz w:val="15"/>
              </w:rPr>
              <w:t>0.198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38081"/>
                  <wp:docPr id="3080" name="Picture 3080"/>
                  <wp:cNvGraphicFramePr>
                    <a:graphicFrameLocks noChangeAspect="1"/>
                  </wp:cNvGraphicFramePr>
                  <a:graphic>
                    <a:graphicData uri="http://schemas.openxmlformats.org/drawingml/2006/picture">
                      <pic:pic>
                        <pic:nvPicPr>
                          <pic:cNvPr id="0" name="dylan_6e_10.png"/>
                          <pic:cNvPicPr/>
                        </pic:nvPicPr>
                        <pic:blipFill>
                          <a:blip r:embed="rId3088"/>
                          <a:stretch>
                            <a:fillRect/>
                          </a:stretch>
                        </pic:blipFill>
                        <pic:spPr>
                          <a:xfrm>
                            <a:off x="0" y="0"/>
                            <a:ext cx="310896" cy="4380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8081"/>
                  <wp:docPr id="3081" name="Picture 3081"/>
                  <wp:cNvGraphicFramePr>
                    <a:graphicFrameLocks noChangeAspect="1"/>
                  </wp:cNvGraphicFramePr>
                  <a:graphic>
                    <a:graphicData uri="http://schemas.openxmlformats.org/drawingml/2006/picture">
                      <pic:pic>
                        <pic:nvPicPr>
                          <pic:cNvPr id="0" name="dylan_6e_1.png"/>
                          <pic:cNvPicPr/>
                        </pic:nvPicPr>
                        <pic:blipFill>
                          <a:blip r:embed="rId3089"/>
                          <a:stretch>
                            <a:fillRect/>
                          </a:stretch>
                        </pic:blipFill>
                        <pic:spPr>
                          <a:xfrm>
                            <a:off x="0" y="0"/>
                            <a:ext cx="310896" cy="4380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8081"/>
                  <wp:docPr id="3082" name="Picture 3082"/>
                  <wp:cNvGraphicFramePr>
                    <a:graphicFrameLocks noChangeAspect="1"/>
                  </wp:cNvGraphicFramePr>
                  <a:graphic>
                    <a:graphicData uri="http://schemas.openxmlformats.org/drawingml/2006/picture">
                      <pic:pic>
                        <pic:nvPicPr>
                          <pic:cNvPr id="0" name="dylan_6e_2.png"/>
                          <pic:cNvPicPr/>
                        </pic:nvPicPr>
                        <pic:blipFill>
                          <a:blip r:embed="rId3090"/>
                          <a:stretch>
                            <a:fillRect/>
                          </a:stretch>
                        </pic:blipFill>
                        <pic:spPr>
                          <a:xfrm>
                            <a:off x="0" y="0"/>
                            <a:ext cx="310896" cy="43808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0.206</w:t>
            </w:r>
          </w:p>
        </w:tc>
        <w:tc>
          <w:tcPr>
            <w:tcW w:type="dxa" w:w="2556"/>
          </w:tcPr>
          <w:p>
            <w:pPr>
              <w:spacing w:after="0"/>
              <w:jc w:val="center"/>
            </w:pPr>
            <w:r/>
            <w:r>
              <w:rPr>
                <w:b w:val="0"/>
                <w:color w:val="909090"/>
                <w:sz w:val="15"/>
              </w:rPr>
              <w:t>0.207</w:t>
            </w:r>
          </w:p>
        </w:tc>
        <w:tc>
          <w:tcPr>
            <w:tcW w:type="dxa" w:w="2556"/>
          </w:tcPr>
          <w:p>
            <w:pPr>
              <w:spacing w:after="0"/>
              <w:jc w:val="center"/>
            </w:pPr>
            <w:r/>
            <w:r>
              <w:rPr>
                <w:b w:val="0"/>
                <w:color w:val="909090"/>
                <w:sz w:val="15"/>
              </w:rPr>
              <w:t>0.238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'o'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0144"/>
                  <wp:docPr id="3083" name="Picture 3083"/>
                  <wp:cNvGraphicFramePr>
                    <a:graphicFrameLocks noChangeAspect="1"/>
                  </wp:cNvGraphicFramePr>
                  <a:graphic>
                    <a:graphicData uri="http://schemas.openxmlformats.org/drawingml/2006/picture">
                      <pic:pic>
                        <pic:nvPicPr>
                          <pic:cNvPr id="0" name="dylan_6f_0.png"/>
                          <pic:cNvPicPr/>
                        </pic:nvPicPr>
                        <pic:blipFill>
                          <a:blip r:embed="rId3091"/>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84" name="Picture 3084"/>
                  <wp:cNvGraphicFramePr>
                    <a:graphicFrameLocks noChangeAspect="1"/>
                  </wp:cNvGraphicFramePr>
                  <a:graphic>
                    <a:graphicData uri="http://schemas.openxmlformats.org/drawingml/2006/picture">
                      <pic:pic>
                        <pic:nvPicPr>
                          <pic:cNvPr id="0" name="dylan_6f_1.png"/>
                          <pic:cNvPicPr/>
                        </pic:nvPicPr>
                        <pic:blipFill>
                          <a:blip r:embed="rId3092"/>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85" name="Picture 3085"/>
                  <wp:cNvGraphicFramePr>
                    <a:graphicFrameLocks noChangeAspect="1"/>
                  </wp:cNvGraphicFramePr>
                  <a:graphic>
                    <a:graphicData uri="http://schemas.openxmlformats.org/drawingml/2006/picture">
                      <pic:pic>
                        <pic:nvPicPr>
                          <pic:cNvPr id="0" name="dylan_6f_5.png"/>
                          <pic:cNvPicPr/>
                        </pic:nvPicPr>
                        <pic:blipFill>
                          <a:blip r:embed="rId3093"/>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86" name="Picture 3086"/>
                  <wp:cNvGraphicFramePr>
                    <a:graphicFrameLocks noChangeAspect="1"/>
                  </wp:cNvGraphicFramePr>
                  <a:graphic>
                    <a:graphicData uri="http://schemas.openxmlformats.org/drawingml/2006/picture">
                      <pic:pic>
                        <pic:nvPicPr>
                          <pic:cNvPr id="0" name="dylan_6f_2.png"/>
                          <pic:cNvPicPr/>
                        </pic:nvPicPr>
                        <pic:blipFill>
                          <a:blip r:embed="rId3094"/>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87" name="Picture 3087"/>
                  <wp:cNvGraphicFramePr>
                    <a:graphicFrameLocks noChangeAspect="1"/>
                  </wp:cNvGraphicFramePr>
                  <a:graphic>
                    <a:graphicData uri="http://schemas.openxmlformats.org/drawingml/2006/picture">
                      <pic:pic>
                        <pic:nvPicPr>
                          <pic:cNvPr id="0" name="dylan_6f_7.png"/>
                          <pic:cNvPicPr/>
                        </pic:nvPicPr>
                        <pic:blipFill>
                          <a:blip r:embed="rId3095"/>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88" name="Picture 3088"/>
                  <wp:cNvGraphicFramePr>
                    <a:graphicFrameLocks noChangeAspect="1"/>
                  </wp:cNvGraphicFramePr>
                  <a:graphic>
                    <a:graphicData uri="http://schemas.openxmlformats.org/drawingml/2006/picture">
                      <pic:pic>
                        <pic:nvPicPr>
                          <pic:cNvPr id="0" name="dylan_6f_4.png"/>
                          <pic:cNvPicPr/>
                        </pic:nvPicPr>
                        <pic:blipFill>
                          <a:blip r:embed="rId3096"/>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89" name="Picture 3089"/>
                  <wp:cNvGraphicFramePr>
                    <a:graphicFrameLocks noChangeAspect="1"/>
                  </wp:cNvGraphicFramePr>
                  <a:graphic>
                    <a:graphicData uri="http://schemas.openxmlformats.org/drawingml/2006/picture">
                      <pic:pic>
                        <pic:nvPicPr>
                          <pic:cNvPr id="0" name="dylan_6f_8.png"/>
                          <pic:cNvPicPr/>
                        </pic:nvPicPr>
                        <pic:blipFill>
                          <a:blip r:embed="rId3097"/>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90" name="Picture 3090"/>
                  <wp:cNvGraphicFramePr>
                    <a:graphicFrameLocks noChangeAspect="1"/>
                  </wp:cNvGraphicFramePr>
                  <a:graphic>
                    <a:graphicData uri="http://schemas.openxmlformats.org/drawingml/2006/picture">
                      <pic:pic>
                        <pic:nvPicPr>
                          <pic:cNvPr id="0" name="dylan_6f_12.png"/>
                          <pic:cNvPicPr/>
                        </pic:nvPicPr>
                        <pic:blipFill>
                          <a:blip r:embed="rId3098"/>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91" name="Picture 3091"/>
                  <wp:cNvGraphicFramePr>
                    <a:graphicFrameLocks noChangeAspect="1"/>
                  </wp:cNvGraphicFramePr>
                  <a:graphic>
                    <a:graphicData uri="http://schemas.openxmlformats.org/drawingml/2006/picture">
                      <pic:pic>
                        <pic:nvPicPr>
                          <pic:cNvPr id="0" name="dylan_6f_10.png"/>
                          <pic:cNvPicPr/>
                        </pic:nvPicPr>
                        <pic:blipFill>
                          <a:blip r:embed="rId3099"/>
                          <a:stretch>
                            <a:fillRect/>
                          </a:stretch>
                        </pic:blipFill>
                        <pic:spPr>
                          <a:xfrm>
                            <a:off x="0" y="0"/>
                            <a:ext cx="310896" cy="430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144"/>
                  <wp:docPr id="3092" name="Picture 3092"/>
                  <wp:cNvGraphicFramePr>
                    <a:graphicFrameLocks noChangeAspect="1"/>
                  </wp:cNvGraphicFramePr>
                  <a:graphic>
                    <a:graphicData uri="http://schemas.openxmlformats.org/drawingml/2006/picture">
                      <pic:pic>
                        <pic:nvPicPr>
                          <pic:cNvPr id="0" name="dylan_6f_anchor.png"/>
                          <pic:cNvPicPr/>
                        </pic:nvPicPr>
                        <pic:blipFill>
                          <a:blip r:embed="rId3100"/>
                          <a:stretch>
                            <a:fillRect/>
                          </a:stretch>
                        </pic:blipFill>
                        <pic:spPr>
                          <a:xfrm>
                            <a:off x="0" y="0"/>
                            <a:ext cx="310896" cy="43014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0.087</w:t>
            </w:r>
          </w:p>
        </w:tc>
        <w:tc>
          <w:tcPr>
            <w:tcW w:type="dxa" w:w="929"/>
          </w:tcPr>
          <w:p>
            <w:pPr>
              <w:spacing w:after="0"/>
              <w:jc w:val="center"/>
            </w:pPr>
            <w:r/>
            <w:r>
              <w:rPr>
                <w:b w:val="0"/>
                <w:sz w:val="15"/>
              </w:rPr>
              <w:t>0.099</w:t>
            </w:r>
          </w:p>
        </w:tc>
        <w:tc>
          <w:tcPr>
            <w:tcW w:type="dxa" w:w="929"/>
          </w:tcPr>
          <w:p>
            <w:pPr>
              <w:spacing w:after="0"/>
              <w:jc w:val="center"/>
            </w:pPr>
            <w:r/>
            <w:r>
              <w:rPr>
                <w:b w:val="0"/>
                <w:sz w:val="15"/>
              </w:rPr>
              <w:t>0.105</w:t>
            </w:r>
          </w:p>
        </w:tc>
        <w:tc>
          <w:tcPr>
            <w:tcW w:type="dxa" w:w="929"/>
          </w:tcPr>
          <w:p>
            <w:pPr>
              <w:spacing w:after="0"/>
              <w:jc w:val="center"/>
            </w:pPr>
            <w:r/>
            <w:r>
              <w:rPr>
                <w:b w:val="0"/>
                <w:sz w:val="15"/>
              </w:rPr>
              <w:t>0.119</w:t>
            </w:r>
          </w:p>
        </w:tc>
        <w:tc>
          <w:tcPr>
            <w:tcW w:type="dxa" w:w="929"/>
          </w:tcPr>
          <w:p>
            <w:pPr>
              <w:spacing w:after="0"/>
              <w:jc w:val="center"/>
            </w:pPr>
            <w:r/>
            <w:r>
              <w:rPr>
                <w:b w:val="0"/>
                <w:sz w:val="15"/>
              </w:rPr>
              <w:t>0.127</w:t>
            </w:r>
          </w:p>
        </w:tc>
        <w:tc>
          <w:tcPr>
            <w:tcW w:type="dxa" w:w="929"/>
          </w:tcPr>
          <w:p>
            <w:pPr>
              <w:spacing w:after="0"/>
              <w:jc w:val="center"/>
            </w:pPr>
            <w:r/>
            <w:r>
              <w:rPr>
                <w:b w:val="0"/>
                <w:color w:val="909090"/>
                <w:sz w:val="15"/>
              </w:rPr>
              <w:t>0.130</w:t>
            </w:r>
          </w:p>
        </w:tc>
        <w:tc>
          <w:tcPr>
            <w:tcW w:type="dxa" w:w="929"/>
          </w:tcPr>
          <w:p>
            <w:pPr>
              <w:spacing w:after="0"/>
              <w:jc w:val="center"/>
            </w:pPr>
            <w:r/>
            <w:r>
              <w:rPr>
                <w:b w:val="0"/>
                <w:color w:val="909090"/>
                <w:sz w:val="15"/>
              </w:rPr>
              <w:t>0.132</w:t>
            </w:r>
          </w:p>
        </w:tc>
        <w:tc>
          <w:tcPr>
            <w:tcW w:type="dxa" w:w="929"/>
          </w:tcPr>
          <w:p>
            <w:pPr>
              <w:spacing w:after="0"/>
              <w:jc w:val="center"/>
            </w:pPr>
            <w:r/>
            <w:r>
              <w:rPr>
                <w:b w:val="0"/>
                <w:color w:val="909090"/>
                <w:sz w:val="15"/>
              </w:rPr>
              <w:t>0.147</w:t>
            </w:r>
          </w:p>
        </w:tc>
        <w:tc>
          <w:tcPr>
            <w:tcW w:type="dxa" w:w="929"/>
          </w:tcPr>
          <w:p>
            <w:pPr>
              <w:spacing w:after="0"/>
              <w:jc w:val="center"/>
            </w:pPr>
            <w:r/>
            <w:r>
              <w:rPr>
                <w:b w:val="0"/>
                <w:color w:val="909090"/>
                <w:sz w:val="15"/>
              </w:rPr>
              <w:t>0.161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30144"/>
                  <wp:docPr id="3093" name="Picture 3093"/>
                  <wp:cNvGraphicFramePr>
                    <a:graphicFrameLocks noChangeAspect="1"/>
                  </wp:cNvGraphicFramePr>
                  <a:graphic>
                    <a:graphicData uri="http://schemas.openxmlformats.org/drawingml/2006/picture">
                      <pic:pic>
                        <pic:nvPicPr>
                          <pic:cNvPr id="0" name="dylan_6f_6.png"/>
                          <pic:cNvPicPr/>
                        </pic:nvPicPr>
                        <pic:blipFill>
                          <a:blip r:embed="rId3101"/>
                          <a:stretch>
                            <a:fillRect/>
                          </a:stretch>
                        </pic:blipFill>
                        <pic:spPr>
                          <a:xfrm>
                            <a:off x="0" y="0"/>
                            <a:ext cx="310896" cy="4301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0144"/>
                  <wp:docPr id="3094" name="Picture 3094"/>
                  <wp:cNvGraphicFramePr>
                    <a:graphicFrameLocks noChangeAspect="1"/>
                  </wp:cNvGraphicFramePr>
                  <a:graphic>
                    <a:graphicData uri="http://schemas.openxmlformats.org/drawingml/2006/picture">
                      <pic:pic>
                        <pic:nvPicPr>
                          <pic:cNvPr id="0" name="dylan_6f_9.png"/>
                          <pic:cNvPicPr/>
                        </pic:nvPicPr>
                        <pic:blipFill>
                          <a:blip r:embed="rId3102"/>
                          <a:stretch>
                            <a:fillRect/>
                          </a:stretch>
                        </pic:blipFill>
                        <pic:spPr>
                          <a:xfrm>
                            <a:off x="0" y="0"/>
                            <a:ext cx="310896" cy="4301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0144"/>
                  <wp:docPr id="3095" name="Picture 3095"/>
                  <wp:cNvGraphicFramePr>
                    <a:graphicFrameLocks noChangeAspect="1"/>
                  </wp:cNvGraphicFramePr>
                  <a:graphic>
                    <a:graphicData uri="http://schemas.openxmlformats.org/drawingml/2006/picture">
                      <pic:pic>
                        <pic:nvPicPr>
                          <pic:cNvPr id="0" name="dylan_6f_11.png"/>
                          <pic:cNvPicPr/>
                        </pic:nvPicPr>
                        <pic:blipFill>
                          <a:blip r:embed="rId3103"/>
                          <a:stretch>
                            <a:fillRect/>
                          </a:stretch>
                        </pic:blipFill>
                        <pic:spPr>
                          <a:xfrm>
                            <a:off x="0" y="0"/>
                            <a:ext cx="310896" cy="4301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0144"/>
                  <wp:docPr id="3096" name="Picture 3096"/>
                  <wp:cNvGraphicFramePr>
                    <a:graphicFrameLocks noChangeAspect="1"/>
                  </wp:cNvGraphicFramePr>
                  <a:graphic>
                    <a:graphicData uri="http://schemas.openxmlformats.org/drawingml/2006/picture">
                      <pic:pic>
                        <pic:nvPicPr>
                          <pic:cNvPr id="0" name="dylan_6f_3.png"/>
                          <pic:cNvPicPr/>
                        </pic:nvPicPr>
                        <pic:blipFill>
                          <a:blip r:embed="rId3104"/>
                          <a:stretch>
                            <a:fillRect/>
                          </a:stretch>
                        </pic:blipFill>
                        <pic:spPr>
                          <a:xfrm>
                            <a:off x="0" y="0"/>
                            <a:ext cx="310896" cy="43014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0.171</w:t>
            </w:r>
          </w:p>
        </w:tc>
        <w:tc>
          <w:tcPr>
            <w:tcW w:type="dxa" w:w="2045"/>
          </w:tcPr>
          <w:p>
            <w:pPr>
              <w:spacing w:after="0"/>
              <w:jc w:val="center"/>
            </w:pPr>
            <w:r/>
            <w:r>
              <w:rPr>
                <w:b w:val="0"/>
                <w:color w:val="909090"/>
                <w:sz w:val="15"/>
              </w:rPr>
              <w:t>0.189</w:t>
            </w:r>
          </w:p>
        </w:tc>
        <w:tc>
          <w:tcPr>
            <w:tcW w:type="dxa" w:w="2045"/>
          </w:tcPr>
          <w:p>
            <w:pPr>
              <w:spacing w:after="0"/>
              <w:jc w:val="center"/>
            </w:pPr>
            <w:r/>
            <w:r>
              <w:rPr>
                <w:b w:val="0"/>
                <w:color w:val="909090"/>
                <w:sz w:val="15"/>
              </w:rPr>
              <w:t>0.190</w:t>
            </w:r>
          </w:p>
        </w:tc>
        <w:tc>
          <w:tcPr>
            <w:tcW w:type="dxa" w:w="2045"/>
          </w:tcPr>
          <w:p>
            <w:pPr>
              <w:spacing w:after="0"/>
              <w:jc w:val="center"/>
            </w:pPr>
            <w:r/>
            <w:r>
              <w:rPr>
                <w:b w:val="0"/>
                <w:color w:val="909090"/>
                <w:sz w:val="15"/>
              </w:rPr>
              <w:t>0.205</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'p'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99516"/>
                  <wp:docPr id="3097" name="Picture 3097"/>
                  <wp:cNvGraphicFramePr>
                    <a:graphicFrameLocks noChangeAspect="1"/>
                  </wp:cNvGraphicFramePr>
                  <a:graphic>
                    <a:graphicData uri="http://schemas.openxmlformats.org/drawingml/2006/picture">
                      <pic:pic>
                        <pic:nvPicPr>
                          <pic:cNvPr id="0" name="dylan_70_1.png"/>
                          <pic:cNvPicPr/>
                        </pic:nvPicPr>
                        <pic:blipFill>
                          <a:blip r:embed="rId3105"/>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098" name="Picture 3098"/>
                  <wp:cNvGraphicFramePr>
                    <a:graphicFrameLocks noChangeAspect="1"/>
                  </wp:cNvGraphicFramePr>
                  <a:graphic>
                    <a:graphicData uri="http://schemas.openxmlformats.org/drawingml/2006/picture">
                      <pic:pic>
                        <pic:nvPicPr>
                          <pic:cNvPr id="0" name="dylan_70_10.png"/>
                          <pic:cNvPicPr/>
                        </pic:nvPicPr>
                        <pic:blipFill>
                          <a:blip r:embed="rId3106"/>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099" name="Picture 3099"/>
                  <wp:cNvGraphicFramePr>
                    <a:graphicFrameLocks noChangeAspect="1"/>
                  </wp:cNvGraphicFramePr>
                  <a:graphic>
                    <a:graphicData uri="http://schemas.openxmlformats.org/drawingml/2006/picture">
                      <pic:pic>
                        <pic:nvPicPr>
                          <pic:cNvPr id="0" name="dylan_70_6.png"/>
                          <pic:cNvPicPr/>
                        </pic:nvPicPr>
                        <pic:blipFill>
                          <a:blip r:embed="rId3107"/>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100" name="Picture 3100"/>
                  <wp:cNvGraphicFramePr>
                    <a:graphicFrameLocks noChangeAspect="1"/>
                  </wp:cNvGraphicFramePr>
                  <a:graphic>
                    <a:graphicData uri="http://schemas.openxmlformats.org/drawingml/2006/picture">
                      <pic:pic>
                        <pic:nvPicPr>
                          <pic:cNvPr id="0" name="dylan_70_3.png"/>
                          <pic:cNvPicPr/>
                        </pic:nvPicPr>
                        <pic:blipFill>
                          <a:blip r:embed="rId3108"/>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101" name="Picture 3101"/>
                  <wp:cNvGraphicFramePr>
                    <a:graphicFrameLocks noChangeAspect="1"/>
                  </wp:cNvGraphicFramePr>
                  <a:graphic>
                    <a:graphicData uri="http://schemas.openxmlformats.org/drawingml/2006/picture">
                      <pic:pic>
                        <pic:nvPicPr>
                          <pic:cNvPr id="0" name="dylan_70_5.png"/>
                          <pic:cNvPicPr/>
                        </pic:nvPicPr>
                        <pic:blipFill>
                          <a:blip r:embed="rId3109"/>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102" name="Picture 3102"/>
                  <wp:cNvGraphicFramePr>
                    <a:graphicFrameLocks noChangeAspect="1"/>
                  </wp:cNvGraphicFramePr>
                  <a:graphic>
                    <a:graphicData uri="http://schemas.openxmlformats.org/drawingml/2006/picture">
                      <pic:pic>
                        <pic:nvPicPr>
                          <pic:cNvPr id="0" name="dylan_70_8.png"/>
                          <pic:cNvPicPr/>
                        </pic:nvPicPr>
                        <pic:blipFill>
                          <a:blip r:embed="rId3110"/>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103" name="Picture 3103"/>
                  <wp:cNvGraphicFramePr>
                    <a:graphicFrameLocks noChangeAspect="1"/>
                  </wp:cNvGraphicFramePr>
                  <a:graphic>
                    <a:graphicData uri="http://schemas.openxmlformats.org/drawingml/2006/picture">
                      <pic:pic>
                        <pic:nvPicPr>
                          <pic:cNvPr id="0" name="dylan_70_9.png"/>
                          <pic:cNvPicPr/>
                        </pic:nvPicPr>
                        <pic:blipFill>
                          <a:blip r:embed="rId3111"/>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104" name="Picture 3104"/>
                  <wp:cNvGraphicFramePr>
                    <a:graphicFrameLocks noChangeAspect="1"/>
                  </wp:cNvGraphicFramePr>
                  <a:graphic>
                    <a:graphicData uri="http://schemas.openxmlformats.org/drawingml/2006/picture">
                      <pic:pic>
                        <pic:nvPicPr>
                          <pic:cNvPr id="0" name="dylan_70_11.png"/>
                          <pic:cNvPicPr/>
                        </pic:nvPicPr>
                        <pic:blipFill>
                          <a:blip r:embed="rId3112"/>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105" name="Picture 3105"/>
                  <wp:cNvGraphicFramePr>
                    <a:graphicFrameLocks noChangeAspect="1"/>
                  </wp:cNvGraphicFramePr>
                  <a:graphic>
                    <a:graphicData uri="http://schemas.openxmlformats.org/drawingml/2006/picture">
                      <pic:pic>
                        <pic:nvPicPr>
                          <pic:cNvPr id="0" name="dylan_70_2.png"/>
                          <pic:cNvPicPr/>
                        </pic:nvPicPr>
                        <pic:blipFill>
                          <a:blip r:embed="rId3113"/>
                          <a:stretch>
                            <a:fillRect/>
                          </a:stretch>
                        </pic:blipFill>
                        <pic:spPr>
                          <a:xfrm>
                            <a:off x="0" y="0"/>
                            <a:ext cx="310896" cy="699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9516"/>
                  <wp:docPr id="3106" name="Picture 3106"/>
                  <wp:cNvGraphicFramePr>
                    <a:graphicFrameLocks noChangeAspect="1"/>
                  </wp:cNvGraphicFramePr>
                  <a:graphic>
                    <a:graphicData uri="http://schemas.openxmlformats.org/drawingml/2006/picture">
                      <pic:pic>
                        <pic:nvPicPr>
                          <pic:cNvPr id="0" name="dylan_70_anchor.png"/>
                          <pic:cNvPicPr/>
                        </pic:nvPicPr>
                        <pic:blipFill>
                          <a:blip r:embed="rId3114"/>
                          <a:stretch>
                            <a:fillRect/>
                          </a:stretch>
                        </pic:blipFill>
                        <pic:spPr>
                          <a:xfrm>
                            <a:off x="0" y="0"/>
                            <a:ext cx="310896" cy="6995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0.060</w:t>
            </w:r>
          </w:p>
        </w:tc>
        <w:tc>
          <w:tcPr>
            <w:tcW w:type="dxa" w:w="929"/>
          </w:tcPr>
          <w:p>
            <w:pPr>
              <w:spacing w:after="0"/>
              <w:jc w:val="center"/>
            </w:pPr>
            <w:r/>
            <w:r>
              <w:rPr>
                <w:b w:val="0"/>
                <w:sz w:val="15"/>
              </w:rPr>
              <w:t>0.091</w:t>
            </w:r>
          </w:p>
        </w:tc>
        <w:tc>
          <w:tcPr>
            <w:tcW w:type="dxa" w:w="929"/>
          </w:tcPr>
          <w:p>
            <w:pPr>
              <w:spacing w:after="0"/>
              <w:jc w:val="center"/>
            </w:pPr>
            <w:r/>
            <w:r>
              <w:rPr>
                <w:b w:val="0"/>
                <w:sz w:val="15"/>
              </w:rPr>
              <w:t>0.096</w:t>
            </w:r>
          </w:p>
        </w:tc>
        <w:tc>
          <w:tcPr>
            <w:tcW w:type="dxa" w:w="929"/>
          </w:tcPr>
          <w:p>
            <w:pPr>
              <w:spacing w:after="0"/>
              <w:jc w:val="center"/>
            </w:pPr>
            <w:r/>
            <w:r>
              <w:rPr>
                <w:b w:val="0"/>
                <w:sz w:val="15"/>
              </w:rPr>
              <w:t>0.100</w:t>
            </w:r>
          </w:p>
        </w:tc>
        <w:tc>
          <w:tcPr>
            <w:tcW w:type="dxa" w:w="929"/>
          </w:tcPr>
          <w:p>
            <w:pPr>
              <w:spacing w:after="0"/>
              <w:jc w:val="center"/>
            </w:pPr>
            <w:r/>
            <w:r>
              <w:rPr>
                <w:b w:val="0"/>
                <w:sz w:val="15"/>
              </w:rPr>
              <w:t>0.110</w:t>
            </w:r>
          </w:p>
        </w:tc>
        <w:tc>
          <w:tcPr>
            <w:tcW w:type="dxa" w:w="929"/>
          </w:tcPr>
          <w:p>
            <w:pPr>
              <w:spacing w:after="0"/>
              <w:jc w:val="center"/>
            </w:pPr>
            <w:r/>
            <w:r>
              <w:rPr>
                <w:b w:val="0"/>
                <w:color w:val="909090"/>
                <w:sz w:val="15"/>
              </w:rPr>
              <w:t>0.110</w:t>
            </w:r>
          </w:p>
        </w:tc>
        <w:tc>
          <w:tcPr>
            <w:tcW w:type="dxa" w:w="929"/>
          </w:tcPr>
          <w:p>
            <w:pPr>
              <w:spacing w:after="0"/>
              <w:jc w:val="center"/>
            </w:pPr>
            <w:r/>
            <w:r>
              <w:rPr>
                <w:b w:val="0"/>
                <w:color w:val="909090"/>
                <w:sz w:val="15"/>
              </w:rPr>
              <w:t>0.116</w:t>
            </w:r>
          </w:p>
        </w:tc>
        <w:tc>
          <w:tcPr>
            <w:tcW w:type="dxa" w:w="929"/>
          </w:tcPr>
          <w:p>
            <w:pPr>
              <w:spacing w:after="0"/>
              <w:jc w:val="center"/>
            </w:pPr>
            <w:r/>
            <w:r>
              <w:rPr>
                <w:b w:val="0"/>
                <w:color w:val="909090"/>
                <w:sz w:val="15"/>
              </w:rPr>
              <w:t>0.126</w:t>
            </w:r>
          </w:p>
        </w:tc>
        <w:tc>
          <w:tcPr>
            <w:tcW w:type="dxa" w:w="929"/>
          </w:tcPr>
          <w:p>
            <w:pPr>
              <w:spacing w:after="0"/>
              <w:jc w:val="center"/>
            </w:pPr>
            <w:r/>
            <w:r>
              <w:rPr>
                <w:b w:val="0"/>
                <w:color w:val="909090"/>
                <w:sz w:val="15"/>
              </w:rPr>
              <w:t>0.128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99516"/>
                  <wp:docPr id="3107" name="Picture 3107"/>
                  <wp:cNvGraphicFramePr>
                    <a:graphicFrameLocks noChangeAspect="1"/>
                  </wp:cNvGraphicFramePr>
                  <a:graphic>
                    <a:graphicData uri="http://schemas.openxmlformats.org/drawingml/2006/picture">
                      <pic:pic>
                        <pic:nvPicPr>
                          <pic:cNvPr id="0" name="dylan_70_7.png"/>
                          <pic:cNvPicPr/>
                        </pic:nvPicPr>
                        <pic:blipFill>
                          <a:blip r:embed="rId3115"/>
                          <a:stretch>
                            <a:fillRect/>
                          </a:stretch>
                        </pic:blipFill>
                        <pic:spPr>
                          <a:xfrm>
                            <a:off x="0" y="0"/>
                            <a:ext cx="310896" cy="69951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99516"/>
                  <wp:docPr id="3108" name="Picture 3108"/>
                  <wp:cNvGraphicFramePr>
                    <a:graphicFrameLocks noChangeAspect="1"/>
                  </wp:cNvGraphicFramePr>
                  <a:graphic>
                    <a:graphicData uri="http://schemas.openxmlformats.org/drawingml/2006/picture">
                      <pic:pic>
                        <pic:nvPicPr>
                          <pic:cNvPr id="0" name="dylan_70_4.png"/>
                          <pic:cNvPicPr/>
                        </pic:nvPicPr>
                        <pic:blipFill>
                          <a:blip r:embed="rId3116"/>
                          <a:stretch>
                            <a:fillRect/>
                          </a:stretch>
                        </pic:blipFill>
                        <pic:spPr>
                          <a:xfrm>
                            <a:off x="0" y="0"/>
                            <a:ext cx="310896" cy="69951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99516"/>
                  <wp:docPr id="3109" name="Picture 3109"/>
                  <wp:cNvGraphicFramePr>
                    <a:graphicFrameLocks noChangeAspect="1"/>
                  </wp:cNvGraphicFramePr>
                  <a:graphic>
                    <a:graphicData uri="http://schemas.openxmlformats.org/drawingml/2006/picture">
                      <pic:pic>
                        <pic:nvPicPr>
                          <pic:cNvPr id="0" name="dylan_70_0.png"/>
                          <pic:cNvPicPr/>
                        </pic:nvPicPr>
                        <pic:blipFill>
                          <a:blip r:embed="rId3117"/>
                          <a:stretch>
                            <a:fillRect/>
                          </a:stretch>
                        </pic:blipFill>
                        <pic:spPr>
                          <a:xfrm>
                            <a:off x="0" y="0"/>
                            <a:ext cx="310896" cy="69951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0.151</w:t>
            </w:r>
          </w:p>
        </w:tc>
        <w:tc>
          <w:tcPr>
            <w:tcW w:type="dxa" w:w="2556"/>
          </w:tcPr>
          <w:p>
            <w:pPr>
              <w:spacing w:after="0"/>
              <w:jc w:val="center"/>
            </w:pPr>
            <w:r/>
            <w:r>
              <w:rPr>
                <w:b w:val="0"/>
                <w:color w:val="909090"/>
                <w:sz w:val="15"/>
              </w:rPr>
              <w:t>0.156</w:t>
            </w:r>
          </w:p>
        </w:tc>
        <w:tc>
          <w:tcPr>
            <w:tcW w:type="dxa" w:w="2556"/>
          </w:tcPr>
          <w:p>
            <w:pPr>
              <w:spacing w:after="0"/>
              <w:jc w:val="center"/>
            </w:pPr>
            <w:r/>
            <w:r>
              <w:rPr>
                <w:b w:val="0"/>
                <w:color w:val="909090"/>
                <w:sz w:val="15"/>
              </w:rPr>
              <w:t>0.161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'q'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80670"/>
                  <wp:docPr id="3110" name="Picture 3110"/>
                  <wp:cNvGraphicFramePr>
                    <a:graphicFrameLocks noChangeAspect="1"/>
                  </wp:cNvGraphicFramePr>
                  <a:graphic>
                    <a:graphicData uri="http://schemas.openxmlformats.org/drawingml/2006/picture">
                      <pic:pic>
                        <pic:nvPicPr>
                          <pic:cNvPr id="0" name="dylan_71_2.png"/>
                          <pic:cNvPicPr/>
                        </pic:nvPicPr>
                        <pic:blipFill>
                          <a:blip r:embed="rId3118"/>
                          <a:stretch>
                            <a:fillRect/>
                          </a:stretch>
                        </pic:blipFill>
                        <pic:spPr>
                          <a:xfrm>
                            <a:off x="0" y="0"/>
                            <a:ext cx="310896" cy="2806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0670"/>
                  <wp:docPr id="3111" name="Picture 3111"/>
                  <wp:cNvGraphicFramePr>
                    <a:graphicFrameLocks noChangeAspect="1"/>
                  </wp:cNvGraphicFramePr>
                  <a:graphic>
                    <a:graphicData uri="http://schemas.openxmlformats.org/drawingml/2006/picture">
                      <pic:pic>
                        <pic:nvPicPr>
                          <pic:cNvPr id="0" name="dylan_71_1.png"/>
                          <pic:cNvPicPr/>
                        </pic:nvPicPr>
                        <pic:blipFill>
                          <a:blip r:embed="rId3119"/>
                          <a:stretch>
                            <a:fillRect/>
                          </a:stretch>
                        </pic:blipFill>
                        <pic:spPr>
                          <a:xfrm>
                            <a:off x="0" y="0"/>
                            <a:ext cx="310896" cy="2806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0670"/>
                  <wp:docPr id="3112" name="Picture 3112"/>
                  <wp:cNvGraphicFramePr>
                    <a:graphicFrameLocks noChangeAspect="1"/>
                  </wp:cNvGraphicFramePr>
                  <a:graphic>
                    <a:graphicData uri="http://schemas.openxmlformats.org/drawingml/2006/picture">
                      <pic:pic>
                        <pic:nvPicPr>
                          <pic:cNvPr id="0" name="dylan_71_0.png"/>
                          <pic:cNvPicPr/>
                        </pic:nvPicPr>
                        <pic:blipFill>
                          <a:blip r:embed="rId3120"/>
                          <a:stretch>
                            <a:fillRect/>
                          </a:stretch>
                        </pic:blipFill>
                        <pic:spPr>
                          <a:xfrm>
                            <a:off x="0" y="0"/>
                            <a:ext cx="310896" cy="2806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80670"/>
                  <wp:docPr id="3113" name="Picture 3113"/>
                  <wp:cNvGraphicFramePr>
                    <a:graphicFrameLocks noChangeAspect="1"/>
                  </wp:cNvGraphicFramePr>
                  <a:graphic>
                    <a:graphicData uri="http://schemas.openxmlformats.org/drawingml/2006/picture">
                      <pic:pic>
                        <pic:nvPicPr>
                          <pic:cNvPr id="0" name="dylan_71_anchor.png"/>
                          <pic:cNvPicPr/>
                        </pic:nvPicPr>
                        <pic:blipFill>
                          <a:blip r:embed="rId3121"/>
                          <a:stretch>
                            <a:fillRect/>
                          </a:stretch>
                        </pic:blipFill>
                        <pic:spPr>
                          <a:xfrm>
                            <a:off x="0" y="0"/>
                            <a:ext cx="310896" cy="28067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0.134</w:t>
            </w:r>
          </w:p>
        </w:tc>
        <w:tc>
          <w:tcPr>
            <w:tcW w:type="dxa" w:w="2045"/>
          </w:tcPr>
          <w:p>
            <w:pPr>
              <w:spacing w:after="0"/>
              <w:jc w:val="center"/>
            </w:pPr>
            <w:r/>
            <w:r>
              <w:rPr>
                <w:b w:val="0"/>
                <w:sz w:val="15"/>
              </w:rPr>
              <w:t>0.142</w:t>
            </w:r>
          </w:p>
        </w:tc>
        <w:tc>
          <w:tcPr>
            <w:tcW w:type="dxa" w:w="2045"/>
          </w:tcPr>
          <w:p>
            <w:pPr>
              <w:spacing w:after="0"/>
              <w:jc w:val="center"/>
            </w:pPr>
            <w:r/>
            <w:r>
              <w:rPr>
                <w:b w:val="0"/>
                <w:sz w:val="15"/>
              </w:rPr>
              <w:t>0.219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15061"/>
                  <wp:docPr id="3114" name="Picture 3114"/>
                  <wp:cNvGraphicFramePr>
                    <a:graphicFrameLocks noChangeAspect="1"/>
                  </wp:cNvGraphicFramePr>
                  <a:graphic>
                    <a:graphicData uri="http://schemas.openxmlformats.org/drawingml/2006/picture">
                      <pic:pic>
                        <pic:nvPicPr>
                          <pic:cNvPr id="0" name="dylan_72_11.png"/>
                          <pic:cNvPicPr/>
                        </pic:nvPicPr>
                        <pic:blipFill>
                          <a:blip r:embed="rId3122"/>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15" name="Picture 3115"/>
                  <wp:cNvGraphicFramePr>
                    <a:graphicFrameLocks noChangeAspect="1"/>
                  </wp:cNvGraphicFramePr>
                  <a:graphic>
                    <a:graphicData uri="http://schemas.openxmlformats.org/drawingml/2006/picture">
                      <pic:pic>
                        <pic:nvPicPr>
                          <pic:cNvPr id="0" name="dylan_72_2.png"/>
                          <pic:cNvPicPr/>
                        </pic:nvPicPr>
                        <pic:blipFill>
                          <a:blip r:embed="rId3123"/>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16" name="Picture 3116"/>
                  <wp:cNvGraphicFramePr>
                    <a:graphicFrameLocks noChangeAspect="1"/>
                  </wp:cNvGraphicFramePr>
                  <a:graphic>
                    <a:graphicData uri="http://schemas.openxmlformats.org/drawingml/2006/picture">
                      <pic:pic>
                        <pic:nvPicPr>
                          <pic:cNvPr id="0" name="dylan_72_10.png"/>
                          <pic:cNvPicPr/>
                        </pic:nvPicPr>
                        <pic:blipFill>
                          <a:blip r:embed="rId3124"/>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17" name="Picture 3117"/>
                  <wp:cNvGraphicFramePr>
                    <a:graphicFrameLocks noChangeAspect="1"/>
                  </wp:cNvGraphicFramePr>
                  <a:graphic>
                    <a:graphicData uri="http://schemas.openxmlformats.org/drawingml/2006/picture">
                      <pic:pic>
                        <pic:nvPicPr>
                          <pic:cNvPr id="0" name="dylan_72_0.png"/>
                          <pic:cNvPicPr/>
                        </pic:nvPicPr>
                        <pic:blipFill>
                          <a:blip r:embed="rId3125"/>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18" name="Picture 3118"/>
                  <wp:cNvGraphicFramePr>
                    <a:graphicFrameLocks noChangeAspect="1"/>
                  </wp:cNvGraphicFramePr>
                  <a:graphic>
                    <a:graphicData uri="http://schemas.openxmlformats.org/drawingml/2006/picture">
                      <pic:pic>
                        <pic:nvPicPr>
                          <pic:cNvPr id="0" name="dylan_72_9.png"/>
                          <pic:cNvPicPr/>
                        </pic:nvPicPr>
                        <pic:blipFill>
                          <a:blip r:embed="rId3126"/>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19" name="Picture 3119"/>
                  <wp:cNvGraphicFramePr>
                    <a:graphicFrameLocks noChangeAspect="1"/>
                  </wp:cNvGraphicFramePr>
                  <a:graphic>
                    <a:graphicData uri="http://schemas.openxmlformats.org/drawingml/2006/picture">
                      <pic:pic>
                        <pic:nvPicPr>
                          <pic:cNvPr id="0" name="dylan_72_8.png"/>
                          <pic:cNvPicPr/>
                        </pic:nvPicPr>
                        <pic:blipFill>
                          <a:blip r:embed="rId3127"/>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20" name="Picture 3120"/>
                  <wp:cNvGraphicFramePr>
                    <a:graphicFrameLocks noChangeAspect="1"/>
                  </wp:cNvGraphicFramePr>
                  <a:graphic>
                    <a:graphicData uri="http://schemas.openxmlformats.org/drawingml/2006/picture">
                      <pic:pic>
                        <pic:nvPicPr>
                          <pic:cNvPr id="0" name="dylan_72_3.png"/>
                          <pic:cNvPicPr/>
                        </pic:nvPicPr>
                        <pic:blipFill>
                          <a:blip r:embed="rId3128"/>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21" name="Picture 3121"/>
                  <wp:cNvGraphicFramePr>
                    <a:graphicFrameLocks noChangeAspect="1"/>
                  </wp:cNvGraphicFramePr>
                  <a:graphic>
                    <a:graphicData uri="http://schemas.openxmlformats.org/drawingml/2006/picture">
                      <pic:pic>
                        <pic:nvPicPr>
                          <pic:cNvPr id="0" name="dylan_72_5.png"/>
                          <pic:cNvPicPr/>
                        </pic:nvPicPr>
                        <pic:blipFill>
                          <a:blip r:embed="rId3129"/>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22" name="Picture 3122"/>
                  <wp:cNvGraphicFramePr>
                    <a:graphicFrameLocks noChangeAspect="1"/>
                  </wp:cNvGraphicFramePr>
                  <a:graphic>
                    <a:graphicData uri="http://schemas.openxmlformats.org/drawingml/2006/picture">
                      <pic:pic>
                        <pic:nvPicPr>
                          <pic:cNvPr id="0" name="dylan_72_6.png"/>
                          <pic:cNvPicPr/>
                        </pic:nvPicPr>
                        <pic:blipFill>
                          <a:blip r:embed="rId3130"/>
                          <a:stretch>
                            <a:fillRect/>
                          </a:stretch>
                        </pic:blipFill>
                        <pic:spPr>
                          <a:xfrm>
                            <a:off x="0" y="0"/>
                            <a:ext cx="310896" cy="7150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15061"/>
                  <wp:docPr id="3123" name="Picture 3123"/>
                  <wp:cNvGraphicFramePr>
                    <a:graphicFrameLocks noChangeAspect="1"/>
                  </wp:cNvGraphicFramePr>
                  <a:graphic>
                    <a:graphicData uri="http://schemas.openxmlformats.org/drawingml/2006/picture">
                      <pic:pic>
                        <pic:nvPicPr>
                          <pic:cNvPr id="0" name="dylan_72_anchor.png"/>
                          <pic:cNvPicPr/>
                        </pic:nvPicPr>
                        <pic:blipFill>
                          <a:blip r:embed="rId3131"/>
                          <a:stretch>
                            <a:fillRect/>
                          </a:stretch>
                        </pic:blipFill>
                        <pic:spPr>
                          <a:xfrm>
                            <a:off x="0" y="0"/>
                            <a:ext cx="310896" cy="71506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0.073</w:t>
            </w:r>
          </w:p>
        </w:tc>
        <w:tc>
          <w:tcPr>
            <w:tcW w:type="dxa" w:w="929"/>
          </w:tcPr>
          <w:p>
            <w:pPr>
              <w:spacing w:after="0"/>
              <w:jc w:val="center"/>
            </w:pPr>
            <w:r/>
            <w:r>
              <w:rPr>
                <w:b w:val="0"/>
                <w:sz w:val="15"/>
              </w:rPr>
              <w:t>0.085</w:t>
            </w:r>
          </w:p>
        </w:tc>
        <w:tc>
          <w:tcPr>
            <w:tcW w:type="dxa" w:w="929"/>
          </w:tcPr>
          <w:p>
            <w:pPr>
              <w:spacing w:after="0"/>
              <w:jc w:val="center"/>
            </w:pPr>
            <w:r/>
            <w:r>
              <w:rPr>
                <w:b w:val="0"/>
                <w:sz w:val="15"/>
              </w:rPr>
              <w:t>0.091</w:t>
            </w:r>
          </w:p>
        </w:tc>
        <w:tc>
          <w:tcPr>
            <w:tcW w:type="dxa" w:w="929"/>
          </w:tcPr>
          <w:p>
            <w:pPr>
              <w:spacing w:after="0"/>
              <w:jc w:val="center"/>
            </w:pPr>
            <w:r/>
            <w:r>
              <w:rPr>
                <w:b w:val="0"/>
                <w:sz w:val="15"/>
              </w:rPr>
              <w:t>0.103</w:t>
            </w:r>
          </w:p>
        </w:tc>
        <w:tc>
          <w:tcPr>
            <w:tcW w:type="dxa" w:w="929"/>
          </w:tcPr>
          <w:p>
            <w:pPr>
              <w:spacing w:after="0"/>
              <w:jc w:val="center"/>
            </w:pPr>
            <w:r/>
            <w:r>
              <w:rPr>
                <w:b w:val="0"/>
                <w:sz w:val="15"/>
              </w:rPr>
              <w:t>0.121</w:t>
            </w:r>
          </w:p>
        </w:tc>
        <w:tc>
          <w:tcPr>
            <w:tcW w:type="dxa" w:w="929"/>
          </w:tcPr>
          <w:p>
            <w:pPr>
              <w:spacing w:after="0"/>
              <w:jc w:val="center"/>
            </w:pPr>
            <w:r/>
            <w:r>
              <w:rPr>
                <w:b w:val="0"/>
                <w:color w:val="909090"/>
                <w:sz w:val="15"/>
              </w:rPr>
              <w:t>0.121</w:t>
            </w:r>
          </w:p>
        </w:tc>
        <w:tc>
          <w:tcPr>
            <w:tcW w:type="dxa" w:w="929"/>
          </w:tcPr>
          <w:p>
            <w:pPr>
              <w:spacing w:after="0"/>
              <w:jc w:val="center"/>
            </w:pPr>
            <w:r/>
            <w:r>
              <w:rPr>
                <w:b w:val="0"/>
                <w:color w:val="909090"/>
                <w:sz w:val="15"/>
              </w:rPr>
              <w:t>0.127</w:t>
            </w:r>
          </w:p>
        </w:tc>
        <w:tc>
          <w:tcPr>
            <w:tcW w:type="dxa" w:w="929"/>
          </w:tcPr>
          <w:p>
            <w:pPr>
              <w:spacing w:after="0"/>
              <w:jc w:val="center"/>
            </w:pPr>
            <w:r/>
            <w:r>
              <w:rPr>
                <w:b w:val="0"/>
                <w:color w:val="909090"/>
                <w:sz w:val="15"/>
              </w:rPr>
              <w:t>0.133</w:t>
            </w:r>
          </w:p>
        </w:tc>
        <w:tc>
          <w:tcPr>
            <w:tcW w:type="dxa" w:w="929"/>
          </w:tcPr>
          <w:p>
            <w:pPr>
              <w:spacing w:after="0"/>
              <w:jc w:val="center"/>
            </w:pPr>
            <w:r/>
            <w:r>
              <w:rPr>
                <w:b w:val="0"/>
                <w:color w:val="909090"/>
                <w:sz w:val="15"/>
              </w:rPr>
              <w:t>0.136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715061"/>
                  <wp:docPr id="3124" name="Picture 3124"/>
                  <wp:cNvGraphicFramePr>
                    <a:graphicFrameLocks noChangeAspect="1"/>
                  </wp:cNvGraphicFramePr>
                  <a:graphic>
                    <a:graphicData uri="http://schemas.openxmlformats.org/drawingml/2006/picture">
                      <pic:pic>
                        <pic:nvPicPr>
                          <pic:cNvPr id="0" name="dylan_72_1.png"/>
                          <pic:cNvPicPr/>
                        </pic:nvPicPr>
                        <pic:blipFill>
                          <a:blip r:embed="rId3132"/>
                          <a:stretch>
                            <a:fillRect/>
                          </a:stretch>
                        </pic:blipFill>
                        <pic:spPr>
                          <a:xfrm>
                            <a:off x="0" y="0"/>
                            <a:ext cx="310896" cy="71506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15061"/>
                  <wp:docPr id="3125" name="Picture 3125"/>
                  <wp:cNvGraphicFramePr>
                    <a:graphicFrameLocks noChangeAspect="1"/>
                  </wp:cNvGraphicFramePr>
                  <a:graphic>
                    <a:graphicData uri="http://schemas.openxmlformats.org/drawingml/2006/picture">
                      <pic:pic>
                        <pic:nvPicPr>
                          <pic:cNvPr id="0" name="dylan_72_12.png"/>
                          <pic:cNvPicPr/>
                        </pic:nvPicPr>
                        <pic:blipFill>
                          <a:blip r:embed="rId3133"/>
                          <a:stretch>
                            <a:fillRect/>
                          </a:stretch>
                        </pic:blipFill>
                        <pic:spPr>
                          <a:xfrm>
                            <a:off x="0" y="0"/>
                            <a:ext cx="310896" cy="71506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15061"/>
                  <wp:docPr id="3126" name="Picture 3126"/>
                  <wp:cNvGraphicFramePr>
                    <a:graphicFrameLocks noChangeAspect="1"/>
                  </wp:cNvGraphicFramePr>
                  <a:graphic>
                    <a:graphicData uri="http://schemas.openxmlformats.org/drawingml/2006/picture">
                      <pic:pic>
                        <pic:nvPicPr>
                          <pic:cNvPr id="0" name="dylan_72_4.png"/>
                          <pic:cNvPicPr/>
                        </pic:nvPicPr>
                        <pic:blipFill>
                          <a:blip r:embed="rId3134"/>
                          <a:stretch>
                            <a:fillRect/>
                          </a:stretch>
                        </pic:blipFill>
                        <pic:spPr>
                          <a:xfrm>
                            <a:off x="0" y="0"/>
                            <a:ext cx="310896" cy="71506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15061"/>
                  <wp:docPr id="3127" name="Picture 3127"/>
                  <wp:cNvGraphicFramePr>
                    <a:graphicFrameLocks noChangeAspect="1"/>
                  </wp:cNvGraphicFramePr>
                  <a:graphic>
                    <a:graphicData uri="http://schemas.openxmlformats.org/drawingml/2006/picture">
                      <pic:pic>
                        <pic:nvPicPr>
                          <pic:cNvPr id="0" name="dylan_72_7.png"/>
                          <pic:cNvPicPr/>
                        </pic:nvPicPr>
                        <pic:blipFill>
                          <a:blip r:embed="rId3135"/>
                          <a:stretch>
                            <a:fillRect/>
                          </a:stretch>
                        </pic:blipFill>
                        <pic:spPr>
                          <a:xfrm>
                            <a:off x="0" y="0"/>
                            <a:ext cx="310896" cy="71506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0.155</w:t>
            </w:r>
          </w:p>
        </w:tc>
        <w:tc>
          <w:tcPr>
            <w:tcW w:type="dxa" w:w="2045"/>
          </w:tcPr>
          <w:p>
            <w:pPr>
              <w:spacing w:after="0"/>
              <w:jc w:val="center"/>
            </w:pPr>
            <w:r/>
            <w:r>
              <w:rPr>
                <w:b w:val="0"/>
                <w:color w:val="909090"/>
                <w:sz w:val="15"/>
              </w:rPr>
              <w:t>0.156</w:t>
            </w:r>
          </w:p>
        </w:tc>
        <w:tc>
          <w:tcPr>
            <w:tcW w:type="dxa" w:w="2045"/>
          </w:tcPr>
          <w:p>
            <w:pPr>
              <w:spacing w:after="0"/>
              <w:jc w:val="center"/>
            </w:pPr>
            <w:r/>
            <w:r>
              <w:rPr>
                <w:b w:val="0"/>
                <w:color w:val="909090"/>
                <w:sz w:val="15"/>
              </w:rPr>
              <w:t>0.167</w:t>
            </w:r>
          </w:p>
        </w:tc>
        <w:tc>
          <w:tcPr>
            <w:tcW w:type="dxa" w:w="2045"/>
          </w:tcPr>
          <w:p>
            <w:pPr>
              <w:spacing w:after="0"/>
              <w:jc w:val="center"/>
            </w:pPr>
            <w:r/>
            <w:r>
              <w:rPr>
                <w:b w:val="0"/>
                <w:color w:val="909090"/>
                <w:sz w:val="15"/>
              </w:rPr>
              <w:t>0.171</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37899"/>
                  <wp:docPr id="3128" name="Picture 3128"/>
                  <wp:cNvGraphicFramePr>
                    <a:graphicFrameLocks noChangeAspect="1"/>
                  </wp:cNvGraphicFramePr>
                  <a:graphic>
                    <a:graphicData uri="http://schemas.openxmlformats.org/drawingml/2006/picture">
                      <pic:pic>
                        <pic:nvPicPr>
                          <pic:cNvPr id="0" name="dylan_73_0.png"/>
                          <pic:cNvPicPr/>
                        </pic:nvPicPr>
                        <pic:blipFill>
                          <a:blip r:embed="rId3136"/>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29" name="Picture 3129"/>
                  <wp:cNvGraphicFramePr>
                    <a:graphicFrameLocks noChangeAspect="1"/>
                  </wp:cNvGraphicFramePr>
                  <a:graphic>
                    <a:graphicData uri="http://schemas.openxmlformats.org/drawingml/2006/picture">
                      <pic:pic>
                        <pic:nvPicPr>
                          <pic:cNvPr id="0" name="dylan_73_11.png"/>
                          <pic:cNvPicPr/>
                        </pic:nvPicPr>
                        <pic:blipFill>
                          <a:blip r:embed="rId3137"/>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30" name="Picture 3130"/>
                  <wp:cNvGraphicFramePr>
                    <a:graphicFrameLocks noChangeAspect="1"/>
                  </wp:cNvGraphicFramePr>
                  <a:graphic>
                    <a:graphicData uri="http://schemas.openxmlformats.org/drawingml/2006/picture">
                      <pic:pic>
                        <pic:nvPicPr>
                          <pic:cNvPr id="0" name="dylan_73_9.png"/>
                          <pic:cNvPicPr/>
                        </pic:nvPicPr>
                        <pic:blipFill>
                          <a:blip r:embed="rId3138"/>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31" name="Picture 3131"/>
                  <wp:cNvGraphicFramePr>
                    <a:graphicFrameLocks noChangeAspect="1"/>
                  </wp:cNvGraphicFramePr>
                  <a:graphic>
                    <a:graphicData uri="http://schemas.openxmlformats.org/drawingml/2006/picture">
                      <pic:pic>
                        <pic:nvPicPr>
                          <pic:cNvPr id="0" name="dylan_73_10.png"/>
                          <pic:cNvPicPr/>
                        </pic:nvPicPr>
                        <pic:blipFill>
                          <a:blip r:embed="rId3139"/>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32" name="Picture 3132"/>
                  <wp:cNvGraphicFramePr>
                    <a:graphicFrameLocks noChangeAspect="1"/>
                  </wp:cNvGraphicFramePr>
                  <a:graphic>
                    <a:graphicData uri="http://schemas.openxmlformats.org/drawingml/2006/picture">
                      <pic:pic>
                        <pic:nvPicPr>
                          <pic:cNvPr id="0" name="dylan_73_8.png"/>
                          <pic:cNvPicPr/>
                        </pic:nvPicPr>
                        <pic:blipFill>
                          <a:blip r:embed="rId3140"/>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33" name="Picture 3133"/>
                  <wp:cNvGraphicFramePr>
                    <a:graphicFrameLocks noChangeAspect="1"/>
                  </wp:cNvGraphicFramePr>
                  <a:graphic>
                    <a:graphicData uri="http://schemas.openxmlformats.org/drawingml/2006/picture">
                      <pic:pic>
                        <pic:nvPicPr>
                          <pic:cNvPr id="0" name="dylan_73_6.png"/>
                          <pic:cNvPicPr/>
                        </pic:nvPicPr>
                        <pic:blipFill>
                          <a:blip r:embed="rId3141"/>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34" name="Picture 3134"/>
                  <wp:cNvGraphicFramePr>
                    <a:graphicFrameLocks noChangeAspect="1"/>
                  </wp:cNvGraphicFramePr>
                  <a:graphic>
                    <a:graphicData uri="http://schemas.openxmlformats.org/drawingml/2006/picture">
                      <pic:pic>
                        <pic:nvPicPr>
                          <pic:cNvPr id="0" name="dylan_73_2.png"/>
                          <pic:cNvPicPr/>
                        </pic:nvPicPr>
                        <pic:blipFill>
                          <a:blip r:embed="rId3142"/>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35" name="Picture 3135"/>
                  <wp:cNvGraphicFramePr>
                    <a:graphicFrameLocks noChangeAspect="1"/>
                  </wp:cNvGraphicFramePr>
                  <a:graphic>
                    <a:graphicData uri="http://schemas.openxmlformats.org/drawingml/2006/picture">
                      <pic:pic>
                        <pic:nvPicPr>
                          <pic:cNvPr id="0" name="dylan_73_3.png"/>
                          <pic:cNvPicPr/>
                        </pic:nvPicPr>
                        <pic:blipFill>
                          <a:blip r:embed="rId3143"/>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36" name="Picture 3136"/>
                  <wp:cNvGraphicFramePr>
                    <a:graphicFrameLocks noChangeAspect="1"/>
                  </wp:cNvGraphicFramePr>
                  <a:graphic>
                    <a:graphicData uri="http://schemas.openxmlformats.org/drawingml/2006/picture">
                      <pic:pic>
                        <pic:nvPicPr>
                          <pic:cNvPr id="0" name="dylan_73_4.png"/>
                          <pic:cNvPicPr/>
                        </pic:nvPicPr>
                        <pic:blipFill>
                          <a:blip r:embed="rId3144"/>
                          <a:stretch>
                            <a:fillRect/>
                          </a:stretch>
                        </pic:blipFill>
                        <pic:spPr>
                          <a:xfrm>
                            <a:off x="0" y="0"/>
                            <a:ext cx="310896" cy="53789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7899"/>
                  <wp:docPr id="3137" name="Picture 3137"/>
                  <wp:cNvGraphicFramePr>
                    <a:graphicFrameLocks noChangeAspect="1"/>
                  </wp:cNvGraphicFramePr>
                  <a:graphic>
                    <a:graphicData uri="http://schemas.openxmlformats.org/drawingml/2006/picture">
                      <pic:pic>
                        <pic:nvPicPr>
                          <pic:cNvPr id="0" name="dylan_73_anchor.png"/>
                          <pic:cNvPicPr/>
                        </pic:nvPicPr>
                        <pic:blipFill>
                          <a:blip r:embed="rId3145"/>
                          <a:stretch>
                            <a:fillRect/>
                          </a:stretch>
                        </pic:blipFill>
                        <pic:spPr>
                          <a:xfrm>
                            <a:off x="0" y="0"/>
                            <a:ext cx="310896" cy="53789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0.102</w:t>
            </w:r>
          </w:p>
        </w:tc>
        <w:tc>
          <w:tcPr>
            <w:tcW w:type="dxa" w:w="929"/>
          </w:tcPr>
          <w:p>
            <w:pPr>
              <w:spacing w:after="0"/>
              <w:jc w:val="center"/>
            </w:pPr>
            <w:r/>
            <w:r>
              <w:rPr>
                <w:b w:val="0"/>
                <w:sz w:val="15"/>
              </w:rPr>
              <w:t>0.119</w:t>
            </w:r>
          </w:p>
        </w:tc>
        <w:tc>
          <w:tcPr>
            <w:tcW w:type="dxa" w:w="929"/>
          </w:tcPr>
          <w:p>
            <w:pPr>
              <w:spacing w:after="0"/>
              <w:jc w:val="center"/>
            </w:pPr>
            <w:r/>
            <w:r>
              <w:rPr>
                <w:b w:val="0"/>
                <w:sz w:val="15"/>
              </w:rPr>
              <w:t>0.149</w:t>
            </w:r>
          </w:p>
        </w:tc>
        <w:tc>
          <w:tcPr>
            <w:tcW w:type="dxa" w:w="929"/>
          </w:tcPr>
          <w:p>
            <w:pPr>
              <w:spacing w:after="0"/>
              <w:jc w:val="center"/>
            </w:pPr>
            <w:r/>
            <w:r>
              <w:rPr>
                <w:b w:val="0"/>
                <w:sz w:val="15"/>
              </w:rPr>
              <w:t>0.150</w:t>
            </w:r>
          </w:p>
        </w:tc>
        <w:tc>
          <w:tcPr>
            <w:tcW w:type="dxa" w:w="929"/>
          </w:tcPr>
          <w:p>
            <w:pPr>
              <w:spacing w:after="0"/>
              <w:jc w:val="center"/>
            </w:pPr>
            <w:r/>
            <w:r>
              <w:rPr>
                <w:b w:val="0"/>
                <w:sz w:val="15"/>
              </w:rPr>
              <w:t>0.163</w:t>
            </w:r>
          </w:p>
        </w:tc>
        <w:tc>
          <w:tcPr>
            <w:tcW w:type="dxa" w:w="929"/>
          </w:tcPr>
          <w:p>
            <w:pPr>
              <w:spacing w:after="0"/>
              <w:jc w:val="center"/>
            </w:pPr>
            <w:r/>
            <w:r>
              <w:rPr>
                <w:b w:val="0"/>
                <w:color w:val="909090"/>
                <w:sz w:val="15"/>
              </w:rPr>
              <w:t>0.163</w:t>
            </w:r>
          </w:p>
        </w:tc>
        <w:tc>
          <w:tcPr>
            <w:tcW w:type="dxa" w:w="929"/>
          </w:tcPr>
          <w:p>
            <w:pPr>
              <w:spacing w:after="0"/>
              <w:jc w:val="center"/>
            </w:pPr>
            <w:r/>
            <w:r>
              <w:rPr>
                <w:b w:val="0"/>
                <w:color w:val="909090"/>
                <w:sz w:val="15"/>
              </w:rPr>
              <w:t>0.170</w:t>
            </w:r>
          </w:p>
        </w:tc>
        <w:tc>
          <w:tcPr>
            <w:tcW w:type="dxa" w:w="929"/>
          </w:tcPr>
          <w:p>
            <w:pPr>
              <w:spacing w:after="0"/>
              <w:jc w:val="center"/>
            </w:pPr>
            <w:r/>
            <w:r>
              <w:rPr>
                <w:b w:val="0"/>
                <w:color w:val="909090"/>
                <w:sz w:val="15"/>
              </w:rPr>
              <w:t>0.183</w:t>
            </w:r>
          </w:p>
        </w:tc>
        <w:tc>
          <w:tcPr>
            <w:tcW w:type="dxa" w:w="929"/>
          </w:tcPr>
          <w:p>
            <w:pPr>
              <w:spacing w:after="0"/>
              <w:jc w:val="center"/>
            </w:pPr>
            <w:r/>
            <w:r>
              <w:rPr>
                <w:b w:val="0"/>
                <w:color w:val="909090"/>
                <w:sz w:val="15"/>
              </w:rPr>
              <w:t>0.184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37899"/>
                  <wp:docPr id="3138" name="Picture 3138"/>
                  <wp:cNvGraphicFramePr>
                    <a:graphicFrameLocks noChangeAspect="1"/>
                  </wp:cNvGraphicFramePr>
                  <a:graphic>
                    <a:graphicData uri="http://schemas.openxmlformats.org/drawingml/2006/picture">
                      <pic:pic>
                        <pic:nvPicPr>
                          <pic:cNvPr id="0" name="dylan_73_5.png"/>
                          <pic:cNvPicPr/>
                        </pic:nvPicPr>
                        <pic:blipFill>
                          <a:blip r:embed="rId3146"/>
                          <a:stretch>
                            <a:fillRect/>
                          </a:stretch>
                        </pic:blipFill>
                        <pic:spPr>
                          <a:xfrm>
                            <a:off x="0" y="0"/>
                            <a:ext cx="310896" cy="53789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7899"/>
                  <wp:docPr id="3139" name="Picture 3139"/>
                  <wp:cNvGraphicFramePr>
                    <a:graphicFrameLocks noChangeAspect="1"/>
                  </wp:cNvGraphicFramePr>
                  <a:graphic>
                    <a:graphicData uri="http://schemas.openxmlformats.org/drawingml/2006/picture">
                      <pic:pic>
                        <pic:nvPicPr>
                          <pic:cNvPr id="0" name="dylan_73_12.png"/>
                          <pic:cNvPicPr/>
                        </pic:nvPicPr>
                        <pic:blipFill>
                          <a:blip r:embed="rId3147"/>
                          <a:stretch>
                            <a:fillRect/>
                          </a:stretch>
                        </pic:blipFill>
                        <pic:spPr>
                          <a:xfrm>
                            <a:off x="0" y="0"/>
                            <a:ext cx="310896" cy="53789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7899"/>
                  <wp:docPr id="3140" name="Picture 3140"/>
                  <wp:cNvGraphicFramePr>
                    <a:graphicFrameLocks noChangeAspect="1"/>
                  </wp:cNvGraphicFramePr>
                  <a:graphic>
                    <a:graphicData uri="http://schemas.openxmlformats.org/drawingml/2006/picture">
                      <pic:pic>
                        <pic:nvPicPr>
                          <pic:cNvPr id="0" name="dylan_73_7.png"/>
                          <pic:cNvPicPr/>
                        </pic:nvPicPr>
                        <pic:blipFill>
                          <a:blip r:embed="rId3148"/>
                          <a:stretch>
                            <a:fillRect/>
                          </a:stretch>
                        </pic:blipFill>
                        <pic:spPr>
                          <a:xfrm>
                            <a:off x="0" y="0"/>
                            <a:ext cx="310896" cy="53789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37899"/>
                  <wp:docPr id="3141" name="Picture 3141"/>
                  <wp:cNvGraphicFramePr>
                    <a:graphicFrameLocks noChangeAspect="1"/>
                  </wp:cNvGraphicFramePr>
                  <a:graphic>
                    <a:graphicData uri="http://schemas.openxmlformats.org/drawingml/2006/picture">
                      <pic:pic>
                        <pic:nvPicPr>
                          <pic:cNvPr id="0" name="dylan_73_1.png"/>
                          <pic:cNvPicPr/>
                        </pic:nvPicPr>
                        <pic:blipFill>
                          <a:blip r:embed="rId3149"/>
                          <a:stretch>
                            <a:fillRect/>
                          </a:stretch>
                        </pic:blipFill>
                        <pic:spPr>
                          <a:xfrm>
                            <a:off x="0" y="0"/>
                            <a:ext cx="310896" cy="53789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0.218</w:t>
            </w:r>
          </w:p>
        </w:tc>
        <w:tc>
          <w:tcPr>
            <w:tcW w:type="dxa" w:w="2045"/>
          </w:tcPr>
          <w:p>
            <w:pPr>
              <w:spacing w:after="0"/>
              <w:jc w:val="center"/>
            </w:pPr>
            <w:r/>
            <w:r>
              <w:rPr>
                <w:b w:val="0"/>
                <w:color w:val="909090"/>
                <w:sz w:val="15"/>
              </w:rPr>
              <w:t>0.234</w:t>
            </w:r>
          </w:p>
        </w:tc>
        <w:tc>
          <w:tcPr>
            <w:tcW w:type="dxa" w:w="2045"/>
          </w:tcPr>
          <w:p>
            <w:pPr>
              <w:spacing w:after="0"/>
              <w:jc w:val="center"/>
            </w:pPr>
            <w:r/>
            <w:r>
              <w:rPr>
                <w:b w:val="0"/>
                <w:color w:val="909090"/>
                <w:sz w:val="15"/>
              </w:rPr>
              <w:t>0.236</w:t>
            </w:r>
          </w:p>
        </w:tc>
        <w:tc>
          <w:tcPr>
            <w:tcW w:type="dxa" w:w="2045"/>
          </w:tcPr>
          <w:p>
            <w:pPr>
              <w:spacing w:after="0"/>
              <w:jc w:val="center"/>
            </w:pPr>
            <w:r/>
            <w:r>
              <w:rPr>
                <w:b w:val="0"/>
                <w:color w:val="909090"/>
                <w:sz w:val="15"/>
              </w:rPr>
              <w:t>0.288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02361"/>
                  <wp:docPr id="3142" name="Picture 3142"/>
                  <wp:cNvGraphicFramePr>
                    <a:graphicFrameLocks noChangeAspect="1"/>
                  </wp:cNvGraphicFramePr>
                  <a:graphic>
                    <a:graphicData uri="http://schemas.openxmlformats.org/drawingml/2006/picture">
                      <pic:pic>
                        <pic:nvPicPr>
                          <pic:cNvPr id="0" name="dylan_74_1.png"/>
                          <pic:cNvPicPr/>
                        </pic:nvPicPr>
                        <pic:blipFill>
                          <a:blip r:embed="rId3150"/>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43" name="Picture 3143"/>
                  <wp:cNvGraphicFramePr>
                    <a:graphicFrameLocks noChangeAspect="1"/>
                  </wp:cNvGraphicFramePr>
                  <a:graphic>
                    <a:graphicData uri="http://schemas.openxmlformats.org/drawingml/2006/picture">
                      <pic:pic>
                        <pic:nvPicPr>
                          <pic:cNvPr id="0" name="dylan_74_8.png"/>
                          <pic:cNvPicPr/>
                        </pic:nvPicPr>
                        <pic:blipFill>
                          <a:blip r:embed="rId3151"/>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44" name="Picture 3144"/>
                  <wp:cNvGraphicFramePr>
                    <a:graphicFrameLocks noChangeAspect="1"/>
                  </wp:cNvGraphicFramePr>
                  <a:graphic>
                    <a:graphicData uri="http://schemas.openxmlformats.org/drawingml/2006/picture">
                      <pic:pic>
                        <pic:nvPicPr>
                          <pic:cNvPr id="0" name="dylan_74_3.png"/>
                          <pic:cNvPicPr/>
                        </pic:nvPicPr>
                        <pic:blipFill>
                          <a:blip r:embed="rId3152"/>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45" name="Picture 3145"/>
                  <wp:cNvGraphicFramePr>
                    <a:graphicFrameLocks noChangeAspect="1"/>
                  </wp:cNvGraphicFramePr>
                  <a:graphic>
                    <a:graphicData uri="http://schemas.openxmlformats.org/drawingml/2006/picture">
                      <pic:pic>
                        <pic:nvPicPr>
                          <pic:cNvPr id="0" name="dylan_74_9.png"/>
                          <pic:cNvPicPr/>
                        </pic:nvPicPr>
                        <pic:blipFill>
                          <a:blip r:embed="rId3153"/>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46" name="Picture 3146"/>
                  <wp:cNvGraphicFramePr>
                    <a:graphicFrameLocks noChangeAspect="1"/>
                  </wp:cNvGraphicFramePr>
                  <a:graphic>
                    <a:graphicData uri="http://schemas.openxmlformats.org/drawingml/2006/picture">
                      <pic:pic>
                        <pic:nvPicPr>
                          <pic:cNvPr id="0" name="dylan_74_6.png"/>
                          <pic:cNvPicPr/>
                        </pic:nvPicPr>
                        <pic:blipFill>
                          <a:blip r:embed="rId3154"/>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47" name="Picture 3147"/>
                  <wp:cNvGraphicFramePr>
                    <a:graphicFrameLocks noChangeAspect="1"/>
                  </wp:cNvGraphicFramePr>
                  <a:graphic>
                    <a:graphicData uri="http://schemas.openxmlformats.org/drawingml/2006/picture">
                      <pic:pic>
                        <pic:nvPicPr>
                          <pic:cNvPr id="0" name="dylan_74_7.png"/>
                          <pic:cNvPicPr/>
                        </pic:nvPicPr>
                        <pic:blipFill>
                          <a:blip r:embed="rId3155"/>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48" name="Picture 3148"/>
                  <wp:cNvGraphicFramePr>
                    <a:graphicFrameLocks noChangeAspect="1"/>
                  </wp:cNvGraphicFramePr>
                  <a:graphic>
                    <a:graphicData uri="http://schemas.openxmlformats.org/drawingml/2006/picture">
                      <pic:pic>
                        <pic:nvPicPr>
                          <pic:cNvPr id="0" name="dylan_74_4.png"/>
                          <pic:cNvPicPr/>
                        </pic:nvPicPr>
                        <pic:blipFill>
                          <a:blip r:embed="rId3156"/>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49" name="Picture 3149"/>
                  <wp:cNvGraphicFramePr>
                    <a:graphicFrameLocks noChangeAspect="1"/>
                  </wp:cNvGraphicFramePr>
                  <a:graphic>
                    <a:graphicData uri="http://schemas.openxmlformats.org/drawingml/2006/picture">
                      <pic:pic>
                        <pic:nvPicPr>
                          <pic:cNvPr id="0" name="dylan_74_5.png"/>
                          <pic:cNvPicPr/>
                        </pic:nvPicPr>
                        <pic:blipFill>
                          <a:blip r:embed="rId3157"/>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50" name="Picture 3150"/>
                  <wp:cNvGraphicFramePr>
                    <a:graphicFrameLocks noChangeAspect="1"/>
                  </wp:cNvGraphicFramePr>
                  <a:graphic>
                    <a:graphicData uri="http://schemas.openxmlformats.org/drawingml/2006/picture">
                      <pic:pic>
                        <pic:nvPicPr>
                          <pic:cNvPr id="0" name="dylan_74_10.png"/>
                          <pic:cNvPicPr/>
                        </pic:nvPicPr>
                        <pic:blipFill>
                          <a:blip r:embed="rId3158"/>
                          <a:stretch>
                            <a:fillRect/>
                          </a:stretch>
                        </pic:blipFill>
                        <pic:spPr>
                          <a:xfrm>
                            <a:off x="0" y="0"/>
                            <a:ext cx="310896" cy="60236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2361"/>
                  <wp:docPr id="3151" name="Picture 3151"/>
                  <wp:cNvGraphicFramePr>
                    <a:graphicFrameLocks noChangeAspect="1"/>
                  </wp:cNvGraphicFramePr>
                  <a:graphic>
                    <a:graphicData uri="http://schemas.openxmlformats.org/drawingml/2006/picture">
                      <pic:pic>
                        <pic:nvPicPr>
                          <pic:cNvPr id="0" name="dylan_74_anchor.png"/>
                          <pic:cNvPicPr/>
                        </pic:nvPicPr>
                        <pic:blipFill>
                          <a:blip r:embed="rId3159"/>
                          <a:stretch>
                            <a:fillRect/>
                          </a:stretch>
                        </pic:blipFill>
                        <pic:spPr>
                          <a:xfrm>
                            <a:off x="0" y="0"/>
                            <a:ext cx="310896" cy="60236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0.209</w:t>
            </w:r>
          </w:p>
        </w:tc>
        <w:tc>
          <w:tcPr>
            <w:tcW w:type="dxa" w:w="929"/>
          </w:tcPr>
          <w:p>
            <w:pPr>
              <w:spacing w:after="0"/>
              <w:jc w:val="center"/>
            </w:pPr>
            <w:r/>
            <w:r>
              <w:rPr>
                <w:b w:val="0"/>
                <w:sz w:val="15"/>
              </w:rPr>
              <w:t>0.223</w:t>
            </w:r>
          </w:p>
        </w:tc>
        <w:tc>
          <w:tcPr>
            <w:tcW w:type="dxa" w:w="929"/>
          </w:tcPr>
          <w:p>
            <w:pPr>
              <w:spacing w:after="0"/>
              <w:jc w:val="center"/>
            </w:pPr>
            <w:r/>
            <w:r>
              <w:rPr>
                <w:b w:val="0"/>
                <w:sz w:val="15"/>
              </w:rPr>
              <w:t>0.234</w:t>
            </w:r>
          </w:p>
        </w:tc>
        <w:tc>
          <w:tcPr>
            <w:tcW w:type="dxa" w:w="929"/>
          </w:tcPr>
          <w:p>
            <w:pPr>
              <w:spacing w:after="0"/>
              <w:jc w:val="center"/>
            </w:pPr>
            <w:r/>
            <w:r>
              <w:rPr>
                <w:b w:val="0"/>
                <w:sz w:val="15"/>
              </w:rPr>
              <w:t>0.246</w:t>
            </w:r>
          </w:p>
        </w:tc>
        <w:tc>
          <w:tcPr>
            <w:tcW w:type="dxa" w:w="929"/>
          </w:tcPr>
          <w:p>
            <w:pPr>
              <w:spacing w:after="0"/>
              <w:jc w:val="center"/>
            </w:pPr>
            <w:r/>
            <w:r>
              <w:rPr>
                <w:b w:val="0"/>
                <w:sz w:val="15"/>
              </w:rPr>
              <w:t>0.259</w:t>
            </w:r>
          </w:p>
        </w:tc>
        <w:tc>
          <w:tcPr>
            <w:tcW w:type="dxa" w:w="929"/>
          </w:tcPr>
          <w:p>
            <w:pPr>
              <w:spacing w:after="0"/>
              <w:jc w:val="center"/>
            </w:pPr>
            <w:r/>
            <w:r>
              <w:rPr>
                <w:b w:val="0"/>
                <w:color w:val="909090"/>
                <w:sz w:val="15"/>
              </w:rPr>
              <w:t>0.269</w:t>
            </w:r>
          </w:p>
        </w:tc>
        <w:tc>
          <w:tcPr>
            <w:tcW w:type="dxa" w:w="929"/>
          </w:tcPr>
          <w:p>
            <w:pPr>
              <w:spacing w:after="0"/>
              <w:jc w:val="center"/>
            </w:pPr>
            <w:r/>
            <w:r>
              <w:rPr>
                <w:b w:val="0"/>
                <w:color w:val="909090"/>
                <w:sz w:val="15"/>
              </w:rPr>
              <w:t>0.286</w:t>
            </w:r>
          </w:p>
        </w:tc>
        <w:tc>
          <w:tcPr>
            <w:tcW w:type="dxa" w:w="929"/>
          </w:tcPr>
          <w:p>
            <w:pPr>
              <w:spacing w:after="0"/>
              <w:jc w:val="center"/>
            </w:pPr>
            <w:r/>
            <w:r>
              <w:rPr>
                <w:b w:val="0"/>
                <w:color w:val="909090"/>
                <w:sz w:val="15"/>
              </w:rPr>
              <w:t>0.312</w:t>
            </w:r>
          </w:p>
        </w:tc>
        <w:tc>
          <w:tcPr>
            <w:tcW w:type="dxa" w:w="929"/>
          </w:tcPr>
          <w:p>
            <w:pPr>
              <w:spacing w:after="0"/>
              <w:jc w:val="center"/>
            </w:pPr>
            <w:r/>
            <w:r>
              <w:rPr>
                <w:b w:val="0"/>
                <w:color w:val="909090"/>
                <w:sz w:val="15"/>
              </w:rPr>
              <w:t>0.346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02361"/>
                  <wp:docPr id="3152" name="Picture 3152"/>
                  <wp:cNvGraphicFramePr>
                    <a:graphicFrameLocks noChangeAspect="1"/>
                  </wp:cNvGraphicFramePr>
                  <a:graphic>
                    <a:graphicData uri="http://schemas.openxmlformats.org/drawingml/2006/picture">
                      <pic:pic>
                        <pic:nvPicPr>
                          <pic:cNvPr id="0" name="dylan_74_2.png"/>
                          <pic:cNvPicPr/>
                        </pic:nvPicPr>
                        <pic:blipFill>
                          <a:blip r:embed="rId3160"/>
                          <a:stretch>
                            <a:fillRect/>
                          </a:stretch>
                        </pic:blipFill>
                        <pic:spPr>
                          <a:xfrm>
                            <a:off x="0" y="0"/>
                            <a:ext cx="310896" cy="60236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02361"/>
                  <wp:docPr id="3153" name="Picture 3153"/>
                  <wp:cNvGraphicFramePr>
                    <a:graphicFrameLocks noChangeAspect="1"/>
                  </wp:cNvGraphicFramePr>
                  <a:graphic>
                    <a:graphicData uri="http://schemas.openxmlformats.org/drawingml/2006/picture">
                      <pic:pic>
                        <pic:nvPicPr>
                          <pic:cNvPr id="0" name="dylan_74_0.png"/>
                          <pic:cNvPicPr/>
                        </pic:nvPicPr>
                        <pic:blipFill>
                          <a:blip r:embed="rId3161"/>
                          <a:stretch>
                            <a:fillRect/>
                          </a:stretch>
                        </pic:blipFill>
                        <pic:spPr>
                          <a:xfrm>
                            <a:off x="0" y="0"/>
                            <a:ext cx="310896" cy="60236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02361"/>
                  <wp:docPr id="3154" name="Picture 3154"/>
                  <wp:cNvGraphicFramePr>
                    <a:graphicFrameLocks noChangeAspect="1"/>
                  </wp:cNvGraphicFramePr>
                  <a:graphic>
                    <a:graphicData uri="http://schemas.openxmlformats.org/drawingml/2006/picture">
                      <pic:pic>
                        <pic:nvPicPr>
                          <pic:cNvPr id="0" name="dylan_74_11.png"/>
                          <pic:cNvPicPr/>
                        </pic:nvPicPr>
                        <pic:blipFill>
                          <a:blip r:embed="rId3162"/>
                          <a:stretch>
                            <a:fillRect/>
                          </a:stretch>
                        </pic:blipFill>
                        <pic:spPr>
                          <a:xfrm>
                            <a:off x="0" y="0"/>
                            <a:ext cx="310896" cy="60236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0.387</w:t>
            </w:r>
          </w:p>
        </w:tc>
        <w:tc>
          <w:tcPr>
            <w:tcW w:type="dxa" w:w="2556"/>
          </w:tcPr>
          <w:p>
            <w:pPr>
              <w:spacing w:after="0"/>
              <w:jc w:val="center"/>
            </w:pPr>
            <w:r/>
            <w:r>
              <w:rPr>
                <w:b w:val="0"/>
                <w:color w:val="909090"/>
                <w:sz w:val="15"/>
              </w:rPr>
              <w:t>0.408</w:t>
            </w:r>
          </w:p>
        </w:tc>
        <w:tc>
          <w:tcPr>
            <w:tcW w:type="dxa" w:w="2556"/>
          </w:tcPr>
          <w:p>
            <w:pPr>
              <w:spacing w:after="0"/>
              <w:jc w:val="center"/>
            </w:pPr>
            <w:r/>
            <w:r>
              <w:rPr>
                <w:b w:val="0"/>
                <w:color w:val="909090"/>
                <w:sz w:val="15"/>
              </w:rPr>
              <w:t>0.437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46315"/>
                  <wp:docPr id="3155" name="Picture 3155"/>
                  <wp:cNvGraphicFramePr>
                    <a:graphicFrameLocks noChangeAspect="1"/>
                  </wp:cNvGraphicFramePr>
                  <a:graphic>
                    <a:graphicData uri="http://schemas.openxmlformats.org/drawingml/2006/picture">
                      <pic:pic>
                        <pic:nvPicPr>
                          <pic:cNvPr id="0" name="dylan_75_9.png"/>
                          <pic:cNvPicPr/>
                        </pic:nvPicPr>
                        <pic:blipFill>
                          <a:blip r:embed="rId3163"/>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56" name="Picture 3156"/>
                  <wp:cNvGraphicFramePr>
                    <a:graphicFrameLocks noChangeAspect="1"/>
                  </wp:cNvGraphicFramePr>
                  <a:graphic>
                    <a:graphicData uri="http://schemas.openxmlformats.org/drawingml/2006/picture">
                      <pic:pic>
                        <pic:nvPicPr>
                          <pic:cNvPr id="0" name="dylan_75_10.png"/>
                          <pic:cNvPicPr/>
                        </pic:nvPicPr>
                        <pic:blipFill>
                          <a:blip r:embed="rId3164"/>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57" name="Picture 3157"/>
                  <wp:cNvGraphicFramePr>
                    <a:graphicFrameLocks noChangeAspect="1"/>
                  </wp:cNvGraphicFramePr>
                  <a:graphic>
                    <a:graphicData uri="http://schemas.openxmlformats.org/drawingml/2006/picture">
                      <pic:pic>
                        <pic:nvPicPr>
                          <pic:cNvPr id="0" name="dylan_75_1.png"/>
                          <pic:cNvPicPr/>
                        </pic:nvPicPr>
                        <pic:blipFill>
                          <a:blip r:embed="rId3165"/>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58" name="Picture 3158"/>
                  <wp:cNvGraphicFramePr>
                    <a:graphicFrameLocks noChangeAspect="1"/>
                  </wp:cNvGraphicFramePr>
                  <a:graphic>
                    <a:graphicData uri="http://schemas.openxmlformats.org/drawingml/2006/picture">
                      <pic:pic>
                        <pic:nvPicPr>
                          <pic:cNvPr id="0" name="dylan_75_5.png"/>
                          <pic:cNvPicPr/>
                        </pic:nvPicPr>
                        <pic:blipFill>
                          <a:blip r:embed="rId3166"/>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59" name="Picture 3159"/>
                  <wp:cNvGraphicFramePr>
                    <a:graphicFrameLocks noChangeAspect="1"/>
                  </wp:cNvGraphicFramePr>
                  <a:graphic>
                    <a:graphicData uri="http://schemas.openxmlformats.org/drawingml/2006/picture">
                      <pic:pic>
                        <pic:nvPicPr>
                          <pic:cNvPr id="0" name="dylan_75_2.png"/>
                          <pic:cNvPicPr/>
                        </pic:nvPicPr>
                        <pic:blipFill>
                          <a:blip r:embed="rId3167"/>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60" name="Picture 3160"/>
                  <wp:cNvGraphicFramePr>
                    <a:graphicFrameLocks noChangeAspect="1"/>
                  </wp:cNvGraphicFramePr>
                  <a:graphic>
                    <a:graphicData uri="http://schemas.openxmlformats.org/drawingml/2006/picture">
                      <pic:pic>
                        <pic:nvPicPr>
                          <pic:cNvPr id="0" name="dylan_75_7.png"/>
                          <pic:cNvPicPr/>
                        </pic:nvPicPr>
                        <pic:blipFill>
                          <a:blip r:embed="rId3168"/>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61" name="Picture 3161"/>
                  <wp:cNvGraphicFramePr>
                    <a:graphicFrameLocks noChangeAspect="1"/>
                  </wp:cNvGraphicFramePr>
                  <a:graphic>
                    <a:graphicData uri="http://schemas.openxmlformats.org/drawingml/2006/picture">
                      <pic:pic>
                        <pic:nvPicPr>
                          <pic:cNvPr id="0" name="dylan_75_0.png"/>
                          <pic:cNvPicPr/>
                        </pic:nvPicPr>
                        <pic:blipFill>
                          <a:blip r:embed="rId3169"/>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62" name="Picture 3162"/>
                  <wp:cNvGraphicFramePr>
                    <a:graphicFrameLocks noChangeAspect="1"/>
                  </wp:cNvGraphicFramePr>
                  <a:graphic>
                    <a:graphicData uri="http://schemas.openxmlformats.org/drawingml/2006/picture">
                      <pic:pic>
                        <pic:nvPicPr>
                          <pic:cNvPr id="0" name="dylan_75_11.png"/>
                          <pic:cNvPicPr/>
                        </pic:nvPicPr>
                        <pic:blipFill>
                          <a:blip r:embed="rId3170"/>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63" name="Picture 3163"/>
                  <wp:cNvGraphicFramePr>
                    <a:graphicFrameLocks noChangeAspect="1"/>
                  </wp:cNvGraphicFramePr>
                  <a:graphic>
                    <a:graphicData uri="http://schemas.openxmlformats.org/drawingml/2006/picture">
                      <pic:pic>
                        <pic:nvPicPr>
                          <pic:cNvPr id="0" name="dylan_75_3.png"/>
                          <pic:cNvPicPr/>
                        </pic:nvPicPr>
                        <pic:blipFill>
                          <a:blip r:embed="rId3171"/>
                          <a:stretch>
                            <a:fillRect/>
                          </a:stretch>
                        </pic:blipFill>
                        <pic:spPr>
                          <a:xfrm>
                            <a:off x="0" y="0"/>
                            <a:ext cx="310896" cy="34631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6315"/>
                  <wp:docPr id="3164" name="Picture 3164"/>
                  <wp:cNvGraphicFramePr>
                    <a:graphicFrameLocks noChangeAspect="1"/>
                  </wp:cNvGraphicFramePr>
                  <a:graphic>
                    <a:graphicData uri="http://schemas.openxmlformats.org/drawingml/2006/picture">
                      <pic:pic>
                        <pic:nvPicPr>
                          <pic:cNvPr id="0" name="dylan_75_anchor.png"/>
                          <pic:cNvPicPr/>
                        </pic:nvPicPr>
                        <pic:blipFill>
                          <a:blip r:embed="rId3172"/>
                          <a:stretch>
                            <a:fillRect/>
                          </a:stretch>
                        </pic:blipFill>
                        <pic:spPr>
                          <a:xfrm>
                            <a:off x="0" y="0"/>
                            <a:ext cx="310896" cy="34631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0.125</w:t>
            </w:r>
          </w:p>
        </w:tc>
        <w:tc>
          <w:tcPr>
            <w:tcW w:type="dxa" w:w="929"/>
          </w:tcPr>
          <w:p>
            <w:pPr>
              <w:spacing w:after="0"/>
              <w:jc w:val="center"/>
            </w:pPr>
            <w:r/>
            <w:r>
              <w:rPr>
                <w:b w:val="0"/>
                <w:sz w:val="15"/>
              </w:rPr>
              <w:t>0.174</w:t>
            </w:r>
          </w:p>
        </w:tc>
        <w:tc>
          <w:tcPr>
            <w:tcW w:type="dxa" w:w="929"/>
          </w:tcPr>
          <w:p>
            <w:pPr>
              <w:spacing w:after="0"/>
              <w:jc w:val="center"/>
            </w:pPr>
            <w:r/>
            <w:r>
              <w:rPr>
                <w:b w:val="0"/>
                <w:sz w:val="15"/>
              </w:rPr>
              <w:t>0.188</w:t>
            </w:r>
          </w:p>
        </w:tc>
        <w:tc>
          <w:tcPr>
            <w:tcW w:type="dxa" w:w="929"/>
          </w:tcPr>
          <w:p>
            <w:pPr>
              <w:spacing w:after="0"/>
              <w:jc w:val="center"/>
            </w:pPr>
            <w:r/>
            <w:r>
              <w:rPr>
                <w:b w:val="0"/>
                <w:sz w:val="15"/>
              </w:rPr>
              <w:t>0.197</w:t>
            </w:r>
          </w:p>
        </w:tc>
        <w:tc>
          <w:tcPr>
            <w:tcW w:type="dxa" w:w="929"/>
          </w:tcPr>
          <w:p>
            <w:pPr>
              <w:spacing w:after="0"/>
              <w:jc w:val="center"/>
            </w:pPr>
            <w:r/>
            <w:r>
              <w:rPr>
                <w:b w:val="0"/>
                <w:sz w:val="15"/>
              </w:rPr>
              <w:t>0.202</w:t>
            </w:r>
          </w:p>
        </w:tc>
        <w:tc>
          <w:tcPr>
            <w:tcW w:type="dxa" w:w="929"/>
          </w:tcPr>
          <w:p>
            <w:pPr>
              <w:spacing w:after="0"/>
              <w:jc w:val="center"/>
            </w:pPr>
            <w:r/>
            <w:r>
              <w:rPr>
                <w:b w:val="0"/>
                <w:color w:val="909090"/>
                <w:sz w:val="15"/>
              </w:rPr>
              <w:t>0.216</w:t>
            </w:r>
          </w:p>
        </w:tc>
        <w:tc>
          <w:tcPr>
            <w:tcW w:type="dxa" w:w="929"/>
          </w:tcPr>
          <w:p>
            <w:pPr>
              <w:spacing w:after="0"/>
              <w:jc w:val="center"/>
            </w:pPr>
            <w:r/>
            <w:r>
              <w:rPr>
                <w:b w:val="0"/>
                <w:color w:val="909090"/>
                <w:sz w:val="15"/>
              </w:rPr>
              <w:t>0.217</w:t>
            </w:r>
          </w:p>
        </w:tc>
        <w:tc>
          <w:tcPr>
            <w:tcW w:type="dxa" w:w="929"/>
          </w:tcPr>
          <w:p>
            <w:pPr>
              <w:spacing w:after="0"/>
              <w:jc w:val="center"/>
            </w:pPr>
            <w:r/>
            <w:r>
              <w:rPr>
                <w:b w:val="0"/>
                <w:color w:val="909090"/>
                <w:sz w:val="15"/>
              </w:rPr>
              <w:t>0.219</w:t>
            </w:r>
          </w:p>
        </w:tc>
        <w:tc>
          <w:tcPr>
            <w:tcW w:type="dxa" w:w="929"/>
          </w:tcPr>
          <w:p>
            <w:pPr>
              <w:spacing w:after="0"/>
              <w:jc w:val="center"/>
            </w:pPr>
            <w:r/>
            <w:r>
              <w:rPr>
                <w:b w:val="0"/>
                <w:color w:val="909090"/>
                <w:sz w:val="15"/>
              </w:rPr>
              <w:t>0.223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46315"/>
                  <wp:docPr id="3165" name="Picture 3165"/>
                  <wp:cNvGraphicFramePr>
                    <a:graphicFrameLocks noChangeAspect="1"/>
                  </wp:cNvGraphicFramePr>
                  <a:graphic>
                    <a:graphicData uri="http://schemas.openxmlformats.org/drawingml/2006/picture">
                      <pic:pic>
                        <pic:nvPicPr>
                          <pic:cNvPr id="0" name="dylan_75_8.png"/>
                          <pic:cNvPicPr/>
                        </pic:nvPicPr>
                        <pic:blipFill>
                          <a:blip r:embed="rId3173"/>
                          <a:stretch>
                            <a:fillRect/>
                          </a:stretch>
                        </pic:blipFill>
                        <pic:spPr>
                          <a:xfrm>
                            <a:off x="0" y="0"/>
                            <a:ext cx="310896" cy="34631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46315"/>
                  <wp:docPr id="3166" name="Picture 3166"/>
                  <wp:cNvGraphicFramePr>
                    <a:graphicFrameLocks noChangeAspect="1"/>
                  </wp:cNvGraphicFramePr>
                  <a:graphic>
                    <a:graphicData uri="http://schemas.openxmlformats.org/drawingml/2006/picture">
                      <pic:pic>
                        <pic:nvPicPr>
                          <pic:cNvPr id="0" name="dylan_75_6.png"/>
                          <pic:cNvPicPr/>
                        </pic:nvPicPr>
                        <pic:blipFill>
                          <a:blip r:embed="rId3174"/>
                          <a:stretch>
                            <a:fillRect/>
                          </a:stretch>
                        </pic:blipFill>
                        <pic:spPr>
                          <a:xfrm>
                            <a:off x="0" y="0"/>
                            <a:ext cx="310896" cy="34631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46315"/>
                  <wp:docPr id="3167" name="Picture 3167"/>
                  <wp:cNvGraphicFramePr>
                    <a:graphicFrameLocks noChangeAspect="1"/>
                  </wp:cNvGraphicFramePr>
                  <a:graphic>
                    <a:graphicData uri="http://schemas.openxmlformats.org/drawingml/2006/picture">
                      <pic:pic>
                        <pic:nvPicPr>
                          <pic:cNvPr id="0" name="dylan_75_4.png"/>
                          <pic:cNvPicPr/>
                        </pic:nvPicPr>
                        <pic:blipFill>
                          <a:blip r:embed="rId3175"/>
                          <a:stretch>
                            <a:fillRect/>
                          </a:stretch>
                        </pic:blipFill>
                        <pic:spPr>
                          <a:xfrm>
                            <a:off x="0" y="0"/>
                            <a:ext cx="310896" cy="34631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0.250</w:t>
            </w:r>
          </w:p>
        </w:tc>
        <w:tc>
          <w:tcPr>
            <w:tcW w:type="dxa" w:w="2556"/>
          </w:tcPr>
          <w:p>
            <w:pPr>
              <w:spacing w:after="0"/>
              <w:jc w:val="center"/>
            </w:pPr>
            <w:r/>
            <w:r>
              <w:rPr>
                <w:b w:val="0"/>
                <w:color w:val="909090"/>
                <w:sz w:val="15"/>
              </w:rPr>
              <w:t>0.276</w:t>
            </w:r>
          </w:p>
        </w:tc>
        <w:tc>
          <w:tcPr>
            <w:tcW w:type="dxa" w:w="2556"/>
          </w:tcPr>
          <w:p>
            <w:pPr>
              <w:spacing w:after="0"/>
              <w:jc w:val="center"/>
            </w:pPr>
            <w:r/>
            <w:r>
              <w:rPr>
                <w:b w:val="0"/>
                <w:color w:val="909090"/>
                <w:sz w:val="15"/>
              </w:rPr>
              <w:t>0.287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'v'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82642"/>
                  <wp:docPr id="3168" name="Picture 3168"/>
                  <wp:cNvGraphicFramePr>
                    <a:graphicFrameLocks noChangeAspect="1"/>
                  </wp:cNvGraphicFramePr>
                  <a:graphic>
                    <a:graphicData uri="http://schemas.openxmlformats.org/drawingml/2006/picture">
                      <pic:pic>
                        <pic:nvPicPr>
                          <pic:cNvPr id="0" name="dylan_76_5.png"/>
                          <pic:cNvPicPr/>
                        </pic:nvPicPr>
                        <pic:blipFill>
                          <a:blip r:embed="rId3176"/>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69" name="Picture 3169"/>
                  <wp:cNvGraphicFramePr>
                    <a:graphicFrameLocks noChangeAspect="1"/>
                  </wp:cNvGraphicFramePr>
                  <a:graphic>
                    <a:graphicData uri="http://schemas.openxmlformats.org/drawingml/2006/picture">
                      <pic:pic>
                        <pic:nvPicPr>
                          <pic:cNvPr id="0" name="dylan_76_6.png"/>
                          <pic:cNvPicPr/>
                        </pic:nvPicPr>
                        <pic:blipFill>
                          <a:blip r:embed="rId3177"/>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70" name="Picture 3170"/>
                  <wp:cNvGraphicFramePr>
                    <a:graphicFrameLocks noChangeAspect="1"/>
                  </wp:cNvGraphicFramePr>
                  <a:graphic>
                    <a:graphicData uri="http://schemas.openxmlformats.org/drawingml/2006/picture">
                      <pic:pic>
                        <pic:nvPicPr>
                          <pic:cNvPr id="0" name="dylan_76_4.png"/>
                          <pic:cNvPicPr/>
                        </pic:nvPicPr>
                        <pic:blipFill>
                          <a:blip r:embed="rId3178"/>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71" name="Picture 3171"/>
                  <wp:cNvGraphicFramePr>
                    <a:graphicFrameLocks noChangeAspect="1"/>
                  </wp:cNvGraphicFramePr>
                  <a:graphic>
                    <a:graphicData uri="http://schemas.openxmlformats.org/drawingml/2006/picture">
                      <pic:pic>
                        <pic:nvPicPr>
                          <pic:cNvPr id="0" name="dylan_76_2.png"/>
                          <pic:cNvPicPr/>
                        </pic:nvPicPr>
                        <pic:blipFill>
                          <a:blip r:embed="rId3179"/>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72" name="Picture 3172"/>
                  <wp:cNvGraphicFramePr>
                    <a:graphicFrameLocks noChangeAspect="1"/>
                  </wp:cNvGraphicFramePr>
                  <a:graphic>
                    <a:graphicData uri="http://schemas.openxmlformats.org/drawingml/2006/picture">
                      <pic:pic>
                        <pic:nvPicPr>
                          <pic:cNvPr id="0" name="dylan_76_0.png"/>
                          <pic:cNvPicPr/>
                        </pic:nvPicPr>
                        <pic:blipFill>
                          <a:blip r:embed="rId3180"/>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73" name="Picture 3173"/>
                  <wp:cNvGraphicFramePr>
                    <a:graphicFrameLocks noChangeAspect="1"/>
                  </wp:cNvGraphicFramePr>
                  <a:graphic>
                    <a:graphicData uri="http://schemas.openxmlformats.org/drawingml/2006/picture">
                      <pic:pic>
                        <pic:nvPicPr>
                          <pic:cNvPr id="0" name="dylan_76_9.png"/>
                          <pic:cNvPicPr/>
                        </pic:nvPicPr>
                        <pic:blipFill>
                          <a:blip r:embed="rId3181"/>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74" name="Picture 3174"/>
                  <wp:cNvGraphicFramePr>
                    <a:graphicFrameLocks noChangeAspect="1"/>
                  </wp:cNvGraphicFramePr>
                  <a:graphic>
                    <a:graphicData uri="http://schemas.openxmlformats.org/drawingml/2006/picture">
                      <pic:pic>
                        <pic:nvPicPr>
                          <pic:cNvPr id="0" name="dylan_76_8.png"/>
                          <pic:cNvPicPr/>
                        </pic:nvPicPr>
                        <pic:blipFill>
                          <a:blip r:embed="rId3182"/>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75" name="Picture 3175"/>
                  <wp:cNvGraphicFramePr>
                    <a:graphicFrameLocks noChangeAspect="1"/>
                  </wp:cNvGraphicFramePr>
                  <a:graphic>
                    <a:graphicData uri="http://schemas.openxmlformats.org/drawingml/2006/picture">
                      <pic:pic>
                        <pic:nvPicPr>
                          <pic:cNvPr id="0" name="dylan_76_10.png"/>
                          <pic:cNvPicPr/>
                        </pic:nvPicPr>
                        <pic:blipFill>
                          <a:blip r:embed="rId3183"/>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76" name="Picture 3176"/>
                  <wp:cNvGraphicFramePr>
                    <a:graphicFrameLocks noChangeAspect="1"/>
                  </wp:cNvGraphicFramePr>
                  <a:graphic>
                    <a:graphicData uri="http://schemas.openxmlformats.org/drawingml/2006/picture">
                      <pic:pic>
                        <pic:nvPicPr>
                          <pic:cNvPr id="0" name="dylan_76_1.png"/>
                          <pic:cNvPicPr/>
                        </pic:nvPicPr>
                        <pic:blipFill>
                          <a:blip r:embed="rId3184"/>
                          <a:stretch>
                            <a:fillRect/>
                          </a:stretch>
                        </pic:blipFill>
                        <pic:spPr>
                          <a:xfrm>
                            <a:off x="0" y="0"/>
                            <a:ext cx="310896" cy="3826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82642"/>
                  <wp:docPr id="3177" name="Picture 3177"/>
                  <wp:cNvGraphicFramePr>
                    <a:graphicFrameLocks noChangeAspect="1"/>
                  </wp:cNvGraphicFramePr>
                  <a:graphic>
                    <a:graphicData uri="http://schemas.openxmlformats.org/drawingml/2006/picture">
                      <pic:pic>
                        <pic:nvPicPr>
                          <pic:cNvPr id="0" name="dylan_76_anchor.png"/>
                          <pic:cNvPicPr/>
                        </pic:nvPicPr>
                        <pic:blipFill>
                          <a:blip r:embed="rId3185"/>
                          <a:stretch>
                            <a:fillRect/>
                          </a:stretch>
                        </pic:blipFill>
                        <pic:spPr>
                          <a:xfrm>
                            <a:off x="0" y="0"/>
                            <a:ext cx="310896" cy="38264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0.166</w:t>
            </w:r>
          </w:p>
        </w:tc>
        <w:tc>
          <w:tcPr>
            <w:tcW w:type="dxa" w:w="929"/>
          </w:tcPr>
          <w:p>
            <w:pPr>
              <w:spacing w:after="0"/>
              <w:jc w:val="center"/>
            </w:pPr>
            <w:r/>
            <w:r>
              <w:rPr>
                <w:b w:val="0"/>
                <w:sz w:val="15"/>
              </w:rPr>
              <w:t>0.184</w:t>
            </w:r>
          </w:p>
        </w:tc>
        <w:tc>
          <w:tcPr>
            <w:tcW w:type="dxa" w:w="929"/>
          </w:tcPr>
          <w:p>
            <w:pPr>
              <w:spacing w:after="0"/>
              <w:jc w:val="center"/>
            </w:pPr>
            <w:r/>
            <w:r>
              <w:rPr>
                <w:b w:val="0"/>
                <w:sz w:val="15"/>
              </w:rPr>
              <w:t>0.186</w:t>
            </w:r>
          </w:p>
        </w:tc>
        <w:tc>
          <w:tcPr>
            <w:tcW w:type="dxa" w:w="929"/>
          </w:tcPr>
          <w:p>
            <w:pPr>
              <w:spacing w:after="0"/>
              <w:jc w:val="center"/>
            </w:pPr>
            <w:r/>
            <w:r>
              <w:rPr>
                <w:b w:val="0"/>
                <w:sz w:val="15"/>
              </w:rPr>
              <w:t>0.189</w:t>
            </w:r>
          </w:p>
        </w:tc>
        <w:tc>
          <w:tcPr>
            <w:tcW w:type="dxa" w:w="929"/>
          </w:tcPr>
          <w:p>
            <w:pPr>
              <w:spacing w:after="0"/>
              <w:jc w:val="center"/>
            </w:pPr>
            <w:r/>
            <w:r>
              <w:rPr>
                <w:b w:val="0"/>
                <w:sz w:val="15"/>
              </w:rPr>
              <w:t>0.193</w:t>
            </w:r>
          </w:p>
        </w:tc>
        <w:tc>
          <w:tcPr>
            <w:tcW w:type="dxa" w:w="929"/>
          </w:tcPr>
          <w:p>
            <w:pPr>
              <w:spacing w:after="0"/>
              <w:jc w:val="center"/>
            </w:pPr>
            <w:r/>
            <w:r>
              <w:rPr>
                <w:b w:val="0"/>
                <w:color w:val="909090"/>
                <w:sz w:val="15"/>
              </w:rPr>
              <w:t>0.220</w:t>
            </w:r>
          </w:p>
        </w:tc>
        <w:tc>
          <w:tcPr>
            <w:tcW w:type="dxa" w:w="929"/>
          </w:tcPr>
          <w:p>
            <w:pPr>
              <w:spacing w:after="0"/>
              <w:jc w:val="center"/>
            </w:pPr>
            <w:r/>
            <w:r>
              <w:rPr>
                <w:b w:val="0"/>
                <w:color w:val="909090"/>
                <w:sz w:val="15"/>
              </w:rPr>
              <w:t>0.229</w:t>
            </w:r>
          </w:p>
        </w:tc>
        <w:tc>
          <w:tcPr>
            <w:tcW w:type="dxa" w:w="929"/>
          </w:tcPr>
          <w:p>
            <w:pPr>
              <w:spacing w:after="0"/>
              <w:jc w:val="center"/>
            </w:pPr>
            <w:r/>
            <w:r>
              <w:rPr>
                <w:b w:val="0"/>
                <w:color w:val="909090"/>
                <w:sz w:val="15"/>
              </w:rPr>
              <w:t>0.232</w:t>
            </w:r>
          </w:p>
        </w:tc>
        <w:tc>
          <w:tcPr>
            <w:tcW w:type="dxa" w:w="929"/>
          </w:tcPr>
          <w:p>
            <w:pPr>
              <w:spacing w:after="0"/>
              <w:jc w:val="center"/>
            </w:pPr>
            <w:r/>
            <w:r>
              <w:rPr>
                <w:b w:val="0"/>
                <w:color w:val="909090"/>
                <w:sz w:val="15"/>
              </w:rPr>
              <w:t>0.264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82642"/>
                  <wp:docPr id="3178" name="Picture 3178"/>
                  <wp:cNvGraphicFramePr>
                    <a:graphicFrameLocks noChangeAspect="1"/>
                  </wp:cNvGraphicFramePr>
                  <a:graphic>
                    <a:graphicData uri="http://schemas.openxmlformats.org/drawingml/2006/picture">
                      <pic:pic>
                        <pic:nvPicPr>
                          <pic:cNvPr id="0" name="dylan_76_3.png"/>
                          <pic:cNvPicPr/>
                        </pic:nvPicPr>
                        <pic:blipFill>
                          <a:blip r:embed="rId3186"/>
                          <a:stretch>
                            <a:fillRect/>
                          </a:stretch>
                        </pic:blipFill>
                        <pic:spPr>
                          <a:xfrm>
                            <a:off x="0" y="0"/>
                            <a:ext cx="310896" cy="38264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82642"/>
                  <wp:docPr id="3179" name="Picture 3179"/>
                  <wp:cNvGraphicFramePr>
                    <a:graphicFrameLocks noChangeAspect="1"/>
                  </wp:cNvGraphicFramePr>
                  <a:graphic>
                    <a:graphicData uri="http://schemas.openxmlformats.org/drawingml/2006/picture">
                      <pic:pic>
                        <pic:nvPicPr>
                          <pic:cNvPr id="0" name="dylan_76_7.png"/>
                          <pic:cNvPicPr/>
                        </pic:nvPicPr>
                        <pic:blipFill>
                          <a:blip r:embed="rId3187"/>
                          <a:stretch>
                            <a:fillRect/>
                          </a:stretch>
                        </pic:blipFill>
                        <pic:spPr>
                          <a:xfrm>
                            <a:off x="0" y="0"/>
                            <a:ext cx="310896" cy="38264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0.283</w:t>
            </w:r>
          </w:p>
        </w:tc>
        <w:tc>
          <w:tcPr>
            <w:tcW w:type="dxa" w:w="3408"/>
          </w:tcPr>
          <w:p>
            <w:pPr>
              <w:spacing w:after="0"/>
              <w:jc w:val="center"/>
            </w:pPr>
            <w:r/>
            <w:r>
              <w:rPr>
                <w:b w:val="0"/>
                <w:color w:val="909090"/>
                <w:sz w:val="15"/>
              </w:rPr>
              <w:t>0.287</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'w'   7 variants</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pPr>
              <w:spacing w:after="0"/>
              <w:jc w:val="center"/>
            </w:pPr>
            <w:r/>
            <w:r>
              <w:rPr>
                <w:b/>
                <w:sz w:val="15"/>
              </w:rPr>
              <w:t>glyph</w:t>
            </w:r>
          </w:p>
        </w:tc>
        <w:tc>
          <w:tcPr>
            <w:tcW w:type="dxa" w:w="1136"/>
          </w:tcPr>
          <w:p>
            <w:pPr>
              <w:jc w:val="center"/>
            </w:pPr>
            <w:r/>
            <w:r>
              <w:drawing>
                <wp:inline xmlns:a="http://schemas.openxmlformats.org/drawingml/2006/main" xmlns:pic="http://schemas.openxmlformats.org/drawingml/2006/picture">
                  <wp:extent cx="310896" cy="232560"/>
                  <wp:docPr id="3180" name="Picture 3180"/>
                  <wp:cNvGraphicFramePr>
                    <a:graphicFrameLocks noChangeAspect="1"/>
                  </wp:cNvGraphicFramePr>
                  <a:graphic>
                    <a:graphicData uri="http://schemas.openxmlformats.org/drawingml/2006/picture">
                      <pic:pic>
                        <pic:nvPicPr>
                          <pic:cNvPr id="0" name="dylan_77_4.png"/>
                          <pic:cNvPicPr/>
                        </pic:nvPicPr>
                        <pic:blipFill>
                          <a:blip r:embed="rId3188"/>
                          <a:stretch>
                            <a:fillRect/>
                          </a:stretch>
                        </pic:blipFill>
                        <pic:spPr>
                          <a:xfrm>
                            <a:off x="0" y="0"/>
                            <a:ext cx="310896" cy="23256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32560"/>
                  <wp:docPr id="3181" name="Picture 3181"/>
                  <wp:cNvGraphicFramePr>
                    <a:graphicFrameLocks noChangeAspect="1"/>
                  </wp:cNvGraphicFramePr>
                  <a:graphic>
                    <a:graphicData uri="http://schemas.openxmlformats.org/drawingml/2006/picture">
                      <pic:pic>
                        <pic:nvPicPr>
                          <pic:cNvPr id="0" name="dylan_77_3.png"/>
                          <pic:cNvPicPr/>
                        </pic:nvPicPr>
                        <pic:blipFill>
                          <a:blip r:embed="rId3189"/>
                          <a:stretch>
                            <a:fillRect/>
                          </a:stretch>
                        </pic:blipFill>
                        <pic:spPr>
                          <a:xfrm>
                            <a:off x="0" y="0"/>
                            <a:ext cx="310896" cy="23256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32560"/>
                  <wp:docPr id="3182" name="Picture 3182"/>
                  <wp:cNvGraphicFramePr>
                    <a:graphicFrameLocks noChangeAspect="1"/>
                  </wp:cNvGraphicFramePr>
                  <a:graphic>
                    <a:graphicData uri="http://schemas.openxmlformats.org/drawingml/2006/picture">
                      <pic:pic>
                        <pic:nvPicPr>
                          <pic:cNvPr id="0" name="dylan_77_0.png"/>
                          <pic:cNvPicPr/>
                        </pic:nvPicPr>
                        <pic:blipFill>
                          <a:blip r:embed="rId3190"/>
                          <a:stretch>
                            <a:fillRect/>
                          </a:stretch>
                        </pic:blipFill>
                        <pic:spPr>
                          <a:xfrm>
                            <a:off x="0" y="0"/>
                            <a:ext cx="310896" cy="23256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32560"/>
                  <wp:docPr id="3183" name="Picture 3183"/>
                  <wp:cNvGraphicFramePr>
                    <a:graphicFrameLocks noChangeAspect="1"/>
                  </wp:cNvGraphicFramePr>
                  <a:graphic>
                    <a:graphicData uri="http://schemas.openxmlformats.org/drawingml/2006/picture">
                      <pic:pic>
                        <pic:nvPicPr>
                          <pic:cNvPr id="0" name="dylan_77_5.png"/>
                          <pic:cNvPicPr/>
                        </pic:nvPicPr>
                        <pic:blipFill>
                          <a:blip r:embed="rId3191"/>
                          <a:stretch>
                            <a:fillRect/>
                          </a:stretch>
                        </pic:blipFill>
                        <pic:spPr>
                          <a:xfrm>
                            <a:off x="0" y="0"/>
                            <a:ext cx="310896" cy="23256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32560"/>
                  <wp:docPr id="3184" name="Picture 3184"/>
                  <wp:cNvGraphicFramePr>
                    <a:graphicFrameLocks noChangeAspect="1"/>
                  </wp:cNvGraphicFramePr>
                  <a:graphic>
                    <a:graphicData uri="http://schemas.openxmlformats.org/drawingml/2006/picture">
                      <pic:pic>
                        <pic:nvPicPr>
                          <pic:cNvPr id="0" name="dylan_77_2.png"/>
                          <pic:cNvPicPr/>
                        </pic:nvPicPr>
                        <pic:blipFill>
                          <a:blip r:embed="rId3192"/>
                          <a:stretch>
                            <a:fillRect/>
                          </a:stretch>
                        </pic:blipFill>
                        <pic:spPr>
                          <a:xfrm>
                            <a:off x="0" y="0"/>
                            <a:ext cx="310896" cy="23256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32560"/>
                  <wp:docPr id="3185" name="Picture 3185"/>
                  <wp:cNvGraphicFramePr>
                    <a:graphicFrameLocks noChangeAspect="1"/>
                  </wp:cNvGraphicFramePr>
                  <a:graphic>
                    <a:graphicData uri="http://schemas.openxmlformats.org/drawingml/2006/picture">
                      <pic:pic>
                        <pic:nvPicPr>
                          <pic:cNvPr id="0" name="dylan_77_6.png"/>
                          <pic:cNvPicPr/>
                        </pic:nvPicPr>
                        <pic:blipFill>
                          <a:blip r:embed="rId3193"/>
                          <a:stretch>
                            <a:fillRect/>
                          </a:stretch>
                        </pic:blipFill>
                        <pic:spPr>
                          <a:xfrm>
                            <a:off x="0" y="0"/>
                            <a:ext cx="310896" cy="23256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32560"/>
                  <wp:docPr id="3186" name="Picture 3186"/>
                  <wp:cNvGraphicFramePr>
                    <a:graphicFrameLocks noChangeAspect="1"/>
                  </wp:cNvGraphicFramePr>
                  <a:graphic>
                    <a:graphicData uri="http://schemas.openxmlformats.org/drawingml/2006/picture">
                      <pic:pic>
                        <pic:nvPicPr>
                          <pic:cNvPr id="0" name="dylan_77_1.png"/>
                          <pic:cNvPicPr/>
                        </pic:nvPicPr>
                        <pic:blipFill>
                          <a:blip r:embed="rId3194"/>
                          <a:stretch>
                            <a:fillRect/>
                          </a:stretch>
                        </pic:blipFill>
                        <pic:spPr>
                          <a:xfrm>
                            <a:off x="0" y="0"/>
                            <a:ext cx="310896" cy="232560"/>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232560"/>
                  <wp:docPr id="3187" name="Picture 3187"/>
                  <wp:cNvGraphicFramePr>
                    <a:graphicFrameLocks noChangeAspect="1"/>
                  </wp:cNvGraphicFramePr>
                  <a:graphic>
                    <a:graphicData uri="http://schemas.openxmlformats.org/drawingml/2006/picture">
                      <pic:pic>
                        <pic:nvPicPr>
                          <pic:cNvPr id="0" name="dylan_77_anchor.png"/>
                          <pic:cNvPicPr/>
                        </pic:nvPicPr>
                        <pic:blipFill>
                          <a:blip r:embed="rId3195"/>
                          <a:stretch>
                            <a:fillRect/>
                          </a:stretch>
                        </pic:blipFill>
                        <pic:spPr>
                          <a:xfrm>
                            <a:off x="0" y="0"/>
                            <a:ext cx="310896" cy="232560"/>
                          </a:xfrm>
                          <a:prstGeom prst="rect"/>
                        </pic:spPr>
                      </pic:pic>
                    </a:graphicData>
                  </a:graphic>
                </wp:inline>
              </w:drawing>
            </w:r>
          </w:p>
        </w:tc>
      </w:tr>
      <w:tr>
        <w:tc>
          <w:tcPr>
            <w:tcW w:type="dxa" w:w="1136"/>
          </w:tcPr>
          <w:p>
            <w:pPr>
              <w:spacing w:after="0"/>
              <w:jc w:val="center"/>
            </w:pPr>
            <w:r/>
            <w:r>
              <w:rPr>
                <w:b/>
                <w:sz w:val="15"/>
              </w:rPr>
              <w:t>rank by priorD</w:t>
            </w:r>
          </w:p>
        </w:tc>
        <w:tc>
          <w:tcPr>
            <w:tcW w:type="dxa" w:w="1136"/>
          </w:tcPr>
          <w:p>
            <w:pPr>
              <w:spacing w:after="0"/>
              <w:jc w:val="center"/>
            </w:pPr>
            <w:r/>
            <w:r>
              <w:rPr>
                <w:b w:val="0"/>
                <w:sz w:val="15"/>
              </w:rPr>
              <w:t>1</w:t>
            </w:r>
          </w:p>
        </w:tc>
        <w:tc>
          <w:tcPr>
            <w:tcW w:type="dxa" w:w="1136"/>
          </w:tcPr>
          <w:p>
            <w:pPr>
              <w:spacing w:after="0"/>
              <w:jc w:val="center"/>
            </w:pPr>
            <w:r/>
            <w:r>
              <w:rPr>
                <w:b w:val="0"/>
                <w:sz w:val="15"/>
              </w:rPr>
              <w:t>2</w:t>
            </w:r>
          </w:p>
        </w:tc>
        <w:tc>
          <w:tcPr>
            <w:tcW w:type="dxa" w:w="1136"/>
          </w:tcPr>
          <w:p>
            <w:pPr>
              <w:spacing w:after="0"/>
              <w:jc w:val="center"/>
            </w:pPr>
            <w:r/>
            <w:r>
              <w:rPr>
                <w:b w:val="0"/>
                <w:sz w:val="15"/>
              </w:rPr>
              <w:t>3</w:t>
            </w:r>
          </w:p>
        </w:tc>
        <w:tc>
          <w:tcPr>
            <w:tcW w:type="dxa" w:w="1136"/>
          </w:tcPr>
          <w:p>
            <w:pPr>
              <w:spacing w:after="0"/>
              <w:jc w:val="center"/>
            </w:pPr>
            <w:r/>
            <w:r>
              <w:rPr>
                <w:b w:val="0"/>
                <w:sz w:val="15"/>
              </w:rPr>
              <w:t>4</w:t>
            </w:r>
          </w:p>
        </w:tc>
        <w:tc>
          <w:tcPr>
            <w:tcW w:type="dxa" w:w="1136"/>
          </w:tcPr>
          <w:p>
            <w:pPr>
              <w:spacing w:after="0"/>
              <w:jc w:val="center"/>
            </w:pPr>
            <w:r/>
            <w:r>
              <w:rPr>
                <w:b w:val="0"/>
                <w:sz w:val="15"/>
              </w:rPr>
              <w:t>5</w:t>
            </w:r>
          </w:p>
        </w:tc>
        <w:tc>
          <w:tcPr>
            <w:tcW w:type="dxa" w:w="1136"/>
          </w:tcPr>
          <w:p>
            <w:pPr>
              <w:spacing w:after="0"/>
              <w:jc w:val="center"/>
            </w:pPr>
            <w:r/>
            <w:r>
              <w:rPr>
                <w:b w:val="0"/>
                <w:color w:val="909090"/>
                <w:sz w:val="15"/>
              </w:rPr>
              <w:t>6</w:t>
            </w:r>
          </w:p>
        </w:tc>
        <w:tc>
          <w:tcPr>
            <w:tcW w:type="dxa" w:w="1136"/>
          </w:tcPr>
          <w:p>
            <w:pPr>
              <w:spacing w:after="0"/>
              <w:jc w:val="center"/>
            </w:pPr>
            <w:r/>
            <w:r>
              <w:rPr>
                <w:b w:val="0"/>
                <w:color w:val="909090"/>
                <w:sz w:val="15"/>
              </w:rPr>
              <w:t>7</w:t>
            </w:r>
          </w:p>
        </w:tc>
        <w:tc>
          <w:tcPr>
            <w:tcW w:type="dxa" w:w="1136"/>
          </w:tcPr>
          <w:p>
            <w:pPr>
              <w:spacing w:after="0"/>
              <w:jc w:val="center"/>
            </w:pPr>
            <w:r/>
            <w:r>
              <w:rPr>
                <w:b/>
                <w:sz w:val="15"/>
              </w:rPr>
              <w:t>anchor</w:t>
            </w:r>
          </w:p>
        </w:tc>
      </w:tr>
      <w:tr>
        <w:tc>
          <w:tcPr>
            <w:tcW w:type="dxa" w:w="1136"/>
          </w:tcPr>
          <w:p>
            <w:pPr>
              <w:spacing w:after="0"/>
              <w:jc w:val="center"/>
            </w:pPr>
            <w:r/>
            <w:r>
              <w:rPr>
                <w:b/>
                <w:sz w:val="15"/>
              </w:rPr>
              <w:t>prior distance</w:t>
            </w:r>
          </w:p>
        </w:tc>
        <w:tc>
          <w:tcPr>
            <w:tcW w:type="dxa" w:w="1136"/>
          </w:tcPr>
          <w:p>
            <w:pPr>
              <w:spacing w:after="0"/>
              <w:jc w:val="center"/>
            </w:pPr>
            <w:r/>
            <w:r>
              <w:rPr>
                <w:b w:val="0"/>
                <w:sz w:val="15"/>
              </w:rPr>
              <w:t>0.196</w:t>
            </w:r>
          </w:p>
        </w:tc>
        <w:tc>
          <w:tcPr>
            <w:tcW w:type="dxa" w:w="1136"/>
          </w:tcPr>
          <w:p>
            <w:pPr>
              <w:spacing w:after="0"/>
              <w:jc w:val="center"/>
            </w:pPr>
            <w:r/>
            <w:r>
              <w:rPr>
                <w:b w:val="0"/>
                <w:sz w:val="15"/>
              </w:rPr>
              <w:t>0.252</w:t>
            </w:r>
          </w:p>
        </w:tc>
        <w:tc>
          <w:tcPr>
            <w:tcW w:type="dxa" w:w="1136"/>
          </w:tcPr>
          <w:p>
            <w:pPr>
              <w:spacing w:after="0"/>
              <w:jc w:val="center"/>
            </w:pPr>
            <w:r/>
            <w:r>
              <w:rPr>
                <w:b w:val="0"/>
                <w:sz w:val="15"/>
              </w:rPr>
              <w:t>0.254</w:t>
            </w:r>
          </w:p>
        </w:tc>
        <w:tc>
          <w:tcPr>
            <w:tcW w:type="dxa" w:w="1136"/>
          </w:tcPr>
          <w:p>
            <w:pPr>
              <w:spacing w:after="0"/>
              <w:jc w:val="center"/>
            </w:pPr>
            <w:r/>
            <w:r>
              <w:rPr>
                <w:b w:val="0"/>
                <w:sz w:val="15"/>
              </w:rPr>
              <w:t>0.261</w:t>
            </w:r>
          </w:p>
        </w:tc>
        <w:tc>
          <w:tcPr>
            <w:tcW w:type="dxa" w:w="1136"/>
          </w:tcPr>
          <w:p>
            <w:pPr>
              <w:spacing w:after="0"/>
              <w:jc w:val="center"/>
            </w:pPr>
            <w:r/>
            <w:r>
              <w:rPr>
                <w:b w:val="0"/>
                <w:sz w:val="15"/>
              </w:rPr>
              <w:t>0.272</w:t>
            </w:r>
          </w:p>
        </w:tc>
        <w:tc>
          <w:tcPr>
            <w:tcW w:type="dxa" w:w="1136"/>
          </w:tcPr>
          <w:p>
            <w:pPr>
              <w:spacing w:after="0"/>
              <w:jc w:val="center"/>
            </w:pPr>
            <w:r/>
            <w:r>
              <w:rPr>
                <w:b w:val="0"/>
                <w:color w:val="909090"/>
                <w:sz w:val="15"/>
              </w:rPr>
              <w:t>0.303</w:t>
            </w:r>
          </w:p>
        </w:tc>
        <w:tc>
          <w:tcPr>
            <w:tcW w:type="dxa" w:w="1136"/>
          </w:tcPr>
          <w:p>
            <w:pPr>
              <w:spacing w:after="0"/>
              <w:jc w:val="center"/>
            </w:pPr>
            <w:r/>
            <w:r>
              <w:rPr>
                <w:b w:val="0"/>
                <w:color w:val="909090"/>
                <w:sz w:val="15"/>
              </w:rPr>
              <w:t>0.326</w:t>
            </w:r>
          </w:p>
        </w:tc>
        <w:tc>
          <w:tcPr>
            <w:tcW w:type="dxa" w:w="1136"/>
          </w:tcPr>
          <w:p>
            <w:pPr>
              <w:spacing w:after="0"/>
              <w:jc w:val="center"/>
            </w:pPr>
            <w:r/>
            <w:r>
              <w:rPr>
                <w:b w:val="0"/>
                <w:sz w:val="15"/>
              </w:rPr>
              <w:t>-</w:t>
            </w:r>
          </w:p>
        </w:tc>
      </w:tr>
      <w:tr>
        <w:tc>
          <w:tcPr>
            <w:tcW w:type="dxa" w:w="1136"/>
          </w:tcPr>
          <w:p>
            <w:pPr>
              <w:spacing w:after="0"/>
              <w:jc w:val="center"/>
            </w:pPr>
            <w:r/>
            <w:r>
              <w:rPr>
                <w:b/>
                <w:sz w:val="15"/>
              </w:rPr>
              <w:t>pick chance</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never</w:t>
            </w:r>
          </w:p>
        </w:tc>
        <w:tc>
          <w:tcPr>
            <w:tcW w:type="dxa" w:w="1136"/>
          </w:tcPr>
          <w:p>
            <w:pPr>
              <w:spacing w:after="0"/>
              <w:jc w:val="center"/>
            </w:pPr>
            <w:r/>
            <w:r>
              <w:rPr>
                <w:b w:val="0"/>
                <w:color w:val="909090"/>
                <w:sz w:val="15"/>
              </w:rPr>
              <w:t>never</w:t>
            </w:r>
          </w:p>
        </w:tc>
        <w:tc>
          <w:tcPr>
            <w:tcW w:type="dxa" w:w="1136"/>
          </w:tcPr>
          <w:p>
            <w:pPr>
              <w:spacing w:after="0"/>
              <w:jc w:val="center"/>
            </w:pPr>
            <w:r/>
            <w:r>
              <w:rPr>
                <w:b w:val="0"/>
                <w:sz w:val="15"/>
              </w:rPr>
              <w:t>-</w:t>
            </w:r>
          </w:p>
        </w:tc>
      </w:tr>
      <w:tr>
        <w:tc>
          <w:tcPr>
            <w:tcW w:type="dxa" w:w="1136"/>
          </w:tcPr>
          <w:p>
            <w:pPr>
              <w:spacing w:after="0"/>
              <w:jc w:val="center"/>
            </w:pPr>
            <w:r/>
            <w:r>
              <w:rPr>
                <w:b/>
                <w:sz w:val="15"/>
              </w:rPr>
              <w:t>swap to anchor</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color w:val="909090"/>
                <w:sz w:val="15"/>
              </w:rPr>
              <w:t>-</w:t>
            </w:r>
          </w:p>
        </w:tc>
        <w:tc>
          <w:tcPr>
            <w:tcW w:type="dxa" w:w="1136"/>
          </w:tcPr>
          <w:p>
            <w:pPr>
              <w:spacing w:after="0"/>
              <w:jc w:val="center"/>
            </w:pPr>
            <w:r/>
            <w:r>
              <w:rPr>
                <w:b w:val="0"/>
                <w:color w:val="909090"/>
                <w:sz w:val="15"/>
              </w:rPr>
              <w:t>-</w:t>
            </w:r>
          </w:p>
        </w:tc>
        <w:tc>
          <w:tcPr>
            <w:tcW w:type="dxa" w:w="1136"/>
          </w:tcPr>
          <w:p>
            <w:pPr>
              <w:spacing w:after="0"/>
              <w:jc w:val="center"/>
            </w:pPr>
            <w:r/>
            <w:r>
              <w:rPr>
                <w:b w:val="0"/>
                <w:sz w:val="15"/>
              </w:rPr>
              <w:t>-</w:t>
            </w:r>
          </w:p>
        </w:tc>
      </w:tr>
      <w:tr>
        <w:tc>
          <w:tcPr>
            <w:tcW w:type="dxa" w:w="1136"/>
          </w:tcPr>
          <w:p>
            <w:pPr>
              <w:spacing w:after="0"/>
              <w:jc w:val="center"/>
            </w:pPr>
            <w:r/>
            <w:r>
              <w:rPr>
                <w:b/>
                <w:sz w:val="15"/>
              </w:rPr>
              <w:t>drawn as this variant</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0%</w:t>
            </w:r>
          </w:p>
        </w:tc>
        <w:tc>
          <w:tcPr>
            <w:tcW w:type="dxa" w:w="1136"/>
          </w:tcPr>
          <w:p>
            <w:pPr>
              <w:spacing w:after="0"/>
              <w:jc w:val="center"/>
            </w:pPr>
            <w:r/>
            <w:r>
              <w:rPr>
                <w:b w:val="0"/>
                <w:color w:val="909090"/>
                <w:sz w:val="15"/>
              </w:rPr>
              <w:t>0%</w:t>
            </w:r>
          </w:p>
        </w:tc>
        <w:tc>
          <w:tcPr>
            <w:tcW w:type="dxa" w:w="1136"/>
          </w:tcPr>
          <w:p>
            <w:pPr>
              <w:spacing w:after="0"/>
              <w:jc w:val="center"/>
            </w:pPr>
            <w:r/>
            <w:r>
              <w:rPr>
                <w:b/>
                <w:sz w:val="15"/>
              </w:rPr>
              <w:t>0.0%</w:t>
            </w:r>
          </w:p>
        </w:tc>
      </w:tr>
    </w:tbl>
    <w:p>
      <w:pPr>
        <w:spacing w:after="40"/>
      </w:pPr>
    </w:p>
    <w:p>
      <w:r>
        <w:rPr>
          <w:b/>
          <w:sz w:val="20"/>
        </w:rPr>
        <w:t>'x'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11342"/>
                  <wp:docPr id="3188" name="Picture 3188"/>
                  <wp:cNvGraphicFramePr>
                    <a:graphicFrameLocks noChangeAspect="1"/>
                  </wp:cNvGraphicFramePr>
                  <a:graphic>
                    <a:graphicData uri="http://schemas.openxmlformats.org/drawingml/2006/picture">
                      <pic:pic>
                        <pic:nvPicPr>
                          <pic:cNvPr id="0" name="dylan_78_9.png"/>
                          <pic:cNvPicPr/>
                        </pic:nvPicPr>
                        <pic:blipFill>
                          <a:blip r:embed="rId3196"/>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89" name="Picture 3189"/>
                  <wp:cNvGraphicFramePr>
                    <a:graphicFrameLocks noChangeAspect="1"/>
                  </wp:cNvGraphicFramePr>
                  <a:graphic>
                    <a:graphicData uri="http://schemas.openxmlformats.org/drawingml/2006/picture">
                      <pic:pic>
                        <pic:nvPicPr>
                          <pic:cNvPr id="0" name="dylan_78_7.png"/>
                          <pic:cNvPicPr/>
                        </pic:nvPicPr>
                        <pic:blipFill>
                          <a:blip r:embed="rId3197"/>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90" name="Picture 3190"/>
                  <wp:cNvGraphicFramePr>
                    <a:graphicFrameLocks noChangeAspect="1"/>
                  </wp:cNvGraphicFramePr>
                  <a:graphic>
                    <a:graphicData uri="http://schemas.openxmlformats.org/drawingml/2006/picture">
                      <pic:pic>
                        <pic:nvPicPr>
                          <pic:cNvPr id="0" name="dylan_78_1.png"/>
                          <pic:cNvPicPr/>
                        </pic:nvPicPr>
                        <pic:blipFill>
                          <a:blip r:embed="rId3198"/>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91" name="Picture 3191"/>
                  <wp:cNvGraphicFramePr>
                    <a:graphicFrameLocks noChangeAspect="1"/>
                  </wp:cNvGraphicFramePr>
                  <a:graphic>
                    <a:graphicData uri="http://schemas.openxmlformats.org/drawingml/2006/picture">
                      <pic:pic>
                        <pic:nvPicPr>
                          <pic:cNvPr id="0" name="dylan_78_8.png"/>
                          <pic:cNvPicPr/>
                        </pic:nvPicPr>
                        <pic:blipFill>
                          <a:blip r:embed="rId3199"/>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92" name="Picture 3192"/>
                  <wp:cNvGraphicFramePr>
                    <a:graphicFrameLocks noChangeAspect="1"/>
                  </wp:cNvGraphicFramePr>
                  <a:graphic>
                    <a:graphicData uri="http://schemas.openxmlformats.org/drawingml/2006/picture">
                      <pic:pic>
                        <pic:nvPicPr>
                          <pic:cNvPr id="0" name="dylan_78_4.png"/>
                          <pic:cNvPicPr/>
                        </pic:nvPicPr>
                        <pic:blipFill>
                          <a:blip r:embed="rId3200"/>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93" name="Picture 3193"/>
                  <wp:cNvGraphicFramePr>
                    <a:graphicFrameLocks noChangeAspect="1"/>
                  </wp:cNvGraphicFramePr>
                  <a:graphic>
                    <a:graphicData uri="http://schemas.openxmlformats.org/drawingml/2006/picture">
                      <pic:pic>
                        <pic:nvPicPr>
                          <pic:cNvPr id="0" name="dylan_78_0.png"/>
                          <pic:cNvPicPr/>
                        </pic:nvPicPr>
                        <pic:blipFill>
                          <a:blip r:embed="rId3201"/>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94" name="Picture 3194"/>
                  <wp:cNvGraphicFramePr>
                    <a:graphicFrameLocks noChangeAspect="1"/>
                  </wp:cNvGraphicFramePr>
                  <a:graphic>
                    <a:graphicData uri="http://schemas.openxmlformats.org/drawingml/2006/picture">
                      <pic:pic>
                        <pic:nvPicPr>
                          <pic:cNvPr id="0" name="dylan_78_6.png"/>
                          <pic:cNvPicPr/>
                        </pic:nvPicPr>
                        <pic:blipFill>
                          <a:blip r:embed="rId3202"/>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95" name="Picture 3195"/>
                  <wp:cNvGraphicFramePr>
                    <a:graphicFrameLocks noChangeAspect="1"/>
                  </wp:cNvGraphicFramePr>
                  <a:graphic>
                    <a:graphicData uri="http://schemas.openxmlformats.org/drawingml/2006/picture">
                      <pic:pic>
                        <pic:nvPicPr>
                          <pic:cNvPr id="0" name="dylan_78_3.png"/>
                          <pic:cNvPicPr/>
                        </pic:nvPicPr>
                        <pic:blipFill>
                          <a:blip r:embed="rId3203"/>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96" name="Picture 3196"/>
                  <wp:cNvGraphicFramePr>
                    <a:graphicFrameLocks noChangeAspect="1"/>
                  </wp:cNvGraphicFramePr>
                  <a:graphic>
                    <a:graphicData uri="http://schemas.openxmlformats.org/drawingml/2006/picture">
                      <pic:pic>
                        <pic:nvPicPr>
                          <pic:cNvPr id="0" name="dylan_78_2.png"/>
                          <pic:cNvPicPr/>
                        </pic:nvPicPr>
                        <pic:blipFill>
                          <a:blip r:embed="rId3204"/>
                          <a:stretch>
                            <a:fillRect/>
                          </a:stretch>
                        </pic:blipFill>
                        <pic:spPr>
                          <a:xfrm>
                            <a:off x="0" y="0"/>
                            <a:ext cx="310896" cy="51134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1342"/>
                  <wp:docPr id="3197" name="Picture 3197"/>
                  <wp:cNvGraphicFramePr>
                    <a:graphicFrameLocks noChangeAspect="1"/>
                  </wp:cNvGraphicFramePr>
                  <a:graphic>
                    <a:graphicData uri="http://schemas.openxmlformats.org/drawingml/2006/picture">
                      <pic:pic>
                        <pic:nvPicPr>
                          <pic:cNvPr id="0" name="dylan_78_anchor.png"/>
                          <pic:cNvPicPr/>
                        </pic:nvPicPr>
                        <pic:blipFill>
                          <a:blip r:embed="rId3205"/>
                          <a:stretch>
                            <a:fillRect/>
                          </a:stretch>
                        </pic:blipFill>
                        <pic:spPr>
                          <a:xfrm>
                            <a:off x="0" y="0"/>
                            <a:ext cx="310896" cy="51134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0.089</w:t>
            </w:r>
          </w:p>
        </w:tc>
        <w:tc>
          <w:tcPr>
            <w:tcW w:type="dxa" w:w="929"/>
          </w:tcPr>
          <w:p>
            <w:pPr>
              <w:spacing w:after="0"/>
              <w:jc w:val="center"/>
            </w:pPr>
            <w:r/>
            <w:r>
              <w:rPr>
                <w:b w:val="0"/>
                <w:sz w:val="15"/>
              </w:rPr>
              <w:t>0.107</w:t>
            </w:r>
          </w:p>
        </w:tc>
        <w:tc>
          <w:tcPr>
            <w:tcW w:type="dxa" w:w="929"/>
          </w:tcPr>
          <w:p>
            <w:pPr>
              <w:spacing w:after="0"/>
              <w:jc w:val="center"/>
            </w:pPr>
            <w:r/>
            <w:r>
              <w:rPr>
                <w:b w:val="0"/>
                <w:sz w:val="15"/>
              </w:rPr>
              <w:t>0.142</w:t>
            </w:r>
          </w:p>
        </w:tc>
        <w:tc>
          <w:tcPr>
            <w:tcW w:type="dxa" w:w="929"/>
          </w:tcPr>
          <w:p>
            <w:pPr>
              <w:spacing w:after="0"/>
              <w:jc w:val="center"/>
            </w:pPr>
            <w:r/>
            <w:r>
              <w:rPr>
                <w:b w:val="0"/>
                <w:sz w:val="15"/>
              </w:rPr>
              <w:t>0.185</w:t>
            </w:r>
          </w:p>
        </w:tc>
        <w:tc>
          <w:tcPr>
            <w:tcW w:type="dxa" w:w="929"/>
          </w:tcPr>
          <w:p>
            <w:pPr>
              <w:spacing w:after="0"/>
              <w:jc w:val="center"/>
            </w:pPr>
            <w:r/>
            <w:r>
              <w:rPr>
                <w:b w:val="0"/>
                <w:sz w:val="15"/>
              </w:rPr>
              <w:t>0.220</w:t>
            </w:r>
          </w:p>
        </w:tc>
        <w:tc>
          <w:tcPr>
            <w:tcW w:type="dxa" w:w="929"/>
          </w:tcPr>
          <w:p>
            <w:pPr>
              <w:spacing w:after="0"/>
              <w:jc w:val="center"/>
            </w:pPr>
            <w:r/>
            <w:r>
              <w:rPr>
                <w:b w:val="0"/>
                <w:color w:val="909090"/>
                <w:sz w:val="15"/>
              </w:rPr>
              <w:t>0.234</w:t>
            </w:r>
          </w:p>
        </w:tc>
        <w:tc>
          <w:tcPr>
            <w:tcW w:type="dxa" w:w="929"/>
          </w:tcPr>
          <w:p>
            <w:pPr>
              <w:spacing w:after="0"/>
              <w:jc w:val="center"/>
            </w:pPr>
            <w:r/>
            <w:r>
              <w:rPr>
                <w:b w:val="0"/>
                <w:color w:val="909090"/>
                <w:sz w:val="15"/>
              </w:rPr>
              <w:t>0.235</w:t>
            </w:r>
          </w:p>
        </w:tc>
        <w:tc>
          <w:tcPr>
            <w:tcW w:type="dxa" w:w="929"/>
          </w:tcPr>
          <w:p>
            <w:pPr>
              <w:spacing w:after="0"/>
              <w:jc w:val="center"/>
            </w:pPr>
            <w:r/>
            <w:r>
              <w:rPr>
                <w:b w:val="0"/>
                <w:color w:val="909090"/>
                <w:sz w:val="15"/>
              </w:rPr>
              <w:t>0.251</w:t>
            </w:r>
          </w:p>
        </w:tc>
        <w:tc>
          <w:tcPr>
            <w:tcW w:type="dxa" w:w="929"/>
          </w:tcPr>
          <w:p>
            <w:pPr>
              <w:spacing w:after="0"/>
              <w:jc w:val="center"/>
            </w:pPr>
            <w:r/>
            <w:r>
              <w:rPr>
                <w:b w:val="0"/>
                <w:color w:val="909090"/>
                <w:sz w:val="15"/>
              </w:rPr>
              <w:t>0.261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511342"/>
                  <wp:docPr id="3198" name="Picture 3198"/>
                  <wp:cNvGraphicFramePr>
                    <a:graphicFrameLocks noChangeAspect="1"/>
                  </wp:cNvGraphicFramePr>
                  <a:graphic>
                    <a:graphicData uri="http://schemas.openxmlformats.org/drawingml/2006/picture">
                      <pic:pic>
                        <pic:nvPicPr>
                          <pic:cNvPr id="0" name="dylan_78_5.png"/>
                          <pic:cNvPicPr/>
                        </pic:nvPicPr>
                        <pic:blipFill>
                          <a:blip r:embed="rId3206"/>
                          <a:stretch>
                            <a:fillRect/>
                          </a:stretch>
                        </pic:blipFill>
                        <pic:spPr>
                          <a:xfrm>
                            <a:off x="0" y="0"/>
                            <a:ext cx="310896" cy="511342"/>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0.268</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'y'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83878"/>
                  <wp:docPr id="3199" name="Picture 3199"/>
                  <wp:cNvGraphicFramePr>
                    <a:graphicFrameLocks noChangeAspect="1"/>
                  </wp:cNvGraphicFramePr>
                  <a:graphic>
                    <a:graphicData uri="http://schemas.openxmlformats.org/drawingml/2006/picture">
                      <pic:pic>
                        <pic:nvPicPr>
                          <pic:cNvPr id="0" name="dylan_79_8.png"/>
                          <pic:cNvPicPr/>
                        </pic:nvPicPr>
                        <pic:blipFill>
                          <a:blip r:embed="rId3207"/>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0" name="Picture 3200"/>
                  <wp:cNvGraphicFramePr>
                    <a:graphicFrameLocks noChangeAspect="1"/>
                  </wp:cNvGraphicFramePr>
                  <a:graphic>
                    <a:graphicData uri="http://schemas.openxmlformats.org/drawingml/2006/picture">
                      <pic:pic>
                        <pic:nvPicPr>
                          <pic:cNvPr id="0" name="dylan_79_1.png"/>
                          <pic:cNvPicPr/>
                        </pic:nvPicPr>
                        <pic:blipFill>
                          <a:blip r:embed="rId3208"/>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1" name="Picture 3201"/>
                  <wp:cNvGraphicFramePr>
                    <a:graphicFrameLocks noChangeAspect="1"/>
                  </wp:cNvGraphicFramePr>
                  <a:graphic>
                    <a:graphicData uri="http://schemas.openxmlformats.org/drawingml/2006/picture">
                      <pic:pic>
                        <pic:nvPicPr>
                          <pic:cNvPr id="0" name="dylan_79_0.png"/>
                          <pic:cNvPicPr/>
                        </pic:nvPicPr>
                        <pic:blipFill>
                          <a:blip r:embed="rId3209"/>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2" name="Picture 3202"/>
                  <wp:cNvGraphicFramePr>
                    <a:graphicFrameLocks noChangeAspect="1"/>
                  </wp:cNvGraphicFramePr>
                  <a:graphic>
                    <a:graphicData uri="http://schemas.openxmlformats.org/drawingml/2006/picture">
                      <pic:pic>
                        <pic:nvPicPr>
                          <pic:cNvPr id="0" name="dylan_79_5.png"/>
                          <pic:cNvPicPr/>
                        </pic:nvPicPr>
                        <pic:blipFill>
                          <a:blip r:embed="rId3210"/>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3" name="Picture 3203"/>
                  <wp:cNvGraphicFramePr>
                    <a:graphicFrameLocks noChangeAspect="1"/>
                  </wp:cNvGraphicFramePr>
                  <a:graphic>
                    <a:graphicData uri="http://schemas.openxmlformats.org/drawingml/2006/picture">
                      <pic:pic>
                        <pic:nvPicPr>
                          <pic:cNvPr id="0" name="dylan_79_10.png"/>
                          <pic:cNvPicPr/>
                        </pic:nvPicPr>
                        <pic:blipFill>
                          <a:blip r:embed="rId3211"/>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4" name="Picture 3204"/>
                  <wp:cNvGraphicFramePr>
                    <a:graphicFrameLocks noChangeAspect="1"/>
                  </wp:cNvGraphicFramePr>
                  <a:graphic>
                    <a:graphicData uri="http://schemas.openxmlformats.org/drawingml/2006/picture">
                      <pic:pic>
                        <pic:nvPicPr>
                          <pic:cNvPr id="0" name="dylan_79_7.png"/>
                          <pic:cNvPicPr/>
                        </pic:nvPicPr>
                        <pic:blipFill>
                          <a:blip r:embed="rId3212"/>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5" name="Picture 3205"/>
                  <wp:cNvGraphicFramePr>
                    <a:graphicFrameLocks noChangeAspect="1"/>
                  </wp:cNvGraphicFramePr>
                  <a:graphic>
                    <a:graphicData uri="http://schemas.openxmlformats.org/drawingml/2006/picture">
                      <pic:pic>
                        <pic:nvPicPr>
                          <pic:cNvPr id="0" name="dylan_79_2.png"/>
                          <pic:cNvPicPr/>
                        </pic:nvPicPr>
                        <pic:blipFill>
                          <a:blip r:embed="rId3213"/>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6" name="Picture 3206"/>
                  <wp:cNvGraphicFramePr>
                    <a:graphicFrameLocks noChangeAspect="1"/>
                  </wp:cNvGraphicFramePr>
                  <a:graphic>
                    <a:graphicData uri="http://schemas.openxmlformats.org/drawingml/2006/picture">
                      <pic:pic>
                        <pic:nvPicPr>
                          <pic:cNvPr id="0" name="dylan_79_11.png"/>
                          <pic:cNvPicPr/>
                        </pic:nvPicPr>
                        <pic:blipFill>
                          <a:blip r:embed="rId3214"/>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7" name="Picture 3207"/>
                  <wp:cNvGraphicFramePr>
                    <a:graphicFrameLocks noChangeAspect="1"/>
                  </wp:cNvGraphicFramePr>
                  <a:graphic>
                    <a:graphicData uri="http://schemas.openxmlformats.org/drawingml/2006/picture">
                      <pic:pic>
                        <pic:nvPicPr>
                          <pic:cNvPr id="0" name="dylan_79_6.png"/>
                          <pic:cNvPicPr/>
                        </pic:nvPicPr>
                        <pic:blipFill>
                          <a:blip r:embed="rId3215"/>
                          <a:stretch>
                            <a:fillRect/>
                          </a:stretch>
                        </pic:blipFill>
                        <pic:spPr>
                          <a:xfrm>
                            <a:off x="0" y="0"/>
                            <a:ext cx="310896" cy="58387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3878"/>
                  <wp:docPr id="3208" name="Picture 3208"/>
                  <wp:cNvGraphicFramePr>
                    <a:graphicFrameLocks noChangeAspect="1"/>
                  </wp:cNvGraphicFramePr>
                  <a:graphic>
                    <a:graphicData uri="http://schemas.openxmlformats.org/drawingml/2006/picture">
                      <pic:pic>
                        <pic:nvPicPr>
                          <pic:cNvPr id="0" name="dylan_79_anchor.png"/>
                          <pic:cNvPicPr/>
                        </pic:nvPicPr>
                        <pic:blipFill>
                          <a:blip r:embed="rId3216"/>
                          <a:stretch>
                            <a:fillRect/>
                          </a:stretch>
                        </pic:blipFill>
                        <pic:spPr>
                          <a:xfrm>
                            <a:off x="0" y="0"/>
                            <a:ext cx="310896" cy="58387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0.095</w:t>
            </w:r>
          </w:p>
        </w:tc>
        <w:tc>
          <w:tcPr>
            <w:tcW w:type="dxa" w:w="929"/>
          </w:tcPr>
          <w:p>
            <w:pPr>
              <w:spacing w:after="0"/>
              <w:jc w:val="center"/>
            </w:pPr>
            <w:r/>
            <w:r>
              <w:rPr>
                <w:b w:val="0"/>
                <w:sz w:val="15"/>
              </w:rPr>
              <w:t>0.203</w:t>
            </w:r>
          </w:p>
        </w:tc>
        <w:tc>
          <w:tcPr>
            <w:tcW w:type="dxa" w:w="929"/>
          </w:tcPr>
          <w:p>
            <w:pPr>
              <w:spacing w:after="0"/>
              <w:jc w:val="center"/>
            </w:pPr>
            <w:r/>
            <w:r>
              <w:rPr>
                <w:b w:val="0"/>
                <w:sz w:val="15"/>
              </w:rPr>
              <w:t>0.223</w:t>
            </w:r>
          </w:p>
        </w:tc>
        <w:tc>
          <w:tcPr>
            <w:tcW w:type="dxa" w:w="929"/>
          </w:tcPr>
          <w:p>
            <w:pPr>
              <w:spacing w:after="0"/>
              <w:jc w:val="center"/>
            </w:pPr>
            <w:r/>
            <w:r>
              <w:rPr>
                <w:b w:val="0"/>
                <w:sz w:val="15"/>
              </w:rPr>
              <w:t>0.234</w:t>
            </w:r>
          </w:p>
        </w:tc>
        <w:tc>
          <w:tcPr>
            <w:tcW w:type="dxa" w:w="929"/>
          </w:tcPr>
          <w:p>
            <w:pPr>
              <w:spacing w:after="0"/>
              <w:jc w:val="center"/>
            </w:pPr>
            <w:r/>
            <w:r>
              <w:rPr>
                <w:b w:val="0"/>
                <w:sz w:val="15"/>
              </w:rPr>
              <w:t>0.234</w:t>
            </w:r>
          </w:p>
        </w:tc>
        <w:tc>
          <w:tcPr>
            <w:tcW w:type="dxa" w:w="929"/>
          </w:tcPr>
          <w:p>
            <w:pPr>
              <w:spacing w:after="0"/>
              <w:jc w:val="center"/>
            </w:pPr>
            <w:r/>
            <w:r>
              <w:rPr>
                <w:b w:val="0"/>
                <w:color w:val="909090"/>
                <w:sz w:val="15"/>
              </w:rPr>
              <w:t>0.236</w:t>
            </w:r>
          </w:p>
        </w:tc>
        <w:tc>
          <w:tcPr>
            <w:tcW w:type="dxa" w:w="929"/>
          </w:tcPr>
          <w:p>
            <w:pPr>
              <w:spacing w:after="0"/>
              <w:jc w:val="center"/>
            </w:pPr>
            <w:r/>
            <w:r>
              <w:rPr>
                <w:b w:val="0"/>
                <w:color w:val="909090"/>
                <w:sz w:val="15"/>
              </w:rPr>
              <w:t>0.268</w:t>
            </w:r>
          </w:p>
        </w:tc>
        <w:tc>
          <w:tcPr>
            <w:tcW w:type="dxa" w:w="929"/>
          </w:tcPr>
          <w:p>
            <w:pPr>
              <w:spacing w:after="0"/>
              <w:jc w:val="center"/>
            </w:pPr>
            <w:r/>
            <w:r>
              <w:rPr>
                <w:b w:val="0"/>
                <w:color w:val="909090"/>
                <w:sz w:val="15"/>
              </w:rPr>
              <w:t>0.283</w:t>
            </w:r>
          </w:p>
        </w:tc>
        <w:tc>
          <w:tcPr>
            <w:tcW w:type="dxa" w:w="929"/>
          </w:tcPr>
          <w:p>
            <w:pPr>
              <w:spacing w:after="0"/>
              <w:jc w:val="center"/>
            </w:pPr>
            <w:r/>
            <w:r>
              <w:rPr>
                <w:b w:val="0"/>
                <w:color w:val="909090"/>
                <w:sz w:val="15"/>
              </w:rPr>
              <w:t>0.285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83878"/>
                  <wp:docPr id="3209" name="Picture 3209"/>
                  <wp:cNvGraphicFramePr>
                    <a:graphicFrameLocks noChangeAspect="1"/>
                  </wp:cNvGraphicFramePr>
                  <a:graphic>
                    <a:graphicData uri="http://schemas.openxmlformats.org/drawingml/2006/picture">
                      <pic:pic>
                        <pic:nvPicPr>
                          <pic:cNvPr id="0" name="dylan_79_9.png"/>
                          <pic:cNvPicPr/>
                        </pic:nvPicPr>
                        <pic:blipFill>
                          <a:blip r:embed="rId3217"/>
                          <a:stretch>
                            <a:fillRect/>
                          </a:stretch>
                        </pic:blipFill>
                        <pic:spPr>
                          <a:xfrm>
                            <a:off x="0" y="0"/>
                            <a:ext cx="310896" cy="5838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83878"/>
                  <wp:docPr id="3210" name="Picture 3210"/>
                  <wp:cNvGraphicFramePr>
                    <a:graphicFrameLocks noChangeAspect="1"/>
                  </wp:cNvGraphicFramePr>
                  <a:graphic>
                    <a:graphicData uri="http://schemas.openxmlformats.org/drawingml/2006/picture">
                      <pic:pic>
                        <pic:nvPicPr>
                          <pic:cNvPr id="0" name="dylan_79_4.png"/>
                          <pic:cNvPicPr/>
                        </pic:nvPicPr>
                        <pic:blipFill>
                          <a:blip r:embed="rId3218"/>
                          <a:stretch>
                            <a:fillRect/>
                          </a:stretch>
                        </pic:blipFill>
                        <pic:spPr>
                          <a:xfrm>
                            <a:off x="0" y="0"/>
                            <a:ext cx="310896" cy="58387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83878"/>
                  <wp:docPr id="3211" name="Picture 3211"/>
                  <wp:cNvGraphicFramePr>
                    <a:graphicFrameLocks noChangeAspect="1"/>
                  </wp:cNvGraphicFramePr>
                  <a:graphic>
                    <a:graphicData uri="http://schemas.openxmlformats.org/drawingml/2006/picture">
                      <pic:pic>
                        <pic:nvPicPr>
                          <pic:cNvPr id="0" name="dylan_79_3.png"/>
                          <pic:cNvPicPr/>
                        </pic:nvPicPr>
                        <pic:blipFill>
                          <a:blip r:embed="rId3219"/>
                          <a:stretch>
                            <a:fillRect/>
                          </a:stretch>
                        </pic:blipFill>
                        <pic:spPr>
                          <a:xfrm>
                            <a:off x="0" y="0"/>
                            <a:ext cx="310896" cy="58387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0.291</w:t>
            </w:r>
          </w:p>
        </w:tc>
        <w:tc>
          <w:tcPr>
            <w:tcW w:type="dxa" w:w="2556"/>
          </w:tcPr>
          <w:p>
            <w:pPr>
              <w:spacing w:after="0"/>
              <w:jc w:val="center"/>
            </w:pPr>
            <w:r/>
            <w:r>
              <w:rPr>
                <w:b w:val="0"/>
                <w:color w:val="909090"/>
                <w:sz w:val="15"/>
              </w:rPr>
              <w:t>0.312</w:t>
            </w:r>
          </w:p>
        </w:tc>
        <w:tc>
          <w:tcPr>
            <w:tcW w:type="dxa" w:w="2556"/>
          </w:tcPr>
          <w:p>
            <w:pPr>
              <w:spacing w:after="0"/>
              <w:jc w:val="center"/>
            </w:pPr>
            <w:r/>
            <w:r>
              <w:rPr>
                <w:b w:val="0"/>
                <w:color w:val="909090"/>
                <w:sz w:val="15"/>
              </w:rPr>
              <w:t>0.383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'z'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348708"/>
                  <wp:docPr id="3212" name="Picture 3212"/>
                  <wp:cNvGraphicFramePr>
                    <a:graphicFrameLocks noChangeAspect="1"/>
                  </wp:cNvGraphicFramePr>
                  <a:graphic>
                    <a:graphicData uri="http://schemas.openxmlformats.org/drawingml/2006/picture">
                      <pic:pic>
                        <pic:nvPicPr>
                          <pic:cNvPr id="0" name="dylan_7a_0.png"/>
                          <pic:cNvPicPr/>
                        </pic:nvPicPr>
                        <pic:blipFill>
                          <a:blip r:embed="rId3220"/>
                          <a:stretch>
                            <a:fillRect/>
                          </a:stretch>
                        </pic:blipFill>
                        <pic:spPr>
                          <a:xfrm>
                            <a:off x="0" y="0"/>
                            <a:ext cx="310896" cy="34870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48708"/>
                  <wp:docPr id="3213" name="Picture 3213"/>
                  <wp:cNvGraphicFramePr>
                    <a:graphicFrameLocks noChangeAspect="1"/>
                  </wp:cNvGraphicFramePr>
                  <a:graphic>
                    <a:graphicData uri="http://schemas.openxmlformats.org/drawingml/2006/picture">
                      <pic:pic>
                        <pic:nvPicPr>
                          <pic:cNvPr id="0" name="dylan_7a_1.png"/>
                          <pic:cNvPicPr/>
                        </pic:nvPicPr>
                        <pic:blipFill>
                          <a:blip r:embed="rId3221"/>
                          <a:stretch>
                            <a:fillRect/>
                          </a:stretch>
                        </pic:blipFill>
                        <pic:spPr>
                          <a:xfrm>
                            <a:off x="0" y="0"/>
                            <a:ext cx="310896" cy="34870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48708"/>
                  <wp:docPr id="3214" name="Picture 3214"/>
                  <wp:cNvGraphicFramePr>
                    <a:graphicFrameLocks noChangeAspect="1"/>
                  </wp:cNvGraphicFramePr>
                  <a:graphic>
                    <a:graphicData uri="http://schemas.openxmlformats.org/drawingml/2006/picture">
                      <pic:pic>
                        <pic:nvPicPr>
                          <pic:cNvPr id="0" name="dylan_7a_2.png"/>
                          <pic:cNvPicPr/>
                        </pic:nvPicPr>
                        <pic:blipFill>
                          <a:blip r:embed="rId3222"/>
                          <a:stretch>
                            <a:fillRect/>
                          </a:stretch>
                        </pic:blipFill>
                        <pic:spPr>
                          <a:xfrm>
                            <a:off x="0" y="0"/>
                            <a:ext cx="310896" cy="34870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48708"/>
                  <wp:docPr id="3215" name="Picture 3215"/>
                  <wp:cNvGraphicFramePr>
                    <a:graphicFrameLocks noChangeAspect="1"/>
                  </wp:cNvGraphicFramePr>
                  <a:graphic>
                    <a:graphicData uri="http://schemas.openxmlformats.org/drawingml/2006/picture">
                      <pic:pic>
                        <pic:nvPicPr>
                          <pic:cNvPr id="0" name="dylan_7a_3.png"/>
                          <pic:cNvPicPr/>
                        </pic:nvPicPr>
                        <pic:blipFill>
                          <a:blip r:embed="rId3223"/>
                          <a:stretch>
                            <a:fillRect/>
                          </a:stretch>
                        </pic:blipFill>
                        <pic:spPr>
                          <a:xfrm>
                            <a:off x="0" y="0"/>
                            <a:ext cx="310896" cy="348708"/>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48708"/>
                  <wp:docPr id="3216" name="Picture 3216"/>
                  <wp:cNvGraphicFramePr>
                    <a:graphicFrameLocks noChangeAspect="1"/>
                  </wp:cNvGraphicFramePr>
                  <a:graphic>
                    <a:graphicData uri="http://schemas.openxmlformats.org/drawingml/2006/picture">
                      <pic:pic>
                        <pic:nvPicPr>
                          <pic:cNvPr id="0" name="dylan_7a_anchor.png"/>
                          <pic:cNvPicPr/>
                        </pic:nvPicPr>
                        <pic:blipFill>
                          <a:blip r:embed="rId3224"/>
                          <a:stretch>
                            <a:fillRect/>
                          </a:stretch>
                        </pic:blipFill>
                        <pic:spPr>
                          <a:xfrm>
                            <a:off x="0" y="0"/>
                            <a:ext cx="310896" cy="348708"/>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0.147</w:t>
            </w:r>
          </w:p>
        </w:tc>
        <w:tc>
          <w:tcPr>
            <w:tcW w:type="dxa" w:w="1704"/>
          </w:tcPr>
          <w:p>
            <w:pPr>
              <w:spacing w:after="0"/>
              <w:jc w:val="center"/>
            </w:pPr>
            <w:r/>
            <w:r>
              <w:rPr>
                <w:b w:val="0"/>
                <w:sz w:val="15"/>
              </w:rPr>
              <w:t>0.209</w:t>
            </w:r>
          </w:p>
        </w:tc>
        <w:tc>
          <w:tcPr>
            <w:tcW w:type="dxa" w:w="1704"/>
          </w:tcPr>
          <w:p>
            <w:pPr>
              <w:spacing w:after="0"/>
              <w:jc w:val="center"/>
            </w:pPr>
            <w:r/>
            <w:r>
              <w:rPr>
                <w:b w:val="0"/>
                <w:sz w:val="15"/>
              </w:rPr>
              <w:t>0.275</w:t>
            </w:r>
          </w:p>
        </w:tc>
        <w:tc>
          <w:tcPr>
            <w:tcW w:type="dxa" w:w="1704"/>
          </w:tcPr>
          <w:p>
            <w:pPr>
              <w:spacing w:after="0"/>
              <w:jc w:val="center"/>
            </w:pPr>
            <w:r/>
            <w:r>
              <w:rPr>
                <w:b w:val="0"/>
                <w:sz w:val="15"/>
              </w:rPr>
              <w:t>0.277</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br w:type="page"/>
      </w:r>
    </w:p>
    <w:p>
      <w:pPr>
        <w:pStyle w:val="Heading1"/>
      </w:pPr>
      <w:r>
        <w:t>Writer owen</w:t>
      </w:r>
    </w:p>
    <w:p>
      <w:r>
        <w:t>43 characters, 307 stored variants, median prior distance 0.191, legibility lambda 0.00, connectedness 0.319. Lambda is low, so the writer's own shapes are kept almost always.</w:t>
      </w:r>
    </w:p>
    <w:p>
      <w:r>
        <w:rPr>
          <w:b/>
          <w:sz w:val="20"/>
        </w:rPr>
        <w:t>','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1082157"/>
                  <wp:docPr id="3217" name="Picture 3217"/>
                  <wp:cNvGraphicFramePr>
                    <a:graphicFrameLocks noChangeAspect="1"/>
                  </wp:cNvGraphicFramePr>
                  <a:graphic>
                    <a:graphicData uri="http://schemas.openxmlformats.org/drawingml/2006/picture">
                      <pic:pic>
                        <pic:nvPicPr>
                          <pic:cNvPr id="0" name="owen_2c_1.png"/>
                          <pic:cNvPicPr/>
                        </pic:nvPicPr>
                        <pic:blipFill>
                          <a:blip r:embed="rId3225"/>
                          <a:stretch>
                            <a:fillRect/>
                          </a:stretch>
                        </pic:blipFill>
                        <pic:spPr>
                          <a:xfrm>
                            <a:off x="0" y="0"/>
                            <a:ext cx="310896" cy="108215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082157"/>
                  <wp:docPr id="3218" name="Picture 3218"/>
                  <wp:cNvGraphicFramePr>
                    <a:graphicFrameLocks noChangeAspect="1"/>
                  </wp:cNvGraphicFramePr>
                  <a:graphic>
                    <a:graphicData uri="http://schemas.openxmlformats.org/drawingml/2006/picture">
                      <pic:pic>
                        <pic:nvPicPr>
                          <pic:cNvPr id="0" name="owen_2c_0.png"/>
                          <pic:cNvPicPr/>
                        </pic:nvPicPr>
                        <pic:blipFill>
                          <a:blip r:embed="rId3226"/>
                          <a:stretch>
                            <a:fillRect/>
                          </a:stretch>
                        </pic:blipFill>
                        <pic:spPr>
                          <a:xfrm>
                            <a:off x="0" y="0"/>
                            <a:ext cx="310896" cy="108215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082157"/>
                  <wp:docPr id="3219" name="Picture 3219"/>
                  <wp:cNvGraphicFramePr>
                    <a:graphicFrameLocks noChangeAspect="1"/>
                  </wp:cNvGraphicFramePr>
                  <a:graphic>
                    <a:graphicData uri="http://schemas.openxmlformats.org/drawingml/2006/picture">
                      <pic:pic>
                        <pic:nvPicPr>
                          <pic:cNvPr id="0" name="owen_2c_2.png"/>
                          <pic:cNvPicPr/>
                        </pic:nvPicPr>
                        <pic:blipFill>
                          <a:blip r:embed="rId3227"/>
                          <a:stretch>
                            <a:fillRect/>
                          </a:stretch>
                        </pic:blipFill>
                        <pic:spPr>
                          <a:xfrm>
                            <a:off x="0" y="0"/>
                            <a:ext cx="310896" cy="108215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082157"/>
                  <wp:docPr id="3220" name="Picture 3220"/>
                  <wp:cNvGraphicFramePr>
                    <a:graphicFrameLocks noChangeAspect="1"/>
                  </wp:cNvGraphicFramePr>
                  <a:graphic>
                    <a:graphicData uri="http://schemas.openxmlformats.org/drawingml/2006/picture">
                      <pic:pic>
                        <pic:nvPicPr>
                          <pic:cNvPr id="0" name="owen_2c_anchor.png"/>
                          <pic:cNvPicPr/>
                        </pic:nvPicPr>
                        <pic:blipFill>
                          <a:blip r:embed="rId3228"/>
                          <a:stretch>
                            <a:fillRect/>
                          </a:stretch>
                        </pic:blipFill>
                        <pic:spPr>
                          <a:xfrm>
                            <a:off x="0" y="0"/>
                            <a:ext cx="310896" cy="108215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0.232</w:t>
            </w:r>
          </w:p>
        </w:tc>
        <w:tc>
          <w:tcPr>
            <w:tcW w:type="dxa" w:w="2045"/>
          </w:tcPr>
          <w:p>
            <w:pPr>
              <w:spacing w:after="0"/>
              <w:jc w:val="center"/>
            </w:pPr>
            <w:r/>
            <w:r>
              <w:rPr>
                <w:b w:val="0"/>
                <w:sz w:val="15"/>
              </w:rPr>
              <w:t>0.323</w:t>
            </w:r>
          </w:p>
        </w:tc>
        <w:tc>
          <w:tcPr>
            <w:tcW w:type="dxa" w:w="2045"/>
          </w:tcPr>
          <w:p>
            <w:pPr>
              <w:spacing w:after="0"/>
              <w:jc w:val="center"/>
            </w:pPr>
            <w:r/>
            <w:r>
              <w:rPr>
                <w:b w:val="0"/>
                <w:sz w:val="15"/>
              </w:rPr>
              <w:t>0.324</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07443"/>
                  <wp:docPr id="3221" name="Picture 3221"/>
                  <wp:cNvGraphicFramePr>
                    <a:graphicFrameLocks noChangeAspect="1"/>
                  </wp:cNvGraphicFramePr>
                  <a:graphic>
                    <a:graphicData uri="http://schemas.openxmlformats.org/drawingml/2006/picture">
                      <pic:pic>
                        <pic:nvPicPr>
                          <pic:cNvPr id="0" name="owen_2e_0.png"/>
                          <pic:cNvPicPr/>
                        </pic:nvPicPr>
                        <pic:blipFill>
                          <a:blip r:embed="rId3229"/>
                          <a:stretch>
                            <a:fillRect/>
                          </a:stretch>
                        </pic:blipFill>
                        <pic:spPr>
                          <a:xfrm>
                            <a:off x="0" y="0"/>
                            <a:ext cx="310896" cy="60744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07443"/>
                  <wp:docPr id="3222" name="Picture 3222"/>
                  <wp:cNvGraphicFramePr>
                    <a:graphicFrameLocks noChangeAspect="1"/>
                  </wp:cNvGraphicFramePr>
                  <a:graphic>
                    <a:graphicData uri="http://schemas.openxmlformats.org/drawingml/2006/picture">
                      <pic:pic>
                        <pic:nvPicPr>
                          <pic:cNvPr id="0" name="owen_2e_anchor.png"/>
                          <pic:cNvPicPr/>
                        </pic:nvPicPr>
                        <pic:blipFill>
                          <a:blip r:embed="rId3230"/>
                          <a:stretch>
                            <a:fillRect/>
                          </a:stretch>
                        </pic:blipFill>
                        <pic:spPr>
                          <a:xfrm>
                            <a:off x="0" y="0"/>
                            <a:ext cx="310896" cy="60744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0.740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'0'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297722"/>
                  <wp:docPr id="3223" name="Picture 3223"/>
                  <wp:cNvGraphicFramePr>
                    <a:graphicFrameLocks noChangeAspect="1"/>
                  </wp:cNvGraphicFramePr>
                  <a:graphic>
                    <a:graphicData uri="http://schemas.openxmlformats.org/drawingml/2006/picture">
                      <pic:pic>
                        <pic:nvPicPr>
                          <pic:cNvPr id="0" name="owen_30_0.png"/>
                          <pic:cNvPicPr/>
                        </pic:nvPicPr>
                        <pic:blipFill>
                          <a:blip r:embed="rId3231"/>
                          <a:stretch>
                            <a:fillRect/>
                          </a:stretch>
                        </pic:blipFill>
                        <pic:spPr>
                          <a:xfrm>
                            <a:off x="0" y="0"/>
                            <a:ext cx="310896" cy="29772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297722"/>
                  <wp:docPr id="3224" name="Picture 3224"/>
                  <wp:cNvGraphicFramePr>
                    <a:graphicFrameLocks noChangeAspect="1"/>
                  </wp:cNvGraphicFramePr>
                  <a:graphic>
                    <a:graphicData uri="http://schemas.openxmlformats.org/drawingml/2006/picture">
                      <pic:pic>
                        <pic:nvPicPr>
                          <pic:cNvPr id="0" name="owen_30_anchor.png"/>
                          <pic:cNvPicPr/>
                        </pic:nvPicPr>
                        <pic:blipFill>
                          <a:blip r:embed="rId3232"/>
                          <a:stretch>
                            <a:fillRect/>
                          </a:stretch>
                        </pic:blipFill>
                        <pic:spPr>
                          <a:xfrm>
                            <a:off x="0" y="0"/>
                            <a:ext cx="310896" cy="29772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0.240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'1'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817006"/>
                  <wp:docPr id="3225" name="Picture 3225"/>
                  <wp:cNvGraphicFramePr>
                    <a:graphicFrameLocks noChangeAspect="1"/>
                  </wp:cNvGraphicFramePr>
                  <a:graphic>
                    <a:graphicData uri="http://schemas.openxmlformats.org/drawingml/2006/picture">
                      <pic:pic>
                        <pic:nvPicPr>
                          <pic:cNvPr id="0" name="owen_31_2.png"/>
                          <pic:cNvPicPr/>
                        </pic:nvPicPr>
                        <pic:blipFill>
                          <a:blip r:embed="rId3233"/>
                          <a:stretch>
                            <a:fillRect/>
                          </a:stretch>
                        </pic:blipFill>
                        <pic:spPr>
                          <a:xfrm>
                            <a:off x="0" y="0"/>
                            <a:ext cx="310896" cy="817006"/>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817006"/>
                  <wp:docPr id="3226" name="Picture 3226"/>
                  <wp:cNvGraphicFramePr>
                    <a:graphicFrameLocks noChangeAspect="1"/>
                  </wp:cNvGraphicFramePr>
                  <a:graphic>
                    <a:graphicData uri="http://schemas.openxmlformats.org/drawingml/2006/picture">
                      <pic:pic>
                        <pic:nvPicPr>
                          <pic:cNvPr id="0" name="owen_31_0.png"/>
                          <pic:cNvPicPr/>
                        </pic:nvPicPr>
                        <pic:blipFill>
                          <a:blip r:embed="rId3234"/>
                          <a:stretch>
                            <a:fillRect/>
                          </a:stretch>
                        </pic:blipFill>
                        <pic:spPr>
                          <a:xfrm>
                            <a:off x="0" y="0"/>
                            <a:ext cx="310896" cy="817006"/>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817006"/>
                  <wp:docPr id="3227" name="Picture 3227"/>
                  <wp:cNvGraphicFramePr>
                    <a:graphicFrameLocks noChangeAspect="1"/>
                  </wp:cNvGraphicFramePr>
                  <a:graphic>
                    <a:graphicData uri="http://schemas.openxmlformats.org/drawingml/2006/picture">
                      <pic:pic>
                        <pic:nvPicPr>
                          <pic:cNvPr id="0" name="owen_31_3.png"/>
                          <pic:cNvPicPr/>
                        </pic:nvPicPr>
                        <pic:blipFill>
                          <a:blip r:embed="rId3235"/>
                          <a:stretch>
                            <a:fillRect/>
                          </a:stretch>
                        </pic:blipFill>
                        <pic:spPr>
                          <a:xfrm>
                            <a:off x="0" y="0"/>
                            <a:ext cx="310896" cy="817006"/>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817006"/>
                  <wp:docPr id="3228" name="Picture 3228"/>
                  <wp:cNvGraphicFramePr>
                    <a:graphicFrameLocks noChangeAspect="1"/>
                  </wp:cNvGraphicFramePr>
                  <a:graphic>
                    <a:graphicData uri="http://schemas.openxmlformats.org/drawingml/2006/picture">
                      <pic:pic>
                        <pic:nvPicPr>
                          <pic:cNvPr id="0" name="owen_31_1.png"/>
                          <pic:cNvPicPr/>
                        </pic:nvPicPr>
                        <pic:blipFill>
                          <a:blip r:embed="rId3236"/>
                          <a:stretch>
                            <a:fillRect/>
                          </a:stretch>
                        </pic:blipFill>
                        <pic:spPr>
                          <a:xfrm>
                            <a:off x="0" y="0"/>
                            <a:ext cx="310896" cy="817006"/>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817006"/>
                  <wp:docPr id="3229" name="Picture 3229"/>
                  <wp:cNvGraphicFramePr>
                    <a:graphicFrameLocks noChangeAspect="1"/>
                  </wp:cNvGraphicFramePr>
                  <a:graphic>
                    <a:graphicData uri="http://schemas.openxmlformats.org/drawingml/2006/picture">
                      <pic:pic>
                        <pic:nvPicPr>
                          <pic:cNvPr id="0" name="owen_31_anchor.png"/>
                          <pic:cNvPicPr/>
                        </pic:nvPicPr>
                        <pic:blipFill>
                          <a:blip r:embed="rId3237"/>
                          <a:stretch>
                            <a:fillRect/>
                          </a:stretch>
                        </pic:blipFill>
                        <pic:spPr>
                          <a:xfrm>
                            <a:off x="0" y="0"/>
                            <a:ext cx="310896" cy="817006"/>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0.175</w:t>
            </w:r>
          </w:p>
        </w:tc>
        <w:tc>
          <w:tcPr>
            <w:tcW w:type="dxa" w:w="1704"/>
          </w:tcPr>
          <w:p>
            <w:pPr>
              <w:spacing w:after="0"/>
              <w:jc w:val="center"/>
            </w:pPr>
            <w:r/>
            <w:r>
              <w:rPr>
                <w:b w:val="0"/>
                <w:sz w:val="15"/>
              </w:rPr>
              <w:t>0.206</w:t>
            </w:r>
          </w:p>
        </w:tc>
        <w:tc>
          <w:tcPr>
            <w:tcW w:type="dxa" w:w="1704"/>
          </w:tcPr>
          <w:p>
            <w:pPr>
              <w:spacing w:after="0"/>
              <w:jc w:val="center"/>
            </w:pPr>
            <w:r/>
            <w:r>
              <w:rPr>
                <w:b w:val="0"/>
                <w:sz w:val="15"/>
              </w:rPr>
              <w:t>0.326</w:t>
            </w:r>
          </w:p>
        </w:tc>
        <w:tc>
          <w:tcPr>
            <w:tcW w:type="dxa" w:w="1704"/>
          </w:tcPr>
          <w:p>
            <w:pPr>
              <w:spacing w:after="0"/>
              <w:jc w:val="center"/>
            </w:pPr>
            <w:r/>
            <w:r>
              <w:rPr>
                <w:b w:val="0"/>
                <w:sz w:val="15"/>
              </w:rPr>
              <w:t>0.334</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'2'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28987"/>
                  <wp:docPr id="3230" name="Picture 3230"/>
                  <wp:cNvGraphicFramePr>
                    <a:graphicFrameLocks noChangeAspect="1"/>
                  </wp:cNvGraphicFramePr>
                  <a:graphic>
                    <a:graphicData uri="http://schemas.openxmlformats.org/drawingml/2006/picture">
                      <pic:pic>
                        <pic:nvPicPr>
                          <pic:cNvPr id="0" name="owen_32_0.png"/>
                          <pic:cNvPicPr/>
                        </pic:nvPicPr>
                        <pic:blipFill>
                          <a:blip r:embed="rId3238"/>
                          <a:stretch>
                            <a:fillRect/>
                          </a:stretch>
                        </pic:blipFill>
                        <pic:spPr>
                          <a:xfrm>
                            <a:off x="0" y="0"/>
                            <a:ext cx="310896" cy="528987"/>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28987"/>
                  <wp:docPr id="3231" name="Picture 3231"/>
                  <wp:cNvGraphicFramePr>
                    <a:graphicFrameLocks noChangeAspect="1"/>
                  </wp:cNvGraphicFramePr>
                  <a:graphic>
                    <a:graphicData uri="http://schemas.openxmlformats.org/drawingml/2006/picture">
                      <pic:pic>
                        <pic:nvPicPr>
                          <pic:cNvPr id="0" name="owen_32_anchor.png"/>
                          <pic:cNvPicPr/>
                        </pic:nvPicPr>
                        <pic:blipFill>
                          <a:blip r:embed="rId3239"/>
                          <a:stretch>
                            <a:fillRect/>
                          </a:stretch>
                        </pic:blipFill>
                        <pic:spPr>
                          <a:xfrm>
                            <a:off x="0" y="0"/>
                            <a:ext cx="310896" cy="528987"/>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0.340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'3'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89153"/>
                  <wp:docPr id="3232" name="Picture 3232"/>
                  <wp:cNvGraphicFramePr>
                    <a:graphicFrameLocks noChangeAspect="1"/>
                  </wp:cNvGraphicFramePr>
                  <a:graphic>
                    <a:graphicData uri="http://schemas.openxmlformats.org/drawingml/2006/picture">
                      <pic:pic>
                        <pic:nvPicPr>
                          <pic:cNvPr id="0" name="owen_33_0.png"/>
                          <pic:cNvPicPr/>
                        </pic:nvPicPr>
                        <pic:blipFill>
                          <a:blip r:embed="rId3240"/>
                          <a:stretch>
                            <a:fillRect/>
                          </a:stretch>
                        </pic:blipFill>
                        <pic:spPr>
                          <a:xfrm>
                            <a:off x="0" y="0"/>
                            <a:ext cx="310896" cy="68915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9153"/>
                  <wp:docPr id="3233" name="Picture 3233"/>
                  <wp:cNvGraphicFramePr>
                    <a:graphicFrameLocks noChangeAspect="1"/>
                  </wp:cNvGraphicFramePr>
                  <a:graphic>
                    <a:graphicData uri="http://schemas.openxmlformats.org/drawingml/2006/picture">
                      <pic:pic>
                        <pic:nvPicPr>
                          <pic:cNvPr id="0" name="owen_33_2.png"/>
                          <pic:cNvPicPr/>
                        </pic:nvPicPr>
                        <pic:blipFill>
                          <a:blip r:embed="rId3241"/>
                          <a:stretch>
                            <a:fillRect/>
                          </a:stretch>
                        </pic:blipFill>
                        <pic:spPr>
                          <a:xfrm>
                            <a:off x="0" y="0"/>
                            <a:ext cx="310896" cy="68915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9153"/>
                  <wp:docPr id="3234" name="Picture 3234"/>
                  <wp:cNvGraphicFramePr>
                    <a:graphicFrameLocks noChangeAspect="1"/>
                  </wp:cNvGraphicFramePr>
                  <a:graphic>
                    <a:graphicData uri="http://schemas.openxmlformats.org/drawingml/2006/picture">
                      <pic:pic>
                        <pic:nvPicPr>
                          <pic:cNvPr id="0" name="owen_33_1.png"/>
                          <pic:cNvPicPr/>
                        </pic:nvPicPr>
                        <pic:blipFill>
                          <a:blip r:embed="rId3242"/>
                          <a:stretch>
                            <a:fillRect/>
                          </a:stretch>
                        </pic:blipFill>
                        <pic:spPr>
                          <a:xfrm>
                            <a:off x="0" y="0"/>
                            <a:ext cx="310896" cy="68915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9153"/>
                  <wp:docPr id="3235" name="Picture 3235"/>
                  <wp:cNvGraphicFramePr>
                    <a:graphicFrameLocks noChangeAspect="1"/>
                  </wp:cNvGraphicFramePr>
                  <a:graphic>
                    <a:graphicData uri="http://schemas.openxmlformats.org/drawingml/2006/picture">
                      <pic:pic>
                        <pic:nvPicPr>
                          <pic:cNvPr id="0" name="owen_33_anchor.png"/>
                          <pic:cNvPicPr/>
                        </pic:nvPicPr>
                        <pic:blipFill>
                          <a:blip r:embed="rId3243"/>
                          <a:stretch>
                            <a:fillRect/>
                          </a:stretch>
                        </pic:blipFill>
                        <pic:spPr>
                          <a:xfrm>
                            <a:off x="0" y="0"/>
                            <a:ext cx="310896" cy="68915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0.097</w:t>
            </w:r>
          </w:p>
        </w:tc>
        <w:tc>
          <w:tcPr>
            <w:tcW w:type="dxa" w:w="2045"/>
          </w:tcPr>
          <w:p>
            <w:pPr>
              <w:spacing w:after="0"/>
              <w:jc w:val="center"/>
            </w:pPr>
            <w:r/>
            <w:r>
              <w:rPr>
                <w:b w:val="0"/>
                <w:sz w:val="15"/>
              </w:rPr>
              <w:t>0.112</w:t>
            </w:r>
          </w:p>
        </w:tc>
        <w:tc>
          <w:tcPr>
            <w:tcW w:type="dxa" w:w="2045"/>
          </w:tcPr>
          <w:p>
            <w:pPr>
              <w:spacing w:after="0"/>
              <w:jc w:val="center"/>
            </w:pPr>
            <w:r/>
            <w:r>
              <w:rPr>
                <w:b w:val="0"/>
                <w:sz w:val="15"/>
              </w:rPr>
              <w:t>0.137</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'4'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94758"/>
                  <wp:docPr id="3236" name="Picture 3236"/>
                  <wp:cNvGraphicFramePr>
                    <a:graphicFrameLocks noChangeAspect="1"/>
                  </wp:cNvGraphicFramePr>
                  <a:graphic>
                    <a:graphicData uri="http://schemas.openxmlformats.org/drawingml/2006/picture">
                      <pic:pic>
                        <pic:nvPicPr>
                          <pic:cNvPr id="0" name="owen_34_0.png"/>
                          <pic:cNvPicPr/>
                        </pic:nvPicPr>
                        <pic:blipFill>
                          <a:blip r:embed="rId3244"/>
                          <a:stretch>
                            <a:fillRect/>
                          </a:stretch>
                        </pic:blipFill>
                        <pic:spPr>
                          <a:xfrm>
                            <a:off x="0" y="0"/>
                            <a:ext cx="310896" cy="594758"/>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94758"/>
                  <wp:docPr id="3237" name="Picture 3237"/>
                  <wp:cNvGraphicFramePr>
                    <a:graphicFrameLocks noChangeAspect="1"/>
                  </wp:cNvGraphicFramePr>
                  <a:graphic>
                    <a:graphicData uri="http://schemas.openxmlformats.org/drawingml/2006/picture">
                      <pic:pic>
                        <pic:nvPicPr>
                          <pic:cNvPr id="0" name="owen_34_anchor.png"/>
                          <pic:cNvPicPr/>
                        </pic:nvPicPr>
                        <pic:blipFill>
                          <a:blip r:embed="rId3245"/>
                          <a:stretch>
                            <a:fillRect/>
                          </a:stretch>
                        </pic:blipFill>
                        <pic:spPr>
                          <a:xfrm>
                            <a:off x="0" y="0"/>
                            <a:ext cx="310896" cy="594758"/>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0.143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'9'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95884"/>
                  <wp:docPr id="3238" name="Picture 3238"/>
                  <wp:cNvGraphicFramePr>
                    <a:graphicFrameLocks noChangeAspect="1"/>
                  </wp:cNvGraphicFramePr>
                  <a:graphic>
                    <a:graphicData uri="http://schemas.openxmlformats.org/drawingml/2006/picture">
                      <pic:pic>
                        <pic:nvPicPr>
                          <pic:cNvPr id="0" name="owen_39_0.png"/>
                          <pic:cNvPicPr/>
                        </pic:nvPicPr>
                        <pic:blipFill>
                          <a:blip r:embed="rId3246"/>
                          <a:stretch>
                            <a:fillRect/>
                          </a:stretch>
                        </pic:blipFill>
                        <pic:spPr>
                          <a:xfrm>
                            <a:off x="0" y="0"/>
                            <a:ext cx="310896" cy="59588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95884"/>
                  <wp:docPr id="3239" name="Picture 3239"/>
                  <wp:cNvGraphicFramePr>
                    <a:graphicFrameLocks noChangeAspect="1"/>
                  </wp:cNvGraphicFramePr>
                  <a:graphic>
                    <a:graphicData uri="http://schemas.openxmlformats.org/drawingml/2006/picture">
                      <pic:pic>
                        <pic:nvPicPr>
                          <pic:cNvPr id="0" name="owen_39_anchor.png"/>
                          <pic:cNvPicPr/>
                        </pic:nvPicPr>
                        <pic:blipFill>
                          <a:blip r:embed="rId3247"/>
                          <a:stretch>
                            <a:fillRect/>
                          </a:stretch>
                        </pic:blipFill>
                        <pic:spPr>
                          <a:xfrm>
                            <a:off x="0" y="0"/>
                            <a:ext cx="310896" cy="59588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0.000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932688"/>
                  <wp:docPr id="3240" name="Picture 3240"/>
                  <wp:cNvGraphicFramePr>
                    <a:graphicFrameLocks noChangeAspect="1"/>
                  </wp:cNvGraphicFramePr>
                  <a:graphic>
                    <a:graphicData uri="http://schemas.openxmlformats.org/drawingml/2006/picture">
                      <pic:pic>
                        <pic:nvPicPr>
                          <pic:cNvPr id="0" name="owen_3b_0.png"/>
                          <pic:cNvPicPr/>
                        </pic:nvPicPr>
                        <pic:blipFill>
                          <a:blip r:embed="rId3248"/>
                          <a:stretch>
                            <a:fillRect/>
                          </a:stretch>
                        </pic:blipFill>
                        <pic:spPr>
                          <a:xfrm>
                            <a:off x="0" y="0"/>
                            <a:ext cx="310896" cy="932688"/>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932688"/>
                  <wp:docPr id="3241" name="Picture 3241"/>
                  <wp:cNvGraphicFramePr>
                    <a:graphicFrameLocks noChangeAspect="1"/>
                  </wp:cNvGraphicFramePr>
                  <a:graphic>
                    <a:graphicData uri="http://schemas.openxmlformats.org/drawingml/2006/picture">
                      <pic:pic>
                        <pic:nvPicPr>
                          <pic:cNvPr id="0" name="owen_3b_anchor.png"/>
                          <pic:cNvPicPr/>
                        </pic:nvPicPr>
                        <pic:blipFill>
                          <a:blip r:embed="rId3249"/>
                          <a:stretch>
                            <a:fillRect/>
                          </a:stretch>
                        </pic:blipFill>
                        <pic:spPr>
                          <a:xfrm>
                            <a:off x="0" y="0"/>
                            <a:ext cx="310896" cy="932688"/>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0.828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'A'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68417"/>
                  <wp:docPr id="3242" name="Picture 3242"/>
                  <wp:cNvGraphicFramePr>
                    <a:graphicFrameLocks noChangeAspect="1"/>
                  </wp:cNvGraphicFramePr>
                  <a:graphic>
                    <a:graphicData uri="http://schemas.openxmlformats.org/drawingml/2006/picture">
                      <pic:pic>
                        <pic:nvPicPr>
                          <pic:cNvPr id="0" name="owen_41_1.png"/>
                          <pic:cNvPicPr/>
                        </pic:nvPicPr>
                        <pic:blipFill>
                          <a:blip r:embed="rId3250"/>
                          <a:stretch>
                            <a:fillRect/>
                          </a:stretch>
                        </pic:blipFill>
                        <pic:spPr>
                          <a:xfrm>
                            <a:off x="0" y="0"/>
                            <a:ext cx="310896" cy="46841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68417"/>
                  <wp:docPr id="3243" name="Picture 3243"/>
                  <wp:cNvGraphicFramePr>
                    <a:graphicFrameLocks noChangeAspect="1"/>
                  </wp:cNvGraphicFramePr>
                  <a:graphic>
                    <a:graphicData uri="http://schemas.openxmlformats.org/drawingml/2006/picture">
                      <pic:pic>
                        <pic:nvPicPr>
                          <pic:cNvPr id="0" name="owen_41_0.png"/>
                          <pic:cNvPicPr/>
                        </pic:nvPicPr>
                        <pic:blipFill>
                          <a:blip r:embed="rId3251"/>
                          <a:stretch>
                            <a:fillRect/>
                          </a:stretch>
                        </pic:blipFill>
                        <pic:spPr>
                          <a:xfrm>
                            <a:off x="0" y="0"/>
                            <a:ext cx="310896" cy="46841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68417"/>
                  <wp:docPr id="3244" name="Picture 3244"/>
                  <wp:cNvGraphicFramePr>
                    <a:graphicFrameLocks noChangeAspect="1"/>
                  </wp:cNvGraphicFramePr>
                  <a:graphic>
                    <a:graphicData uri="http://schemas.openxmlformats.org/drawingml/2006/picture">
                      <pic:pic>
                        <pic:nvPicPr>
                          <pic:cNvPr id="0" name="owen_41_anchor.png"/>
                          <pic:cNvPicPr/>
                        </pic:nvPicPr>
                        <pic:blipFill>
                          <a:blip r:embed="rId3252"/>
                          <a:stretch>
                            <a:fillRect/>
                          </a:stretch>
                        </pic:blipFill>
                        <pic:spPr>
                          <a:xfrm>
                            <a:off x="0" y="0"/>
                            <a:ext cx="310896" cy="46841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0.115</w:t>
            </w:r>
          </w:p>
        </w:tc>
        <w:tc>
          <w:tcPr>
            <w:tcW w:type="dxa" w:w="2556"/>
          </w:tcPr>
          <w:p>
            <w:pPr>
              <w:spacing w:after="0"/>
              <w:jc w:val="center"/>
            </w:pPr>
            <w:r/>
            <w:r>
              <w:rPr>
                <w:b w:val="0"/>
                <w:sz w:val="15"/>
              </w:rPr>
              <w:t>0.187</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'D'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55844"/>
                  <wp:docPr id="3245" name="Picture 3245"/>
                  <wp:cNvGraphicFramePr>
                    <a:graphicFrameLocks noChangeAspect="1"/>
                  </wp:cNvGraphicFramePr>
                  <a:graphic>
                    <a:graphicData uri="http://schemas.openxmlformats.org/drawingml/2006/picture">
                      <pic:pic>
                        <pic:nvPicPr>
                          <pic:cNvPr id="0" name="owen_44_1.png"/>
                          <pic:cNvPicPr/>
                        </pic:nvPicPr>
                        <pic:blipFill>
                          <a:blip r:embed="rId3253"/>
                          <a:stretch>
                            <a:fillRect/>
                          </a:stretch>
                        </pic:blipFill>
                        <pic:spPr>
                          <a:xfrm>
                            <a:off x="0" y="0"/>
                            <a:ext cx="310896" cy="5558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5844"/>
                  <wp:docPr id="3246" name="Picture 3246"/>
                  <wp:cNvGraphicFramePr>
                    <a:graphicFrameLocks noChangeAspect="1"/>
                  </wp:cNvGraphicFramePr>
                  <a:graphic>
                    <a:graphicData uri="http://schemas.openxmlformats.org/drawingml/2006/picture">
                      <pic:pic>
                        <pic:nvPicPr>
                          <pic:cNvPr id="0" name="owen_44_0.png"/>
                          <pic:cNvPicPr/>
                        </pic:nvPicPr>
                        <pic:blipFill>
                          <a:blip r:embed="rId3254"/>
                          <a:stretch>
                            <a:fillRect/>
                          </a:stretch>
                        </pic:blipFill>
                        <pic:spPr>
                          <a:xfrm>
                            <a:off x="0" y="0"/>
                            <a:ext cx="310896" cy="5558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5844"/>
                  <wp:docPr id="3247" name="Picture 3247"/>
                  <wp:cNvGraphicFramePr>
                    <a:graphicFrameLocks noChangeAspect="1"/>
                  </wp:cNvGraphicFramePr>
                  <a:graphic>
                    <a:graphicData uri="http://schemas.openxmlformats.org/drawingml/2006/picture">
                      <pic:pic>
                        <pic:nvPicPr>
                          <pic:cNvPr id="0" name="owen_44_anchor.png"/>
                          <pic:cNvPicPr/>
                        </pic:nvPicPr>
                        <pic:blipFill>
                          <a:blip r:embed="rId3255"/>
                          <a:stretch>
                            <a:fillRect/>
                          </a:stretch>
                        </pic:blipFill>
                        <pic:spPr>
                          <a:xfrm>
                            <a:off x="0" y="0"/>
                            <a:ext cx="310896" cy="55584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0.094</w:t>
            </w:r>
          </w:p>
        </w:tc>
        <w:tc>
          <w:tcPr>
            <w:tcW w:type="dxa" w:w="2556"/>
          </w:tcPr>
          <w:p>
            <w:pPr>
              <w:spacing w:after="0"/>
              <w:jc w:val="center"/>
            </w:pPr>
            <w:r/>
            <w:r>
              <w:rPr>
                <w:b w:val="0"/>
                <w:sz w:val="15"/>
              </w:rPr>
              <w:t>0.159</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'H'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73214"/>
                  <wp:docPr id="3248" name="Picture 3248"/>
                  <wp:cNvGraphicFramePr>
                    <a:graphicFrameLocks noChangeAspect="1"/>
                  </wp:cNvGraphicFramePr>
                  <a:graphic>
                    <a:graphicData uri="http://schemas.openxmlformats.org/drawingml/2006/picture">
                      <pic:pic>
                        <pic:nvPicPr>
                          <pic:cNvPr id="0" name="owen_48_0.png"/>
                          <pic:cNvPicPr/>
                        </pic:nvPicPr>
                        <pic:blipFill>
                          <a:blip r:embed="rId3256"/>
                          <a:stretch>
                            <a:fillRect/>
                          </a:stretch>
                        </pic:blipFill>
                        <pic:spPr>
                          <a:xfrm>
                            <a:off x="0" y="0"/>
                            <a:ext cx="310896" cy="57321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73214"/>
                  <wp:docPr id="3249" name="Picture 3249"/>
                  <wp:cNvGraphicFramePr>
                    <a:graphicFrameLocks noChangeAspect="1"/>
                  </wp:cNvGraphicFramePr>
                  <a:graphic>
                    <a:graphicData uri="http://schemas.openxmlformats.org/drawingml/2006/picture">
                      <pic:pic>
                        <pic:nvPicPr>
                          <pic:cNvPr id="0" name="owen_48_anchor.png"/>
                          <pic:cNvPicPr/>
                        </pic:nvPicPr>
                        <pic:blipFill>
                          <a:blip r:embed="rId3257"/>
                          <a:stretch>
                            <a:fillRect/>
                          </a:stretch>
                        </pic:blipFill>
                        <pic:spPr>
                          <a:xfrm>
                            <a:off x="0" y="0"/>
                            <a:ext cx="310896" cy="57321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0.295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'I'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83861"/>
                  <wp:docPr id="3250" name="Picture 3250"/>
                  <wp:cNvGraphicFramePr>
                    <a:graphicFrameLocks noChangeAspect="1"/>
                  </wp:cNvGraphicFramePr>
                  <a:graphic>
                    <a:graphicData uri="http://schemas.openxmlformats.org/drawingml/2006/picture">
                      <pic:pic>
                        <pic:nvPicPr>
                          <pic:cNvPr id="0" name="owen_49_1.png"/>
                          <pic:cNvPicPr/>
                        </pic:nvPicPr>
                        <pic:blipFill>
                          <a:blip r:embed="rId3258"/>
                          <a:stretch>
                            <a:fillRect/>
                          </a:stretch>
                        </pic:blipFill>
                        <pic:spPr>
                          <a:xfrm>
                            <a:off x="0" y="0"/>
                            <a:ext cx="310896" cy="38386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83861"/>
                  <wp:docPr id="3251" name="Picture 3251"/>
                  <wp:cNvGraphicFramePr>
                    <a:graphicFrameLocks noChangeAspect="1"/>
                  </wp:cNvGraphicFramePr>
                  <a:graphic>
                    <a:graphicData uri="http://schemas.openxmlformats.org/drawingml/2006/picture">
                      <pic:pic>
                        <pic:nvPicPr>
                          <pic:cNvPr id="0" name="owen_49_0.png"/>
                          <pic:cNvPicPr/>
                        </pic:nvPicPr>
                        <pic:blipFill>
                          <a:blip r:embed="rId3259"/>
                          <a:stretch>
                            <a:fillRect/>
                          </a:stretch>
                        </pic:blipFill>
                        <pic:spPr>
                          <a:xfrm>
                            <a:off x="0" y="0"/>
                            <a:ext cx="310896" cy="38386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83861"/>
                  <wp:docPr id="3252" name="Picture 3252"/>
                  <wp:cNvGraphicFramePr>
                    <a:graphicFrameLocks noChangeAspect="1"/>
                  </wp:cNvGraphicFramePr>
                  <a:graphic>
                    <a:graphicData uri="http://schemas.openxmlformats.org/drawingml/2006/picture">
                      <pic:pic>
                        <pic:nvPicPr>
                          <pic:cNvPr id="0" name="owen_49_anchor.png"/>
                          <pic:cNvPicPr/>
                        </pic:nvPicPr>
                        <pic:blipFill>
                          <a:blip r:embed="rId3260"/>
                          <a:stretch>
                            <a:fillRect/>
                          </a:stretch>
                        </pic:blipFill>
                        <pic:spPr>
                          <a:xfrm>
                            <a:off x="0" y="0"/>
                            <a:ext cx="310896" cy="38386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0.322</w:t>
            </w:r>
          </w:p>
        </w:tc>
        <w:tc>
          <w:tcPr>
            <w:tcW w:type="dxa" w:w="2556"/>
          </w:tcPr>
          <w:p>
            <w:pPr>
              <w:spacing w:after="0"/>
              <w:jc w:val="center"/>
            </w:pPr>
            <w:r/>
            <w:r>
              <w:rPr>
                <w:b w:val="0"/>
                <w:sz w:val="15"/>
              </w:rPr>
              <w:t>0.693</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0.0%</w:t>
            </w:r>
          </w:p>
        </w:tc>
        <w:tc>
          <w:tcPr>
            <w:tcW w:type="dxa" w:w="2556"/>
          </w:tcPr>
          <w:p>
            <w:pPr>
              <w:spacing w:after="0"/>
              <w:jc w:val="center"/>
            </w:pPr>
            <w:r/>
            <w:r>
              <w:rPr>
                <w:b/>
                <w:sz w:val="15"/>
              </w:rPr>
              <w:t>29.4%</w:t>
            </w:r>
          </w:p>
        </w:tc>
      </w:tr>
    </w:tbl>
    <w:p>
      <w:pPr>
        <w:spacing w:after="40"/>
      </w:pPr>
    </w:p>
    <w:p>
      <w:r>
        <w:rPr>
          <w:b/>
          <w:sz w:val="20"/>
        </w:rPr>
        <w:t>'M'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38842"/>
                  <wp:docPr id="3253" name="Picture 3253"/>
                  <wp:cNvGraphicFramePr>
                    <a:graphicFrameLocks noChangeAspect="1"/>
                  </wp:cNvGraphicFramePr>
                  <a:graphic>
                    <a:graphicData uri="http://schemas.openxmlformats.org/drawingml/2006/picture">
                      <pic:pic>
                        <pic:nvPicPr>
                          <pic:cNvPr id="0" name="owen_4d_0.png"/>
                          <pic:cNvPicPr/>
                        </pic:nvPicPr>
                        <pic:blipFill>
                          <a:blip r:embed="rId3261"/>
                          <a:stretch>
                            <a:fillRect/>
                          </a:stretch>
                        </pic:blipFill>
                        <pic:spPr>
                          <a:xfrm>
                            <a:off x="0" y="0"/>
                            <a:ext cx="310896" cy="33884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38842"/>
                  <wp:docPr id="3254" name="Picture 3254"/>
                  <wp:cNvGraphicFramePr>
                    <a:graphicFrameLocks noChangeAspect="1"/>
                  </wp:cNvGraphicFramePr>
                  <a:graphic>
                    <a:graphicData uri="http://schemas.openxmlformats.org/drawingml/2006/picture">
                      <pic:pic>
                        <pic:nvPicPr>
                          <pic:cNvPr id="0" name="owen_4d_anchor.png"/>
                          <pic:cNvPicPr/>
                        </pic:nvPicPr>
                        <pic:blipFill>
                          <a:blip r:embed="rId3262"/>
                          <a:stretch>
                            <a:fillRect/>
                          </a:stretch>
                        </pic:blipFill>
                        <pic:spPr>
                          <a:xfrm>
                            <a:off x="0" y="0"/>
                            <a:ext cx="310896" cy="33884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0.236</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'O'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84048"/>
                  <wp:docPr id="3255" name="Picture 3255"/>
                  <wp:cNvGraphicFramePr>
                    <a:graphicFrameLocks noChangeAspect="1"/>
                  </wp:cNvGraphicFramePr>
                  <a:graphic>
                    <a:graphicData uri="http://schemas.openxmlformats.org/drawingml/2006/picture">
                      <pic:pic>
                        <pic:nvPicPr>
                          <pic:cNvPr id="0" name="owen_4f_1.png"/>
                          <pic:cNvPicPr/>
                        </pic:nvPicPr>
                        <pic:blipFill>
                          <a:blip r:embed="rId3263"/>
                          <a:stretch>
                            <a:fillRect/>
                          </a:stretch>
                        </pic:blipFill>
                        <pic:spPr>
                          <a:xfrm>
                            <a:off x="0" y="0"/>
                            <a:ext cx="310896" cy="38404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84048"/>
                  <wp:docPr id="3256" name="Picture 3256"/>
                  <wp:cNvGraphicFramePr>
                    <a:graphicFrameLocks noChangeAspect="1"/>
                  </wp:cNvGraphicFramePr>
                  <a:graphic>
                    <a:graphicData uri="http://schemas.openxmlformats.org/drawingml/2006/picture">
                      <pic:pic>
                        <pic:nvPicPr>
                          <pic:cNvPr id="0" name="owen_4f_0.png"/>
                          <pic:cNvPicPr/>
                        </pic:nvPicPr>
                        <pic:blipFill>
                          <a:blip r:embed="rId3264"/>
                          <a:stretch>
                            <a:fillRect/>
                          </a:stretch>
                        </pic:blipFill>
                        <pic:spPr>
                          <a:xfrm>
                            <a:off x="0" y="0"/>
                            <a:ext cx="310896" cy="38404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84048"/>
                  <wp:docPr id="3257" name="Picture 3257"/>
                  <wp:cNvGraphicFramePr>
                    <a:graphicFrameLocks noChangeAspect="1"/>
                  </wp:cNvGraphicFramePr>
                  <a:graphic>
                    <a:graphicData uri="http://schemas.openxmlformats.org/drawingml/2006/picture">
                      <pic:pic>
                        <pic:nvPicPr>
                          <pic:cNvPr id="0" name="owen_4f_anchor.png"/>
                          <pic:cNvPicPr/>
                        </pic:nvPicPr>
                        <pic:blipFill>
                          <a:blip r:embed="rId3265"/>
                          <a:stretch>
                            <a:fillRect/>
                          </a:stretch>
                        </pic:blipFill>
                        <pic:spPr>
                          <a:xfrm>
                            <a:off x="0" y="0"/>
                            <a:ext cx="310896" cy="38404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0.181</w:t>
            </w:r>
          </w:p>
        </w:tc>
        <w:tc>
          <w:tcPr>
            <w:tcW w:type="dxa" w:w="2556"/>
          </w:tcPr>
          <w:p>
            <w:pPr>
              <w:spacing w:after="0"/>
              <w:jc w:val="center"/>
            </w:pPr>
            <w:r/>
            <w:r>
              <w:rPr>
                <w:b w:val="0"/>
                <w:sz w:val="15"/>
              </w:rPr>
              <w:t>0.242</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'T'   5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491552"/>
                  <wp:docPr id="3258" name="Picture 3258"/>
                  <wp:cNvGraphicFramePr>
                    <a:graphicFrameLocks noChangeAspect="1"/>
                  </wp:cNvGraphicFramePr>
                  <a:graphic>
                    <a:graphicData uri="http://schemas.openxmlformats.org/drawingml/2006/picture">
                      <pic:pic>
                        <pic:nvPicPr>
                          <pic:cNvPr id="0" name="owen_54_0.png"/>
                          <pic:cNvPicPr/>
                        </pic:nvPicPr>
                        <pic:blipFill>
                          <a:blip r:embed="rId3266"/>
                          <a:stretch>
                            <a:fillRect/>
                          </a:stretch>
                        </pic:blipFill>
                        <pic:spPr>
                          <a:xfrm>
                            <a:off x="0" y="0"/>
                            <a:ext cx="310896" cy="49155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91552"/>
                  <wp:docPr id="3259" name="Picture 3259"/>
                  <wp:cNvGraphicFramePr>
                    <a:graphicFrameLocks noChangeAspect="1"/>
                  </wp:cNvGraphicFramePr>
                  <a:graphic>
                    <a:graphicData uri="http://schemas.openxmlformats.org/drawingml/2006/picture">
                      <pic:pic>
                        <pic:nvPicPr>
                          <pic:cNvPr id="0" name="owen_54_3.png"/>
                          <pic:cNvPicPr/>
                        </pic:nvPicPr>
                        <pic:blipFill>
                          <a:blip r:embed="rId3267"/>
                          <a:stretch>
                            <a:fillRect/>
                          </a:stretch>
                        </pic:blipFill>
                        <pic:spPr>
                          <a:xfrm>
                            <a:off x="0" y="0"/>
                            <a:ext cx="310896" cy="49155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91552"/>
                  <wp:docPr id="3260" name="Picture 3260"/>
                  <wp:cNvGraphicFramePr>
                    <a:graphicFrameLocks noChangeAspect="1"/>
                  </wp:cNvGraphicFramePr>
                  <a:graphic>
                    <a:graphicData uri="http://schemas.openxmlformats.org/drawingml/2006/picture">
                      <pic:pic>
                        <pic:nvPicPr>
                          <pic:cNvPr id="0" name="owen_54_2.png"/>
                          <pic:cNvPicPr/>
                        </pic:nvPicPr>
                        <pic:blipFill>
                          <a:blip r:embed="rId3268"/>
                          <a:stretch>
                            <a:fillRect/>
                          </a:stretch>
                        </pic:blipFill>
                        <pic:spPr>
                          <a:xfrm>
                            <a:off x="0" y="0"/>
                            <a:ext cx="310896" cy="49155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91552"/>
                  <wp:docPr id="3261" name="Picture 3261"/>
                  <wp:cNvGraphicFramePr>
                    <a:graphicFrameLocks noChangeAspect="1"/>
                  </wp:cNvGraphicFramePr>
                  <a:graphic>
                    <a:graphicData uri="http://schemas.openxmlformats.org/drawingml/2006/picture">
                      <pic:pic>
                        <pic:nvPicPr>
                          <pic:cNvPr id="0" name="owen_54_1.png"/>
                          <pic:cNvPicPr/>
                        </pic:nvPicPr>
                        <pic:blipFill>
                          <a:blip r:embed="rId3269"/>
                          <a:stretch>
                            <a:fillRect/>
                          </a:stretch>
                        </pic:blipFill>
                        <pic:spPr>
                          <a:xfrm>
                            <a:off x="0" y="0"/>
                            <a:ext cx="310896" cy="49155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91552"/>
                  <wp:docPr id="3262" name="Picture 3262"/>
                  <wp:cNvGraphicFramePr>
                    <a:graphicFrameLocks noChangeAspect="1"/>
                  </wp:cNvGraphicFramePr>
                  <a:graphic>
                    <a:graphicData uri="http://schemas.openxmlformats.org/drawingml/2006/picture">
                      <pic:pic>
                        <pic:nvPicPr>
                          <pic:cNvPr id="0" name="owen_54_4.png"/>
                          <pic:cNvPicPr/>
                        </pic:nvPicPr>
                        <pic:blipFill>
                          <a:blip r:embed="rId3270"/>
                          <a:stretch>
                            <a:fillRect/>
                          </a:stretch>
                        </pic:blipFill>
                        <pic:spPr>
                          <a:xfrm>
                            <a:off x="0" y="0"/>
                            <a:ext cx="310896" cy="49155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91552"/>
                  <wp:docPr id="3263" name="Picture 3263"/>
                  <wp:cNvGraphicFramePr>
                    <a:graphicFrameLocks noChangeAspect="1"/>
                  </wp:cNvGraphicFramePr>
                  <a:graphic>
                    <a:graphicData uri="http://schemas.openxmlformats.org/drawingml/2006/picture">
                      <pic:pic>
                        <pic:nvPicPr>
                          <pic:cNvPr id="0" name="owen_54_anchor.png"/>
                          <pic:cNvPicPr/>
                        </pic:nvPicPr>
                        <pic:blipFill>
                          <a:blip r:embed="rId3271"/>
                          <a:stretch>
                            <a:fillRect/>
                          </a:stretch>
                        </pic:blipFill>
                        <pic:spPr>
                          <a:xfrm>
                            <a:off x="0" y="0"/>
                            <a:ext cx="310896" cy="491552"/>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sz w:val="15"/>
              </w:rPr>
              <w:t>anchor</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0.118</w:t>
            </w:r>
          </w:p>
        </w:tc>
        <w:tc>
          <w:tcPr>
            <w:tcW w:type="dxa" w:w="1461"/>
          </w:tcPr>
          <w:p>
            <w:pPr>
              <w:spacing w:after="0"/>
              <w:jc w:val="center"/>
            </w:pPr>
            <w:r/>
            <w:r>
              <w:rPr>
                <w:b w:val="0"/>
                <w:sz w:val="15"/>
              </w:rPr>
              <w:t>0.158</w:t>
            </w:r>
          </w:p>
        </w:tc>
        <w:tc>
          <w:tcPr>
            <w:tcW w:type="dxa" w:w="1461"/>
          </w:tcPr>
          <w:p>
            <w:pPr>
              <w:spacing w:after="0"/>
              <w:jc w:val="center"/>
            </w:pPr>
            <w:r/>
            <w:r>
              <w:rPr>
                <w:b w:val="0"/>
                <w:sz w:val="15"/>
              </w:rPr>
              <w:t>0.209</w:t>
            </w:r>
          </w:p>
        </w:tc>
        <w:tc>
          <w:tcPr>
            <w:tcW w:type="dxa" w:w="1461"/>
          </w:tcPr>
          <w:p>
            <w:pPr>
              <w:spacing w:after="0"/>
              <w:jc w:val="center"/>
            </w:pPr>
            <w:r/>
            <w:r>
              <w:rPr>
                <w:b w:val="0"/>
                <w:sz w:val="15"/>
              </w:rPr>
              <w:t>0.230</w:t>
            </w:r>
          </w:p>
        </w:tc>
        <w:tc>
          <w:tcPr>
            <w:tcW w:type="dxa" w:w="1461"/>
          </w:tcPr>
          <w:p>
            <w:pPr>
              <w:spacing w:after="0"/>
              <w:jc w:val="center"/>
            </w:pPr>
            <w:r/>
            <w:r>
              <w:rPr>
                <w:b w:val="0"/>
                <w:sz w:val="15"/>
              </w:rPr>
              <w:t>0.233</w:t>
            </w:r>
          </w:p>
        </w:tc>
        <w:tc>
          <w:tcPr>
            <w:tcW w:type="dxa" w:w="1461"/>
          </w:tcPr>
          <w:p>
            <w:pPr>
              <w:spacing w:after="0"/>
              <w:jc w:val="center"/>
            </w:pPr>
            <w:r/>
            <w:r>
              <w:rPr>
                <w:b w:val="0"/>
                <w:sz w:val="15"/>
              </w:rPr>
              <w:t>-</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sz w:val="15"/>
              </w:rPr>
              <w:t>-</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sz w:val="15"/>
              </w:rPr>
              <w:t>0.0%</w:t>
            </w:r>
          </w:p>
        </w:tc>
      </w:tr>
    </w:tbl>
    <w:p>
      <w:pPr>
        <w:spacing w:after="40"/>
      </w:pPr>
    </w:p>
    <w:p>
      <w:r>
        <w:rPr>
          <w:b/>
          <w:sz w:val="20"/>
        </w:rPr>
        <w:t>'V'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28659"/>
                  <wp:docPr id="3264" name="Picture 3264"/>
                  <wp:cNvGraphicFramePr>
                    <a:graphicFrameLocks noChangeAspect="1"/>
                  </wp:cNvGraphicFramePr>
                  <a:graphic>
                    <a:graphicData uri="http://schemas.openxmlformats.org/drawingml/2006/picture">
                      <pic:pic>
                        <pic:nvPicPr>
                          <pic:cNvPr id="0" name="owen_56_0.png"/>
                          <pic:cNvPicPr/>
                        </pic:nvPicPr>
                        <pic:blipFill>
                          <a:blip r:embed="rId3272"/>
                          <a:stretch>
                            <a:fillRect/>
                          </a:stretch>
                        </pic:blipFill>
                        <pic:spPr>
                          <a:xfrm>
                            <a:off x="0" y="0"/>
                            <a:ext cx="310896" cy="22865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28659"/>
                  <wp:docPr id="3265" name="Picture 3265"/>
                  <wp:cNvGraphicFramePr>
                    <a:graphicFrameLocks noChangeAspect="1"/>
                  </wp:cNvGraphicFramePr>
                  <a:graphic>
                    <a:graphicData uri="http://schemas.openxmlformats.org/drawingml/2006/picture">
                      <pic:pic>
                        <pic:nvPicPr>
                          <pic:cNvPr id="0" name="owen_56_1.png"/>
                          <pic:cNvPicPr/>
                        </pic:nvPicPr>
                        <pic:blipFill>
                          <a:blip r:embed="rId3273"/>
                          <a:stretch>
                            <a:fillRect/>
                          </a:stretch>
                        </pic:blipFill>
                        <pic:spPr>
                          <a:xfrm>
                            <a:off x="0" y="0"/>
                            <a:ext cx="310896" cy="22865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28659"/>
                  <wp:docPr id="3266" name="Picture 3266"/>
                  <wp:cNvGraphicFramePr>
                    <a:graphicFrameLocks noChangeAspect="1"/>
                  </wp:cNvGraphicFramePr>
                  <a:graphic>
                    <a:graphicData uri="http://schemas.openxmlformats.org/drawingml/2006/picture">
                      <pic:pic>
                        <pic:nvPicPr>
                          <pic:cNvPr id="0" name="owen_56_anchor.png"/>
                          <pic:cNvPicPr/>
                        </pic:nvPicPr>
                        <pic:blipFill>
                          <a:blip r:embed="rId3274"/>
                          <a:stretch>
                            <a:fillRect/>
                          </a:stretch>
                        </pic:blipFill>
                        <pic:spPr>
                          <a:xfrm>
                            <a:off x="0" y="0"/>
                            <a:ext cx="310896" cy="22865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0.000</w:t>
            </w:r>
          </w:p>
        </w:tc>
        <w:tc>
          <w:tcPr>
            <w:tcW w:type="dxa" w:w="2556"/>
          </w:tcPr>
          <w:p>
            <w:pPr>
              <w:spacing w:after="0"/>
              <w:jc w:val="center"/>
            </w:pPr>
            <w:r/>
            <w:r>
              <w:rPr>
                <w:b w:val="0"/>
                <w:sz w:val="15"/>
              </w:rPr>
              <w:t>0.000</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'Y'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796671"/>
                  <wp:docPr id="3267" name="Picture 3267"/>
                  <wp:cNvGraphicFramePr>
                    <a:graphicFrameLocks noChangeAspect="1"/>
                  </wp:cNvGraphicFramePr>
                  <a:graphic>
                    <a:graphicData uri="http://schemas.openxmlformats.org/drawingml/2006/picture">
                      <pic:pic>
                        <pic:nvPicPr>
                          <pic:cNvPr id="0" name="owen_59_0.png"/>
                          <pic:cNvPicPr/>
                        </pic:nvPicPr>
                        <pic:blipFill>
                          <a:blip r:embed="rId3275"/>
                          <a:stretch>
                            <a:fillRect/>
                          </a:stretch>
                        </pic:blipFill>
                        <pic:spPr>
                          <a:xfrm>
                            <a:off x="0" y="0"/>
                            <a:ext cx="310896" cy="79667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96671"/>
                  <wp:docPr id="3268" name="Picture 3268"/>
                  <wp:cNvGraphicFramePr>
                    <a:graphicFrameLocks noChangeAspect="1"/>
                  </wp:cNvGraphicFramePr>
                  <a:graphic>
                    <a:graphicData uri="http://schemas.openxmlformats.org/drawingml/2006/picture">
                      <pic:pic>
                        <pic:nvPicPr>
                          <pic:cNvPr id="0" name="owen_59_1.png"/>
                          <pic:cNvPicPr/>
                        </pic:nvPicPr>
                        <pic:blipFill>
                          <a:blip r:embed="rId3276"/>
                          <a:stretch>
                            <a:fillRect/>
                          </a:stretch>
                        </pic:blipFill>
                        <pic:spPr>
                          <a:xfrm>
                            <a:off x="0" y="0"/>
                            <a:ext cx="310896" cy="79667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96671"/>
                  <wp:docPr id="3269" name="Picture 3269"/>
                  <wp:cNvGraphicFramePr>
                    <a:graphicFrameLocks noChangeAspect="1"/>
                  </wp:cNvGraphicFramePr>
                  <a:graphic>
                    <a:graphicData uri="http://schemas.openxmlformats.org/drawingml/2006/picture">
                      <pic:pic>
                        <pic:nvPicPr>
                          <pic:cNvPr id="0" name="owen_59_anchor.png"/>
                          <pic:cNvPicPr/>
                        </pic:nvPicPr>
                        <pic:blipFill>
                          <a:blip r:embed="rId3277"/>
                          <a:stretch>
                            <a:fillRect/>
                          </a:stretch>
                        </pic:blipFill>
                        <pic:spPr>
                          <a:xfrm>
                            <a:off x="0" y="0"/>
                            <a:ext cx="310896" cy="79667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0.331</w:t>
            </w:r>
          </w:p>
        </w:tc>
        <w:tc>
          <w:tcPr>
            <w:tcW w:type="dxa" w:w="2556"/>
          </w:tcPr>
          <w:p>
            <w:pPr>
              <w:spacing w:after="0"/>
              <w:jc w:val="center"/>
            </w:pPr>
            <w:r/>
            <w:r>
              <w:rPr>
                <w:b w:val="0"/>
                <w:sz w:val="15"/>
              </w:rPr>
              <w:t>0.438</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8081"/>
                  <wp:docPr id="3270" name="Picture 3270"/>
                  <wp:cNvGraphicFramePr>
                    <a:graphicFrameLocks noChangeAspect="1"/>
                  </wp:cNvGraphicFramePr>
                  <a:graphic>
                    <a:graphicData uri="http://schemas.openxmlformats.org/drawingml/2006/picture">
                      <pic:pic>
                        <pic:nvPicPr>
                          <pic:cNvPr id="0" name="owen_61_3.png"/>
                          <pic:cNvPicPr/>
                        </pic:nvPicPr>
                        <pic:blipFill>
                          <a:blip r:embed="rId3278"/>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1" name="Picture 3271"/>
                  <wp:cNvGraphicFramePr>
                    <a:graphicFrameLocks noChangeAspect="1"/>
                  </wp:cNvGraphicFramePr>
                  <a:graphic>
                    <a:graphicData uri="http://schemas.openxmlformats.org/drawingml/2006/picture">
                      <pic:pic>
                        <pic:nvPicPr>
                          <pic:cNvPr id="0" name="owen_61_1.png"/>
                          <pic:cNvPicPr/>
                        </pic:nvPicPr>
                        <pic:blipFill>
                          <a:blip r:embed="rId3279"/>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2" name="Picture 3272"/>
                  <wp:cNvGraphicFramePr>
                    <a:graphicFrameLocks noChangeAspect="1"/>
                  </wp:cNvGraphicFramePr>
                  <a:graphic>
                    <a:graphicData uri="http://schemas.openxmlformats.org/drawingml/2006/picture">
                      <pic:pic>
                        <pic:nvPicPr>
                          <pic:cNvPr id="0" name="owen_61_4.png"/>
                          <pic:cNvPicPr/>
                        </pic:nvPicPr>
                        <pic:blipFill>
                          <a:blip r:embed="rId3280"/>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3" name="Picture 3273"/>
                  <wp:cNvGraphicFramePr>
                    <a:graphicFrameLocks noChangeAspect="1"/>
                  </wp:cNvGraphicFramePr>
                  <a:graphic>
                    <a:graphicData uri="http://schemas.openxmlformats.org/drawingml/2006/picture">
                      <pic:pic>
                        <pic:nvPicPr>
                          <pic:cNvPr id="0" name="owen_61_9.png"/>
                          <pic:cNvPicPr/>
                        </pic:nvPicPr>
                        <pic:blipFill>
                          <a:blip r:embed="rId3281"/>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4" name="Picture 3274"/>
                  <wp:cNvGraphicFramePr>
                    <a:graphicFrameLocks noChangeAspect="1"/>
                  </wp:cNvGraphicFramePr>
                  <a:graphic>
                    <a:graphicData uri="http://schemas.openxmlformats.org/drawingml/2006/picture">
                      <pic:pic>
                        <pic:nvPicPr>
                          <pic:cNvPr id="0" name="owen_61_8.png"/>
                          <pic:cNvPicPr/>
                        </pic:nvPicPr>
                        <pic:blipFill>
                          <a:blip r:embed="rId3282"/>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5" name="Picture 3275"/>
                  <wp:cNvGraphicFramePr>
                    <a:graphicFrameLocks noChangeAspect="1"/>
                  </wp:cNvGraphicFramePr>
                  <a:graphic>
                    <a:graphicData uri="http://schemas.openxmlformats.org/drawingml/2006/picture">
                      <pic:pic>
                        <pic:nvPicPr>
                          <pic:cNvPr id="0" name="owen_61_6.png"/>
                          <pic:cNvPicPr/>
                        </pic:nvPicPr>
                        <pic:blipFill>
                          <a:blip r:embed="rId3283"/>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6" name="Picture 3276"/>
                  <wp:cNvGraphicFramePr>
                    <a:graphicFrameLocks noChangeAspect="1"/>
                  </wp:cNvGraphicFramePr>
                  <a:graphic>
                    <a:graphicData uri="http://schemas.openxmlformats.org/drawingml/2006/picture">
                      <pic:pic>
                        <pic:nvPicPr>
                          <pic:cNvPr id="0" name="owen_61_11.png"/>
                          <pic:cNvPicPr/>
                        </pic:nvPicPr>
                        <pic:blipFill>
                          <a:blip r:embed="rId3284"/>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7" name="Picture 3277"/>
                  <wp:cNvGraphicFramePr>
                    <a:graphicFrameLocks noChangeAspect="1"/>
                  </wp:cNvGraphicFramePr>
                  <a:graphic>
                    <a:graphicData uri="http://schemas.openxmlformats.org/drawingml/2006/picture">
                      <pic:pic>
                        <pic:nvPicPr>
                          <pic:cNvPr id="0" name="owen_61_2.png"/>
                          <pic:cNvPicPr/>
                        </pic:nvPicPr>
                        <pic:blipFill>
                          <a:blip r:embed="rId3285"/>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8" name="Picture 3278"/>
                  <wp:cNvGraphicFramePr>
                    <a:graphicFrameLocks noChangeAspect="1"/>
                  </wp:cNvGraphicFramePr>
                  <a:graphic>
                    <a:graphicData uri="http://schemas.openxmlformats.org/drawingml/2006/picture">
                      <pic:pic>
                        <pic:nvPicPr>
                          <pic:cNvPr id="0" name="owen_61_7.png"/>
                          <pic:cNvPicPr/>
                        </pic:nvPicPr>
                        <pic:blipFill>
                          <a:blip r:embed="rId3286"/>
                          <a:stretch>
                            <a:fillRect/>
                          </a:stretch>
                        </pic:blipFill>
                        <pic:spPr>
                          <a:xfrm>
                            <a:off x="0" y="0"/>
                            <a:ext cx="310896" cy="4380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8081"/>
                  <wp:docPr id="3279" name="Picture 3279"/>
                  <wp:cNvGraphicFramePr>
                    <a:graphicFrameLocks noChangeAspect="1"/>
                  </wp:cNvGraphicFramePr>
                  <a:graphic>
                    <a:graphicData uri="http://schemas.openxmlformats.org/drawingml/2006/picture">
                      <pic:pic>
                        <pic:nvPicPr>
                          <pic:cNvPr id="0" name="owen_61_anchor.png"/>
                          <pic:cNvPicPr/>
                        </pic:nvPicPr>
                        <pic:blipFill>
                          <a:blip r:embed="rId3287"/>
                          <a:stretch>
                            <a:fillRect/>
                          </a:stretch>
                        </pic:blipFill>
                        <pic:spPr>
                          <a:xfrm>
                            <a:off x="0" y="0"/>
                            <a:ext cx="310896" cy="43808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0.088</w:t>
            </w:r>
          </w:p>
        </w:tc>
        <w:tc>
          <w:tcPr>
            <w:tcW w:type="dxa" w:w="929"/>
          </w:tcPr>
          <w:p>
            <w:pPr>
              <w:spacing w:after="0"/>
              <w:jc w:val="center"/>
            </w:pPr>
            <w:r/>
            <w:r>
              <w:rPr>
                <w:b w:val="0"/>
                <w:sz w:val="15"/>
              </w:rPr>
              <w:t>0.090</w:t>
            </w:r>
          </w:p>
        </w:tc>
        <w:tc>
          <w:tcPr>
            <w:tcW w:type="dxa" w:w="929"/>
          </w:tcPr>
          <w:p>
            <w:pPr>
              <w:spacing w:after="0"/>
              <w:jc w:val="center"/>
            </w:pPr>
            <w:r/>
            <w:r>
              <w:rPr>
                <w:b w:val="0"/>
                <w:sz w:val="15"/>
              </w:rPr>
              <w:t>0.103</w:t>
            </w:r>
          </w:p>
        </w:tc>
        <w:tc>
          <w:tcPr>
            <w:tcW w:type="dxa" w:w="929"/>
          </w:tcPr>
          <w:p>
            <w:pPr>
              <w:spacing w:after="0"/>
              <w:jc w:val="center"/>
            </w:pPr>
            <w:r/>
            <w:r>
              <w:rPr>
                <w:b w:val="0"/>
                <w:sz w:val="15"/>
              </w:rPr>
              <w:t>0.108</w:t>
            </w:r>
          </w:p>
        </w:tc>
        <w:tc>
          <w:tcPr>
            <w:tcW w:type="dxa" w:w="929"/>
          </w:tcPr>
          <w:p>
            <w:pPr>
              <w:spacing w:after="0"/>
              <w:jc w:val="center"/>
            </w:pPr>
            <w:r/>
            <w:r>
              <w:rPr>
                <w:b w:val="0"/>
                <w:sz w:val="15"/>
              </w:rPr>
              <w:t>0.118</w:t>
            </w:r>
          </w:p>
        </w:tc>
        <w:tc>
          <w:tcPr>
            <w:tcW w:type="dxa" w:w="929"/>
          </w:tcPr>
          <w:p>
            <w:pPr>
              <w:spacing w:after="0"/>
              <w:jc w:val="center"/>
            </w:pPr>
            <w:r/>
            <w:r>
              <w:rPr>
                <w:b w:val="0"/>
                <w:color w:val="909090"/>
                <w:sz w:val="15"/>
              </w:rPr>
              <w:t>0.135</w:t>
            </w:r>
          </w:p>
        </w:tc>
        <w:tc>
          <w:tcPr>
            <w:tcW w:type="dxa" w:w="929"/>
          </w:tcPr>
          <w:p>
            <w:pPr>
              <w:spacing w:after="0"/>
              <w:jc w:val="center"/>
            </w:pPr>
            <w:r/>
            <w:r>
              <w:rPr>
                <w:b w:val="0"/>
                <w:color w:val="909090"/>
                <w:sz w:val="15"/>
              </w:rPr>
              <w:t>0.138</w:t>
            </w:r>
          </w:p>
        </w:tc>
        <w:tc>
          <w:tcPr>
            <w:tcW w:type="dxa" w:w="929"/>
          </w:tcPr>
          <w:p>
            <w:pPr>
              <w:spacing w:after="0"/>
              <w:jc w:val="center"/>
            </w:pPr>
            <w:r/>
            <w:r>
              <w:rPr>
                <w:b w:val="0"/>
                <w:color w:val="909090"/>
                <w:sz w:val="15"/>
              </w:rPr>
              <w:t>0.158</w:t>
            </w:r>
          </w:p>
        </w:tc>
        <w:tc>
          <w:tcPr>
            <w:tcW w:type="dxa" w:w="929"/>
          </w:tcPr>
          <w:p>
            <w:pPr>
              <w:spacing w:after="0"/>
              <w:jc w:val="center"/>
            </w:pPr>
            <w:r/>
            <w:r>
              <w:rPr>
                <w:b w:val="0"/>
                <w:color w:val="909090"/>
                <w:sz w:val="15"/>
              </w:rPr>
              <w:t>0.210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38081"/>
                  <wp:docPr id="3280" name="Picture 3280"/>
                  <wp:cNvGraphicFramePr>
                    <a:graphicFrameLocks noChangeAspect="1"/>
                  </wp:cNvGraphicFramePr>
                  <a:graphic>
                    <a:graphicData uri="http://schemas.openxmlformats.org/drawingml/2006/picture">
                      <pic:pic>
                        <pic:nvPicPr>
                          <pic:cNvPr id="0" name="owen_61_0.png"/>
                          <pic:cNvPicPr/>
                        </pic:nvPicPr>
                        <pic:blipFill>
                          <a:blip r:embed="rId3288"/>
                          <a:stretch>
                            <a:fillRect/>
                          </a:stretch>
                        </pic:blipFill>
                        <pic:spPr>
                          <a:xfrm>
                            <a:off x="0" y="0"/>
                            <a:ext cx="310896" cy="4380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8081"/>
                  <wp:docPr id="3281" name="Picture 3281"/>
                  <wp:cNvGraphicFramePr>
                    <a:graphicFrameLocks noChangeAspect="1"/>
                  </wp:cNvGraphicFramePr>
                  <a:graphic>
                    <a:graphicData uri="http://schemas.openxmlformats.org/drawingml/2006/picture">
                      <pic:pic>
                        <pic:nvPicPr>
                          <pic:cNvPr id="0" name="owen_61_5.png"/>
                          <pic:cNvPicPr/>
                        </pic:nvPicPr>
                        <pic:blipFill>
                          <a:blip r:embed="rId3289"/>
                          <a:stretch>
                            <a:fillRect/>
                          </a:stretch>
                        </pic:blipFill>
                        <pic:spPr>
                          <a:xfrm>
                            <a:off x="0" y="0"/>
                            <a:ext cx="310896" cy="4380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8081"/>
                  <wp:docPr id="3282" name="Picture 3282"/>
                  <wp:cNvGraphicFramePr>
                    <a:graphicFrameLocks noChangeAspect="1"/>
                  </wp:cNvGraphicFramePr>
                  <a:graphic>
                    <a:graphicData uri="http://schemas.openxmlformats.org/drawingml/2006/picture">
                      <pic:pic>
                        <pic:nvPicPr>
                          <pic:cNvPr id="0" name="owen_61_10.png"/>
                          <pic:cNvPicPr/>
                        </pic:nvPicPr>
                        <pic:blipFill>
                          <a:blip r:embed="rId3290"/>
                          <a:stretch>
                            <a:fillRect/>
                          </a:stretch>
                        </pic:blipFill>
                        <pic:spPr>
                          <a:xfrm>
                            <a:off x="0" y="0"/>
                            <a:ext cx="310896" cy="43808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0.217</w:t>
            </w:r>
          </w:p>
        </w:tc>
        <w:tc>
          <w:tcPr>
            <w:tcW w:type="dxa" w:w="2556"/>
          </w:tcPr>
          <w:p>
            <w:pPr>
              <w:spacing w:after="0"/>
              <w:jc w:val="center"/>
            </w:pPr>
            <w:r/>
            <w:r>
              <w:rPr>
                <w:b w:val="0"/>
                <w:color w:val="909090"/>
                <w:sz w:val="15"/>
              </w:rPr>
              <w:t>0.228</w:t>
            </w:r>
          </w:p>
        </w:tc>
        <w:tc>
          <w:tcPr>
            <w:tcW w:type="dxa" w:w="2556"/>
          </w:tcPr>
          <w:p>
            <w:pPr>
              <w:spacing w:after="0"/>
              <w:jc w:val="center"/>
            </w:pPr>
            <w:r/>
            <w:r>
              <w:rPr>
                <w:b w:val="0"/>
                <w:color w:val="909090"/>
                <w:sz w:val="15"/>
              </w:rPr>
              <w:t>0.238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00498"/>
                  <wp:docPr id="3283" name="Picture 3283"/>
                  <wp:cNvGraphicFramePr>
                    <a:graphicFrameLocks noChangeAspect="1"/>
                  </wp:cNvGraphicFramePr>
                  <a:graphic>
                    <a:graphicData uri="http://schemas.openxmlformats.org/drawingml/2006/picture">
                      <pic:pic>
                        <pic:nvPicPr>
                          <pic:cNvPr id="0" name="owen_62_11.png"/>
                          <pic:cNvPicPr/>
                        </pic:nvPicPr>
                        <pic:blipFill>
                          <a:blip r:embed="rId3291"/>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84" name="Picture 3284"/>
                  <wp:cNvGraphicFramePr>
                    <a:graphicFrameLocks noChangeAspect="1"/>
                  </wp:cNvGraphicFramePr>
                  <a:graphic>
                    <a:graphicData uri="http://schemas.openxmlformats.org/drawingml/2006/picture">
                      <pic:pic>
                        <pic:nvPicPr>
                          <pic:cNvPr id="0" name="owen_62_7.png"/>
                          <pic:cNvPicPr/>
                        </pic:nvPicPr>
                        <pic:blipFill>
                          <a:blip r:embed="rId3292"/>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85" name="Picture 3285"/>
                  <wp:cNvGraphicFramePr>
                    <a:graphicFrameLocks noChangeAspect="1"/>
                  </wp:cNvGraphicFramePr>
                  <a:graphic>
                    <a:graphicData uri="http://schemas.openxmlformats.org/drawingml/2006/picture">
                      <pic:pic>
                        <pic:nvPicPr>
                          <pic:cNvPr id="0" name="owen_62_6.png"/>
                          <pic:cNvPicPr/>
                        </pic:nvPicPr>
                        <pic:blipFill>
                          <a:blip r:embed="rId3293"/>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86" name="Picture 3286"/>
                  <wp:cNvGraphicFramePr>
                    <a:graphicFrameLocks noChangeAspect="1"/>
                  </wp:cNvGraphicFramePr>
                  <a:graphic>
                    <a:graphicData uri="http://schemas.openxmlformats.org/drawingml/2006/picture">
                      <pic:pic>
                        <pic:nvPicPr>
                          <pic:cNvPr id="0" name="owen_62_9.png"/>
                          <pic:cNvPicPr/>
                        </pic:nvPicPr>
                        <pic:blipFill>
                          <a:blip r:embed="rId3294"/>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87" name="Picture 3287"/>
                  <wp:cNvGraphicFramePr>
                    <a:graphicFrameLocks noChangeAspect="1"/>
                  </wp:cNvGraphicFramePr>
                  <a:graphic>
                    <a:graphicData uri="http://schemas.openxmlformats.org/drawingml/2006/picture">
                      <pic:pic>
                        <pic:nvPicPr>
                          <pic:cNvPr id="0" name="owen_62_3.png"/>
                          <pic:cNvPicPr/>
                        </pic:nvPicPr>
                        <pic:blipFill>
                          <a:blip r:embed="rId3295"/>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88" name="Picture 3288"/>
                  <wp:cNvGraphicFramePr>
                    <a:graphicFrameLocks noChangeAspect="1"/>
                  </wp:cNvGraphicFramePr>
                  <a:graphic>
                    <a:graphicData uri="http://schemas.openxmlformats.org/drawingml/2006/picture">
                      <pic:pic>
                        <pic:nvPicPr>
                          <pic:cNvPr id="0" name="owen_62_1.png"/>
                          <pic:cNvPicPr/>
                        </pic:nvPicPr>
                        <pic:blipFill>
                          <a:blip r:embed="rId3296"/>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89" name="Picture 3289"/>
                  <wp:cNvGraphicFramePr>
                    <a:graphicFrameLocks noChangeAspect="1"/>
                  </wp:cNvGraphicFramePr>
                  <a:graphic>
                    <a:graphicData uri="http://schemas.openxmlformats.org/drawingml/2006/picture">
                      <pic:pic>
                        <pic:nvPicPr>
                          <pic:cNvPr id="0" name="owen_62_0.png"/>
                          <pic:cNvPicPr/>
                        </pic:nvPicPr>
                        <pic:blipFill>
                          <a:blip r:embed="rId3297"/>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90" name="Picture 3290"/>
                  <wp:cNvGraphicFramePr>
                    <a:graphicFrameLocks noChangeAspect="1"/>
                  </wp:cNvGraphicFramePr>
                  <a:graphic>
                    <a:graphicData uri="http://schemas.openxmlformats.org/drawingml/2006/picture">
                      <pic:pic>
                        <pic:nvPicPr>
                          <pic:cNvPr id="0" name="owen_62_5.png"/>
                          <pic:cNvPicPr/>
                        </pic:nvPicPr>
                        <pic:blipFill>
                          <a:blip r:embed="rId3298"/>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91" name="Picture 3291"/>
                  <wp:cNvGraphicFramePr>
                    <a:graphicFrameLocks noChangeAspect="1"/>
                  </wp:cNvGraphicFramePr>
                  <a:graphic>
                    <a:graphicData uri="http://schemas.openxmlformats.org/drawingml/2006/picture">
                      <pic:pic>
                        <pic:nvPicPr>
                          <pic:cNvPr id="0" name="owen_62_10.png"/>
                          <pic:cNvPicPr/>
                        </pic:nvPicPr>
                        <pic:blipFill>
                          <a:blip r:embed="rId3299"/>
                          <a:stretch>
                            <a:fillRect/>
                          </a:stretch>
                        </pic:blipFill>
                        <pic:spPr>
                          <a:xfrm>
                            <a:off x="0" y="0"/>
                            <a:ext cx="310896" cy="6004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00498"/>
                  <wp:docPr id="3292" name="Picture 3292"/>
                  <wp:cNvGraphicFramePr>
                    <a:graphicFrameLocks noChangeAspect="1"/>
                  </wp:cNvGraphicFramePr>
                  <a:graphic>
                    <a:graphicData uri="http://schemas.openxmlformats.org/drawingml/2006/picture">
                      <pic:pic>
                        <pic:nvPicPr>
                          <pic:cNvPr id="0" name="owen_62_anchor.png"/>
                          <pic:cNvPicPr/>
                        </pic:nvPicPr>
                        <pic:blipFill>
                          <a:blip r:embed="rId3300"/>
                          <a:stretch>
                            <a:fillRect/>
                          </a:stretch>
                        </pic:blipFill>
                        <pic:spPr>
                          <a:xfrm>
                            <a:off x="0" y="0"/>
                            <a:ext cx="310896" cy="60049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0.075</w:t>
            </w:r>
          </w:p>
        </w:tc>
        <w:tc>
          <w:tcPr>
            <w:tcW w:type="dxa" w:w="929"/>
          </w:tcPr>
          <w:p>
            <w:pPr>
              <w:spacing w:after="0"/>
              <w:jc w:val="center"/>
            </w:pPr>
            <w:r/>
            <w:r>
              <w:rPr>
                <w:b w:val="0"/>
                <w:sz w:val="15"/>
              </w:rPr>
              <w:t>0.086</w:t>
            </w:r>
          </w:p>
        </w:tc>
        <w:tc>
          <w:tcPr>
            <w:tcW w:type="dxa" w:w="929"/>
          </w:tcPr>
          <w:p>
            <w:pPr>
              <w:spacing w:after="0"/>
              <w:jc w:val="center"/>
            </w:pPr>
            <w:r/>
            <w:r>
              <w:rPr>
                <w:b w:val="0"/>
                <w:sz w:val="15"/>
              </w:rPr>
              <w:t>0.097</w:t>
            </w:r>
          </w:p>
        </w:tc>
        <w:tc>
          <w:tcPr>
            <w:tcW w:type="dxa" w:w="929"/>
          </w:tcPr>
          <w:p>
            <w:pPr>
              <w:spacing w:after="0"/>
              <w:jc w:val="center"/>
            </w:pPr>
            <w:r/>
            <w:r>
              <w:rPr>
                <w:b w:val="0"/>
                <w:sz w:val="15"/>
              </w:rPr>
              <w:t>0.100</w:t>
            </w:r>
          </w:p>
        </w:tc>
        <w:tc>
          <w:tcPr>
            <w:tcW w:type="dxa" w:w="929"/>
          </w:tcPr>
          <w:p>
            <w:pPr>
              <w:spacing w:after="0"/>
              <w:jc w:val="center"/>
            </w:pPr>
            <w:r/>
            <w:r>
              <w:rPr>
                <w:b w:val="0"/>
                <w:sz w:val="15"/>
              </w:rPr>
              <w:t>0.100</w:t>
            </w:r>
          </w:p>
        </w:tc>
        <w:tc>
          <w:tcPr>
            <w:tcW w:type="dxa" w:w="929"/>
          </w:tcPr>
          <w:p>
            <w:pPr>
              <w:spacing w:after="0"/>
              <w:jc w:val="center"/>
            </w:pPr>
            <w:r/>
            <w:r>
              <w:rPr>
                <w:b w:val="0"/>
                <w:color w:val="909090"/>
                <w:sz w:val="15"/>
              </w:rPr>
              <w:t>0.104</w:t>
            </w:r>
          </w:p>
        </w:tc>
        <w:tc>
          <w:tcPr>
            <w:tcW w:type="dxa" w:w="929"/>
          </w:tcPr>
          <w:p>
            <w:pPr>
              <w:spacing w:after="0"/>
              <w:jc w:val="center"/>
            </w:pPr>
            <w:r/>
            <w:r>
              <w:rPr>
                <w:b w:val="0"/>
                <w:color w:val="909090"/>
                <w:sz w:val="15"/>
              </w:rPr>
              <w:t>0.107</w:t>
            </w:r>
          </w:p>
        </w:tc>
        <w:tc>
          <w:tcPr>
            <w:tcW w:type="dxa" w:w="929"/>
          </w:tcPr>
          <w:p>
            <w:pPr>
              <w:spacing w:after="0"/>
              <w:jc w:val="center"/>
            </w:pPr>
            <w:r/>
            <w:r>
              <w:rPr>
                <w:b w:val="0"/>
                <w:color w:val="909090"/>
                <w:sz w:val="15"/>
              </w:rPr>
              <w:t>0.110</w:t>
            </w:r>
          </w:p>
        </w:tc>
        <w:tc>
          <w:tcPr>
            <w:tcW w:type="dxa" w:w="929"/>
          </w:tcPr>
          <w:p>
            <w:pPr>
              <w:spacing w:after="0"/>
              <w:jc w:val="center"/>
            </w:pPr>
            <w:r/>
            <w:r>
              <w:rPr>
                <w:b w:val="0"/>
                <w:color w:val="909090"/>
                <w:sz w:val="15"/>
              </w:rPr>
              <w:t>0.110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00498"/>
                  <wp:docPr id="3293" name="Picture 3293"/>
                  <wp:cNvGraphicFramePr>
                    <a:graphicFrameLocks noChangeAspect="1"/>
                  </wp:cNvGraphicFramePr>
                  <a:graphic>
                    <a:graphicData uri="http://schemas.openxmlformats.org/drawingml/2006/picture">
                      <pic:pic>
                        <pic:nvPicPr>
                          <pic:cNvPr id="0" name="owen_62_2.png"/>
                          <pic:cNvPicPr/>
                        </pic:nvPicPr>
                        <pic:blipFill>
                          <a:blip r:embed="rId3301"/>
                          <a:stretch>
                            <a:fillRect/>
                          </a:stretch>
                        </pic:blipFill>
                        <pic:spPr>
                          <a:xfrm>
                            <a:off x="0" y="0"/>
                            <a:ext cx="310896" cy="6004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00498"/>
                  <wp:docPr id="3294" name="Picture 3294"/>
                  <wp:cNvGraphicFramePr>
                    <a:graphicFrameLocks noChangeAspect="1"/>
                  </wp:cNvGraphicFramePr>
                  <a:graphic>
                    <a:graphicData uri="http://schemas.openxmlformats.org/drawingml/2006/picture">
                      <pic:pic>
                        <pic:nvPicPr>
                          <pic:cNvPr id="0" name="owen_62_4.png"/>
                          <pic:cNvPicPr/>
                        </pic:nvPicPr>
                        <pic:blipFill>
                          <a:blip r:embed="rId3302"/>
                          <a:stretch>
                            <a:fillRect/>
                          </a:stretch>
                        </pic:blipFill>
                        <pic:spPr>
                          <a:xfrm>
                            <a:off x="0" y="0"/>
                            <a:ext cx="310896" cy="6004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00498"/>
                  <wp:docPr id="3295" name="Picture 3295"/>
                  <wp:cNvGraphicFramePr>
                    <a:graphicFrameLocks noChangeAspect="1"/>
                  </wp:cNvGraphicFramePr>
                  <a:graphic>
                    <a:graphicData uri="http://schemas.openxmlformats.org/drawingml/2006/picture">
                      <pic:pic>
                        <pic:nvPicPr>
                          <pic:cNvPr id="0" name="owen_62_8.png"/>
                          <pic:cNvPicPr/>
                        </pic:nvPicPr>
                        <pic:blipFill>
                          <a:blip r:embed="rId3303"/>
                          <a:stretch>
                            <a:fillRect/>
                          </a:stretch>
                        </pic:blipFill>
                        <pic:spPr>
                          <a:xfrm>
                            <a:off x="0" y="0"/>
                            <a:ext cx="310896" cy="60049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0.112</w:t>
            </w:r>
          </w:p>
        </w:tc>
        <w:tc>
          <w:tcPr>
            <w:tcW w:type="dxa" w:w="2556"/>
          </w:tcPr>
          <w:p>
            <w:pPr>
              <w:spacing w:after="0"/>
              <w:jc w:val="center"/>
            </w:pPr>
            <w:r/>
            <w:r>
              <w:rPr>
                <w:b w:val="0"/>
                <w:color w:val="909090"/>
                <w:sz w:val="15"/>
              </w:rPr>
              <w:t>0.117</w:t>
            </w:r>
          </w:p>
        </w:tc>
        <w:tc>
          <w:tcPr>
            <w:tcW w:type="dxa" w:w="2556"/>
          </w:tcPr>
          <w:p>
            <w:pPr>
              <w:spacing w:after="0"/>
              <w:jc w:val="center"/>
            </w:pPr>
            <w:r/>
            <w:r>
              <w:rPr>
                <w:b w:val="0"/>
                <w:color w:val="909090"/>
                <w:sz w:val="15"/>
              </w:rPr>
              <w:t>0.160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'c'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21349"/>
                  <wp:docPr id="3296" name="Picture 3296"/>
                  <wp:cNvGraphicFramePr>
                    <a:graphicFrameLocks noChangeAspect="1"/>
                  </wp:cNvGraphicFramePr>
                  <a:graphic>
                    <a:graphicData uri="http://schemas.openxmlformats.org/drawingml/2006/picture">
                      <pic:pic>
                        <pic:nvPicPr>
                          <pic:cNvPr id="0" name="owen_63_2.png"/>
                          <pic:cNvPicPr/>
                        </pic:nvPicPr>
                        <pic:blipFill>
                          <a:blip r:embed="rId3304"/>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297" name="Picture 3297"/>
                  <wp:cNvGraphicFramePr>
                    <a:graphicFrameLocks noChangeAspect="1"/>
                  </wp:cNvGraphicFramePr>
                  <a:graphic>
                    <a:graphicData uri="http://schemas.openxmlformats.org/drawingml/2006/picture">
                      <pic:pic>
                        <pic:nvPicPr>
                          <pic:cNvPr id="0" name="owen_63_0.png"/>
                          <pic:cNvPicPr/>
                        </pic:nvPicPr>
                        <pic:blipFill>
                          <a:blip r:embed="rId3305"/>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298" name="Picture 3298"/>
                  <wp:cNvGraphicFramePr>
                    <a:graphicFrameLocks noChangeAspect="1"/>
                  </wp:cNvGraphicFramePr>
                  <a:graphic>
                    <a:graphicData uri="http://schemas.openxmlformats.org/drawingml/2006/picture">
                      <pic:pic>
                        <pic:nvPicPr>
                          <pic:cNvPr id="0" name="owen_63_11.png"/>
                          <pic:cNvPicPr/>
                        </pic:nvPicPr>
                        <pic:blipFill>
                          <a:blip r:embed="rId3306"/>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299" name="Picture 3299"/>
                  <wp:cNvGraphicFramePr>
                    <a:graphicFrameLocks noChangeAspect="1"/>
                  </wp:cNvGraphicFramePr>
                  <a:graphic>
                    <a:graphicData uri="http://schemas.openxmlformats.org/drawingml/2006/picture">
                      <pic:pic>
                        <pic:nvPicPr>
                          <pic:cNvPr id="0" name="owen_63_3.png"/>
                          <pic:cNvPicPr/>
                        </pic:nvPicPr>
                        <pic:blipFill>
                          <a:blip r:embed="rId3307"/>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300" name="Picture 3300"/>
                  <wp:cNvGraphicFramePr>
                    <a:graphicFrameLocks noChangeAspect="1"/>
                  </wp:cNvGraphicFramePr>
                  <a:graphic>
                    <a:graphicData uri="http://schemas.openxmlformats.org/drawingml/2006/picture">
                      <pic:pic>
                        <pic:nvPicPr>
                          <pic:cNvPr id="0" name="owen_63_7.png"/>
                          <pic:cNvPicPr/>
                        </pic:nvPicPr>
                        <pic:blipFill>
                          <a:blip r:embed="rId3308"/>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301" name="Picture 3301"/>
                  <wp:cNvGraphicFramePr>
                    <a:graphicFrameLocks noChangeAspect="1"/>
                  </wp:cNvGraphicFramePr>
                  <a:graphic>
                    <a:graphicData uri="http://schemas.openxmlformats.org/drawingml/2006/picture">
                      <pic:pic>
                        <pic:nvPicPr>
                          <pic:cNvPr id="0" name="owen_63_8.png"/>
                          <pic:cNvPicPr/>
                        </pic:nvPicPr>
                        <pic:blipFill>
                          <a:blip r:embed="rId3309"/>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302" name="Picture 3302"/>
                  <wp:cNvGraphicFramePr>
                    <a:graphicFrameLocks noChangeAspect="1"/>
                  </wp:cNvGraphicFramePr>
                  <a:graphic>
                    <a:graphicData uri="http://schemas.openxmlformats.org/drawingml/2006/picture">
                      <pic:pic>
                        <pic:nvPicPr>
                          <pic:cNvPr id="0" name="owen_63_10.png"/>
                          <pic:cNvPicPr/>
                        </pic:nvPicPr>
                        <pic:blipFill>
                          <a:blip r:embed="rId3310"/>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303" name="Picture 3303"/>
                  <wp:cNvGraphicFramePr>
                    <a:graphicFrameLocks noChangeAspect="1"/>
                  </wp:cNvGraphicFramePr>
                  <a:graphic>
                    <a:graphicData uri="http://schemas.openxmlformats.org/drawingml/2006/picture">
                      <pic:pic>
                        <pic:nvPicPr>
                          <pic:cNvPr id="0" name="owen_63_9.png"/>
                          <pic:cNvPicPr/>
                        </pic:nvPicPr>
                        <pic:blipFill>
                          <a:blip r:embed="rId3311"/>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304" name="Picture 3304"/>
                  <wp:cNvGraphicFramePr>
                    <a:graphicFrameLocks noChangeAspect="1"/>
                  </wp:cNvGraphicFramePr>
                  <a:graphic>
                    <a:graphicData uri="http://schemas.openxmlformats.org/drawingml/2006/picture">
                      <pic:pic>
                        <pic:nvPicPr>
                          <pic:cNvPr id="0" name="owen_63_12.png"/>
                          <pic:cNvPicPr/>
                        </pic:nvPicPr>
                        <pic:blipFill>
                          <a:blip r:embed="rId3312"/>
                          <a:stretch>
                            <a:fillRect/>
                          </a:stretch>
                        </pic:blipFill>
                        <pic:spPr>
                          <a:xfrm>
                            <a:off x="0" y="0"/>
                            <a:ext cx="310896" cy="52134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1349"/>
                  <wp:docPr id="3305" name="Picture 3305"/>
                  <wp:cNvGraphicFramePr>
                    <a:graphicFrameLocks noChangeAspect="1"/>
                  </wp:cNvGraphicFramePr>
                  <a:graphic>
                    <a:graphicData uri="http://schemas.openxmlformats.org/drawingml/2006/picture">
                      <pic:pic>
                        <pic:nvPicPr>
                          <pic:cNvPr id="0" name="owen_63_anchor.png"/>
                          <pic:cNvPicPr/>
                        </pic:nvPicPr>
                        <pic:blipFill>
                          <a:blip r:embed="rId3313"/>
                          <a:stretch>
                            <a:fillRect/>
                          </a:stretch>
                        </pic:blipFill>
                        <pic:spPr>
                          <a:xfrm>
                            <a:off x="0" y="0"/>
                            <a:ext cx="310896" cy="52134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0.063</w:t>
            </w:r>
          </w:p>
        </w:tc>
        <w:tc>
          <w:tcPr>
            <w:tcW w:type="dxa" w:w="929"/>
          </w:tcPr>
          <w:p>
            <w:pPr>
              <w:spacing w:after="0"/>
              <w:jc w:val="center"/>
            </w:pPr>
            <w:r/>
            <w:r>
              <w:rPr>
                <w:b w:val="0"/>
                <w:sz w:val="15"/>
              </w:rPr>
              <w:t>0.065</w:t>
            </w:r>
          </w:p>
        </w:tc>
        <w:tc>
          <w:tcPr>
            <w:tcW w:type="dxa" w:w="929"/>
          </w:tcPr>
          <w:p>
            <w:pPr>
              <w:spacing w:after="0"/>
              <w:jc w:val="center"/>
            </w:pPr>
            <w:r/>
            <w:r>
              <w:rPr>
                <w:b w:val="0"/>
                <w:sz w:val="15"/>
              </w:rPr>
              <w:t>0.071</w:t>
            </w:r>
          </w:p>
        </w:tc>
        <w:tc>
          <w:tcPr>
            <w:tcW w:type="dxa" w:w="929"/>
          </w:tcPr>
          <w:p>
            <w:pPr>
              <w:spacing w:after="0"/>
              <w:jc w:val="center"/>
            </w:pPr>
            <w:r/>
            <w:r>
              <w:rPr>
                <w:b w:val="0"/>
                <w:sz w:val="15"/>
              </w:rPr>
              <w:t>0.076</w:t>
            </w:r>
          </w:p>
        </w:tc>
        <w:tc>
          <w:tcPr>
            <w:tcW w:type="dxa" w:w="929"/>
          </w:tcPr>
          <w:p>
            <w:pPr>
              <w:spacing w:after="0"/>
              <w:jc w:val="center"/>
            </w:pPr>
            <w:r/>
            <w:r>
              <w:rPr>
                <w:b w:val="0"/>
                <w:sz w:val="15"/>
              </w:rPr>
              <w:t>0.077</w:t>
            </w:r>
          </w:p>
        </w:tc>
        <w:tc>
          <w:tcPr>
            <w:tcW w:type="dxa" w:w="929"/>
          </w:tcPr>
          <w:p>
            <w:pPr>
              <w:spacing w:after="0"/>
              <w:jc w:val="center"/>
            </w:pPr>
            <w:r/>
            <w:r>
              <w:rPr>
                <w:b w:val="0"/>
                <w:color w:val="909090"/>
                <w:sz w:val="15"/>
              </w:rPr>
              <w:t>0.080</w:t>
            </w:r>
          </w:p>
        </w:tc>
        <w:tc>
          <w:tcPr>
            <w:tcW w:type="dxa" w:w="929"/>
          </w:tcPr>
          <w:p>
            <w:pPr>
              <w:spacing w:after="0"/>
              <w:jc w:val="center"/>
            </w:pPr>
            <w:r/>
            <w:r>
              <w:rPr>
                <w:b w:val="0"/>
                <w:color w:val="909090"/>
                <w:sz w:val="15"/>
              </w:rPr>
              <w:t>0.095</w:t>
            </w:r>
          </w:p>
        </w:tc>
        <w:tc>
          <w:tcPr>
            <w:tcW w:type="dxa" w:w="929"/>
          </w:tcPr>
          <w:p>
            <w:pPr>
              <w:spacing w:after="0"/>
              <w:jc w:val="center"/>
            </w:pPr>
            <w:r/>
            <w:r>
              <w:rPr>
                <w:b w:val="0"/>
                <w:color w:val="909090"/>
                <w:sz w:val="15"/>
              </w:rPr>
              <w:t>0.104</w:t>
            </w:r>
          </w:p>
        </w:tc>
        <w:tc>
          <w:tcPr>
            <w:tcW w:type="dxa" w:w="929"/>
          </w:tcPr>
          <w:p>
            <w:pPr>
              <w:spacing w:after="0"/>
              <w:jc w:val="center"/>
            </w:pPr>
            <w:r/>
            <w:r>
              <w:rPr>
                <w:b w:val="0"/>
                <w:color w:val="909090"/>
                <w:sz w:val="15"/>
              </w:rPr>
              <w:t>0.113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21349"/>
                  <wp:docPr id="3306" name="Picture 3306"/>
                  <wp:cNvGraphicFramePr>
                    <a:graphicFrameLocks noChangeAspect="1"/>
                  </wp:cNvGraphicFramePr>
                  <a:graphic>
                    <a:graphicData uri="http://schemas.openxmlformats.org/drawingml/2006/picture">
                      <pic:pic>
                        <pic:nvPicPr>
                          <pic:cNvPr id="0" name="owen_63_5.png"/>
                          <pic:cNvPicPr/>
                        </pic:nvPicPr>
                        <pic:blipFill>
                          <a:blip r:embed="rId3314"/>
                          <a:stretch>
                            <a:fillRect/>
                          </a:stretch>
                        </pic:blipFill>
                        <pic:spPr>
                          <a:xfrm>
                            <a:off x="0" y="0"/>
                            <a:ext cx="310896" cy="52134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1349"/>
                  <wp:docPr id="3307" name="Picture 3307"/>
                  <wp:cNvGraphicFramePr>
                    <a:graphicFrameLocks noChangeAspect="1"/>
                  </wp:cNvGraphicFramePr>
                  <a:graphic>
                    <a:graphicData uri="http://schemas.openxmlformats.org/drawingml/2006/picture">
                      <pic:pic>
                        <pic:nvPicPr>
                          <pic:cNvPr id="0" name="owen_63_6.png"/>
                          <pic:cNvPicPr/>
                        </pic:nvPicPr>
                        <pic:blipFill>
                          <a:blip r:embed="rId3315"/>
                          <a:stretch>
                            <a:fillRect/>
                          </a:stretch>
                        </pic:blipFill>
                        <pic:spPr>
                          <a:xfrm>
                            <a:off x="0" y="0"/>
                            <a:ext cx="310896" cy="52134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1349"/>
                  <wp:docPr id="3308" name="Picture 3308"/>
                  <wp:cNvGraphicFramePr>
                    <a:graphicFrameLocks noChangeAspect="1"/>
                  </wp:cNvGraphicFramePr>
                  <a:graphic>
                    <a:graphicData uri="http://schemas.openxmlformats.org/drawingml/2006/picture">
                      <pic:pic>
                        <pic:nvPicPr>
                          <pic:cNvPr id="0" name="owen_63_4.png"/>
                          <pic:cNvPicPr/>
                        </pic:nvPicPr>
                        <pic:blipFill>
                          <a:blip r:embed="rId3316"/>
                          <a:stretch>
                            <a:fillRect/>
                          </a:stretch>
                        </pic:blipFill>
                        <pic:spPr>
                          <a:xfrm>
                            <a:off x="0" y="0"/>
                            <a:ext cx="310896" cy="52134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1349"/>
                  <wp:docPr id="3309" name="Picture 3309"/>
                  <wp:cNvGraphicFramePr>
                    <a:graphicFrameLocks noChangeAspect="1"/>
                  </wp:cNvGraphicFramePr>
                  <a:graphic>
                    <a:graphicData uri="http://schemas.openxmlformats.org/drawingml/2006/picture">
                      <pic:pic>
                        <pic:nvPicPr>
                          <pic:cNvPr id="0" name="owen_63_1.png"/>
                          <pic:cNvPicPr/>
                        </pic:nvPicPr>
                        <pic:blipFill>
                          <a:blip r:embed="rId3317"/>
                          <a:stretch>
                            <a:fillRect/>
                          </a:stretch>
                        </pic:blipFill>
                        <pic:spPr>
                          <a:xfrm>
                            <a:off x="0" y="0"/>
                            <a:ext cx="310896" cy="52134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0.120</w:t>
            </w:r>
          </w:p>
        </w:tc>
        <w:tc>
          <w:tcPr>
            <w:tcW w:type="dxa" w:w="2045"/>
          </w:tcPr>
          <w:p>
            <w:pPr>
              <w:spacing w:after="0"/>
              <w:jc w:val="center"/>
            </w:pPr>
            <w:r/>
            <w:r>
              <w:rPr>
                <w:b w:val="0"/>
                <w:color w:val="909090"/>
                <w:sz w:val="15"/>
              </w:rPr>
              <w:t>0.125</w:t>
            </w:r>
          </w:p>
        </w:tc>
        <w:tc>
          <w:tcPr>
            <w:tcW w:type="dxa" w:w="2045"/>
          </w:tcPr>
          <w:p>
            <w:pPr>
              <w:spacing w:after="0"/>
              <w:jc w:val="center"/>
            </w:pPr>
            <w:r/>
            <w:r>
              <w:rPr>
                <w:b w:val="0"/>
                <w:color w:val="909090"/>
                <w:sz w:val="15"/>
              </w:rPr>
              <w:t>0.146</w:t>
            </w:r>
          </w:p>
        </w:tc>
        <w:tc>
          <w:tcPr>
            <w:tcW w:type="dxa" w:w="2045"/>
          </w:tcPr>
          <w:p>
            <w:pPr>
              <w:spacing w:after="0"/>
              <w:jc w:val="center"/>
            </w:pPr>
            <w:r/>
            <w:r>
              <w:rPr>
                <w:b w:val="0"/>
                <w:color w:val="909090"/>
                <w:sz w:val="15"/>
              </w:rPr>
              <w:t>0.149</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'd'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95144"/>
                  <wp:docPr id="3310" name="Picture 3310"/>
                  <wp:cNvGraphicFramePr>
                    <a:graphicFrameLocks noChangeAspect="1"/>
                  </wp:cNvGraphicFramePr>
                  <a:graphic>
                    <a:graphicData uri="http://schemas.openxmlformats.org/drawingml/2006/picture">
                      <pic:pic>
                        <pic:nvPicPr>
                          <pic:cNvPr id="0" name="owen_64_3.png"/>
                          <pic:cNvPicPr/>
                        </pic:nvPicPr>
                        <pic:blipFill>
                          <a:blip r:embed="rId3318"/>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1" name="Picture 3311"/>
                  <wp:cNvGraphicFramePr>
                    <a:graphicFrameLocks noChangeAspect="1"/>
                  </wp:cNvGraphicFramePr>
                  <a:graphic>
                    <a:graphicData uri="http://schemas.openxmlformats.org/drawingml/2006/picture">
                      <pic:pic>
                        <pic:nvPicPr>
                          <pic:cNvPr id="0" name="owen_64_11.png"/>
                          <pic:cNvPicPr/>
                        </pic:nvPicPr>
                        <pic:blipFill>
                          <a:blip r:embed="rId3319"/>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2" name="Picture 3312"/>
                  <wp:cNvGraphicFramePr>
                    <a:graphicFrameLocks noChangeAspect="1"/>
                  </wp:cNvGraphicFramePr>
                  <a:graphic>
                    <a:graphicData uri="http://schemas.openxmlformats.org/drawingml/2006/picture">
                      <pic:pic>
                        <pic:nvPicPr>
                          <pic:cNvPr id="0" name="owen_64_2.png"/>
                          <pic:cNvPicPr/>
                        </pic:nvPicPr>
                        <pic:blipFill>
                          <a:blip r:embed="rId3320"/>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3" name="Picture 3313"/>
                  <wp:cNvGraphicFramePr>
                    <a:graphicFrameLocks noChangeAspect="1"/>
                  </wp:cNvGraphicFramePr>
                  <a:graphic>
                    <a:graphicData uri="http://schemas.openxmlformats.org/drawingml/2006/picture">
                      <pic:pic>
                        <pic:nvPicPr>
                          <pic:cNvPr id="0" name="owen_64_7.png"/>
                          <pic:cNvPicPr/>
                        </pic:nvPicPr>
                        <pic:blipFill>
                          <a:blip r:embed="rId3321"/>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4" name="Picture 3314"/>
                  <wp:cNvGraphicFramePr>
                    <a:graphicFrameLocks noChangeAspect="1"/>
                  </wp:cNvGraphicFramePr>
                  <a:graphic>
                    <a:graphicData uri="http://schemas.openxmlformats.org/drawingml/2006/picture">
                      <pic:pic>
                        <pic:nvPicPr>
                          <pic:cNvPr id="0" name="owen_64_9.png"/>
                          <pic:cNvPicPr/>
                        </pic:nvPicPr>
                        <pic:blipFill>
                          <a:blip r:embed="rId3322"/>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5" name="Picture 3315"/>
                  <wp:cNvGraphicFramePr>
                    <a:graphicFrameLocks noChangeAspect="1"/>
                  </wp:cNvGraphicFramePr>
                  <a:graphic>
                    <a:graphicData uri="http://schemas.openxmlformats.org/drawingml/2006/picture">
                      <pic:pic>
                        <pic:nvPicPr>
                          <pic:cNvPr id="0" name="owen_64_0.png"/>
                          <pic:cNvPicPr/>
                        </pic:nvPicPr>
                        <pic:blipFill>
                          <a:blip r:embed="rId3323"/>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6" name="Picture 3316"/>
                  <wp:cNvGraphicFramePr>
                    <a:graphicFrameLocks noChangeAspect="1"/>
                  </wp:cNvGraphicFramePr>
                  <a:graphic>
                    <a:graphicData uri="http://schemas.openxmlformats.org/drawingml/2006/picture">
                      <pic:pic>
                        <pic:nvPicPr>
                          <pic:cNvPr id="0" name="owen_64_4.png"/>
                          <pic:cNvPicPr/>
                        </pic:nvPicPr>
                        <pic:blipFill>
                          <a:blip r:embed="rId3324"/>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7" name="Picture 3317"/>
                  <wp:cNvGraphicFramePr>
                    <a:graphicFrameLocks noChangeAspect="1"/>
                  </wp:cNvGraphicFramePr>
                  <a:graphic>
                    <a:graphicData uri="http://schemas.openxmlformats.org/drawingml/2006/picture">
                      <pic:pic>
                        <pic:nvPicPr>
                          <pic:cNvPr id="0" name="owen_64_5.png"/>
                          <pic:cNvPicPr/>
                        </pic:nvPicPr>
                        <pic:blipFill>
                          <a:blip r:embed="rId3325"/>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8" name="Picture 3318"/>
                  <wp:cNvGraphicFramePr>
                    <a:graphicFrameLocks noChangeAspect="1"/>
                  </wp:cNvGraphicFramePr>
                  <a:graphic>
                    <a:graphicData uri="http://schemas.openxmlformats.org/drawingml/2006/picture">
                      <pic:pic>
                        <pic:nvPicPr>
                          <pic:cNvPr id="0" name="owen_64_10.png"/>
                          <pic:cNvPicPr/>
                        </pic:nvPicPr>
                        <pic:blipFill>
                          <a:blip r:embed="rId3326"/>
                          <a:stretch>
                            <a:fillRect/>
                          </a:stretch>
                        </pic:blipFill>
                        <pic:spPr>
                          <a:xfrm>
                            <a:off x="0" y="0"/>
                            <a:ext cx="310896" cy="5951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5144"/>
                  <wp:docPr id="3319" name="Picture 3319"/>
                  <wp:cNvGraphicFramePr>
                    <a:graphicFrameLocks noChangeAspect="1"/>
                  </wp:cNvGraphicFramePr>
                  <a:graphic>
                    <a:graphicData uri="http://schemas.openxmlformats.org/drawingml/2006/picture">
                      <pic:pic>
                        <pic:nvPicPr>
                          <pic:cNvPr id="0" name="owen_64_anchor.png"/>
                          <pic:cNvPicPr/>
                        </pic:nvPicPr>
                        <pic:blipFill>
                          <a:blip r:embed="rId3327"/>
                          <a:stretch>
                            <a:fillRect/>
                          </a:stretch>
                        </pic:blipFill>
                        <pic:spPr>
                          <a:xfrm>
                            <a:off x="0" y="0"/>
                            <a:ext cx="310896" cy="59514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0.089</w:t>
            </w:r>
          </w:p>
        </w:tc>
        <w:tc>
          <w:tcPr>
            <w:tcW w:type="dxa" w:w="929"/>
          </w:tcPr>
          <w:p>
            <w:pPr>
              <w:spacing w:after="0"/>
              <w:jc w:val="center"/>
            </w:pPr>
            <w:r/>
            <w:r>
              <w:rPr>
                <w:b w:val="0"/>
                <w:sz w:val="15"/>
              </w:rPr>
              <w:t>0.100</w:t>
            </w:r>
          </w:p>
        </w:tc>
        <w:tc>
          <w:tcPr>
            <w:tcW w:type="dxa" w:w="929"/>
          </w:tcPr>
          <w:p>
            <w:pPr>
              <w:spacing w:after="0"/>
              <w:jc w:val="center"/>
            </w:pPr>
            <w:r/>
            <w:r>
              <w:rPr>
                <w:b w:val="0"/>
                <w:sz w:val="15"/>
              </w:rPr>
              <w:t>0.110</w:t>
            </w:r>
          </w:p>
        </w:tc>
        <w:tc>
          <w:tcPr>
            <w:tcW w:type="dxa" w:w="929"/>
          </w:tcPr>
          <w:p>
            <w:pPr>
              <w:spacing w:after="0"/>
              <w:jc w:val="center"/>
            </w:pPr>
            <w:r/>
            <w:r>
              <w:rPr>
                <w:b w:val="0"/>
                <w:sz w:val="15"/>
              </w:rPr>
              <w:t>0.117</w:t>
            </w:r>
          </w:p>
        </w:tc>
        <w:tc>
          <w:tcPr>
            <w:tcW w:type="dxa" w:w="929"/>
          </w:tcPr>
          <w:p>
            <w:pPr>
              <w:spacing w:after="0"/>
              <w:jc w:val="center"/>
            </w:pPr>
            <w:r/>
            <w:r>
              <w:rPr>
                <w:b w:val="0"/>
                <w:sz w:val="15"/>
              </w:rPr>
              <w:t>0.129</w:t>
            </w:r>
          </w:p>
        </w:tc>
        <w:tc>
          <w:tcPr>
            <w:tcW w:type="dxa" w:w="929"/>
          </w:tcPr>
          <w:p>
            <w:pPr>
              <w:spacing w:after="0"/>
              <w:jc w:val="center"/>
            </w:pPr>
            <w:r/>
            <w:r>
              <w:rPr>
                <w:b w:val="0"/>
                <w:color w:val="909090"/>
                <w:sz w:val="15"/>
              </w:rPr>
              <w:t>0.133</w:t>
            </w:r>
          </w:p>
        </w:tc>
        <w:tc>
          <w:tcPr>
            <w:tcW w:type="dxa" w:w="929"/>
          </w:tcPr>
          <w:p>
            <w:pPr>
              <w:spacing w:after="0"/>
              <w:jc w:val="center"/>
            </w:pPr>
            <w:r/>
            <w:r>
              <w:rPr>
                <w:b w:val="0"/>
                <w:color w:val="909090"/>
                <w:sz w:val="15"/>
              </w:rPr>
              <w:t>0.149</w:t>
            </w:r>
          </w:p>
        </w:tc>
        <w:tc>
          <w:tcPr>
            <w:tcW w:type="dxa" w:w="929"/>
          </w:tcPr>
          <w:p>
            <w:pPr>
              <w:spacing w:after="0"/>
              <w:jc w:val="center"/>
            </w:pPr>
            <w:r/>
            <w:r>
              <w:rPr>
                <w:b w:val="0"/>
                <w:color w:val="909090"/>
                <w:sz w:val="15"/>
              </w:rPr>
              <w:t>0.165</w:t>
            </w:r>
          </w:p>
        </w:tc>
        <w:tc>
          <w:tcPr>
            <w:tcW w:type="dxa" w:w="929"/>
          </w:tcPr>
          <w:p>
            <w:pPr>
              <w:spacing w:after="0"/>
              <w:jc w:val="center"/>
            </w:pPr>
            <w:r/>
            <w:r>
              <w:rPr>
                <w:b w:val="0"/>
                <w:color w:val="909090"/>
                <w:sz w:val="15"/>
              </w:rPr>
              <w:t>0.178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95144"/>
                  <wp:docPr id="3320" name="Picture 3320"/>
                  <wp:cNvGraphicFramePr>
                    <a:graphicFrameLocks noChangeAspect="1"/>
                  </wp:cNvGraphicFramePr>
                  <a:graphic>
                    <a:graphicData uri="http://schemas.openxmlformats.org/drawingml/2006/picture">
                      <pic:pic>
                        <pic:nvPicPr>
                          <pic:cNvPr id="0" name="owen_64_8.png"/>
                          <pic:cNvPicPr/>
                        </pic:nvPicPr>
                        <pic:blipFill>
                          <a:blip r:embed="rId3328"/>
                          <a:stretch>
                            <a:fillRect/>
                          </a:stretch>
                        </pic:blipFill>
                        <pic:spPr>
                          <a:xfrm>
                            <a:off x="0" y="0"/>
                            <a:ext cx="310896" cy="5951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95144"/>
                  <wp:docPr id="3321" name="Picture 3321"/>
                  <wp:cNvGraphicFramePr>
                    <a:graphicFrameLocks noChangeAspect="1"/>
                  </wp:cNvGraphicFramePr>
                  <a:graphic>
                    <a:graphicData uri="http://schemas.openxmlformats.org/drawingml/2006/picture">
                      <pic:pic>
                        <pic:nvPicPr>
                          <pic:cNvPr id="0" name="owen_64_1.png"/>
                          <pic:cNvPicPr/>
                        </pic:nvPicPr>
                        <pic:blipFill>
                          <a:blip r:embed="rId3329"/>
                          <a:stretch>
                            <a:fillRect/>
                          </a:stretch>
                        </pic:blipFill>
                        <pic:spPr>
                          <a:xfrm>
                            <a:off x="0" y="0"/>
                            <a:ext cx="310896" cy="5951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95144"/>
                  <wp:docPr id="3322" name="Picture 3322"/>
                  <wp:cNvGraphicFramePr>
                    <a:graphicFrameLocks noChangeAspect="1"/>
                  </wp:cNvGraphicFramePr>
                  <a:graphic>
                    <a:graphicData uri="http://schemas.openxmlformats.org/drawingml/2006/picture">
                      <pic:pic>
                        <pic:nvPicPr>
                          <pic:cNvPr id="0" name="owen_64_6.png"/>
                          <pic:cNvPicPr/>
                        </pic:nvPicPr>
                        <pic:blipFill>
                          <a:blip r:embed="rId3330"/>
                          <a:stretch>
                            <a:fillRect/>
                          </a:stretch>
                        </pic:blipFill>
                        <pic:spPr>
                          <a:xfrm>
                            <a:off x="0" y="0"/>
                            <a:ext cx="310896" cy="59514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0.189</w:t>
            </w:r>
          </w:p>
        </w:tc>
        <w:tc>
          <w:tcPr>
            <w:tcW w:type="dxa" w:w="2556"/>
          </w:tcPr>
          <w:p>
            <w:pPr>
              <w:spacing w:after="0"/>
              <w:jc w:val="center"/>
            </w:pPr>
            <w:r/>
            <w:r>
              <w:rPr>
                <w:b w:val="0"/>
                <w:color w:val="909090"/>
                <w:sz w:val="15"/>
              </w:rPr>
              <w:t>0.197</w:t>
            </w:r>
          </w:p>
        </w:tc>
        <w:tc>
          <w:tcPr>
            <w:tcW w:type="dxa" w:w="2556"/>
          </w:tcPr>
          <w:p>
            <w:pPr>
              <w:spacing w:after="0"/>
              <w:jc w:val="center"/>
            </w:pPr>
            <w:r/>
            <w:r>
              <w:rPr>
                <w:b w:val="0"/>
                <w:color w:val="909090"/>
                <w:sz w:val="15"/>
              </w:rPr>
              <w:t>0.220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'e'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0813"/>
                  <wp:docPr id="3323" name="Picture 3323"/>
                  <wp:cNvGraphicFramePr>
                    <a:graphicFrameLocks noChangeAspect="1"/>
                  </wp:cNvGraphicFramePr>
                  <a:graphic>
                    <a:graphicData uri="http://schemas.openxmlformats.org/drawingml/2006/picture">
                      <pic:pic>
                        <pic:nvPicPr>
                          <pic:cNvPr id="0" name="owen_65_0.png"/>
                          <pic:cNvPicPr/>
                        </pic:nvPicPr>
                        <pic:blipFill>
                          <a:blip r:embed="rId3331"/>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24" name="Picture 3324"/>
                  <wp:cNvGraphicFramePr>
                    <a:graphicFrameLocks noChangeAspect="1"/>
                  </wp:cNvGraphicFramePr>
                  <a:graphic>
                    <a:graphicData uri="http://schemas.openxmlformats.org/drawingml/2006/picture">
                      <pic:pic>
                        <pic:nvPicPr>
                          <pic:cNvPr id="0" name="owen_65_10.png"/>
                          <pic:cNvPicPr/>
                        </pic:nvPicPr>
                        <pic:blipFill>
                          <a:blip r:embed="rId3332"/>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25" name="Picture 3325"/>
                  <wp:cNvGraphicFramePr>
                    <a:graphicFrameLocks noChangeAspect="1"/>
                  </wp:cNvGraphicFramePr>
                  <a:graphic>
                    <a:graphicData uri="http://schemas.openxmlformats.org/drawingml/2006/picture">
                      <pic:pic>
                        <pic:nvPicPr>
                          <pic:cNvPr id="0" name="owen_65_4.png"/>
                          <pic:cNvPicPr/>
                        </pic:nvPicPr>
                        <pic:blipFill>
                          <a:blip r:embed="rId3333"/>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26" name="Picture 3326"/>
                  <wp:cNvGraphicFramePr>
                    <a:graphicFrameLocks noChangeAspect="1"/>
                  </wp:cNvGraphicFramePr>
                  <a:graphic>
                    <a:graphicData uri="http://schemas.openxmlformats.org/drawingml/2006/picture">
                      <pic:pic>
                        <pic:nvPicPr>
                          <pic:cNvPr id="0" name="owen_65_2.png"/>
                          <pic:cNvPicPr/>
                        </pic:nvPicPr>
                        <pic:blipFill>
                          <a:blip r:embed="rId3334"/>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27" name="Picture 3327"/>
                  <wp:cNvGraphicFramePr>
                    <a:graphicFrameLocks noChangeAspect="1"/>
                  </wp:cNvGraphicFramePr>
                  <a:graphic>
                    <a:graphicData uri="http://schemas.openxmlformats.org/drawingml/2006/picture">
                      <pic:pic>
                        <pic:nvPicPr>
                          <pic:cNvPr id="0" name="owen_65_1.png"/>
                          <pic:cNvPicPr/>
                        </pic:nvPicPr>
                        <pic:blipFill>
                          <a:blip r:embed="rId3335"/>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28" name="Picture 3328"/>
                  <wp:cNvGraphicFramePr>
                    <a:graphicFrameLocks noChangeAspect="1"/>
                  </wp:cNvGraphicFramePr>
                  <a:graphic>
                    <a:graphicData uri="http://schemas.openxmlformats.org/drawingml/2006/picture">
                      <pic:pic>
                        <pic:nvPicPr>
                          <pic:cNvPr id="0" name="owen_65_7.png"/>
                          <pic:cNvPicPr/>
                        </pic:nvPicPr>
                        <pic:blipFill>
                          <a:blip r:embed="rId3336"/>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29" name="Picture 3329"/>
                  <wp:cNvGraphicFramePr>
                    <a:graphicFrameLocks noChangeAspect="1"/>
                  </wp:cNvGraphicFramePr>
                  <a:graphic>
                    <a:graphicData uri="http://schemas.openxmlformats.org/drawingml/2006/picture">
                      <pic:pic>
                        <pic:nvPicPr>
                          <pic:cNvPr id="0" name="owen_65_3.png"/>
                          <pic:cNvPicPr/>
                        </pic:nvPicPr>
                        <pic:blipFill>
                          <a:blip r:embed="rId3337"/>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30" name="Picture 3330"/>
                  <wp:cNvGraphicFramePr>
                    <a:graphicFrameLocks noChangeAspect="1"/>
                  </wp:cNvGraphicFramePr>
                  <a:graphic>
                    <a:graphicData uri="http://schemas.openxmlformats.org/drawingml/2006/picture">
                      <pic:pic>
                        <pic:nvPicPr>
                          <pic:cNvPr id="0" name="owen_65_9.png"/>
                          <pic:cNvPicPr/>
                        </pic:nvPicPr>
                        <pic:blipFill>
                          <a:blip r:embed="rId3338"/>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31" name="Picture 3331"/>
                  <wp:cNvGraphicFramePr>
                    <a:graphicFrameLocks noChangeAspect="1"/>
                  </wp:cNvGraphicFramePr>
                  <a:graphic>
                    <a:graphicData uri="http://schemas.openxmlformats.org/drawingml/2006/picture">
                      <pic:pic>
                        <pic:nvPicPr>
                          <pic:cNvPr id="0" name="owen_65_8.png"/>
                          <pic:cNvPicPr/>
                        </pic:nvPicPr>
                        <pic:blipFill>
                          <a:blip r:embed="rId3339"/>
                          <a:stretch>
                            <a:fillRect/>
                          </a:stretch>
                        </pic:blipFill>
                        <pic:spPr>
                          <a:xfrm>
                            <a:off x="0" y="0"/>
                            <a:ext cx="310896" cy="43081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0813"/>
                  <wp:docPr id="3332" name="Picture 3332"/>
                  <wp:cNvGraphicFramePr>
                    <a:graphicFrameLocks noChangeAspect="1"/>
                  </wp:cNvGraphicFramePr>
                  <a:graphic>
                    <a:graphicData uri="http://schemas.openxmlformats.org/drawingml/2006/picture">
                      <pic:pic>
                        <pic:nvPicPr>
                          <pic:cNvPr id="0" name="owen_65_anchor.png"/>
                          <pic:cNvPicPr/>
                        </pic:nvPicPr>
                        <pic:blipFill>
                          <a:blip r:embed="rId3340"/>
                          <a:stretch>
                            <a:fillRect/>
                          </a:stretch>
                        </pic:blipFill>
                        <pic:spPr>
                          <a:xfrm>
                            <a:off x="0" y="0"/>
                            <a:ext cx="310896" cy="43081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0.157</w:t>
            </w:r>
          </w:p>
        </w:tc>
        <w:tc>
          <w:tcPr>
            <w:tcW w:type="dxa" w:w="929"/>
          </w:tcPr>
          <w:p>
            <w:pPr>
              <w:spacing w:after="0"/>
              <w:jc w:val="center"/>
            </w:pPr>
            <w:r/>
            <w:r>
              <w:rPr>
                <w:b w:val="0"/>
                <w:sz w:val="15"/>
              </w:rPr>
              <w:t>0.169</w:t>
            </w:r>
          </w:p>
        </w:tc>
        <w:tc>
          <w:tcPr>
            <w:tcW w:type="dxa" w:w="929"/>
          </w:tcPr>
          <w:p>
            <w:pPr>
              <w:spacing w:after="0"/>
              <w:jc w:val="center"/>
            </w:pPr>
            <w:r/>
            <w:r>
              <w:rPr>
                <w:b w:val="0"/>
                <w:sz w:val="15"/>
              </w:rPr>
              <w:t>0.183</w:t>
            </w:r>
          </w:p>
        </w:tc>
        <w:tc>
          <w:tcPr>
            <w:tcW w:type="dxa" w:w="929"/>
          </w:tcPr>
          <w:p>
            <w:pPr>
              <w:spacing w:after="0"/>
              <w:jc w:val="center"/>
            </w:pPr>
            <w:r/>
            <w:r>
              <w:rPr>
                <w:b w:val="0"/>
                <w:sz w:val="15"/>
              </w:rPr>
              <w:t>0.189</w:t>
            </w:r>
          </w:p>
        </w:tc>
        <w:tc>
          <w:tcPr>
            <w:tcW w:type="dxa" w:w="929"/>
          </w:tcPr>
          <w:p>
            <w:pPr>
              <w:spacing w:after="0"/>
              <w:jc w:val="center"/>
            </w:pPr>
            <w:r/>
            <w:r>
              <w:rPr>
                <w:b w:val="0"/>
                <w:sz w:val="15"/>
              </w:rPr>
              <w:t>0.195</w:t>
            </w:r>
          </w:p>
        </w:tc>
        <w:tc>
          <w:tcPr>
            <w:tcW w:type="dxa" w:w="929"/>
          </w:tcPr>
          <w:p>
            <w:pPr>
              <w:spacing w:after="0"/>
              <w:jc w:val="center"/>
            </w:pPr>
            <w:r/>
            <w:r>
              <w:rPr>
                <w:b w:val="0"/>
                <w:color w:val="909090"/>
                <w:sz w:val="15"/>
              </w:rPr>
              <w:t>0.209</w:t>
            </w:r>
          </w:p>
        </w:tc>
        <w:tc>
          <w:tcPr>
            <w:tcW w:type="dxa" w:w="929"/>
          </w:tcPr>
          <w:p>
            <w:pPr>
              <w:spacing w:after="0"/>
              <w:jc w:val="center"/>
            </w:pPr>
            <w:r/>
            <w:r>
              <w:rPr>
                <w:b w:val="0"/>
                <w:color w:val="909090"/>
                <w:sz w:val="15"/>
              </w:rPr>
              <w:t>0.211</w:t>
            </w:r>
          </w:p>
        </w:tc>
        <w:tc>
          <w:tcPr>
            <w:tcW w:type="dxa" w:w="929"/>
          </w:tcPr>
          <w:p>
            <w:pPr>
              <w:spacing w:after="0"/>
              <w:jc w:val="center"/>
            </w:pPr>
            <w:r/>
            <w:r>
              <w:rPr>
                <w:b w:val="0"/>
                <w:color w:val="909090"/>
                <w:sz w:val="15"/>
              </w:rPr>
              <w:t>0.237</w:t>
            </w:r>
          </w:p>
        </w:tc>
        <w:tc>
          <w:tcPr>
            <w:tcW w:type="dxa" w:w="929"/>
          </w:tcPr>
          <w:p>
            <w:pPr>
              <w:spacing w:after="0"/>
              <w:jc w:val="center"/>
            </w:pPr>
            <w:r/>
            <w:r>
              <w:rPr>
                <w:b w:val="0"/>
                <w:color w:val="909090"/>
                <w:sz w:val="15"/>
              </w:rPr>
              <w:t>0.245</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30813"/>
                  <wp:docPr id="3333" name="Picture 3333"/>
                  <wp:cNvGraphicFramePr>
                    <a:graphicFrameLocks noChangeAspect="1"/>
                  </wp:cNvGraphicFramePr>
                  <a:graphic>
                    <a:graphicData uri="http://schemas.openxmlformats.org/drawingml/2006/picture">
                      <pic:pic>
                        <pic:nvPicPr>
                          <pic:cNvPr id="0" name="owen_65_6.png"/>
                          <pic:cNvPicPr/>
                        </pic:nvPicPr>
                        <pic:blipFill>
                          <a:blip r:embed="rId3341"/>
                          <a:stretch>
                            <a:fillRect/>
                          </a:stretch>
                        </pic:blipFill>
                        <pic:spPr>
                          <a:xfrm>
                            <a:off x="0" y="0"/>
                            <a:ext cx="310896" cy="43081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0813"/>
                  <wp:docPr id="3334" name="Picture 3334"/>
                  <wp:cNvGraphicFramePr>
                    <a:graphicFrameLocks noChangeAspect="1"/>
                  </wp:cNvGraphicFramePr>
                  <a:graphic>
                    <a:graphicData uri="http://schemas.openxmlformats.org/drawingml/2006/picture">
                      <pic:pic>
                        <pic:nvPicPr>
                          <pic:cNvPr id="0" name="owen_65_12.png"/>
                          <pic:cNvPicPr/>
                        </pic:nvPicPr>
                        <pic:blipFill>
                          <a:blip r:embed="rId3342"/>
                          <a:stretch>
                            <a:fillRect/>
                          </a:stretch>
                        </pic:blipFill>
                        <pic:spPr>
                          <a:xfrm>
                            <a:off x="0" y="0"/>
                            <a:ext cx="310896" cy="43081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0813"/>
                  <wp:docPr id="3335" name="Picture 3335"/>
                  <wp:cNvGraphicFramePr>
                    <a:graphicFrameLocks noChangeAspect="1"/>
                  </wp:cNvGraphicFramePr>
                  <a:graphic>
                    <a:graphicData uri="http://schemas.openxmlformats.org/drawingml/2006/picture">
                      <pic:pic>
                        <pic:nvPicPr>
                          <pic:cNvPr id="0" name="owen_65_5.png"/>
                          <pic:cNvPicPr/>
                        </pic:nvPicPr>
                        <pic:blipFill>
                          <a:blip r:embed="rId3343"/>
                          <a:stretch>
                            <a:fillRect/>
                          </a:stretch>
                        </pic:blipFill>
                        <pic:spPr>
                          <a:xfrm>
                            <a:off x="0" y="0"/>
                            <a:ext cx="310896" cy="43081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30813"/>
                  <wp:docPr id="3336" name="Picture 3336"/>
                  <wp:cNvGraphicFramePr>
                    <a:graphicFrameLocks noChangeAspect="1"/>
                  </wp:cNvGraphicFramePr>
                  <a:graphic>
                    <a:graphicData uri="http://schemas.openxmlformats.org/drawingml/2006/picture">
                      <pic:pic>
                        <pic:nvPicPr>
                          <pic:cNvPr id="0" name="owen_65_11.png"/>
                          <pic:cNvPicPr/>
                        </pic:nvPicPr>
                        <pic:blipFill>
                          <a:blip r:embed="rId3344"/>
                          <a:stretch>
                            <a:fillRect/>
                          </a:stretch>
                        </pic:blipFill>
                        <pic:spPr>
                          <a:xfrm>
                            <a:off x="0" y="0"/>
                            <a:ext cx="310896" cy="43081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0.246</w:t>
            </w:r>
          </w:p>
        </w:tc>
        <w:tc>
          <w:tcPr>
            <w:tcW w:type="dxa" w:w="2045"/>
          </w:tcPr>
          <w:p>
            <w:pPr>
              <w:spacing w:after="0"/>
              <w:jc w:val="center"/>
            </w:pPr>
            <w:r/>
            <w:r>
              <w:rPr>
                <w:b w:val="0"/>
                <w:color w:val="909090"/>
                <w:sz w:val="15"/>
              </w:rPr>
              <w:t>0.258</w:t>
            </w:r>
          </w:p>
        </w:tc>
        <w:tc>
          <w:tcPr>
            <w:tcW w:type="dxa" w:w="2045"/>
          </w:tcPr>
          <w:p>
            <w:pPr>
              <w:spacing w:after="0"/>
              <w:jc w:val="center"/>
            </w:pPr>
            <w:r/>
            <w:r>
              <w:rPr>
                <w:b w:val="0"/>
                <w:color w:val="909090"/>
                <w:sz w:val="15"/>
              </w:rPr>
              <w:t>0.276</w:t>
            </w:r>
          </w:p>
        </w:tc>
        <w:tc>
          <w:tcPr>
            <w:tcW w:type="dxa" w:w="2045"/>
          </w:tcPr>
          <w:p>
            <w:pPr>
              <w:spacing w:after="0"/>
              <w:jc w:val="center"/>
            </w:pPr>
            <w:r/>
            <w:r>
              <w:rPr>
                <w:b w:val="0"/>
                <w:color w:val="909090"/>
                <w:sz w:val="15"/>
              </w:rPr>
              <w:t>0.282</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'f'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60441"/>
                  <wp:docPr id="3337" name="Picture 3337"/>
                  <wp:cNvGraphicFramePr>
                    <a:graphicFrameLocks noChangeAspect="1"/>
                  </wp:cNvGraphicFramePr>
                  <a:graphic>
                    <a:graphicData uri="http://schemas.openxmlformats.org/drawingml/2006/picture">
                      <pic:pic>
                        <pic:nvPicPr>
                          <pic:cNvPr id="0" name="owen_66_7.png"/>
                          <pic:cNvPicPr/>
                        </pic:nvPicPr>
                        <pic:blipFill>
                          <a:blip r:embed="rId3345"/>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38" name="Picture 3338"/>
                  <wp:cNvGraphicFramePr>
                    <a:graphicFrameLocks noChangeAspect="1"/>
                  </wp:cNvGraphicFramePr>
                  <a:graphic>
                    <a:graphicData uri="http://schemas.openxmlformats.org/drawingml/2006/picture">
                      <pic:pic>
                        <pic:nvPicPr>
                          <pic:cNvPr id="0" name="owen_66_6.png"/>
                          <pic:cNvPicPr/>
                        </pic:nvPicPr>
                        <pic:blipFill>
                          <a:blip r:embed="rId3346"/>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39" name="Picture 3339"/>
                  <wp:cNvGraphicFramePr>
                    <a:graphicFrameLocks noChangeAspect="1"/>
                  </wp:cNvGraphicFramePr>
                  <a:graphic>
                    <a:graphicData uri="http://schemas.openxmlformats.org/drawingml/2006/picture">
                      <pic:pic>
                        <pic:nvPicPr>
                          <pic:cNvPr id="0" name="owen_66_8.png"/>
                          <pic:cNvPicPr/>
                        </pic:nvPicPr>
                        <pic:blipFill>
                          <a:blip r:embed="rId3347"/>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40" name="Picture 3340"/>
                  <wp:cNvGraphicFramePr>
                    <a:graphicFrameLocks noChangeAspect="1"/>
                  </wp:cNvGraphicFramePr>
                  <a:graphic>
                    <a:graphicData uri="http://schemas.openxmlformats.org/drawingml/2006/picture">
                      <pic:pic>
                        <pic:nvPicPr>
                          <pic:cNvPr id="0" name="owen_66_9.png"/>
                          <pic:cNvPicPr/>
                        </pic:nvPicPr>
                        <pic:blipFill>
                          <a:blip r:embed="rId3348"/>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41" name="Picture 3341"/>
                  <wp:cNvGraphicFramePr>
                    <a:graphicFrameLocks noChangeAspect="1"/>
                  </wp:cNvGraphicFramePr>
                  <a:graphic>
                    <a:graphicData uri="http://schemas.openxmlformats.org/drawingml/2006/picture">
                      <pic:pic>
                        <pic:nvPicPr>
                          <pic:cNvPr id="0" name="owen_66_4.png"/>
                          <pic:cNvPicPr/>
                        </pic:nvPicPr>
                        <pic:blipFill>
                          <a:blip r:embed="rId3349"/>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42" name="Picture 3342"/>
                  <wp:cNvGraphicFramePr>
                    <a:graphicFrameLocks noChangeAspect="1"/>
                  </wp:cNvGraphicFramePr>
                  <a:graphic>
                    <a:graphicData uri="http://schemas.openxmlformats.org/drawingml/2006/picture">
                      <pic:pic>
                        <pic:nvPicPr>
                          <pic:cNvPr id="0" name="owen_66_11.png"/>
                          <pic:cNvPicPr/>
                        </pic:nvPicPr>
                        <pic:blipFill>
                          <a:blip r:embed="rId3350"/>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43" name="Picture 3343"/>
                  <wp:cNvGraphicFramePr>
                    <a:graphicFrameLocks noChangeAspect="1"/>
                  </wp:cNvGraphicFramePr>
                  <a:graphic>
                    <a:graphicData uri="http://schemas.openxmlformats.org/drawingml/2006/picture">
                      <pic:pic>
                        <pic:nvPicPr>
                          <pic:cNvPr id="0" name="owen_66_2.png"/>
                          <pic:cNvPicPr/>
                        </pic:nvPicPr>
                        <pic:blipFill>
                          <a:blip r:embed="rId3351"/>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44" name="Picture 3344"/>
                  <wp:cNvGraphicFramePr>
                    <a:graphicFrameLocks noChangeAspect="1"/>
                  </wp:cNvGraphicFramePr>
                  <a:graphic>
                    <a:graphicData uri="http://schemas.openxmlformats.org/drawingml/2006/picture">
                      <pic:pic>
                        <pic:nvPicPr>
                          <pic:cNvPr id="0" name="owen_66_3.png"/>
                          <pic:cNvPicPr/>
                        </pic:nvPicPr>
                        <pic:blipFill>
                          <a:blip r:embed="rId3352"/>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45" name="Picture 3345"/>
                  <wp:cNvGraphicFramePr>
                    <a:graphicFrameLocks noChangeAspect="1"/>
                  </wp:cNvGraphicFramePr>
                  <a:graphic>
                    <a:graphicData uri="http://schemas.openxmlformats.org/drawingml/2006/picture">
                      <pic:pic>
                        <pic:nvPicPr>
                          <pic:cNvPr id="0" name="owen_66_0.png"/>
                          <pic:cNvPicPr/>
                        </pic:nvPicPr>
                        <pic:blipFill>
                          <a:blip r:embed="rId3353"/>
                          <a:stretch>
                            <a:fillRect/>
                          </a:stretch>
                        </pic:blipFill>
                        <pic:spPr>
                          <a:xfrm>
                            <a:off x="0" y="0"/>
                            <a:ext cx="310896" cy="4604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0441"/>
                  <wp:docPr id="3346" name="Picture 3346"/>
                  <wp:cNvGraphicFramePr>
                    <a:graphicFrameLocks noChangeAspect="1"/>
                  </wp:cNvGraphicFramePr>
                  <a:graphic>
                    <a:graphicData uri="http://schemas.openxmlformats.org/drawingml/2006/picture">
                      <pic:pic>
                        <pic:nvPicPr>
                          <pic:cNvPr id="0" name="owen_66_anchor.png"/>
                          <pic:cNvPicPr/>
                        </pic:nvPicPr>
                        <pic:blipFill>
                          <a:blip r:embed="rId3354"/>
                          <a:stretch>
                            <a:fillRect/>
                          </a:stretch>
                        </pic:blipFill>
                        <pic:spPr>
                          <a:xfrm>
                            <a:off x="0" y="0"/>
                            <a:ext cx="310896" cy="46044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0.217</w:t>
            </w:r>
          </w:p>
        </w:tc>
        <w:tc>
          <w:tcPr>
            <w:tcW w:type="dxa" w:w="929"/>
          </w:tcPr>
          <w:p>
            <w:pPr>
              <w:spacing w:after="0"/>
              <w:jc w:val="center"/>
            </w:pPr>
            <w:r/>
            <w:r>
              <w:rPr>
                <w:b w:val="0"/>
                <w:sz w:val="15"/>
              </w:rPr>
              <w:t>0.218</w:t>
            </w:r>
          </w:p>
        </w:tc>
        <w:tc>
          <w:tcPr>
            <w:tcW w:type="dxa" w:w="929"/>
          </w:tcPr>
          <w:p>
            <w:pPr>
              <w:spacing w:after="0"/>
              <w:jc w:val="center"/>
            </w:pPr>
            <w:r/>
            <w:r>
              <w:rPr>
                <w:b w:val="0"/>
                <w:sz w:val="15"/>
              </w:rPr>
              <w:t>0.222</w:t>
            </w:r>
          </w:p>
        </w:tc>
        <w:tc>
          <w:tcPr>
            <w:tcW w:type="dxa" w:w="929"/>
          </w:tcPr>
          <w:p>
            <w:pPr>
              <w:spacing w:after="0"/>
              <w:jc w:val="center"/>
            </w:pPr>
            <w:r/>
            <w:r>
              <w:rPr>
                <w:b w:val="0"/>
                <w:sz w:val="15"/>
              </w:rPr>
              <w:t>0.228</w:t>
            </w:r>
          </w:p>
        </w:tc>
        <w:tc>
          <w:tcPr>
            <w:tcW w:type="dxa" w:w="929"/>
          </w:tcPr>
          <w:p>
            <w:pPr>
              <w:spacing w:after="0"/>
              <w:jc w:val="center"/>
            </w:pPr>
            <w:r/>
            <w:r>
              <w:rPr>
                <w:b w:val="0"/>
                <w:sz w:val="15"/>
              </w:rPr>
              <w:t>0.234</w:t>
            </w:r>
          </w:p>
        </w:tc>
        <w:tc>
          <w:tcPr>
            <w:tcW w:type="dxa" w:w="929"/>
          </w:tcPr>
          <w:p>
            <w:pPr>
              <w:spacing w:after="0"/>
              <w:jc w:val="center"/>
            </w:pPr>
            <w:r/>
            <w:r>
              <w:rPr>
                <w:b w:val="0"/>
                <w:color w:val="909090"/>
                <w:sz w:val="15"/>
              </w:rPr>
              <w:t>0.240</w:t>
            </w:r>
          </w:p>
        </w:tc>
        <w:tc>
          <w:tcPr>
            <w:tcW w:type="dxa" w:w="929"/>
          </w:tcPr>
          <w:p>
            <w:pPr>
              <w:spacing w:after="0"/>
              <w:jc w:val="center"/>
            </w:pPr>
            <w:r/>
            <w:r>
              <w:rPr>
                <w:b w:val="0"/>
                <w:color w:val="909090"/>
                <w:sz w:val="15"/>
              </w:rPr>
              <w:t>0.241</w:t>
            </w:r>
          </w:p>
        </w:tc>
        <w:tc>
          <w:tcPr>
            <w:tcW w:type="dxa" w:w="929"/>
          </w:tcPr>
          <w:p>
            <w:pPr>
              <w:spacing w:after="0"/>
              <w:jc w:val="center"/>
            </w:pPr>
            <w:r/>
            <w:r>
              <w:rPr>
                <w:b w:val="0"/>
                <w:color w:val="909090"/>
                <w:sz w:val="15"/>
              </w:rPr>
              <w:t>0.257</w:t>
            </w:r>
          </w:p>
        </w:tc>
        <w:tc>
          <w:tcPr>
            <w:tcW w:type="dxa" w:w="929"/>
          </w:tcPr>
          <w:p>
            <w:pPr>
              <w:spacing w:after="0"/>
              <w:jc w:val="center"/>
            </w:pPr>
            <w:r/>
            <w:r>
              <w:rPr>
                <w:b w:val="0"/>
                <w:color w:val="909090"/>
                <w:sz w:val="15"/>
              </w:rPr>
              <w:t>0.266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60441"/>
                  <wp:docPr id="3347" name="Picture 3347"/>
                  <wp:cNvGraphicFramePr>
                    <a:graphicFrameLocks noChangeAspect="1"/>
                  </wp:cNvGraphicFramePr>
                  <a:graphic>
                    <a:graphicData uri="http://schemas.openxmlformats.org/drawingml/2006/picture">
                      <pic:pic>
                        <pic:nvPicPr>
                          <pic:cNvPr id="0" name="owen_66_10.png"/>
                          <pic:cNvPicPr/>
                        </pic:nvPicPr>
                        <pic:blipFill>
                          <a:blip r:embed="rId3355"/>
                          <a:stretch>
                            <a:fillRect/>
                          </a:stretch>
                        </pic:blipFill>
                        <pic:spPr>
                          <a:xfrm>
                            <a:off x="0" y="0"/>
                            <a:ext cx="310896" cy="46044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60441"/>
                  <wp:docPr id="3348" name="Picture 3348"/>
                  <wp:cNvGraphicFramePr>
                    <a:graphicFrameLocks noChangeAspect="1"/>
                  </wp:cNvGraphicFramePr>
                  <a:graphic>
                    <a:graphicData uri="http://schemas.openxmlformats.org/drawingml/2006/picture">
                      <pic:pic>
                        <pic:nvPicPr>
                          <pic:cNvPr id="0" name="owen_66_5.png"/>
                          <pic:cNvPicPr/>
                        </pic:nvPicPr>
                        <pic:blipFill>
                          <a:blip r:embed="rId3356"/>
                          <a:stretch>
                            <a:fillRect/>
                          </a:stretch>
                        </pic:blipFill>
                        <pic:spPr>
                          <a:xfrm>
                            <a:off x="0" y="0"/>
                            <a:ext cx="310896" cy="46044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60441"/>
                  <wp:docPr id="3349" name="Picture 3349"/>
                  <wp:cNvGraphicFramePr>
                    <a:graphicFrameLocks noChangeAspect="1"/>
                  </wp:cNvGraphicFramePr>
                  <a:graphic>
                    <a:graphicData uri="http://schemas.openxmlformats.org/drawingml/2006/picture">
                      <pic:pic>
                        <pic:nvPicPr>
                          <pic:cNvPr id="0" name="owen_66_1.png"/>
                          <pic:cNvPicPr/>
                        </pic:nvPicPr>
                        <pic:blipFill>
                          <a:blip r:embed="rId3357"/>
                          <a:stretch>
                            <a:fillRect/>
                          </a:stretch>
                        </pic:blipFill>
                        <pic:spPr>
                          <a:xfrm>
                            <a:off x="0" y="0"/>
                            <a:ext cx="310896" cy="46044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0.284</w:t>
            </w:r>
          </w:p>
        </w:tc>
        <w:tc>
          <w:tcPr>
            <w:tcW w:type="dxa" w:w="2556"/>
          </w:tcPr>
          <w:p>
            <w:pPr>
              <w:spacing w:after="0"/>
              <w:jc w:val="center"/>
            </w:pPr>
            <w:r/>
            <w:r>
              <w:rPr>
                <w:b w:val="0"/>
                <w:color w:val="909090"/>
                <w:sz w:val="15"/>
              </w:rPr>
              <w:t>0.285</w:t>
            </w:r>
          </w:p>
        </w:tc>
        <w:tc>
          <w:tcPr>
            <w:tcW w:type="dxa" w:w="2556"/>
          </w:tcPr>
          <w:p>
            <w:pPr>
              <w:spacing w:after="0"/>
              <w:jc w:val="center"/>
            </w:pPr>
            <w:r/>
            <w:r>
              <w:rPr>
                <w:b w:val="0"/>
                <w:color w:val="909090"/>
                <w:sz w:val="15"/>
              </w:rPr>
              <w:t>0.289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29564"/>
                  <wp:docPr id="3350" name="Picture 3350"/>
                  <wp:cNvGraphicFramePr>
                    <a:graphicFrameLocks noChangeAspect="1"/>
                  </wp:cNvGraphicFramePr>
                  <a:graphic>
                    <a:graphicData uri="http://schemas.openxmlformats.org/drawingml/2006/picture">
                      <pic:pic>
                        <pic:nvPicPr>
                          <pic:cNvPr id="0" name="owen_67_5.png"/>
                          <pic:cNvPicPr/>
                        </pic:nvPicPr>
                        <pic:blipFill>
                          <a:blip r:embed="rId3358"/>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1" name="Picture 3351"/>
                  <wp:cNvGraphicFramePr>
                    <a:graphicFrameLocks noChangeAspect="1"/>
                  </wp:cNvGraphicFramePr>
                  <a:graphic>
                    <a:graphicData uri="http://schemas.openxmlformats.org/drawingml/2006/picture">
                      <pic:pic>
                        <pic:nvPicPr>
                          <pic:cNvPr id="0" name="owen_67_6.png"/>
                          <pic:cNvPicPr/>
                        </pic:nvPicPr>
                        <pic:blipFill>
                          <a:blip r:embed="rId3359"/>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2" name="Picture 3352"/>
                  <wp:cNvGraphicFramePr>
                    <a:graphicFrameLocks noChangeAspect="1"/>
                  </wp:cNvGraphicFramePr>
                  <a:graphic>
                    <a:graphicData uri="http://schemas.openxmlformats.org/drawingml/2006/picture">
                      <pic:pic>
                        <pic:nvPicPr>
                          <pic:cNvPr id="0" name="owen_67_11.png"/>
                          <pic:cNvPicPr/>
                        </pic:nvPicPr>
                        <pic:blipFill>
                          <a:blip r:embed="rId3360"/>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3" name="Picture 3353"/>
                  <wp:cNvGraphicFramePr>
                    <a:graphicFrameLocks noChangeAspect="1"/>
                  </wp:cNvGraphicFramePr>
                  <a:graphic>
                    <a:graphicData uri="http://schemas.openxmlformats.org/drawingml/2006/picture">
                      <pic:pic>
                        <pic:nvPicPr>
                          <pic:cNvPr id="0" name="owen_67_8.png"/>
                          <pic:cNvPicPr/>
                        </pic:nvPicPr>
                        <pic:blipFill>
                          <a:blip r:embed="rId3361"/>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4" name="Picture 3354"/>
                  <wp:cNvGraphicFramePr>
                    <a:graphicFrameLocks noChangeAspect="1"/>
                  </wp:cNvGraphicFramePr>
                  <a:graphic>
                    <a:graphicData uri="http://schemas.openxmlformats.org/drawingml/2006/picture">
                      <pic:pic>
                        <pic:nvPicPr>
                          <pic:cNvPr id="0" name="owen_67_0.png"/>
                          <pic:cNvPicPr/>
                        </pic:nvPicPr>
                        <pic:blipFill>
                          <a:blip r:embed="rId3362"/>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5" name="Picture 3355"/>
                  <wp:cNvGraphicFramePr>
                    <a:graphicFrameLocks noChangeAspect="1"/>
                  </wp:cNvGraphicFramePr>
                  <a:graphic>
                    <a:graphicData uri="http://schemas.openxmlformats.org/drawingml/2006/picture">
                      <pic:pic>
                        <pic:nvPicPr>
                          <pic:cNvPr id="0" name="owen_67_7.png"/>
                          <pic:cNvPicPr/>
                        </pic:nvPicPr>
                        <pic:blipFill>
                          <a:blip r:embed="rId3363"/>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6" name="Picture 3356"/>
                  <wp:cNvGraphicFramePr>
                    <a:graphicFrameLocks noChangeAspect="1"/>
                  </wp:cNvGraphicFramePr>
                  <a:graphic>
                    <a:graphicData uri="http://schemas.openxmlformats.org/drawingml/2006/picture">
                      <pic:pic>
                        <pic:nvPicPr>
                          <pic:cNvPr id="0" name="owen_67_3.png"/>
                          <pic:cNvPicPr/>
                        </pic:nvPicPr>
                        <pic:blipFill>
                          <a:blip r:embed="rId3364"/>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7" name="Picture 3357"/>
                  <wp:cNvGraphicFramePr>
                    <a:graphicFrameLocks noChangeAspect="1"/>
                  </wp:cNvGraphicFramePr>
                  <a:graphic>
                    <a:graphicData uri="http://schemas.openxmlformats.org/drawingml/2006/picture">
                      <pic:pic>
                        <pic:nvPicPr>
                          <pic:cNvPr id="0" name="owen_67_4.png"/>
                          <pic:cNvPicPr/>
                        </pic:nvPicPr>
                        <pic:blipFill>
                          <a:blip r:embed="rId3365"/>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8" name="Picture 3358"/>
                  <wp:cNvGraphicFramePr>
                    <a:graphicFrameLocks noChangeAspect="1"/>
                  </wp:cNvGraphicFramePr>
                  <a:graphic>
                    <a:graphicData uri="http://schemas.openxmlformats.org/drawingml/2006/picture">
                      <pic:pic>
                        <pic:nvPicPr>
                          <pic:cNvPr id="0" name="owen_67_1.png"/>
                          <pic:cNvPicPr/>
                        </pic:nvPicPr>
                        <pic:blipFill>
                          <a:blip r:embed="rId3366"/>
                          <a:stretch>
                            <a:fillRect/>
                          </a:stretch>
                        </pic:blipFill>
                        <pic:spPr>
                          <a:xfrm>
                            <a:off x="0" y="0"/>
                            <a:ext cx="310896" cy="629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29564"/>
                  <wp:docPr id="3359" name="Picture 3359"/>
                  <wp:cNvGraphicFramePr>
                    <a:graphicFrameLocks noChangeAspect="1"/>
                  </wp:cNvGraphicFramePr>
                  <a:graphic>
                    <a:graphicData uri="http://schemas.openxmlformats.org/drawingml/2006/picture">
                      <pic:pic>
                        <pic:nvPicPr>
                          <pic:cNvPr id="0" name="owen_67_anchor.png"/>
                          <pic:cNvPicPr/>
                        </pic:nvPicPr>
                        <pic:blipFill>
                          <a:blip r:embed="rId3367"/>
                          <a:stretch>
                            <a:fillRect/>
                          </a:stretch>
                        </pic:blipFill>
                        <pic:spPr>
                          <a:xfrm>
                            <a:off x="0" y="0"/>
                            <a:ext cx="310896" cy="62956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0.089</w:t>
            </w:r>
          </w:p>
        </w:tc>
        <w:tc>
          <w:tcPr>
            <w:tcW w:type="dxa" w:w="929"/>
          </w:tcPr>
          <w:p>
            <w:pPr>
              <w:spacing w:after="0"/>
              <w:jc w:val="center"/>
            </w:pPr>
            <w:r/>
            <w:r>
              <w:rPr>
                <w:b w:val="0"/>
                <w:sz w:val="15"/>
              </w:rPr>
              <w:t>0.101</w:t>
            </w:r>
          </w:p>
        </w:tc>
        <w:tc>
          <w:tcPr>
            <w:tcW w:type="dxa" w:w="929"/>
          </w:tcPr>
          <w:p>
            <w:pPr>
              <w:spacing w:after="0"/>
              <w:jc w:val="center"/>
            </w:pPr>
            <w:r/>
            <w:r>
              <w:rPr>
                <w:b w:val="0"/>
                <w:sz w:val="15"/>
              </w:rPr>
              <w:t>0.108</w:t>
            </w:r>
          </w:p>
        </w:tc>
        <w:tc>
          <w:tcPr>
            <w:tcW w:type="dxa" w:w="929"/>
          </w:tcPr>
          <w:p>
            <w:pPr>
              <w:spacing w:after="0"/>
              <w:jc w:val="center"/>
            </w:pPr>
            <w:r/>
            <w:r>
              <w:rPr>
                <w:b w:val="0"/>
                <w:sz w:val="15"/>
              </w:rPr>
              <w:t>0.126</w:t>
            </w:r>
          </w:p>
        </w:tc>
        <w:tc>
          <w:tcPr>
            <w:tcW w:type="dxa" w:w="929"/>
          </w:tcPr>
          <w:p>
            <w:pPr>
              <w:spacing w:after="0"/>
              <w:jc w:val="center"/>
            </w:pPr>
            <w:r/>
            <w:r>
              <w:rPr>
                <w:b w:val="0"/>
                <w:sz w:val="15"/>
              </w:rPr>
              <w:t>0.141</w:t>
            </w:r>
          </w:p>
        </w:tc>
        <w:tc>
          <w:tcPr>
            <w:tcW w:type="dxa" w:w="929"/>
          </w:tcPr>
          <w:p>
            <w:pPr>
              <w:spacing w:after="0"/>
              <w:jc w:val="center"/>
            </w:pPr>
            <w:r/>
            <w:r>
              <w:rPr>
                <w:b w:val="0"/>
                <w:color w:val="909090"/>
                <w:sz w:val="15"/>
              </w:rPr>
              <w:t>0.143</w:t>
            </w:r>
          </w:p>
        </w:tc>
        <w:tc>
          <w:tcPr>
            <w:tcW w:type="dxa" w:w="929"/>
          </w:tcPr>
          <w:p>
            <w:pPr>
              <w:spacing w:after="0"/>
              <w:jc w:val="center"/>
            </w:pPr>
            <w:r/>
            <w:r>
              <w:rPr>
                <w:b w:val="0"/>
                <w:color w:val="909090"/>
                <w:sz w:val="15"/>
              </w:rPr>
              <w:t>0.152</w:t>
            </w:r>
          </w:p>
        </w:tc>
        <w:tc>
          <w:tcPr>
            <w:tcW w:type="dxa" w:w="929"/>
          </w:tcPr>
          <w:p>
            <w:pPr>
              <w:spacing w:after="0"/>
              <w:jc w:val="center"/>
            </w:pPr>
            <w:r/>
            <w:r>
              <w:rPr>
                <w:b w:val="0"/>
                <w:color w:val="909090"/>
                <w:sz w:val="15"/>
              </w:rPr>
              <w:t>0.169</w:t>
            </w:r>
          </w:p>
        </w:tc>
        <w:tc>
          <w:tcPr>
            <w:tcW w:type="dxa" w:w="929"/>
          </w:tcPr>
          <w:p>
            <w:pPr>
              <w:spacing w:after="0"/>
              <w:jc w:val="center"/>
            </w:pPr>
            <w:r/>
            <w:r>
              <w:rPr>
                <w:b w:val="0"/>
                <w:color w:val="909090"/>
                <w:sz w:val="15"/>
              </w:rPr>
              <w:t>0.176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29564"/>
                  <wp:docPr id="3360" name="Picture 3360"/>
                  <wp:cNvGraphicFramePr>
                    <a:graphicFrameLocks noChangeAspect="1"/>
                  </wp:cNvGraphicFramePr>
                  <a:graphic>
                    <a:graphicData uri="http://schemas.openxmlformats.org/drawingml/2006/picture">
                      <pic:pic>
                        <pic:nvPicPr>
                          <pic:cNvPr id="0" name="owen_67_2.png"/>
                          <pic:cNvPicPr/>
                        </pic:nvPicPr>
                        <pic:blipFill>
                          <a:blip r:embed="rId3368"/>
                          <a:stretch>
                            <a:fillRect/>
                          </a:stretch>
                        </pic:blipFill>
                        <pic:spPr>
                          <a:xfrm>
                            <a:off x="0" y="0"/>
                            <a:ext cx="310896" cy="62956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29564"/>
                  <wp:docPr id="3361" name="Picture 3361"/>
                  <wp:cNvGraphicFramePr>
                    <a:graphicFrameLocks noChangeAspect="1"/>
                  </wp:cNvGraphicFramePr>
                  <a:graphic>
                    <a:graphicData uri="http://schemas.openxmlformats.org/drawingml/2006/picture">
                      <pic:pic>
                        <pic:nvPicPr>
                          <pic:cNvPr id="0" name="owen_67_9.png"/>
                          <pic:cNvPicPr/>
                        </pic:nvPicPr>
                        <pic:blipFill>
                          <a:blip r:embed="rId3369"/>
                          <a:stretch>
                            <a:fillRect/>
                          </a:stretch>
                        </pic:blipFill>
                        <pic:spPr>
                          <a:xfrm>
                            <a:off x="0" y="0"/>
                            <a:ext cx="310896" cy="62956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29564"/>
                  <wp:docPr id="3362" name="Picture 3362"/>
                  <wp:cNvGraphicFramePr>
                    <a:graphicFrameLocks noChangeAspect="1"/>
                  </wp:cNvGraphicFramePr>
                  <a:graphic>
                    <a:graphicData uri="http://schemas.openxmlformats.org/drawingml/2006/picture">
                      <pic:pic>
                        <pic:nvPicPr>
                          <pic:cNvPr id="0" name="owen_67_10.png"/>
                          <pic:cNvPicPr/>
                        </pic:nvPicPr>
                        <pic:blipFill>
                          <a:blip r:embed="rId3370"/>
                          <a:stretch>
                            <a:fillRect/>
                          </a:stretch>
                        </pic:blipFill>
                        <pic:spPr>
                          <a:xfrm>
                            <a:off x="0" y="0"/>
                            <a:ext cx="310896" cy="62956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0.182</w:t>
            </w:r>
          </w:p>
        </w:tc>
        <w:tc>
          <w:tcPr>
            <w:tcW w:type="dxa" w:w="2556"/>
          </w:tcPr>
          <w:p>
            <w:pPr>
              <w:spacing w:after="0"/>
              <w:jc w:val="center"/>
            </w:pPr>
            <w:r/>
            <w:r>
              <w:rPr>
                <w:b w:val="0"/>
                <w:color w:val="909090"/>
                <w:sz w:val="15"/>
              </w:rPr>
              <w:t>0.184</w:t>
            </w:r>
          </w:p>
        </w:tc>
        <w:tc>
          <w:tcPr>
            <w:tcW w:type="dxa" w:w="2556"/>
          </w:tcPr>
          <w:p>
            <w:pPr>
              <w:spacing w:after="0"/>
              <w:jc w:val="center"/>
            </w:pPr>
            <w:r/>
            <w:r>
              <w:rPr>
                <w:b w:val="0"/>
                <w:color w:val="909090"/>
                <w:sz w:val="15"/>
              </w:rPr>
              <w:t>0.218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57611"/>
                  <wp:docPr id="3363" name="Picture 3363"/>
                  <wp:cNvGraphicFramePr>
                    <a:graphicFrameLocks noChangeAspect="1"/>
                  </wp:cNvGraphicFramePr>
                  <a:graphic>
                    <a:graphicData uri="http://schemas.openxmlformats.org/drawingml/2006/picture">
                      <pic:pic>
                        <pic:nvPicPr>
                          <pic:cNvPr id="0" name="owen_68_0.png"/>
                          <pic:cNvPicPr/>
                        </pic:nvPicPr>
                        <pic:blipFill>
                          <a:blip r:embed="rId3371"/>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64" name="Picture 3364"/>
                  <wp:cNvGraphicFramePr>
                    <a:graphicFrameLocks noChangeAspect="1"/>
                  </wp:cNvGraphicFramePr>
                  <a:graphic>
                    <a:graphicData uri="http://schemas.openxmlformats.org/drawingml/2006/picture">
                      <pic:pic>
                        <pic:nvPicPr>
                          <pic:cNvPr id="0" name="owen_68_8.png"/>
                          <pic:cNvPicPr/>
                        </pic:nvPicPr>
                        <pic:blipFill>
                          <a:blip r:embed="rId3372"/>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65" name="Picture 3365"/>
                  <wp:cNvGraphicFramePr>
                    <a:graphicFrameLocks noChangeAspect="1"/>
                  </wp:cNvGraphicFramePr>
                  <a:graphic>
                    <a:graphicData uri="http://schemas.openxmlformats.org/drawingml/2006/picture">
                      <pic:pic>
                        <pic:nvPicPr>
                          <pic:cNvPr id="0" name="owen_68_10.png"/>
                          <pic:cNvPicPr/>
                        </pic:nvPicPr>
                        <pic:blipFill>
                          <a:blip r:embed="rId3373"/>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66" name="Picture 3366"/>
                  <wp:cNvGraphicFramePr>
                    <a:graphicFrameLocks noChangeAspect="1"/>
                  </wp:cNvGraphicFramePr>
                  <a:graphic>
                    <a:graphicData uri="http://schemas.openxmlformats.org/drawingml/2006/picture">
                      <pic:pic>
                        <pic:nvPicPr>
                          <pic:cNvPr id="0" name="owen_68_2.png"/>
                          <pic:cNvPicPr/>
                        </pic:nvPicPr>
                        <pic:blipFill>
                          <a:blip r:embed="rId3374"/>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67" name="Picture 3367"/>
                  <wp:cNvGraphicFramePr>
                    <a:graphicFrameLocks noChangeAspect="1"/>
                  </wp:cNvGraphicFramePr>
                  <a:graphic>
                    <a:graphicData uri="http://schemas.openxmlformats.org/drawingml/2006/picture">
                      <pic:pic>
                        <pic:nvPicPr>
                          <pic:cNvPr id="0" name="owen_68_9.png"/>
                          <pic:cNvPicPr/>
                        </pic:nvPicPr>
                        <pic:blipFill>
                          <a:blip r:embed="rId3375"/>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68" name="Picture 3368"/>
                  <wp:cNvGraphicFramePr>
                    <a:graphicFrameLocks noChangeAspect="1"/>
                  </wp:cNvGraphicFramePr>
                  <a:graphic>
                    <a:graphicData uri="http://schemas.openxmlformats.org/drawingml/2006/picture">
                      <pic:pic>
                        <pic:nvPicPr>
                          <pic:cNvPr id="0" name="owen_68_4.png"/>
                          <pic:cNvPicPr/>
                        </pic:nvPicPr>
                        <pic:blipFill>
                          <a:blip r:embed="rId3376"/>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69" name="Picture 3369"/>
                  <wp:cNvGraphicFramePr>
                    <a:graphicFrameLocks noChangeAspect="1"/>
                  </wp:cNvGraphicFramePr>
                  <a:graphic>
                    <a:graphicData uri="http://schemas.openxmlformats.org/drawingml/2006/picture">
                      <pic:pic>
                        <pic:nvPicPr>
                          <pic:cNvPr id="0" name="owen_68_6.png"/>
                          <pic:cNvPicPr/>
                        </pic:nvPicPr>
                        <pic:blipFill>
                          <a:blip r:embed="rId3377"/>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70" name="Picture 3370"/>
                  <wp:cNvGraphicFramePr>
                    <a:graphicFrameLocks noChangeAspect="1"/>
                  </wp:cNvGraphicFramePr>
                  <a:graphic>
                    <a:graphicData uri="http://schemas.openxmlformats.org/drawingml/2006/picture">
                      <pic:pic>
                        <pic:nvPicPr>
                          <pic:cNvPr id="0" name="owen_68_3.png"/>
                          <pic:cNvPicPr/>
                        </pic:nvPicPr>
                        <pic:blipFill>
                          <a:blip r:embed="rId3378"/>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71" name="Picture 3371"/>
                  <wp:cNvGraphicFramePr>
                    <a:graphicFrameLocks noChangeAspect="1"/>
                  </wp:cNvGraphicFramePr>
                  <a:graphic>
                    <a:graphicData uri="http://schemas.openxmlformats.org/drawingml/2006/picture">
                      <pic:pic>
                        <pic:nvPicPr>
                          <pic:cNvPr id="0" name="owen_68_5.png"/>
                          <pic:cNvPicPr/>
                        </pic:nvPicPr>
                        <pic:blipFill>
                          <a:blip r:embed="rId3379"/>
                          <a:stretch>
                            <a:fillRect/>
                          </a:stretch>
                        </pic:blipFill>
                        <pic:spPr>
                          <a:xfrm>
                            <a:off x="0" y="0"/>
                            <a:ext cx="310896" cy="45761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611"/>
                  <wp:docPr id="3372" name="Picture 3372"/>
                  <wp:cNvGraphicFramePr>
                    <a:graphicFrameLocks noChangeAspect="1"/>
                  </wp:cNvGraphicFramePr>
                  <a:graphic>
                    <a:graphicData uri="http://schemas.openxmlformats.org/drawingml/2006/picture">
                      <pic:pic>
                        <pic:nvPicPr>
                          <pic:cNvPr id="0" name="owen_68_anchor.png"/>
                          <pic:cNvPicPr/>
                        </pic:nvPicPr>
                        <pic:blipFill>
                          <a:blip r:embed="rId3380"/>
                          <a:stretch>
                            <a:fillRect/>
                          </a:stretch>
                        </pic:blipFill>
                        <pic:spPr>
                          <a:xfrm>
                            <a:off x="0" y="0"/>
                            <a:ext cx="310896" cy="45761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0.160</w:t>
            </w:r>
          </w:p>
        </w:tc>
        <w:tc>
          <w:tcPr>
            <w:tcW w:type="dxa" w:w="929"/>
          </w:tcPr>
          <w:p>
            <w:pPr>
              <w:spacing w:after="0"/>
              <w:jc w:val="center"/>
            </w:pPr>
            <w:r/>
            <w:r>
              <w:rPr>
                <w:b w:val="0"/>
                <w:sz w:val="15"/>
              </w:rPr>
              <w:t>0.162</w:t>
            </w:r>
          </w:p>
        </w:tc>
        <w:tc>
          <w:tcPr>
            <w:tcW w:type="dxa" w:w="929"/>
          </w:tcPr>
          <w:p>
            <w:pPr>
              <w:spacing w:after="0"/>
              <w:jc w:val="center"/>
            </w:pPr>
            <w:r/>
            <w:r>
              <w:rPr>
                <w:b w:val="0"/>
                <w:sz w:val="15"/>
              </w:rPr>
              <w:t>0.175</w:t>
            </w:r>
          </w:p>
        </w:tc>
        <w:tc>
          <w:tcPr>
            <w:tcW w:type="dxa" w:w="929"/>
          </w:tcPr>
          <w:p>
            <w:pPr>
              <w:spacing w:after="0"/>
              <w:jc w:val="center"/>
            </w:pPr>
            <w:r/>
            <w:r>
              <w:rPr>
                <w:b w:val="0"/>
                <w:sz w:val="15"/>
              </w:rPr>
              <w:t>0.186</w:t>
            </w:r>
          </w:p>
        </w:tc>
        <w:tc>
          <w:tcPr>
            <w:tcW w:type="dxa" w:w="929"/>
          </w:tcPr>
          <w:p>
            <w:pPr>
              <w:spacing w:after="0"/>
              <w:jc w:val="center"/>
            </w:pPr>
            <w:r/>
            <w:r>
              <w:rPr>
                <w:b w:val="0"/>
                <w:sz w:val="15"/>
              </w:rPr>
              <w:t>0.195</w:t>
            </w:r>
          </w:p>
        </w:tc>
        <w:tc>
          <w:tcPr>
            <w:tcW w:type="dxa" w:w="929"/>
          </w:tcPr>
          <w:p>
            <w:pPr>
              <w:spacing w:after="0"/>
              <w:jc w:val="center"/>
            </w:pPr>
            <w:r/>
            <w:r>
              <w:rPr>
                <w:b w:val="0"/>
                <w:color w:val="909090"/>
                <w:sz w:val="15"/>
              </w:rPr>
              <w:t>0.195</w:t>
            </w:r>
          </w:p>
        </w:tc>
        <w:tc>
          <w:tcPr>
            <w:tcW w:type="dxa" w:w="929"/>
          </w:tcPr>
          <w:p>
            <w:pPr>
              <w:spacing w:after="0"/>
              <w:jc w:val="center"/>
            </w:pPr>
            <w:r/>
            <w:r>
              <w:rPr>
                <w:b w:val="0"/>
                <w:color w:val="909090"/>
                <w:sz w:val="15"/>
              </w:rPr>
              <w:t>0.203</w:t>
            </w:r>
          </w:p>
        </w:tc>
        <w:tc>
          <w:tcPr>
            <w:tcW w:type="dxa" w:w="929"/>
          </w:tcPr>
          <w:p>
            <w:pPr>
              <w:spacing w:after="0"/>
              <w:jc w:val="center"/>
            </w:pPr>
            <w:r/>
            <w:r>
              <w:rPr>
                <w:b w:val="0"/>
                <w:color w:val="909090"/>
                <w:sz w:val="15"/>
              </w:rPr>
              <w:t>0.204</w:t>
            </w:r>
          </w:p>
        </w:tc>
        <w:tc>
          <w:tcPr>
            <w:tcW w:type="dxa" w:w="929"/>
          </w:tcPr>
          <w:p>
            <w:pPr>
              <w:spacing w:after="0"/>
              <w:jc w:val="center"/>
            </w:pPr>
            <w:r/>
            <w:r>
              <w:rPr>
                <w:b w:val="0"/>
                <w:color w:val="909090"/>
                <w:sz w:val="15"/>
              </w:rPr>
              <w:t>0.207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57611"/>
                  <wp:docPr id="3373" name="Picture 3373"/>
                  <wp:cNvGraphicFramePr>
                    <a:graphicFrameLocks noChangeAspect="1"/>
                  </wp:cNvGraphicFramePr>
                  <a:graphic>
                    <a:graphicData uri="http://schemas.openxmlformats.org/drawingml/2006/picture">
                      <pic:pic>
                        <pic:nvPicPr>
                          <pic:cNvPr id="0" name="owen_68_12.png"/>
                          <pic:cNvPicPr/>
                        </pic:nvPicPr>
                        <pic:blipFill>
                          <a:blip r:embed="rId3381"/>
                          <a:stretch>
                            <a:fillRect/>
                          </a:stretch>
                        </pic:blipFill>
                        <pic:spPr>
                          <a:xfrm>
                            <a:off x="0" y="0"/>
                            <a:ext cx="310896" cy="4576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7611"/>
                  <wp:docPr id="3374" name="Picture 3374"/>
                  <wp:cNvGraphicFramePr>
                    <a:graphicFrameLocks noChangeAspect="1"/>
                  </wp:cNvGraphicFramePr>
                  <a:graphic>
                    <a:graphicData uri="http://schemas.openxmlformats.org/drawingml/2006/picture">
                      <pic:pic>
                        <pic:nvPicPr>
                          <pic:cNvPr id="0" name="owen_68_1.png"/>
                          <pic:cNvPicPr/>
                        </pic:nvPicPr>
                        <pic:blipFill>
                          <a:blip r:embed="rId3382"/>
                          <a:stretch>
                            <a:fillRect/>
                          </a:stretch>
                        </pic:blipFill>
                        <pic:spPr>
                          <a:xfrm>
                            <a:off x="0" y="0"/>
                            <a:ext cx="310896" cy="4576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7611"/>
                  <wp:docPr id="3375" name="Picture 3375"/>
                  <wp:cNvGraphicFramePr>
                    <a:graphicFrameLocks noChangeAspect="1"/>
                  </wp:cNvGraphicFramePr>
                  <a:graphic>
                    <a:graphicData uri="http://schemas.openxmlformats.org/drawingml/2006/picture">
                      <pic:pic>
                        <pic:nvPicPr>
                          <pic:cNvPr id="0" name="owen_68_7.png"/>
                          <pic:cNvPicPr/>
                        </pic:nvPicPr>
                        <pic:blipFill>
                          <a:blip r:embed="rId3383"/>
                          <a:stretch>
                            <a:fillRect/>
                          </a:stretch>
                        </pic:blipFill>
                        <pic:spPr>
                          <a:xfrm>
                            <a:off x="0" y="0"/>
                            <a:ext cx="310896" cy="4576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7611"/>
                  <wp:docPr id="3376" name="Picture 3376"/>
                  <wp:cNvGraphicFramePr>
                    <a:graphicFrameLocks noChangeAspect="1"/>
                  </wp:cNvGraphicFramePr>
                  <a:graphic>
                    <a:graphicData uri="http://schemas.openxmlformats.org/drawingml/2006/picture">
                      <pic:pic>
                        <pic:nvPicPr>
                          <pic:cNvPr id="0" name="owen_68_11.png"/>
                          <pic:cNvPicPr/>
                        </pic:nvPicPr>
                        <pic:blipFill>
                          <a:blip r:embed="rId3384"/>
                          <a:stretch>
                            <a:fillRect/>
                          </a:stretch>
                        </pic:blipFill>
                        <pic:spPr>
                          <a:xfrm>
                            <a:off x="0" y="0"/>
                            <a:ext cx="310896" cy="45761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0.209</w:t>
            </w:r>
          </w:p>
        </w:tc>
        <w:tc>
          <w:tcPr>
            <w:tcW w:type="dxa" w:w="2045"/>
          </w:tcPr>
          <w:p>
            <w:pPr>
              <w:spacing w:after="0"/>
              <w:jc w:val="center"/>
            </w:pPr>
            <w:r/>
            <w:r>
              <w:rPr>
                <w:b w:val="0"/>
                <w:color w:val="909090"/>
                <w:sz w:val="15"/>
              </w:rPr>
              <w:t>0.241</w:t>
            </w:r>
          </w:p>
        </w:tc>
        <w:tc>
          <w:tcPr>
            <w:tcW w:type="dxa" w:w="2045"/>
          </w:tcPr>
          <w:p>
            <w:pPr>
              <w:spacing w:after="0"/>
              <w:jc w:val="center"/>
            </w:pPr>
            <w:r/>
            <w:r>
              <w:rPr>
                <w:b w:val="0"/>
                <w:color w:val="909090"/>
                <w:sz w:val="15"/>
              </w:rPr>
              <w:t>0.243</w:t>
            </w:r>
          </w:p>
        </w:tc>
        <w:tc>
          <w:tcPr>
            <w:tcW w:type="dxa" w:w="2045"/>
          </w:tcPr>
          <w:p>
            <w:pPr>
              <w:spacing w:after="0"/>
              <w:jc w:val="center"/>
            </w:pPr>
            <w:r/>
            <w:r>
              <w:rPr>
                <w:b w:val="0"/>
                <w:color w:val="909090"/>
                <w:sz w:val="15"/>
              </w:rPr>
              <w:t>0.249</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083937"/>
                  <wp:docPr id="3377" name="Picture 3377"/>
                  <wp:cNvGraphicFramePr>
                    <a:graphicFrameLocks noChangeAspect="1"/>
                  </wp:cNvGraphicFramePr>
                  <a:graphic>
                    <a:graphicData uri="http://schemas.openxmlformats.org/drawingml/2006/picture">
                      <pic:pic>
                        <pic:nvPicPr>
                          <pic:cNvPr id="0" name="owen_69_3.png"/>
                          <pic:cNvPicPr/>
                        </pic:nvPicPr>
                        <pic:blipFill>
                          <a:blip r:embed="rId3385"/>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78" name="Picture 3378"/>
                  <wp:cNvGraphicFramePr>
                    <a:graphicFrameLocks noChangeAspect="1"/>
                  </wp:cNvGraphicFramePr>
                  <a:graphic>
                    <a:graphicData uri="http://schemas.openxmlformats.org/drawingml/2006/picture">
                      <pic:pic>
                        <pic:nvPicPr>
                          <pic:cNvPr id="0" name="owen_69_4.png"/>
                          <pic:cNvPicPr/>
                        </pic:nvPicPr>
                        <pic:blipFill>
                          <a:blip r:embed="rId3386"/>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79" name="Picture 3379"/>
                  <wp:cNvGraphicFramePr>
                    <a:graphicFrameLocks noChangeAspect="1"/>
                  </wp:cNvGraphicFramePr>
                  <a:graphic>
                    <a:graphicData uri="http://schemas.openxmlformats.org/drawingml/2006/picture">
                      <pic:pic>
                        <pic:nvPicPr>
                          <pic:cNvPr id="0" name="owen_69_5.png"/>
                          <pic:cNvPicPr/>
                        </pic:nvPicPr>
                        <pic:blipFill>
                          <a:blip r:embed="rId3387"/>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80" name="Picture 3380"/>
                  <wp:cNvGraphicFramePr>
                    <a:graphicFrameLocks noChangeAspect="1"/>
                  </wp:cNvGraphicFramePr>
                  <a:graphic>
                    <a:graphicData uri="http://schemas.openxmlformats.org/drawingml/2006/picture">
                      <pic:pic>
                        <pic:nvPicPr>
                          <pic:cNvPr id="0" name="owen_69_9.png"/>
                          <pic:cNvPicPr/>
                        </pic:nvPicPr>
                        <pic:blipFill>
                          <a:blip r:embed="rId3388"/>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81" name="Picture 3381"/>
                  <wp:cNvGraphicFramePr>
                    <a:graphicFrameLocks noChangeAspect="1"/>
                  </wp:cNvGraphicFramePr>
                  <a:graphic>
                    <a:graphicData uri="http://schemas.openxmlformats.org/drawingml/2006/picture">
                      <pic:pic>
                        <pic:nvPicPr>
                          <pic:cNvPr id="0" name="owen_69_6.png"/>
                          <pic:cNvPicPr/>
                        </pic:nvPicPr>
                        <pic:blipFill>
                          <a:blip r:embed="rId3389"/>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82" name="Picture 3382"/>
                  <wp:cNvGraphicFramePr>
                    <a:graphicFrameLocks noChangeAspect="1"/>
                  </wp:cNvGraphicFramePr>
                  <a:graphic>
                    <a:graphicData uri="http://schemas.openxmlformats.org/drawingml/2006/picture">
                      <pic:pic>
                        <pic:nvPicPr>
                          <pic:cNvPr id="0" name="owen_69_0.png"/>
                          <pic:cNvPicPr/>
                        </pic:nvPicPr>
                        <pic:blipFill>
                          <a:blip r:embed="rId3390"/>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83" name="Picture 3383"/>
                  <wp:cNvGraphicFramePr>
                    <a:graphicFrameLocks noChangeAspect="1"/>
                  </wp:cNvGraphicFramePr>
                  <a:graphic>
                    <a:graphicData uri="http://schemas.openxmlformats.org/drawingml/2006/picture">
                      <pic:pic>
                        <pic:nvPicPr>
                          <pic:cNvPr id="0" name="owen_69_1.png"/>
                          <pic:cNvPicPr/>
                        </pic:nvPicPr>
                        <pic:blipFill>
                          <a:blip r:embed="rId3391"/>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84" name="Picture 3384"/>
                  <wp:cNvGraphicFramePr>
                    <a:graphicFrameLocks noChangeAspect="1"/>
                  </wp:cNvGraphicFramePr>
                  <a:graphic>
                    <a:graphicData uri="http://schemas.openxmlformats.org/drawingml/2006/picture">
                      <pic:pic>
                        <pic:nvPicPr>
                          <pic:cNvPr id="0" name="owen_69_7.png"/>
                          <pic:cNvPicPr/>
                        </pic:nvPicPr>
                        <pic:blipFill>
                          <a:blip r:embed="rId3392"/>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85" name="Picture 3385"/>
                  <wp:cNvGraphicFramePr>
                    <a:graphicFrameLocks noChangeAspect="1"/>
                  </wp:cNvGraphicFramePr>
                  <a:graphic>
                    <a:graphicData uri="http://schemas.openxmlformats.org/drawingml/2006/picture">
                      <pic:pic>
                        <pic:nvPicPr>
                          <pic:cNvPr id="0" name="owen_69_10.png"/>
                          <pic:cNvPicPr/>
                        </pic:nvPicPr>
                        <pic:blipFill>
                          <a:blip r:embed="rId3393"/>
                          <a:stretch>
                            <a:fillRect/>
                          </a:stretch>
                        </pic:blipFill>
                        <pic:spPr>
                          <a:xfrm>
                            <a:off x="0" y="0"/>
                            <a:ext cx="310896" cy="10839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83937"/>
                  <wp:docPr id="3386" name="Picture 3386"/>
                  <wp:cNvGraphicFramePr>
                    <a:graphicFrameLocks noChangeAspect="1"/>
                  </wp:cNvGraphicFramePr>
                  <a:graphic>
                    <a:graphicData uri="http://schemas.openxmlformats.org/drawingml/2006/picture">
                      <pic:pic>
                        <pic:nvPicPr>
                          <pic:cNvPr id="0" name="owen_69_anchor.png"/>
                          <pic:cNvPicPr/>
                        </pic:nvPicPr>
                        <pic:blipFill>
                          <a:blip r:embed="rId3394"/>
                          <a:stretch>
                            <a:fillRect/>
                          </a:stretch>
                        </pic:blipFill>
                        <pic:spPr>
                          <a:xfrm>
                            <a:off x="0" y="0"/>
                            <a:ext cx="310896" cy="108393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0.314</w:t>
            </w:r>
          </w:p>
        </w:tc>
        <w:tc>
          <w:tcPr>
            <w:tcW w:type="dxa" w:w="929"/>
          </w:tcPr>
          <w:p>
            <w:pPr>
              <w:spacing w:after="0"/>
              <w:jc w:val="center"/>
            </w:pPr>
            <w:r/>
            <w:r>
              <w:rPr>
                <w:b w:val="0"/>
                <w:sz w:val="15"/>
              </w:rPr>
              <w:t>0.321</w:t>
            </w:r>
          </w:p>
        </w:tc>
        <w:tc>
          <w:tcPr>
            <w:tcW w:type="dxa" w:w="929"/>
          </w:tcPr>
          <w:p>
            <w:pPr>
              <w:spacing w:after="0"/>
              <w:jc w:val="center"/>
            </w:pPr>
            <w:r/>
            <w:r>
              <w:rPr>
                <w:b w:val="0"/>
                <w:sz w:val="15"/>
              </w:rPr>
              <w:t>0.361</w:t>
            </w:r>
          </w:p>
        </w:tc>
        <w:tc>
          <w:tcPr>
            <w:tcW w:type="dxa" w:w="929"/>
          </w:tcPr>
          <w:p>
            <w:pPr>
              <w:spacing w:after="0"/>
              <w:jc w:val="center"/>
            </w:pPr>
            <w:r/>
            <w:r>
              <w:rPr>
                <w:b w:val="0"/>
                <w:sz w:val="15"/>
              </w:rPr>
              <w:t>0.375</w:t>
            </w:r>
          </w:p>
        </w:tc>
        <w:tc>
          <w:tcPr>
            <w:tcW w:type="dxa" w:w="929"/>
          </w:tcPr>
          <w:p>
            <w:pPr>
              <w:spacing w:after="0"/>
              <w:jc w:val="center"/>
            </w:pPr>
            <w:r/>
            <w:r>
              <w:rPr>
                <w:b w:val="0"/>
                <w:sz w:val="15"/>
              </w:rPr>
              <w:t>0.379</w:t>
            </w:r>
          </w:p>
        </w:tc>
        <w:tc>
          <w:tcPr>
            <w:tcW w:type="dxa" w:w="929"/>
          </w:tcPr>
          <w:p>
            <w:pPr>
              <w:spacing w:after="0"/>
              <w:jc w:val="center"/>
            </w:pPr>
            <w:r/>
            <w:r>
              <w:rPr>
                <w:b w:val="0"/>
                <w:color w:val="909090"/>
                <w:sz w:val="15"/>
              </w:rPr>
              <w:t>0.400</w:t>
            </w:r>
          </w:p>
        </w:tc>
        <w:tc>
          <w:tcPr>
            <w:tcW w:type="dxa" w:w="929"/>
          </w:tcPr>
          <w:p>
            <w:pPr>
              <w:spacing w:after="0"/>
              <w:jc w:val="center"/>
            </w:pPr>
            <w:r/>
            <w:r>
              <w:rPr>
                <w:b w:val="0"/>
                <w:color w:val="909090"/>
                <w:sz w:val="15"/>
              </w:rPr>
              <w:t>0.423</w:t>
            </w:r>
          </w:p>
        </w:tc>
        <w:tc>
          <w:tcPr>
            <w:tcW w:type="dxa" w:w="929"/>
          </w:tcPr>
          <w:p>
            <w:pPr>
              <w:spacing w:after="0"/>
              <w:jc w:val="center"/>
            </w:pPr>
            <w:r/>
            <w:r>
              <w:rPr>
                <w:b w:val="0"/>
                <w:color w:val="909090"/>
                <w:sz w:val="15"/>
              </w:rPr>
              <w:t>0.425</w:t>
            </w:r>
          </w:p>
        </w:tc>
        <w:tc>
          <w:tcPr>
            <w:tcW w:type="dxa" w:w="929"/>
          </w:tcPr>
          <w:p>
            <w:pPr>
              <w:spacing w:after="0"/>
              <w:jc w:val="center"/>
            </w:pPr>
            <w:r/>
            <w:r>
              <w:rPr>
                <w:b w:val="0"/>
                <w:color w:val="909090"/>
                <w:sz w:val="15"/>
              </w:rPr>
              <w:t>0.438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1083937"/>
                  <wp:docPr id="3387" name="Picture 3387"/>
                  <wp:cNvGraphicFramePr>
                    <a:graphicFrameLocks noChangeAspect="1"/>
                  </wp:cNvGraphicFramePr>
                  <a:graphic>
                    <a:graphicData uri="http://schemas.openxmlformats.org/drawingml/2006/picture">
                      <pic:pic>
                        <pic:nvPicPr>
                          <pic:cNvPr id="0" name="owen_69_2.png"/>
                          <pic:cNvPicPr/>
                        </pic:nvPicPr>
                        <pic:blipFill>
                          <a:blip r:embed="rId3395"/>
                          <a:stretch>
                            <a:fillRect/>
                          </a:stretch>
                        </pic:blipFill>
                        <pic:spPr>
                          <a:xfrm>
                            <a:off x="0" y="0"/>
                            <a:ext cx="310896" cy="108393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083937"/>
                  <wp:docPr id="3388" name="Picture 3388"/>
                  <wp:cNvGraphicFramePr>
                    <a:graphicFrameLocks noChangeAspect="1"/>
                  </wp:cNvGraphicFramePr>
                  <a:graphic>
                    <a:graphicData uri="http://schemas.openxmlformats.org/drawingml/2006/picture">
                      <pic:pic>
                        <pic:nvPicPr>
                          <pic:cNvPr id="0" name="owen_69_8.png"/>
                          <pic:cNvPicPr/>
                        </pic:nvPicPr>
                        <pic:blipFill>
                          <a:blip r:embed="rId3396"/>
                          <a:stretch>
                            <a:fillRect/>
                          </a:stretch>
                        </pic:blipFill>
                        <pic:spPr>
                          <a:xfrm>
                            <a:off x="0" y="0"/>
                            <a:ext cx="310896" cy="108393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1083937"/>
                  <wp:docPr id="3389" name="Picture 3389"/>
                  <wp:cNvGraphicFramePr>
                    <a:graphicFrameLocks noChangeAspect="1"/>
                  </wp:cNvGraphicFramePr>
                  <a:graphic>
                    <a:graphicData uri="http://schemas.openxmlformats.org/drawingml/2006/picture">
                      <pic:pic>
                        <pic:nvPicPr>
                          <pic:cNvPr id="0" name="owen_69_11.png"/>
                          <pic:cNvPicPr/>
                        </pic:nvPicPr>
                        <pic:blipFill>
                          <a:blip r:embed="rId3397"/>
                          <a:stretch>
                            <a:fillRect/>
                          </a:stretch>
                        </pic:blipFill>
                        <pic:spPr>
                          <a:xfrm>
                            <a:off x="0" y="0"/>
                            <a:ext cx="310896" cy="108393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0.472</w:t>
            </w:r>
          </w:p>
        </w:tc>
        <w:tc>
          <w:tcPr>
            <w:tcW w:type="dxa" w:w="2556"/>
          </w:tcPr>
          <w:p>
            <w:pPr>
              <w:spacing w:after="0"/>
              <w:jc w:val="center"/>
            </w:pPr>
            <w:r/>
            <w:r>
              <w:rPr>
                <w:b w:val="0"/>
                <w:color w:val="909090"/>
                <w:sz w:val="15"/>
              </w:rPr>
              <w:t>0.479</w:t>
            </w:r>
          </w:p>
        </w:tc>
        <w:tc>
          <w:tcPr>
            <w:tcW w:type="dxa" w:w="2556"/>
          </w:tcPr>
          <w:p>
            <w:pPr>
              <w:spacing w:after="0"/>
              <w:jc w:val="center"/>
            </w:pPr>
            <w:r/>
            <w:r>
              <w:rPr>
                <w:b w:val="0"/>
                <w:color w:val="909090"/>
                <w:sz w:val="15"/>
              </w:rPr>
              <w:t>0.512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'j'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932688"/>
                  <wp:docPr id="3390" name="Picture 3390"/>
                  <wp:cNvGraphicFramePr>
                    <a:graphicFrameLocks noChangeAspect="1"/>
                  </wp:cNvGraphicFramePr>
                  <a:graphic>
                    <a:graphicData uri="http://schemas.openxmlformats.org/drawingml/2006/picture">
                      <pic:pic>
                        <pic:nvPicPr>
                          <pic:cNvPr id="0" name="owen_6a_1.png"/>
                          <pic:cNvPicPr/>
                        </pic:nvPicPr>
                        <pic:blipFill>
                          <a:blip r:embed="rId3398"/>
                          <a:stretch>
                            <a:fillRect/>
                          </a:stretch>
                        </pic:blipFill>
                        <pic:spPr>
                          <a:xfrm>
                            <a:off x="0" y="0"/>
                            <a:ext cx="310896" cy="93268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932688"/>
                  <wp:docPr id="3391" name="Picture 3391"/>
                  <wp:cNvGraphicFramePr>
                    <a:graphicFrameLocks noChangeAspect="1"/>
                  </wp:cNvGraphicFramePr>
                  <a:graphic>
                    <a:graphicData uri="http://schemas.openxmlformats.org/drawingml/2006/picture">
                      <pic:pic>
                        <pic:nvPicPr>
                          <pic:cNvPr id="0" name="owen_6a_0.png"/>
                          <pic:cNvPicPr/>
                        </pic:nvPicPr>
                        <pic:blipFill>
                          <a:blip r:embed="rId3399"/>
                          <a:stretch>
                            <a:fillRect/>
                          </a:stretch>
                        </pic:blipFill>
                        <pic:spPr>
                          <a:xfrm>
                            <a:off x="0" y="0"/>
                            <a:ext cx="310896" cy="93268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932688"/>
                  <wp:docPr id="3392" name="Picture 3392"/>
                  <wp:cNvGraphicFramePr>
                    <a:graphicFrameLocks noChangeAspect="1"/>
                  </wp:cNvGraphicFramePr>
                  <a:graphic>
                    <a:graphicData uri="http://schemas.openxmlformats.org/drawingml/2006/picture">
                      <pic:pic>
                        <pic:nvPicPr>
                          <pic:cNvPr id="0" name="owen_6a_anchor.png"/>
                          <pic:cNvPicPr/>
                        </pic:nvPicPr>
                        <pic:blipFill>
                          <a:blip r:embed="rId3400"/>
                          <a:stretch>
                            <a:fillRect/>
                          </a:stretch>
                        </pic:blipFill>
                        <pic:spPr>
                          <a:xfrm>
                            <a:off x="0" y="0"/>
                            <a:ext cx="310896" cy="93268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0.295</w:t>
            </w:r>
          </w:p>
        </w:tc>
        <w:tc>
          <w:tcPr>
            <w:tcW w:type="dxa" w:w="2556"/>
          </w:tcPr>
          <w:p>
            <w:pPr>
              <w:spacing w:after="0"/>
              <w:jc w:val="center"/>
            </w:pPr>
            <w:r/>
            <w:r>
              <w:rPr>
                <w:b w:val="0"/>
                <w:sz w:val="15"/>
              </w:rPr>
              <w:t>0.423</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'k'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565658"/>
                  <wp:docPr id="3393" name="Picture 3393"/>
                  <wp:cNvGraphicFramePr>
                    <a:graphicFrameLocks noChangeAspect="1"/>
                  </wp:cNvGraphicFramePr>
                  <a:graphic>
                    <a:graphicData uri="http://schemas.openxmlformats.org/drawingml/2006/picture">
                      <pic:pic>
                        <pic:nvPicPr>
                          <pic:cNvPr id="0" name="owen_6b_5.png"/>
                          <pic:cNvPicPr/>
                        </pic:nvPicPr>
                        <pic:blipFill>
                          <a:blip r:embed="rId3401"/>
                          <a:stretch>
                            <a:fillRect/>
                          </a:stretch>
                        </pic:blipFill>
                        <pic:spPr>
                          <a:xfrm>
                            <a:off x="0" y="0"/>
                            <a:ext cx="310896" cy="56565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65658"/>
                  <wp:docPr id="3394" name="Picture 3394"/>
                  <wp:cNvGraphicFramePr>
                    <a:graphicFrameLocks noChangeAspect="1"/>
                  </wp:cNvGraphicFramePr>
                  <a:graphic>
                    <a:graphicData uri="http://schemas.openxmlformats.org/drawingml/2006/picture">
                      <pic:pic>
                        <pic:nvPicPr>
                          <pic:cNvPr id="0" name="owen_6b_1.png"/>
                          <pic:cNvPicPr/>
                        </pic:nvPicPr>
                        <pic:blipFill>
                          <a:blip r:embed="rId3402"/>
                          <a:stretch>
                            <a:fillRect/>
                          </a:stretch>
                        </pic:blipFill>
                        <pic:spPr>
                          <a:xfrm>
                            <a:off x="0" y="0"/>
                            <a:ext cx="310896" cy="56565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65658"/>
                  <wp:docPr id="3395" name="Picture 3395"/>
                  <wp:cNvGraphicFramePr>
                    <a:graphicFrameLocks noChangeAspect="1"/>
                  </wp:cNvGraphicFramePr>
                  <a:graphic>
                    <a:graphicData uri="http://schemas.openxmlformats.org/drawingml/2006/picture">
                      <pic:pic>
                        <pic:nvPicPr>
                          <pic:cNvPr id="0" name="owen_6b_4.png"/>
                          <pic:cNvPicPr/>
                        </pic:nvPicPr>
                        <pic:blipFill>
                          <a:blip r:embed="rId3403"/>
                          <a:stretch>
                            <a:fillRect/>
                          </a:stretch>
                        </pic:blipFill>
                        <pic:spPr>
                          <a:xfrm>
                            <a:off x="0" y="0"/>
                            <a:ext cx="310896" cy="56565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65658"/>
                  <wp:docPr id="3396" name="Picture 3396"/>
                  <wp:cNvGraphicFramePr>
                    <a:graphicFrameLocks noChangeAspect="1"/>
                  </wp:cNvGraphicFramePr>
                  <a:graphic>
                    <a:graphicData uri="http://schemas.openxmlformats.org/drawingml/2006/picture">
                      <pic:pic>
                        <pic:nvPicPr>
                          <pic:cNvPr id="0" name="owen_6b_2.png"/>
                          <pic:cNvPicPr/>
                        </pic:nvPicPr>
                        <pic:blipFill>
                          <a:blip r:embed="rId3404"/>
                          <a:stretch>
                            <a:fillRect/>
                          </a:stretch>
                        </pic:blipFill>
                        <pic:spPr>
                          <a:xfrm>
                            <a:off x="0" y="0"/>
                            <a:ext cx="310896" cy="56565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65658"/>
                  <wp:docPr id="3397" name="Picture 3397"/>
                  <wp:cNvGraphicFramePr>
                    <a:graphicFrameLocks noChangeAspect="1"/>
                  </wp:cNvGraphicFramePr>
                  <a:graphic>
                    <a:graphicData uri="http://schemas.openxmlformats.org/drawingml/2006/picture">
                      <pic:pic>
                        <pic:nvPicPr>
                          <pic:cNvPr id="0" name="owen_6b_0.png"/>
                          <pic:cNvPicPr/>
                        </pic:nvPicPr>
                        <pic:blipFill>
                          <a:blip r:embed="rId3405"/>
                          <a:stretch>
                            <a:fillRect/>
                          </a:stretch>
                        </pic:blipFill>
                        <pic:spPr>
                          <a:xfrm>
                            <a:off x="0" y="0"/>
                            <a:ext cx="310896" cy="56565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65658"/>
                  <wp:docPr id="3398" name="Picture 3398"/>
                  <wp:cNvGraphicFramePr>
                    <a:graphicFrameLocks noChangeAspect="1"/>
                  </wp:cNvGraphicFramePr>
                  <a:graphic>
                    <a:graphicData uri="http://schemas.openxmlformats.org/drawingml/2006/picture">
                      <pic:pic>
                        <pic:nvPicPr>
                          <pic:cNvPr id="0" name="owen_6b_3.png"/>
                          <pic:cNvPicPr/>
                        </pic:nvPicPr>
                        <pic:blipFill>
                          <a:blip r:embed="rId3406"/>
                          <a:stretch>
                            <a:fillRect/>
                          </a:stretch>
                        </pic:blipFill>
                        <pic:spPr>
                          <a:xfrm>
                            <a:off x="0" y="0"/>
                            <a:ext cx="310896" cy="565658"/>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565658"/>
                  <wp:docPr id="3399" name="Picture 3399"/>
                  <wp:cNvGraphicFramePr>
                    <a:graphicFrameLocks noChangeAspect="1"/>
                  </wp:cNvGraphicFramePr>
                  <a:graphic>
                    <a:graphicData uri="http://schemas.openxmlformats.org/drawingml/2006/picture">
                      <pic:pic>
                        <pic:nvPicPr>
                          <pic:cNvPr id="0" name="owen_6b_anchor.png"/>
                          <pic:cNvPicPr/>
                        </pic:nvPicPr>
                        <pic:blipFill>
                          <a:blip r:embed="rId3407"/>
                          <a:stretch>
                            <a:fillRect/>
                          </a:stretch>
                        </pic:blipFill>
                        <pic:spPr>
                          <a:xfrm>
                            <a:off x="0" y="0"/>
                            <a:ext cx="310896" cy="565658"/>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0.110</w:t>
            </w:r>
          </w:p>
        </w:tc>
        <w:tc>
          <w:tcPr>
            <w:tcW w:type="dxa" w:w="1278"/>
          </w:tcPr>
          <w:p>
            <w:pPr>
              <w:spacing w:after="0"/>
              <w:jc w:val="center"/>
            </w:pPr>
            <w:r/>
            <w:r>
              <w:rPr>
                <w:b w:val="0"/>
                <w:sz w:val="15"/>
              </w:rPr>
              <w:t>0.160</w:t>
            </w:r>
          </w:p>
        </w:tc>
        <w:tc>
          <w:tcPr>
            <w:tcW w:type="dxa" w:w="1278"/>
          </w:tcPr>
          <w:p>
            <w:pPr>
              <w:spacing w:after="0"/>
              <w:jc w:val="center"/>
            </w:pPr>
            <w:r/>
            <w:r>
              <w:rPr>
                <w:b w:val="0"/>
                <w:sz w:val="15"/>
              </w:rPr>
              <w:t>0.162</w:t>
            </w:r>
          </w:p>
        </w:tc>
        <w:tc>
          <w:tcPr>
            <w:tcW w:type="dxa" w:w="1278"/>
          </w:tcPr>
          <w:p>
            <w:pPr>
              <w:spacing w:after="0"/>
              <w:jc w:val="center"/>
            </w:pPr>
            <w:r/>
            <w:r>
              <w:rPr>
                <w:b w:val="0"/>
                <w:sz w:val="15"/>
              </w:rPr>
              <w:t>0.176</w:t>
            </w:r>
          </w:p>
        </w:tc>
        <w:tc>
          <w:tcPr>
            <w:tcW w:type="dxa" w:w="1278"/>
          </w:tcPr>
          <w:p>
            <w:pPr>
              <w:spacing w:after="0"/>
              <w:jc w:val="center"/>
            </w:pPr>
            <w:r/>
            <w:r>
              <w:rPr>
                <w:b w:val="0"/>
                <w:sz w:val="15"/>
              </w:rPr>
              <w:t>0.187</w:t>
            </w:r>
          </w:p>
        </w:tc>
        <w:tc>
          <w:tcPr>
            <w:tcW w:type="dxa" w:w="1278"/>
          </w:tcPr>
          <w:p>
            <w:pPr>
              <w:spacing w:after="0"/>
              <w:jc w:val="center"/>
            </w:pPr>
            <w:r/>
            <w:r>
              <w:rPr>
                <w:b w:val="0"/>
                <w:color w:val="909090"/>
                <w:sz w:val="15"/>
              </w:rPr>
              <w:t>0.191</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0%</w:t>
            </w:r>
          </w:p>
        </w:tc>
        <w:tc>
          <w:tcPr>
            <w:tcW w:type="dxa" w:w="1278"/>
          </w:tcPr>
          <w:p>
            <w:pPr>
              <w:spacing w:after="0"/>
              <w:jc w:val="center"/>
            </w:pPr>
            <w:r/>
            <w:r>
              <w:rPr>
                <w:b/>
                <w:sz w:val="15"/>
              </w:rPr>
              <w:t>0.0%</w:t>
            </w:r>
          </w:p>
        </w:tc>
      </w:tr>
    </w:tbl>
    <w:p>
      <w:pPr>
        <w:spacing w:after="40"/>
      </w:pPr>
    </w:p>
    <w:p>
      <w:r>
        <w:rPr>
          <w:b/>
          <w:sz w:val="20"/>
        </w:rPr>
        <w:t>'l'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96671"/>
                  <wp:docPr id="3400" name="Picture 3400"/>
                  <wp:cNvGraphicFramePr>
                    <a:graphicFrameLocks noChangeAspect="1"/>
                  </wp:cNvGraphicFramePr>
                  <a:graphic>
                    <a:graphicData uri="http://schemas.openxmlformats.org/drawingml/2006/picture">
                      <pic:pic>
                        <pic:nvPicPr>
                          <pic:cNvPr id="0" name="owen_6c_1.png"/>
                          <pic:cNvPicPr/>
                        </pic:nvPicPr>
                        <pic:blipFill>
                          <a:blip r:embed="rId3408"/>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1" name="Picture 3401"/>
                  <wp:cNvGraphicFramePr>
                    <a:graphicFrameLocks noChangeAspect="1"/>
                  </wp:cNvGraphicFramePr>
                  <a:graphic>
                    <a:graphicData uri="http://schemas.openxmlformats.org/drawingml/2006/picture">
                      <pic:pic>
                        <pic:nvPicPr>
                          <pic:cNvPr id="0" name="owen_6c_8.png"/>
                          <pic:cNvPicPr/>
                        </pic:nvPicPr>
                        <pic:blipFill>
                          <a:blip r:embed="rId3409"/>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2" name="Picture 3402"/>
                  <wp:cNvGraphicFramePr>
                    <a:graphicFrameLocks noChangeAspect="1"/>
                  </wp:cNvGraphicFramePr>
                  <a:graphic>
                    <a:graphicData uri="http://schemas.openxmlformats.org/drawingml/2006/picture">
                      <pic:pic>
                        <pic:nvPicPr>
                          <pic:cNvPr id="0" name="owen_6c_7.png"/>
                          <pic:cNvPicPr/>
                        </pic:nvPicPr>
                        <pic:blipFill>
                          <a:blip r:embed="rId3410"/>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3" name="Picture 3403"/>
                  <wp:cNvGraphicFramePr>
                    <a:graphicFrameLocks noChangeAspect="1"/>
                  </wp:cNvGraphicFramePr>
                  <a:graphic>
                    <a:graphicData uri="http://schemas.openxmlformats.org/drawingml/2006/picture">
                      <pic:pic>
                        <pic:nvPicPr>
                          <pic:cNvPr id="0" name="owen_6c_6.png"/>
                          <pic:cNvPicPr/>
                        </pic:nvPicPr>
                        <pic:blipFill>
                          <a:blip r:embed="rId3411"/>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4" name="Picture 3404"/>
                  <wp:cNvGraphicFramePr>
                    <a:graphicFrameLocks noChangeAspect="1"/>
                  </wp:cNvGraphicFramePr>
                  <a:graphic>
                    <a:graphicData uri="http://schemas.openxmlformats.org/drawingml/2006/picture">
                      <pic:pic>
                        <pic:nvPicPr>
                          <pic:cNvPr id="0" name="owen_6c_0.png"/>
                          <pic:cNvPicPr/>
                        </pic:nvPicPr>
                        <pic:blipFill>
                          <a:blip r:embed="rId3412"/>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5" name="Picture 3405"/>
                  <wp:cNvGraphicFramePr>
                    <a:graphicFrameLocks noChangeAspect="1"/>
                  </wp:cNvGraphicFramePr>
                  <a:graphic>
                    <a:graphicData uri="http://schemas.openxmlformats.org/drawingml/2006/picture">
                      <pic:pic>
                        <pic:nvPicPr>
                          <pic:cNvPr id="0" name="owen_6c_5.png"/>
                          <pic:cNvPicPr/>
                        </pic:nvPicPr>
                        <pic:blipFill>
                          <a:blip r:embed="rId3413"/>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6" name="Picture 3406"/>
                  <wp:cNvGraphicFramePr>
                    <a:graphicFrameLocks noChangeAspect="1"/>
                  </wp:cNvGraphicFramePr>
                  <a:graphic>
                    <a:graphicData uri="http://schemas.openxmlformats.org/drawingml/2006/picture">
                      <pic:pic>
                        <pic:nvPicPr>
                          <pic:cNvPr id="0" name="owen_6c_3.png"/>
                          <pic:cNvPicPr/>
                        </pic:nvPicPr>
                        <pic:blipFill>
                          <a:blip r:embed="rId3414"/>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7" name="Picture 3407"/>
                  <wp:cNvGraphicFramePr>
                    <a:graphicFrameLocks noChangeAspect="1"/>
                  </wp:cNvGraphicFramePr>
                  <a:graphic>
                    <a:graphicData uri="http://schemas.openxmlformats.org/drawingml/2006/picture">
                      <pic:pic>
                        <pic:nvPicPr>
                          <pic:cNvPr id="0" name="owen_6c_4.png"/>
                          <pic:cNvPicPr/>
                        </pic:nvPicPr>
                        <pic:blipFill>
                          <a:blip r:embed="rId3415"/>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8" name="Picture 3408"/>
                  <wp:cNvGraphicFramePr>
                    <a:graphicFrameLocks noChangeAspect="1"/>
                  </wp:cNvGraphicFramePr>
                  <a:graphic>
                    <a:graphicData uri="http://schemas.openxmlformats.org/drawingml/2006/picture">
                      <pic:pic>
                        <pic:nvPicPr>
                          <pic:cNvPr id="0" name="owen_6c_9.png"/>
                          <pic:cNvPicPr/>
                        </pic:nvPicPr>
                        <pic:blipFill>
                          <a:blip r:embed="rId3416"/>
                          <a:stretch>
                            <a:fillRect/>
                          </a:stretch>
                        </pic:blipFill>
                        <pic:spPr>
                          <a:xfrm>
                            <a:off x="0" y="0"/>
                            <a:ext cx="310896" cy="79667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6671"/>
                  <wp:docPr id="3409" name="Picture 3409"/>
                  <wp:cNvGraphicFramePr>
                    <a:graphicFrameLocks noChangeAspect="1"/>
                  </wp:cNvGraphicFramePr>
                  <a:graphic>
                    <a:graphicData uri="http://schemas.openxmlformats.org/drawingml/2006/picture">
                      <pic:pic>
                        <pic:nvPicPr>
                          <pic:cNvPr id="0" name="owen_6c_anchor.png"/>
                          <pic:cNvPicPr/>
                        </pic:nvPicPr>
                        <pic:blipFill>
                          <a:blip r:embed="rId3417"/>
                          <a:stretch>
                            <a:fillRect/>
                          </a:stretch>
                        </pic:blipFill>
                        <pic:spPr>
                          <a:xfrm>
                            <a:off x="0" y="0"/>
                            <a:ext cx="310896" cy="79667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0.315</w:t>
            </w:r>
          </w:p>
        </w:tc>
        <w:tc>
          <w:tcPr>
            <w:tcW w:type="dxa" w:w="929"/>
          </w:tcPr>
          <w:p>
            <w:pPr>
              <w:spacing w:after="0"/>
              <w:jc w:val="center"/>
            </w:pPr>
            <w:r/>
            <w:r>
              <w:rPr>
                <w:b w:val="0"/>
                <w:sz w:val="15"/>
              </w:rPr>
              <w:t>0.334</w:t>
            </w:r>
          </w:p>
        </w:tc>
        <w:tc>
          <w:tcPr>
            <w:tcW w:type="dxa" w:w="929"/>
          </w:tcPr>
          <w:p>
            <w:pPr>
              <w:spacing w:after="0"/>
              <w:jc w:val="center"/>
            </w:pPr>
            <w:r/>
            <w:r>
              <w:rPr>
                <w:b w:val="0"/>
                <w:sz w:val="15"/>
              </w:rPr>
              <w:t>0.367</w:t>
            </w:r>
          </w:p>
        </w:tc>
        <w:tc>
          <w:tcPr>
            <w:tcW w:type="dxa" w:w="929"/>
          </w:tcPr>
          <w:p>
            <w:pPr>
              <w:spacing w:after="0"/>
              <w:jc w:val="center"/>
            </w:pPr>
            <w:r/>
            <w:r>
              <w:rPr>
                <w:b w:val="0"/>
                <w:sz w:val="15"/>
              </w:rPr>
              <w:t>0.368</w:t>
            </w:r>
          </w:p>
        </w:tc>
        <w:tc>
          <w:tcPr>
            <w:tcW w:type="dxa" w:w="929"/>
          </w:tcPr>
          <w:p>
            <w:pPr>
              <w:spacing w:after="0"/>
              <w:jc w:val="center"/>
            </w:pPr>
            <w:r/>
            <w:r>
              <w:rPr>
                <w:b w:val="0"/>
                <w:sz w:val="15"/>
              </w:rPr>
              <w:t>0.372</w:t>
            </w:r>
          </w:p>
        </w:tc>
        <w:tc>
          <w:tcPr>
            <w:tcW w:type="dxa" w:w="929"/>
          </w:tcPr>
          <w:p>
            <w:pPr>
              <w:spacing w:after="0"/>
              <w:jc w:val="center"/>
            </w:pPr>
            <w:r/>
            <w:r>
              <w:rPr>
                <w:b w:val="0"/>
                <w:color w:val="909090"/>
                <w:sz w:val="15"/>
              </w:rPr>
              <w:t>0.388</w:t>
            </w:r>
          </w:p>
        </w:tc>
        <w:tc>
          <w:tcPr>
            <w:tcW w:type="dxa" w:w="929"/>
          </w:tcPr>
          <w:p>
            <w:pPr>
              <w:spacing w:after="0"/>
              <w:jc w:val="center"/>
            </w:pPr>
            <w:r/>
            <w:r>
              <w:rPr>
                <w:b w:val="0"/>
                <w:color w:val="909090"/>
                <w:sz w:val="15"/>
              </w:rPr>
              <w:t>0.399</w:t>
            </w:r>
          </w:p>
        </w:tc>
        <w:tc>
          <w:tcPr>
            <w:tcW w:type="dxa" w:w="929"/>
          </w:tcPr>
          <w:p>
            <w:pPr>
              <w:spacing w:after="0"/>
              <w:jc w:val="center"/>
            </w:pPr>
            <w:r/>
            <w:r>
              <w:rPr>
                <w:b w:val="0"/>
                <w:color w:val="909090"/>
                <w:sz w:val="15"/>
              </w:rPr>
              <w:t>0.404</w:t>
            </w:r>
          </w:p>
        </w:tc>
        <w:tc>
          <w:tcPr>
            <w:tcW w:type="dxa" w:w="929"/>
          </w:tcPr>
          <w:p>
            <w:pPr>
              <w:spacing w:after="0"/>
              <w:jc w:val="center"/>
            </w:pPr>
            <w:r/>
            <w:r>
              <w:rPr>
                <w:b w:val="0"/>
                <w:color w:val="909090"/>
                <w:sz w:val="15"/>
              </w:rPr>
              <w:t>0.414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796671"/>
                  <wp:docPr id="3410" name="Picture 3410"/>
                  <wp:cNvGraphicFramePr>
                    <a:graphicFrameLocks noChangeAspect="1"/>
                  </wp:cNvGraphicFramePr>
                  <a:graphic>
                    <a:graphicData uri="http://schemas.openxmlformats.org/drawingml/2006/picture">
                      <pic:pic>
                        <pic:nvPicPr>
                          <pic:cNvPr id="0" name="owen_6c_11.png"/>
                          <pic:cNvPicPr/>
                        </pic:nvPicPr>
                        <pic:blipFill>
                          <a:blip r:embed="rId3418"/>
                          <a:stretch>
                            <a:fillRect/>
                          </a:stretch>
                        </pic:blipFill>
                        <pic:spPr>
                          <a:xfrm>
                            <a:off x="0" y="0"/>
                            <a:ext cx="310896" cy="79667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96671"/>
                  <wp:docPr id="3411" name="Picture 3411"/>
                  <wp:cNvGraphicFramePr>
                    <a:graphicFrameLocks noChangeAspect="1"/>
                  </wp:cNvGraphicFramePr>
                  <a:graphic>
                    <a:graphicData uri="http://schemas.openxmlformats.org/drawingml/2006/picture">
                      <pic:pic>
                        <pic:nvPicPr>
                          <pic:cNvPr id="0" name="owen_6c_10.png"/>
                          <pic:cNvPicPr/>
                        </pic:nvPicPr>
                        <pic:blipFill>
                          <a:blip r:embed="rId3419"/>
                          <a:stretch>
                            <a:fillRect/>
                          </a:stretch>
                        </pic:blipFill>
                        <pic:spPr>
                          <a:xfrm>
                            <a:off x="0" y="0"/>
                            <a:ext cx="310896" cy="79667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96671"/>
                  <wp:docPr id="3412" name="Picture 3412"/>
                  <wp:cNvGraphicFramePr>
                    <a:graphicFrameLocks noChangeAspect="1"/>
                  </wp:cNvGraphicFramePr>
                  <a:graphic>
                    <a:graphicData uri="http://schemas.openxmlformats.org/drawingml/2006/picture">
                      <pic:pic>
                        <pic:nvPicPr>
                          <pic:cNvPr id="0" name="owen_6c_2.png"/>
                          <pic:cNvPicPr/>
                        </pic:nvPicPr>
                        <pic:blipFill>
                          <a:blip r:embed="rId3420"/>
                          <a:stretch>
                            <a:fillRect/>
                          </a:stretch>
                        </pic:blipFill>
                        <pic:spPr>
                          <a:xfrm>
                            <a:off x="0" y="0"/>
                            <a:ext cx="310896" cy="79667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0.422</w:t>
            </w:r>
          </w:p>
        </w:tc>
        <w:tc>
          <w:tcPr>
            <w:tcW w:type="dxa" w:w="2556"/>
          </w:tcPr>
          <w:p>
            <w:pPr>
              <w:spacing w:after="0"/>
              <w:jc w:val="center"/>
            </w:pPr>
            <w:r/>
            <w:r>
              <w:rPr>
                <w:b w:val="0"/>
                <w:color w:val="909090"/>
                <w:sz w:val="15"/>
              </w:rPr>
              <w:t>0.426</w:t>
            </w:r>
          </w:p>
        </w:tc>
        <w:tc>
          <w:tcPr>
            <w:tcW w:type="dxa" w:w="2556"/>
          </w:tcPr>
          <w:p>
            <w:pPr>
              <w:spacing w:after="0"/>
              <w:jc w:val="center"/>
            </w:pPr>
            <w:r/>
            <w:r>
              <w:rPr>
                <w:b w:val="0"/>
                <w:color w:val="909090"/>
                <w:sz w:val="15"/>
              </w:rPr>
              <w:t>0.464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'm'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07724"/>
                  <wp:docPr id="3413" name="Picture 3413"/>
                  <wp:cNvGraphicFramePr>
                    <a:graphicFrameLocks noChangeAspect="1"/>
                  </wp:cNvGraphicFramePr>
                  <a:graphic>
                    <a:graphicData uri="http://schemas.openxmlformats.org/drawingml/2006/picture">
                      <pic:pic>
                        <pic:nvPicPr>
                          <pic:cNvPr id="0" name="owen_6d_11.png"/>
                          <pic:cNvPicPr/>
                        </pic:nvPicPr>
                        <pic:blipFill>
                          <a:blip r:embed="rId3421"/>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14" name="Picture 3414"/>
                  <wp:cNvGraphicFramePr>
                    <a:graphicFrameLocks noChangeAspect="1"/>
                  </wp:cNvGraphicFramePr>
                  <a:graphic>
                    <a:graphicData uri="http://schemas.openxmlformats.org/drawingml/2006/picture">
                      <pic:pic>
                        <pic:nvPicPr>
                          <pic:cNvPr id="0" name="owen_6d_2.png"/>
                          <pic:cNvPicPr/>
                        </pic:nvPicPr>
                        <pic:blipFill>
                          <a:blip r:embed="rId3422"/>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15" name="Picture 3415"/>
                  <wp:cNvGraphicFramePr>
                    <a:graphicFrameLocks noChangeAspect="1"/>
                  </wp:cNvGraphicFramePr>
                  <a:graphic>
                    <a:graphicData uri="http://schemas.openxmlformats.org/drawingml/2006/picture">
                      <pic:pic>
                        <pic:nvPicPr>
                          <pic:cNvPr id="0" name="owen_6d_4.png"/>
                          <pic:cNvPicPr/>
                        </pic:nvPicPr>
                        <pic:blipFill>
                          <a:blip r:embed="rId3423"/>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16" name="Picture 3416"/>
                  <wp:cNvGraphicFramePr>
                    <a:graphicFrameLocks noChangeAspect="1"/>
                  </wp:cNvGraphicFramePr>
                  <a:graphic>
                    <a:graphicData uri="http://schemas.openxmlformats.org/drawingml/2006/picture">
                      <pic:pic>
                        <pic:nvPicPr>
                          <pic:cNvPr id="0" name="owen_6d_10.png"/>
                          <pic:cNvPicPr/>
                        </pic:nvPicPr>
                        <pic:blipFill>
                          <a:blip r:embed="rId3424"/>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17" name="Picture 3417"/>
                  <wp:cNvGraphicFramePr>
                    <a:graphicFrameLocks noChangeAspect="1"/>
                  </wp:cNvGraphicFramePr>
                  <a:graphic>
                    <a:graphicData uri="http://schemas.openxmlformats.org/drawingml/2006/picture">
                      <pic:pic>
                        <pic:nvPicPr>
                          <pic:cNvPr id="0" name="owen_6d_1.png"/>
                          <pic:cNvPicPr/>
                        </pic:nvPicPr>
                        <pic:blipFill>
                          <a:blip r:embed="rId3425"/>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18" name="Picture 3418"/>
                  <wp:cNvGraphicFramePr>
                    <a:graphicFrameLocks noChangeAspect="1"/>
                  </wp:cNvGraphicFramePr>
                  <a:graphic>
                    <a:graphicData uri="http://schemas.openxmlformats.org/drawingml/2006/picture">
                      <pic:pic>
                        <pic:nvPicPr>
                          <pic:cNvPr id="0" name="owen_6d_9.png"/>
                          <pic:cNvPicPr/>
                        </pic:nvPicPr>
                        <pic:blipFill>
                          <a:blip r:embed="rId3426"/>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19" name="Picture 3419"/>
                  <wp:cNvGraphicFramePr>
                    <a:graphicFrameLocks noChangeAspect="1"/>
                  </wp:cNvGraphicFramePr>
                  <a:graphic>
                    <a:graphicData uri="http://schemas.openxmlformats.org/drawingml/2006/picture">
                      <pic:pic>
                        <pic:nvPicPr>
                          <pic:cNvPr id="0" name="owen_6d_0.png"/>
                          <pic:cNvPicPr/>
                        </pic:nvPicPr>
                        <pic:blipFill>
                          <a:blip r:embed="rId3427"/>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20" name="Picture 3420"/>
                  <wp:cNvGraphicFramePr>
                    <a:graphicFrameLocks noChangeAspect="1"/>
                  </wp:cNvGraphicFramePr>
                  <a:graphic>
                    <a:graphicData uri="http://schemas.openxmlformats.org/drawingml/2006/picture">
                      <pic:pic>
                        <pic:nvPicPr>
                          <pic:cNvPr id="0" name="owen_6d_5.png"/>
                          <pic:cNvPicPr/>
                        </pic:nvPicPr>
                        <pic:blipFill>
                          <a:blip r:embed="rId3428"/>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21" name="Picture 3421"/>
                  <wp:cNvGraphicFramePr>
                    <a:graphicFrameLocks noChangeAspect="1"/>
                  </wp:cNvGraphicFramePr>
                  <a:graphic>
                    <a:graphicData uri="http://schemas.openxmlformats.org/drawingml/2006/picture">
                      <pic:pic>
                        <pic:nvPicPr>
                          <pic:cNvPr id="0" name="owen_6d_3.png"/>
                          <pic:cNvPicPr/>
                        </pic:nvPicPr>
                        <pic:blipFill>
                          <a:blip r:embed="rId3429"/>
                          <a:stretch>
                            <a:fillRect/>
                          </a:stretch>
                        </pic:blipFill>
                        <pic:spPr>
                          <a:xfrm>
                            <a:off x="0" y="0"/>
                            <a:ext cx="310896" cy="3077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07724"/>
                  <wp:docPr id="3422" name="Picture 3422"/>
                  <wp:cNvGraphicFramePr>
                    <a:graphicFrameLocks noChangeAspect="1"/>
                  </wp:cNvGraphicFramePr>
                  <a:graphic>
                    <a:graphicData uri="http://schemas.openxmlformats.org/drawingml/2006/picture">
                      <pic:pic>
                        <pic:nvPicPr>
                          <pic:cNvPr id="0" name="owen_6d_anchor.png"/>
                          <pic:cNvPicPr/>
                        </pic:nvPicPr>
                        <pic:blipFill>
                          <a:blip r:embed="rId3430"/>
                          <a:stretch>
                            <a:fillRect/>
                          </a:stretch>
                        </pic:blipFill>
                        <pic:spPr>
                          <a:xfrm>
                            <a:off x="0" y="0"/>
                            <a:ext cx="310896" cy="30772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0.115</w:t>
            </w:r>
          </w:p>
        </w:tc>
        <w:tc>
          <w:tcPr>
            <w:tcW w:type="dxa" w:w="929"/>
          </w:tcPr>
          <w:p>
            <w:pPr>
              <w:spacing w:after="0"/>
              <w:jc w:val="center"/>
            </w:pPr>
            <w:r/>
            <w:r>
              <w:rPr>
                <w:b w:val="0"/>
                <w:sz w:val="15"/>
              </w:rPr>
              <w:t>0.133</w:t>
            </w:r>
          </w:p>
        </w:tc>
        <w:tc>
          <w:tcPr>
            <w:tcW w:type="dxa" w:w="929"/>
          </w:tcPr>
          <w:p>
            <w:pPr>
              <w:spacing w:after="0"/>
              <w:jc w:val="center"/>
            </w:pPr>
            <w:r/>
            <w:r>
              <w:rPr>
                <w:b w:val="0"/>
                <w:sz w:val="15"/>
              </w:rPr>
              <w:t>0.137</w:t>
            </w:r>
          </w:p>
        </w:tc>
        <w:tc>
          <w:tcPr>
            <w:tcW w:type="dxa" w:w="929"/>
          </w:tcPr>
          <w:p>
            <w:pPr>
              <w:spacing w:after="0"/>
              <w:jc w:val="center"/>
            </w:pPr>
            <w:r/>
            <w:r>
              <w:rPr>
                <w:b w:val="0"/>
                <w:sz w:val="15"/>
              </w:rPr>
              <w:t>0.143</w:t>
            </w:r>
          </w:p>
        </w:tc>
        <w:tc>
          <w:tcPr>
            <w:tcW w:type="dxa" w:w="929"/>
          </w:tcPr>
          <w:p>
            <w:pPr>
              <w:spacing w:after="0"/>
              <w:jc w:val="center"/>
            </w:pPr>
            <w:r/>
            <w:r>
              <w:rPr>
                <w:b w:val="0"/>
                <w:sz w:val="15"/>
              </w:rPr>
              <w:t>0.145</w:t>
            </w:r>
          </w:p>
        </w:tc>
        <w:tc>
          <w:tcPr>
            <w:tcW w:type="dxa" w:w="929"/>
          </w:tcPr>
          <w:p>
            <w:pPr>
              <w:spacing w:after="0"/>
              <w:jc w:val="center"/>
            </w:pPr>
            <w:r/>
            <w:r>
              <w:rPr>
                <w:b w:val="0"/>
                <w:color w:val="909090"/>
                <w:sz w:val="15"/>
              </w:rPr>
              <w:t>0.151</w:t>
            </w:r>
          </w:p>
        </w:tc>
        <w:tc>
          <w:tcPr>
            <w:tcW w:type="dxa" w:w="929"/>
          </w:tcPr>
          <w:p>
            <w:pPr>
              <w:spacing w:after="0"/>
              <w:jc w:val="center"/>
            </w:pPr>
            <w:r/>
            <w:r>
              <w:rPr>
                <w:b w:val="0"/>
                <w:color w:val="909090"/>
                <w:sz w:val="15"/>
              </w:rPr>
              <w:t>0.166</w:t>
            </w:r>
          </w:p>
        </w:tc>
        <w:tc>
          <w:tcPr>
            <w:tcW w:type="dxa" w:w="929"/>
          </w:tcPr>
          <w:p>
            <w:pPr>
              <w:spacing w:after="0"/>
              <w:jc w:val="center"/>
            </w:pPr>
            <w:r/>
            <w:r>
              <w:rPr>
                <w:b w:val="0"/>
                <w:color w:val="909090"/>
                <w:sz w:val="15"/>
              </w:rPr>
              <w:t>0.174</w:t>
            </w:r>
          </w:p>
        </w:tc>
        <w:tc>
          <w:tcPr>
            <w:tcW w:type="dxa" w:w="929"/>
          </w:tcPr>
          <w:p>
            <w:pPr>
              <w:spacing w:after="0"/>
              <w:jc w:val="center"/>
            </w:pPr>
            <w:r/>
            <w:r>
              <w:rPr>
                <w:b w:val="0"/>
                <w:color w:val="909090"/>
                <w:sz w:val="15"/>
              </w:rPr>
              <w:t>0.182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07724"/>
                  <wp:docPr id="3423" name="Picture 3423"/>
                  <wp:cNvGraphicFramePr>
                    <a:graphicFrameLocks noChangeAspect="1"/>
                  </wp:cNvGraphicFramePr>
                  <a:graphic>
                    <a:graphicData uri="http://schemas.openxmlformats.org/drawingml/2006/picture">
                      <pic:pic>
                        <pic:nvPicPr>
                          <pic:cNvPr id="0" name="owen_6d_8.png"/>
                          <pic:cNvPicPr/>
                        </pic:nvPicPr>
                        <pic:blipFill>
                          <a:blip r:embed="rId3431"/>
                          <a:stretch>
                            <a:fillRect/>
                          </a:stretch>
                        </pic:blipFill>
                        <pic:spPr>
                          <a:xfrm>
                            <a:off x="0" y="0"/>
                            <a:ext cx="310896" cy="30772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7724"/>
                  <wp:docPr id="3424" name="Picture 3424"/>
                  <wp:cNvGraphicFramePr>
                    <a:graphicFrameLocks noChangeAspect="1"/>
                  </wp:cNvGraphicFramePr>
                  <a:graphic>
                    <a:graphicData uri="http://schemas.openxmlformats.org/drawingml/2006/picture">
                      <pic:pic>
                        <pic:nvPicPr>
                          <pic:cNvPr id="0" name="owen_6d_6.png"/>
                          <pic:cNvPicPr/>
                        </pic:nvPicPr>
                        <pic:blipFill>
                          <a:blip r:embed="rId3432"/>
                          <a:stretch>
                            <a:fillRect/>
                          </a:stretch>
                        </pic:blipFill>
                        <pic:spPr>
                          <a:xfrm>
                            <a:off x="0" y="0"/>
                            <a:ext cx="310896" cy="30772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7724"/>
                  <wp:docPr id="3425" name="Picture 3425"/>
                  <wp:cNvGraphicFramePr>
                    <a:graphicFrameLocks noChangeAspect="1"/>
                  </wp:cNvGraphicFramePr>
                  <a:graphic>
                    <a:graphicData uri="http://schemas.openxmlformats.org/drawingml/2006/picture">
                      <pic:pic>
                        <pic:nvPicPr>
                          <pic:cNvPr id="0" name="owen_6d_7.png"/>
                          <pic:cNvPicPr/>
                        </pic:nvPicPr>
                        <pic:blipFill>
                          <a:blip r:embed="rId3433"/>
                          <a:stretch>
                            <a:fillRect/>
                          </a:stretch>
                        </pic:blipFill>
                        <pic:spPr>
                          <a:xfrm>
                            <a:off x="0" y="0"/>
                            <a:ext cx="310896" cy="30772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0.184</w:t>
            </w:r>
          </w:p>
        </w:tc>
        <w:tc>
          <w:tcPr>
            <w:tcW w:type="dxa" w:w="2556"/>
          </w:tcPr>
          <w:p>
            <w:pPr>
              <w:spacing w:after="0"/>
              <w:jc w:val="center"/>
            </w:pPr>
            <w:r/>
            <w:r>
              <w:rPr>
                <w:b w:val="0"/>
                <w:color w:val="909090"/>
                <w:sz w:val="15"/>
              </w:rPr>
              <w:t>0.197</w:t>
            </w:r>
          </w:p>
        </w:tc>
        <w:tc>
          <w:tcPr>
            <w:tcW w:type="dxa" w:w="2556"/>
          </w:tcPr>
          <w:p>
            <w:pPr>
              <w:spacing w:after="0"/>
              <w:jc w:val="center"/>
            </w:pPr>
            <w:r/>
            <w:r>
              <w:rPr>
                <w:b w:val="0"/>
                <w:color w:val="909090"/>
                <w:sz w:val="15"/>
              </w:rPr>
              <w:t>0.207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24637"/>
                  <wp:docPr id="3426" name="Picture 3426"/>
                  <wp:cNvGraphicFramePr>
                    <a:graphicFrameLocks noChangeAspect="1"/>
                  </wp:cNvGraphicFramePr>
                  <a:graphic>
                    <a:graphicData uri="http://schemas.openxmlformats.org/drawingml/2006/picture">
                      <pic:pic>
                        <pic:nvPicPr>
                          <pic:cNvPr id="0" name="owen_6e_2.png"/>
                          <pic:cNvPicPr/>
                        </pic:nvPicPr>
                        <pic:blipFill>
                          <a:blip r:embed="rId3434"/>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27" name="Picture 3427"/>
                  <wp:cNvGraphicFramePr>
                    <a:graphicFrameLocks noChangeAspect="1"/>
                  </wp:cNvGraphicFramePr>
                  <a:graphic>
                    <a:graphicData uri="http://schemas.openxmlformats.org/drawingml/2006/picture">
                      <pic:pic>
                        <pic:nvPicPr>
                          <pic:cNvPr id="0" name="owen_6e_0.png"/>
                          <pic:cNvPicPr/>
                        </pic:nvPicPr>
                        <pic:blipFill>
                          <a:blip r:embed="rId3435"/>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28" name="Picture 3428"/>
                  <wp:cNvGraphicFramePr>
                    <a:graphicFrameLocks noChangeAspect="1"/>
                  </wp:cNvGraphicFramePr>
                  <a:graphic>
                    <a:graphicData uri="http://schemas.openxmlformats.org/drawingml/2006/picture">
                      <pic:pic>
                        <pic:nvPicPr>
                          <pic:cNvPr id="0" name="owen_6e_8.png"/>
                          <pic:cNvPicPr/>
                        </pic:nvPicPr>
                        <pic:blipFill>
                          <a:blip r:embed="rId3436"/>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29" name="Picture 3429"/>
                  <wp:cNvGraphicFramePr>
                    <a:graphicFrameLocks noChangeAspect="1"/>
                  </wp:cNvGraphicFramePr>
                  <a:graphic>
                    <a:graphicData uri="http://schemas.openxmlformats.org/drawingml/2006/picture">
                      <pic:pic>
                        <pic:nvPicPr>
                          <pic:cNvPr id="0" name="owen_6e_4.png"/>
                          <pic:cNvPicPr/>
                        </pic:nvPicPr>
                        <pic:blipFill>
                          <a:blip r:embed="rId3437"/>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30" name="Picture 3430"/>
                  <wp:cNvGraphicFramePr>
                    <a:graphicFrameLocks noChangeAspect="1"/>
                  </wp:cNvGraphicFramePr>
                  <a:graphic>
                    <a:graphicData uri="http://schemas.openxmlformats.org/drawingml/2006/picture">
                      <pic:pic>
                        <pic:nvPicPr>
                          <pic:cNvPr id="0" name="owen_6e_1.png"/>
                          <pic:cNvPicPr/>
                        </pic:nvPicPr>
                        <pic:blipFill>
                          <a:blip r:embed="rId3438"/>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31" name="Picture 3431"/>
                  <wp:cNvGraphicFramePr>
                    <a:graphicFrameLocks noChangeAspect="1"/>
                  </wp:cNvGraphicFramePr>
                  <a:graphic>
                    <a:graphicData uri="http://schemas.openxmlformats.org/drawingml/2006/picture">
                      <pic:pic>
                        <pic:nvPicPr>
                          <pic:cNvPr id="0" name="owen_6e_6.png"/>
                          <pic:cNvPicPr/>
                        </pic:nvPicPr>
                        <pic:blipFill>
                          <a:blip r:embed="rId3439"/>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32" name="Picture 3432"/>
                  <wp:cNvGraphicFramePr>
                    <a:graphicFrameLocks noChangeAspect="1"/>
                  </wp:cNvGraphicFramePr>
                  <a:graphic>
                    <a:graphicData uri="http://schemas.openxmlformats.org/drawingml/2006/picture">
                      <pic:pic>
                        <pic:nvPicPr>
                          <pic:cNvPr id="0" name="owen_6e_7.png"/>
                          <pic:cNvPicPr/>
                        </pic:nvPicPr>
                        <pic:blipFill>
                          <a:blip r:embed="rId3440"/>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33" name="Picture 3433"/>
                  <wp:cNvGraphicFramePr>
                    <a:graphicFrameLocks noChangeAspect="1"/>
                  </wp:cNvGraphicFramePr>
                  <a:graphic>
                    <a:graphicData uri="http://schemas.openxmlformats.org/drawingml/2006/picture">
                      <pic:pic>
                        <pic:nvPicPr>
                          <pic:cNvPr id="0" name="owen_6e_3.png"/>
                          <pic:cNvPicPr/>
                        </pic:nvPicPr>
                        <pic:blipFill>
                          <a:blip r:embed="rId3441"/>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34" name="Picture 3434"/>
                  <wp:cNvGraphicFramePr>
                    <a:graphicFrameLocks noChangeAspect="1"/>
                  </wp:cNvGraphicFramePr>
                  <a:graphic>
                    <a:graphicData uri="http://schemas.openxmlformats.org/drawingml/2006/picture">
                      <pic:pic>
                        <pic:nvPicPr>
                          <pic:cNvPr id="0" name="owen_6e_5.png"/>
                          <pic:cNvPicPr/>
                        </pic:nvPicPr>
                        <pic:blipFill>
                          <a:blip r:embed="rId3442"/>
                          <a:stretch>
                            <a:fillRect/>
                          </a:stretch>
                        </pic:blipFill>
                        <pic:spPr>
                          <a:xfrm>
                            <a:off x="0" y="0"/>
                            <a:ext cx="310896" cy="52463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24637"/>
                  <wp:docPr id="3435" name="Picture 3435"/>
                  <wp:cNvGraphicFramePr>
                    <a:graphicFrameLocks noChangeAspect="1"/>
                  </wp:cNvGraphicFramePr>
                  <a:graphic>
                    <a:graphicData uri="http://schemas.openxmlformats.org/drawingml/2006/picture">
                      <pic:pic>
                        <pic:nvPicPr>
                          <pic:cNvPr id="0" name="owen_6e_anchor.png"/>
                          <pic:cNvPicPr/>
                        </pic:nvPicPr>
                        <pic:blipFill>
                          <a:blip r:embed="rId3443"/>
                          <a:stretch>
                            <a:fillRect/>
                          </a:stretch>
                        </pic:blipFill>
                        <pic:spPr>
                          <a:xfrm>
                            <a:off x="0" y="0"/>
                            <a:ext cx="310896" cy="52463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0.092</w:t>
            </w:r>
          </w:p>
        </w:tc>
        <w:tc>
          <w:tcPr>
            <w:tcW w:type="dxa" w:w="929"/>
          </w:tcPr>
          <w:p>
            <w:pPr>
              <w:spacing w:after="0"/>
              <w:jc w:val="center"/>
            </w:pPr>
            <w:r/>
            <w:r>
              <w:rPr>
                <w:b w:val="0"/>
                <w:sz w:val="15"/>
              </w:rPr>
              <w:t>0.093</w:t>
            </w:r>
          </w:p>
        </w:tc>
        <w:tc>
          <w:tcPr>
            <w:tcW w:type="dxa" w:w="929"/>
          </w:tcPr>
          <w:p>
            <w:pPr>
              <w:spacing w:after="0"/>
              <w:jc w:val="center"/>
            </w:pPr>
            <w:r/>
            <w:r>
              <w:rPr>
                <w:b w:val="0"/>
                <w:sz w:val="15"/>
              </w:rPr>
              <w:t>0.108</w:t>
            </w:r>
          </w:p>
        </w:tc>
        <w:tc>
          <w:tcPr>
            <w:tcW w:type="dxa" w:w="929"/>
          </w:tcPr>
          <w:p>
            <w:pPr>
              <w:spacing w:after="0"/>
              <w:jc w:val="center"/>
            </w:pPr>
            <w:r/>
            <w:r>
              <w:rPr>
                <w:b w:val="0"/>
                <w:sz w:val="15"/>
              </w:rPr>
              <w:t>0.123</w:t>
            </w:r>
          </w:p>
        </w:tc>
        <w:tc>
          <w:tcPr>
            <w:tcW w:type="dxa" w:w="929"/>
          </w:tcPr>
          <w:p>
            <w:pPr>
              <w:spacing w:after="0"/>
              <w:jc w:val="center"/>
            </w:pPr>
            <w:r/>
            <w:r>
              <w:rPr>
                <w:b w:val="0"/>
                <w:sz w:val="15"/>
              </w:rPr>
              <w:t>0.127</w:t>
            </w:r>
          </w:p>
        </w:tc>
        <w:tc>
          <w:tcPr>
            <w:tcW w:type="dxa" w:w="929"/>
          </w:tcPr>
          <w:p>
            <w:pPr>
              <w:spacing w:after="0"/>
              <w:jc w:val="center"/>
            </w:pPr>
            <w:r/>
            <w:r>
              <w:rPr>
                <w:b w:val="0"/>
                <w:color w:val="909090"/>
                <w:sz w:val="15"/>
              </w:rPr>
              <w:t>0.129</w:t>
            </w:r>
          </w:p>
        </w:tc>
        <w:tc>
          <w:tcPr>
            <w:tcW w:type="dxa" w:w="929"/>
          </w:tcPr>
          <w:p>
            <w:pPr>
              <w:spacing w:after="0"/>
              <w:jc w:val="center"/>
            </w:pPr>
            <w:r/>
            <w:r>
              <w:rPr>
                <w:b w:val="0"/>
                <w:color w:val="909090"/>
                <w:sz w:val="15"/>
              </w:rPr>
              <w:t>0.130</w:t>
            </w:r>
          </w:p>
        </w:tc>
        <w:tc>
          <w:tcPr>
            <w:tcW w:type="dxa" w:w="929"/>
          </w:tcPr>
          <w:p>
            <w:pPr>
              <w:spacing w:after="0"/>
              <w:jc w:val="center"/>
            </w:pPr>
            <w:r/>
            <w:r>
              <w:rPr>
                <w:b w:val="0"/>
                <w:color w:val="909090"/>
                <w:sz w:val="15"/>
              </w:rPr>
              <w:t>0.134</w:t>
            </w:r>
          </w:p>
        </w:tc>
        <w:tc>
          <w:tcPr>
            <w:tcW w:type="dxa" w:w="929"/>
          </w:tcPr>
          <w:p>
            <w:pPr>
              <w:spacing w:after="0"/>
              <w:jc w:val="center"/>
            </w:pPr>
            <w:r/>
            <w:r>
              <w:rPr>
                <w:b w:val="0"/>
                <w:color w:val="909090"/>
                <w:sz w:val="15"/>
              </w:rPr>
              <w:t>0.139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24637"/>
                  <wp:docPr id="3436" name="Picture 3436"/>
                  <wp:cNvGraphicFramePr>
                    <a:graphicFrameLocks noChangeAspect="1"/>
                  </wp:cNvGraphicFramePr>
                  <a:graphic>
                    <a:graphicData uri="http://schemas.openxmlformats.org/drawingml/2006/picture">
                      <pic:pic>
                        <pic:nvPicPr>
                          <pic:cNvPr id="0" name="owen_6e_12.png"/>
                          <pic:cNvPicPr/>
                        </pic:nvPicPr>
                        <pic:blipFill>
                          <a:blip r:embed="rId3444"/>
                          <a:stretch>
                            <a:fillRect/>
                          </a:stretch>
                        </pic:blipFill>
                        <pic:spPr>
                          <a:xfrm>
                            <a:off x="0" y="0"/>
                            <a:ext cx="310896" cy="5246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4637"/>
                  <wp:docPr id="3437" name="Picture 3437"/>
                  <wp:cNvGraphicFramePr>
                    <a:graphicFrameLocks noChangeAspect="1"/>
                  </wp:cNvGraphicFramePr>
                  <a:graphic>
                    <a:graphicData uri="http://schemas.openxmlformats.org/drawingml/2006/picture">
                      <pic:pic>
                        <pic:nvPicPr>
                          <pic:cNvPr id="0" name="owen_6e_11.png"/>
                          <pic:cNvPicPr/>
                        </pic:nvPicPr>
                        <pic:blipFill>
                          <a:blip r:embed="rId3445"/>
                          <a:stretch>
                            <a:fillRect/>
                          </a:stretch>
                        </pic:blipFill>
                        <pic:spPr>
                          <a:xfrm>
                            <a:off x="0" y="0"/>
                            <a:ext cx="310896" cy="5246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4637"/>
                  <wp:docPr id="3438" name="Picture 3438"/>
                  <wp:cNvGraphicFramePr>
                    <a:graphicFrameLocks noChangeAspect="1"/>
                  </wp:cNvGraphicFramePr>
                  <a:graphic>
                    <a:graphicData uri="http://schemas.openxmlformats.org/drawingml/2006/picture">
                      <pic:pic>
                        <pic:nvPicPr>
                          <pic:cNvPr id="0" name="owen_6e_10.png"/>
                          <pic:cNvPicPr/>
                        </pic:nvPicPr>
                        <pic:blipFill>
                          <a:blip r:embed="rId3446"/>
                          <a:stretch>
                            <a:fillRect/>
                          </a:stretch>
                        </pic:blipFill>
                        <pic:spPr>
                          <a:xfrm>
                            <a:off x="0" y="0"/>
                            <a:ext cx="310896" cy="52463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4637"/>
                  <wp:docPr id="3439" name="Picture 3439"/>
                  <wp:cNvGraphicFramePr>
                    <a:graphicFrameLocks noChangeAspect="1"/>
                  </wp:cNvGraphicFramePr>
                  <a:graphic>
                    <a:graphicData uri="http://schemas.openxmlformats.org/drawingml/2006/picture">
                      <pic:pic>
                        <pic:nvPicPr>
                          <pic:cNvPr id="0" name="owen_6e_9.png"/>
                          <pic:cNvPicPr/>
                        </pic:nvPicPr>
                        <pic:blipFill>
                          <a:blip r:embed="rId3447"/>
                          <a:stretch>
                            <a:fillRect/>
                          </a:stretch>
                        </pic:blipFill>
                        <pic:spPr>
                          <a:xfrm>
                            <a:off x="0" y="0"/>
                            <a:ext cx="310896" cy="52463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0.143</w:t>
            </w:r>
          </w:p>
        </w:tc>
        <w:tc>
          <w:tcPr>
            <w:tcW w:type="dxa" w:w="2045"/>
          </w:tcPr>
          <w:p>
            <w:pPr>
              <w:spacing w:after="0"/>
              <w:jc w:val="center"/>
            </w:pPr>
            <w:r/>
            <w:r>
              <w:rPr>
                <w:b w:val="0"/>
                <w:color w:val="909090"/>
                <w:sz w:val="15"/>
              </w:rPr>
              <w:t>0.167</w:t>
            </w:r>
          </w:p>
        </w:tc>
        <w:tc>
          <w:tcPr>
            <w:tcW w:type="dxa" w:w="2045"/>
          </w:tcPr>
          <w:p>
            <w:pPr>
              <w:spacing w:after="0"/>
              <w:jc w:val="center"/>
            </w:pPr>
            <w:r/>
            <w:r>
              <w:rPr>
                <w:b w:val="0"/>
                <w:color w:val="909090"/>
                <w:sz w:val="15"/>
              </w:rPr>
              <w:t>0.180</w:t>
            </w:r>
          </w:p>
        </w:tc>
        <w:tc>
          <w:tcPr>
            <w:tcW w:type="dxa" w:w="2045"/>
          </w:tcPr>
          <w:p>
            <w:pPr>
              <w:spacing w:after="0"/>
              <w:jc w:val="center"/>
            </w:pPr>
            <w:r/>
            <w:r>
              <w:rPr>
                <w:b w:val="0"/>
                <w:color w:val="909090"/>
                <w:sz w:val="15"/>
              </w:rPr>
              <w:t>0.188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99124"/>
                  <wp:docPr id="3440" name="Picture 3440"/>
                  <wp:cNvGraphicFramePr>
                    <a:graphicFrameLocks noChangeAspect="1"/>
                  </wp:cNvGraphicFramePr>
                  <a:graphic>
                    <a:graphicData uri="http://schemas.openxmlformats.org/drawingml/2006/picture">
                      <pic:pic>
                        <pic:nvPicPr>
                          <pic:cNvPr id="0" name="owen_6f_7.png"/>
                          <pic:cNvPicPr/>
                        </pic:nvPicPr>
                        <pic:blipFill>
                          <a:blip r:embed="rId3448"/>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1" name="Picture 3441"/>
                  <wp:cNvGraphicFramePr>
                    <a:graphicFrameLocks noChangeAspect="1"/>
                  </wp:cNvGraphicFramePr>
                  <a:graphic>
                    <a:graphicData uri="http://schemas.openxmlformats.org/drawingml/2006/picture">
                      <pic:pic>
                        <pic:nvPicPr>
                          <pic:cNvPr id="0" name="owen_6f_4.png"/>
                          <pic:cNvPicPr/>
                        </pic:nvPicPr>
                        <pic:blipFill>
                          <a:blip r:embed="rId3449"/>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2" name="Picture 3442"/>
                  <wp:cNvGraphicFramePr>
                    <a:graphicFrameLocks noChangeAspect="1"/>
                  </wp:cNvGraphicFramePr>
                  <a:graphic>
                    <a:graphicData uri="http://schemas.openxmlformats.org/drawingml/2006/picture">
                      <pic:pic>
                        <pic:nvPicPr>
                          <pic:cNvPr id="0" name="owen_6f_5.png"/>
                          <pic:cNvPicPr/>
                        </pic:nvPicPr>
                        <pic:blipFill>
                          <a:blip r:embed="rId3450"/>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3" name="Picture 3443"/>
                  <wp:cNvGraphicFramePr>
                    <a:graphicFrameLocks noChangeAspect="1"/>
                  </wp:cNvGraphicFramePr>
                  <a:graphic>
                    <a:graphicData uri="http://schemas.openxmlformats.org/drawingml/2006/picture">
                      <pic:pic>
                        <pic:nvPicPr>
                          <pic:cNvPr id="0" name="owen_6f_8.png"/>
                          <pic:cNvPicPr/>
                        </pic:nvPicPr>
                        <pic:blipFill>
                          <a:blip r:embed="rId3451"/>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4" name="Picture 3444"/>
                  <wp:cNvGraphicFramePr>
                    <a:graphicFrameLocks noChangeAspect="1"/>
                  </wp:cNvGraphicFramePr>
                  <a:graphic>
                    <a:graphicData uri="http://schemas.openxmlformats.org/drawingml/2006/picture">
                      <pic:pic>
                        <pic:nvPicPr>
                          <pic:cNvPr id="0" name="owen_6f_11.png"/>
                          <pic:cNvPicPr/>
                        </pic:nvPicPr>
                        <pic:blipFill>
                          <a:blip r:embed="rId3452"/>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5" name="Picture 3445"/>
                  <wp:cNvGraphicFramePr>
                    <a:graphicFrameLocks noChangeAspect="1"/>
                  </wp:cNvGraphicFramePr>
                  <a:graphic>
                    <a:graphicData uri="http://schemas.openxmlformats.org/drawingml/2006/picture">
                      <pic:pic>
                        <pic:nvPicPr>
                          <pic:cNvPr id="0" name="owen_6f_3.png"/>
                          <pic:cNvPicPr/>
                        </pic:nvPicPr>
                        <pic:blipFill>
                          <a:blip r:embed="rId3453"/>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6" name="Picture 3446"/>
                  <wp:cNvGraphicFramePr>
                    <a:graphicFrameLocks noChangeAspect="1"/>
                  </wp:cNvGraphicFramePr>
                  <a:graphic>
                    <a:graphicData uri="http://schemas.openxmlformats.org/drawingml/2006/picture">
                      <pic:pic>
                        <pic:nvPicPr>
                          <pic:cNvPr id="0" name="owen_6f_6.png"/>
                          <pic:cNvPicPr/>
                        </pic:nvPicPr>
                        <pic:blipFill>
                          <a:blip r:embed="rId3454"/>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7" name="Picture 3447"/>
                  <wp:cNvGraphicFramePr>
                    <a:graphicFrameLocks noChangeAspect="1"/>
                  </wp:cNvGraphicFramePr>
                  <a:graphic>
                    <a:graphicData uri="http://schemas.openxmlformats.org/drawingml/2006/picture">
                      <pic:pic>
                        <pic:nvPicPr>
                          <pic:cNvPr id="0" name="owen_6f_10.png"/>
                          <pic:cNvPicPr/>
                        </pic:nvPicPr>
                        <pic:blipFill>
                          <a:blip r:embed="rId3455"/>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8" name="Picture 3448"/>
                  <wp:cNvGraphicFramePr>
                    <a:graphicFrameLocks noChangeAspect="1"/>
                  </wp:cNvGraphicFramePr>
                  <a:graphic>
                    <a:graphicData uri="http://schemas.openxmlformats.org/drawingml/2006/picture">
                      <pic:pic>
                        <pic:nvPicPr>
                          <pic:cNvPr id="0" name="owen_6f_1.png"/>
                          <pic:cNvPicPr/>
                        </pic:nvPicPr>
                        <pic:blipFill>
                          <a:blip r:embed="rId3456"/>
                          <a:stretch>
                            <a:fillRect/>
                          </a:stretch>
                        </pic:blipFill>
                        <pic:spPr>
                          <a:xfrm>
                            <a:off x="0" y="0"/>
                            <a:ext cx="310896" cy="3991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99124"/>
                  <wp:docPr id="3449" name="Picture 3449"/>
                  <wp:cNvGraphicFramePr>
                    <a:graphicFrameLocks noChangeAspect="1"/>
                  </wp:cNvGraphicFramePr>
                  <a:graphic>
                    <a:graphicData uri="http://schemas.openxmlformats.org/drawingml/2006/picture">
                      <pic:pic>
                        <pic:nvPicPr>
                          <pic:cNvPr id="0" name="owen_6f_anchor.png"/>
                          <pic:cNvPicPr/>
                        </pic:nvPicPr>
                        <pic:blipFill>
                          <a:blip r:embed="rId3457"/>
                          <a:stretch>
                            <a:fillRect/>
                          </a:stretch>
                        </pic:blipFill>
                        <pic:spPr>
                          <a:xfrm>
                            <a:off x="0" y="0"/>
                            <a:ext cx="310896" cy="39912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0.076</w:t>
            </w:r>
          </w:p>
        </w:tc>
        <w:tc>
          <w:tcPr>
            <w:tcW w:type="dxa" w:w="929"/>
          </w:tcPr>
          <w:p>
            <w:pPr>
              <w:spacing w:after="0"/>
              <w:jc w:val="center"/>
            </w:pPr>
            <w:r/>
            <w:r>
              <w:rPr>
                <w:b w:val="0"/>
                <w:sz w:val="15"/>
              </w:rPr>
              <w:t>0.076</w:t>
            </w:r>
          </w:p>
        </w:tc>
        <w:tc>
          <w:tcPr>
            <w:tcW w:type="dxa" w:w="929"/>
          </w:tcPr>
          <w:p>
            <w:pPr>
              <w:spacing w:after="0"/>
              <w:jc w:val="center"/>
            </w:pPr>
            <w:r/>
            <w:r>
              <w:rPr>
                <w:b w:val="0"/>
                <w:sz w:val="15"/>
              </w:rPr>
              <w:t>0.097</w:t>
            </w:r>
          </w:p>
        </w:tc>
        <w:tc>
          <w:tcPr>
            <w:tcW w:type="dxa" w:w="929"/>
          </w:tcPr>
          <w:p>
            <w:pPr>
              <w:spacing w:after="0"/>
              <w:jc w:val="center"/>
            </w:pPr>
            <w:r/>
            <w:r>
              <w:rPr>
                <w:b w:val="0"/>
                <w:sz w:val="15"/>
              </w:rPr>
              <w:t>0.098</w:t>
            </w:r>
          </w:p>
        </w:tc>
        <w:tc>
          <w:tcPr>
            <w:tcW w:type="dxa" w:w="929"/>
          </w:tcPr>
          <w:p>
            <w:pPr>
              <w:spacing w:after="0"/>
              <w:jc w:val="center"/>
            </w:pPr>
            <w:r/>
            <w:r>
              <w:rPr>
                <w:b w:val="0"/>
                <w:sz w:val="15"/>
              </w:rPr>
              <w:t>0.102</w:t>
            </w:r>
          </w:p>
        </w:tc>
        <w:tc>
          <w:tcPr>
            <w:tcW w:type="dxa" w:w="929"/>
          </w:tcPr>
          <w:p>
            <w:pPr>
              <w:spacing w:after="0"/>
              <w:jc w:val="center"/>
            </w:pPr>
            <w:r/>
            <w:r>
              <w:rPr>
                <w:b w:val="0"/>
                <w:color w:val="909090"/>
                <w:sz w:val="15"/>
              </w:rPr>
              <w:t>0.108</w:t>
            </w:r>
          </w:p>
        </w:tc>
        <w:tc>
          <w:tcPr>
            <w:tcW w:type="dxa" w:w="929"/>
          </w:tcPr>
          <w:p>
            <w:pPr>
              <w:spacing w:after="0"/>
              <w:jc w:val="center"/>
            </w:pPr>
            <w:r/>
            <w:r>
              <w:rPr>
                <w:b w:val="0"/>
                <w:color w:val="909090"/>
                <w:sz w:val="15"/>
              </w:rPr>
              <w:t>0.110</w:t>
            </w:r>
          </w:p>
        </w:tc>
        <w:tc>
          <w:tcPr>
            <w:tcW w:type="dxa" w:w="929"/>
          </w:tcPr>
          <w:p>
            <w:pPr>
              <w:spacing w:after="0"/>
              <w:jc w:val="center"/>
            </w:pPr>
            <w:r/>
            <w:r>
              <w:rPr>
                <w:b w:val="0"/>
                <w:color w:val="909090"/>
                <w:sz w:val="15"/>
              </w:rPr>
              <w:t>0.111</w:t>
            </w:r>
          </w:p>
        </w:tc>
        <w:tc>
          <w:tcPr>
            <w:tcW w:type="dxa" w:w="929"/>
          </w:tcPr>
          <w:p>
            <w:pPr>
              <w:spacing w:after="0"/>
              <w:jc w:val="center"/>
            </w:pPr>
            <w:r/>
            <w:r>
              <w:rPr>
                <w:b w:val="0"/>
                <w:color w:val="909090"/>
                <w:sz w:val="15"/>
              </w:rPr>
              <w:t>0.133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99124"/>
                  <wp:docPr id="3450" name="Picture 3450"/>
                  <wp:cNvGraphicFramePr>
                    <a:graphicFrameLocks noChangeAspect="1"/>
                  </wp:cNvGraphicFramePr>
                  <a:graphic>
                    <a:graphicData uri="http://schemas.openxmlformats.org/drawingml/2006/picture">
                      <pic:pic>
                        <pic:nvPicPr>
                          <pic:cNvPr id="0" name="owen_6f_0.png"/>
                          <pic:cNvPicPr/>
                        </pic:nvPicPr>
                        <pic:blipFill>
                          <a:blip r:embed="rId3458"/>
                          <a:stretch>
                            <a:fillRect/>
                          </a:stretch>
                        </pic:blipFill>
                        <pic:spPr>
                          <a:xfrm>
                            <a:off x="0" y="0"/>
                            <a:ext cx="310896" cy="39912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9124"/>
                  <wp:docPr id="3451" name="Picture 3451"/>
                  <wp:cNvGraphicFramePr>
                    <a:graphicFrameLocks noChangeAspect="1"/>
                  </wp:cNvGraphicFramePr>
                  <a:graphic>
                    <a:graphicData uri="http://schemas.openxmlformats.org/drawingml/2006/picture">
                      <pic:pic>
                        <pic:nvPicPr>
                          <pic:cNvPr id="0" name="owen_6f_9.png"/>
                          <pic:cNvPicPr/>
                        </pic:nvPicPr>
                        <pic:blipFill>
                          <a:blip r:embed="rId3459"/>
                          <a:stretch>
                            <a:fillRect/>
                          </a:stretch>
                        </pic:blipFill>
                        <pic:spPr>
                          <a:xfrm>
                            <a:off x="0" y="0"/>
                            <a:ext cx="310896" cy="39912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99124"/>
                  <wp:docPr id="3452" name="Picture 3452"/>
                  <wp:cNvGraphicFramePr>
                    <a:graphicFrameLocks noChangeAspect="1"/>
                  </wp:cNvGraphicFramePr>
                  <a:graphic>
                    <a:graphicData uri="http://schemas.openxmlformats.org/drawingml/2006/picture">
                      <pic:pic>
                        <pic:nvPicPr>
                          <pic:cNvPr id="0" name="owen_6f_2.png"/>
                          <pic:cNvPicPr/>
                        </pic:nvPicPr>
                        <pic:blipFill>
                          <a:blip r:embed="rId3460"/>
                          <a:stretch>
                            <a:fillRect/>
                          </a:stretch>
                        </pic:blipFill>
                        <pic:spPr>
                          <a:xfrm>
                            <a:off x="0" y="0"/>
                            <a:ext cx="310896" cy="39912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0.136</w:t>
            </w:r>
          </w:p>
        </w:tc>
        <w:tc>
          <w:tcPr>
            <w:tcW w:type="dxa" w:w="2556"/>
          </w:tcPr>
          <w:p>
            <w:pPr>
              <w:spacing w:after="0"/>
              <w:jc w:val="center"/>
            </w:pPr>
            <w:r/>
            <w:r>
              <w:rPr>
                <w:b w:val="0"/>
                <w:color w:val="909090"/>
                <w:sz w:val="15"/>
              </w:rPr>
              <w:t>0.158</w:t>
            </w:r>
          </w:p>
        </w:tc>
        <w:tc>
          <w:tcPr>
            <w:tcW w:type="dxa" w:w="2556"/>
          </w:tcPr>
          <w:p>
            <w:pPr>
              <w:spacing w:after="0"/>
              <w:jc w:val="center"/>
            </w:pPr>
            <w:r/>
            <w:r>
              <w:rPr>
                <w:b w:val="0"/>
                <w:color w:val="909090"/>
                <w:sz w:val="15"/>
              </w:rPr>
              <w:t>0.189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'p'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97298"/>
                  <wp:docPr id="3453" name="Picture 3453"/>
                  <wp:cNvGraphicFramePr>
                    <a:graphicFrameLocks noChangeAspect="1"/>
                  </wp:cNvGraphicFramePr>
                  <a:graphic>
                    <a:graphicData uri="http://schemas.openxmlformats.org/drawingml/2006/picture">
                      <pic:pic>
                        <pic:nvPicPr>
                          <pic:cNvPr id="0" name="owen_70_1.png"/>
                          <pic:cNvPicPr/>
                        </pic:nvPicPr>
                        <pic:blipFill>
                          <a:blip r:embed="rId3461"/>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54" name="Picture 3454"/>
                  <wp:cNvGraphicFramePr>
                    <a:graphicFrameLocks noChangeAspect="1"/>
                  </wp:cNvGraphicFramePr>
                  <a:graphic>
                    <a:graphicData uri="http://schemas.openxmlformats.org/drawingml/2006/picture">
                      <pic:pic>
                        <pic:nvPicPr>
                          <pic:cNvPr id="0" name="owen_70_7.png"/>
                          <pic:cNvPicPr/>
                        </pic:nvPicPr>
                        <pic:blipFill>
                          <a:blip r:embed="rId3462"/>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55" name="Picture 3455"/>
                  <wp:cNvGraphicFramePr>
                    <a:graphicFrameLocks noChangeAspect="1"/>
                  </wp:cNvGraphicFramePr>
                  <a:graphic>
                    <a:graphicData uri="http://schemas.openxmlformats.org/drawingml/2006/picture">
                      <pic:pic>
                        <pic:nvPicPr>
                          <pic:cNvPr id="0" name="owen_70_11.png"/>
                          <pic:cNvPicPr/>
                        </pic:nvPicPr>
                        <pic:blipFill>
                          <a:blip r:embed="rId3463"/>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56" name="Picture 3456"/>
                  <wp:cNvGraphicFramePr>
                    <a:graphicFrameLocks noChangeAspect="1"/>
                  </wp:cNvGraphicFramePr>
                  <a:graphic>
                    <a:graphicData uri="http://schemas.openxmlformats.org/drawingml/2006/picture">
                      <pic:pic>
                        <pic:nvPicPr>
                          <pic:cNvPr id="0" name="owen_70_8.png"/>
                          <pic:cNvPicPr/>
                        </pic:nvPicPr>
                        <pic:blipFill>
                          <a:blip r:embed="rId3464"/>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57" name="Picture 3457"/>
                  <wp:cNvGraphicFramePr>
                    <a:graphicFrameLocks noChangeAspect="1"/>
                  </wp:cNvGraphicFramePr>
                  <a:graphic>
                    <a:graphicData uri="http://schemas.openxmlformats.org/drawingml/2006/picture">
                      <pic:pic>
                        <pic:nvPicPr>
                          <pic:cNvPr id="0" name="owen_70_3.png"/>
                          <pic:cNvPicPr/>
                        </pic:nvPicPr>
                        <pic:blipFill>
                          <a:blip r:embed="rId3465"/>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58" name="Picture 3458"/>
                  <wp:cNvGraphicFramePr>
                    <a:graphicFrameLocks noChangeAspect="1"/>
                  </wp:cNvGraphicFramePr>
                  <a:graphic>
                    <a:graphicData uri="http://schemas.openxmlformats.org/drawingml/2006/picture">
                      <pic:pic>
                        <pic:nvPicPr>
                          <pic:cNvPr id="0" name="owen_70_10.png"/>
                          <pic:cNvPicPr/>
                        </pic:nvPicPr>
                        <pic:blipFill>
                          <a:blip r:embed="rId3466"/>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59" name="Picture 3459"/>
                  <wp:cNvGraphicFramePr>
                    <a:graphicFrameLocks noChangeAspect="1"/>
                  </wp:cNvGraphicFramePr>
                  <a:graphic>
                    <a:graphicData uri="http://schemas.openxmlformats.org/drawingml/2006/picture">
                      <pic:pic>
                        <pic:nvPicPr>
                          <pic:cNvPr id="0" name="owen_70_0.png"/>
                          <pic:cNvPicPr/>
                        </pic:nvPicPr>
                        <pic:blipFill>
                          <a:blip r:embed="rId3467"/>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60" name="Picture 3460"/>
                  <wp:cNvGraphicFramePr>
                    <a:graphicFrameLocks noChangeAspect="1"/>
                  </wp:cNvGraphicFramePr>
                  <a:graphic>
                    <a:graphicData uri="http://schemas.openxmlformats.org/drawingml/2006/picture">
                      <pic:pic>
                        <pic:nvPicPr>
                          <pic:cNvPr id="0" name="owen_70_9.png"/>
                          <pic:cNvPicPr/>
                        </pic:nvPicPr>
                        <pic:blipFill>
                          <a:blip r:embed="rId3468"/>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61" name="Picture 3461"/>
                  <wp:cNvGraphicFramePr>
                    <a:graphicFrameLocks noChangeAspect="1"/>
                  </wp:cNvGraphicFramePr>
                  <a:graphic>
                    <a:graphicData uri="http://schemas.openxmlformats.org/drawingml/2006/picture">
                      <pic:pic>
                        <pic:nvPicPr>
                          <pic:cNvPr id="0" name="owen_70_6.png"/>
                          <pic:cNvPicPr/>
                        </pic:nvPicPr>
                        <pic:blipFill>
                          <a:blip r:embed="rId3469"/>
                          <a:stretch>
                            <a:fillRect/>
                          </a:stretch>
                        </pic:blipFill>
                        <pic:spPr>
                          <a:xfrm>
                            <a:off x="0" y="0"/>
                            <a:ext cx="310896" cy="79729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97298"/>
                  <wp:docPr id="3462" name="Picture 3462"/>
                  <wp:cNvGraphicFramePr>
                    <a:graphicFrameLocks noChangeAspect="1"/>
                  </wp:cNvGraphicFramePr>
                  <a:graphic>
                    <a:graphicData uri="http://schemas.openxmlformats.org/drawingml/2006/picture">
                      <pic:pic>
                        <pic:nvPicPr>
                          <pic:cNvPr id="0" name="owen_70_anchor.png"/>
                          <pic:cNvPicPr/>
                        </pic:nvPicPr>
                        <pic:blipFill>
                          <a:blip r:embed="rId3470"/>
                          <a:stretch>
                            <a:fillRect/>
                          </a:stretch>
                        </pic:blipFill>
                        <pic:spPr>
                          <a:xfrm>
                            <a:off x="0" y="0"/>
                            <a:ext cx="310896" cy="79729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0.076</w:t>
            </w:r>
          </w:p>
        </w:tc>
        <w:tc>
          <w:tcPr>
            <w:tcW w:type="dxa" w:w="929"/>
          </w:tcPr>
          <w:p>
            <w:pPr>
              <w:spacing w:after="0"/>
              <w:jc w:val="center"/>
            </w:pPr>
            <w:r/>
            <w:r>
              <w:rPr>
                <w:b w:val="0"/>
                <w:sz w:val="15"/>
              </w:rPr>
              <w:t>0.098</w:t>
            </w:r>
          </w:p>
        </w:tc>
        <w:tc>
          <w:tcPr>
            <w:tcW w:type="dxa" w:w="929"/>
          </w:tcPr>
          <w:p>
            <w:pPr>
              <w:spacing w:after="0"/>
              <w:jc w:val="center"/>
            </w:pPr>
            <w:r/>
            <w:r>
              <w:rPr>
                <w:b w:val="0"/>
                <w:sz w:val="15"/>
              </w:rPr>
              <w:t>0.100</w:t>
            </w:r>
          </w:p>
        </w:tc>
        <w:tc>
          <w:tcPr>
            <w:tcW w:type="dxa" w:w="929"/>
          </w:tcPr>
          <w:p>
            <w:pPr>
              <w:spacing w:after="0"/>
              <w:jc w:val="center"/>
            </w:pPr>
            <w:r/>
            <w:r>
              <w:rPr>
                <w:b w:val="0"/>
                <w:sz w:val="15"/>
              </w:rPr>
              <w:t>0.102</w:t>
            </w:r>
          </w:p>
        </w:tc>
        <w:tc>
          <w:tcPr>
            <w:tcW w:type="dxa" w:w="929"/>
          </w:tcPr>
          <w:p>
            <w:pPr>
              <w:spacing w:after="0"/>
              <w:jc w:val="center"/>
            </w:pPr>
            <w:r/>
            <w:r>
              <w:rPr>
                <w:b w:val="0"/>
                <w:sz w:val="15"/>
              </w:rPr>
              <w:t>0.103</w:t>
            </w:r>
          </w:p>
        </w:tc>
        <w:tc>
          <w:tcPr>
            <w:tcW w:type="dxa" w:w="929"/>
          </w:tcPr>
          <w:p>
            <w:pPr>
              <w:spacing w:after="0"/>
              <w:jc w:val="center"/>
            </w:pPr>
            <w:r/>
            <w:r>
              <w:rPr>
                <w:b w:val="0"/>
                <w:color w:val="909090"/>
                <w:sz w:val="15"/>
              </w:rPr>
              <w:t>0.103</w:t>
            </w:r>
          </w:p>
        </w:tc>
        <w:tc>
          <w:tcPr>
            <w:tcW w:type="dxa" w:w="929"/>
          </w:tcPr>
          <w:p>
            <w:pPr>
              <w:spacing w:after="0"/>
              <w:jc w:val="center"/>
            </w:pPr>
            <w:r/>
            <w:r>
              <w:rPr>
                <w:b w:val="0"/>
                <w:color w:val="909090"/>
                <w:sz w:val="15"/>
              </w:rPr>
              <w:t>0.109</w:t>
            </w:r>
          </w:p>
        </w:tc>
        <w:tc>
          <w:tcPr>
            <w:tcW w:type="dxa" w:w="929"/>
          </w:tcPr>
          <w:p>
            <w:pPr>
              <w:spacing w:after="0"/>
              <w:jc w:val="center"/>
            </w:pPr>
            <w:r/>
            <w:r>
              <w:rPr>
                <w:b w:val="0"/>
                <w:color w:val="909090"/>
                <w:sz w:val="15"/>
              </w:rPr>
              <w:t>0.109</w:t>
            </w:r>
          </w:p>
        </w:tc>
        <w:tc>
          <w:tcPr>
            <w:tcW w:type="dxa" w:w="929"/>
          </w:tcPr>
          <w:p>
            <w:pPr>
              <w:spacing w:after="0"/>
              <w:jc w:val="center"/>
            </w:pPr>
            <w:r/>
            <w:r>
              <w:rPr>
                <w:b w:val="0"/>
                <w:color w:val="909090"/>
                <w:sz w:val="15"/>
              </w:rPr>
              <w:t>0.121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797298"/>
                  <wp:docPr id="3463" name="Picture 3463"/>
                  <wp:cNvGraphicFramePr>
                    <a:graphicFrameLocks noChangeAspect="1"/>
                  </wp:cNvGraphicFramePr>
                  <a:graphic>
                    <a:graphicData uri="http://schemas.openxmlformats.org/drawingml/2006/picture">
                      <pic:pic>
                        <pic:nvPicPr>
                          <pic:cNvPr id="0" name="owen_70_2.png"/>
                          <pic:cNvPicPr/>
                        </pic:nvPicPr>
                        <pic:blipFill>
                          <a:blip r:embed="rId3471"/>
                          <a:stretch>
                            <a:fillRect/>
                          </a:stretch>
                        </pic:blipFill>
                        <pic:spPr>
                          <a:xfrm>
                            <a:off x="0" y="0"/>
                            <a:ext cx="310896" cy="7972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97298"/>
                  <wp:docPr id="3464" name="Picture 3464"/>
                  <wp:cNvGraphicFramePr>
                    <a:graphicFrameLocks noChangeAspect="1"/>
                  </wp:cNvGraphicFramePr>
                  <a:graphic>
                    <a:graphicData uri="http://schemas.openxmlformats.org/drawingml/2006/picture">
                      <pic:pic>
                        <pic:nvPicPr>
                          <pic:cNvPr id="0" name="owen_70_5.png"/>
                          <pic:cNvPicPr/>
                        </pic:nvPicPr>
                        <pic:blipFill>
                          <a:blip r:embed="rId3472"/>
                          <a:stretch>
                            <a:fillRect/>
                          </a:stretch>
                        </pic:blipFill>
                        <pic:spPr>
                          <a:xfrm>
                            <a:off x="0" y="0"/>
                            <a:ext cx="310896" cy="79729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97298"/>
                  <wp:docPr id="3465" name="Picture 3465"/>
                  <wp:cNvGraphicFramePr>
                    <a:graphicFrameLocks noChangeAspect="1"/>
                  </wp:cNvGraphicFramePr>
                  <a:graphic>
                    <a:graphicData uri="http://schemas.openxmlformats.org/drawingml/2006/picture">
                      <pic:pic>
                        <pic:nvPicPr>
                          <pic:cNvPr id="0" name="owen_70_4.png"/>
                          <pic:cNvPicPr/>
                        </pic:nvPicPr>
                        <pic:blipFill>
                          <a:blip r:embed="rId3473"/>
                          <a:stretch>
                            <a:fillRect/>
                          </a:stretch>
                        </pic:blipFill>
                        <pic:spPr>
                          <a:xfrm>
                            <a:off x="0" y="0"/>
                            <a:ext cx="310896" cy="79729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0.123</w:t>
            </w:r>
          </w:p>
        </w:tc>
        <w:tc>
          <w:tcPr>
            <w:tcW w:type="dxa" w:w="2556"/>
          </w:tcPr>
          <w:p>
            <w:pPr>
              <w:spacing w:after="0"/>
              <w:jc w:val="center"/>
            </w:pPr>
            <w:r/>
            <w:r>
              <w:rPr>
                <w:b w:val="0"/>
                <w:color w:val="909090"/>
                <w:sz w:val="15"/>
              </w:rPr>
              <w:t>0.129</w:t>
            </w:r>
          </w:p>
        </w:tc>
        <w:tc>
          <w:tcPr>
            <w:tcW w:type="dxa" w:w="2556"/>
          </w:tcPr>
          <w:p>
            <w:pPr>
              <w:spacing w:after="0"/>
              <w:jc w:val="center"/>
            </w:pPr>
            <w:r/>
            <w:r>
              <w:rPr>
                <w:b w:val="0"/>
                <w:color w:val="909090"/>
                <w:sz w:val="15"/>
              </w:rPr>
              <w:t>0.133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35022"/>
                  <wp:docPr id="3466" name="Picture 3466"/>
                  <wp:cNvGraphicFramePr>
                    <a:graphicFrameLocks noChangeAspect="1"/>
                  </wp:cNvGraphicFramePr>
                  <a:graphic>
                    <a:graphicData uri="http://schemas.openxmlformats.org/drawingml/2006/picture">
                      <pic:pic>
                        <pic:nvPicPr>
                          <pic:cNvPr id="0" name="owen_72_11.png"/>
                          <pic:cNvPicPr/>
                        </pic:nvPicPr>
                        <pic:blipFill>
                          <a:blip r:embed="rId3474"/>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67" name="Picture 3467"/>
                  <wp:cNvGraphicFramePr>
                    <a:graphicFrameLocks noChangeAspect="1"/>
                  </wp:cNvGraphicFramePr>
                  <a:graphic>
                    <a:graphicData uri="http://schemas.openxmlformats.org/drawingml/2006/picture">
                      <pic:pic>
                        <pic:nvPicPr>
                          <pic:cNvPr id="0" name="owen_72_0.png"/>
                          <pic:cNvPicPr/>
                        </pic:nvPicPr>
                        <pic:blipFill>
                          <a:blip r:embed="rId3475"/>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68" name="Picture 3468"/>
                  <wp:cNvGraphicFramePr>
                    <a:graphicFrameLocks noChangeAspect="1"/>
                  </wp:cNvGraphicFramePr>
                  <a:graphic>
                    <a:graphicData uri="http://schemas.openxmlformats.org/drawingml/2006/picture">
                      <pic:pic>
                        <pic:nvPicPr>
                          <pic:cNvPr id="0" name="owen_72_3.png"/>
                          <pic:cNvPicPr/>
                        </pic:nvPicPr>
                        <pic:blipFill>
                          <a:blip r:embed="rId3476"/>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69" name="Picture 3469"/>
                  <wp:cNvGraphicFramePr>
                    <a:graphicFrameLocks noChangeAspect="1"/>
                  </wp:cNvGraphicFramePr>
                  <a:graphic>
                    <a:graphicData uri="http://schemas.openxmlformats.org/drawingml/2006/picture">
                      <pic:pic>
                        <pic:nvPicPr>
                          <pic:cNvPr id="0" name="owen_72_12.png"/>
                          <pic:cNvPicPr/>
                        </pic:nvPicPr>
                        <pic:blipFill>
                          <a:blip r:embed="rId3477"/>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70" name="Picture 3470"/>
                  <wp:cNvGraphicFramePr>
                    <a:graphicFrameLocks noChangeAspect="1"/>
                  </wp:cNvGraphicFramePr>
                  <a:graphic>
                    <a:graphicData uri="http://schemas.openxmlformats.org/drawingml/2006/picture">
                      <pic:pic>
                        <pic:nvPicPr>
                          <pic:cNvPr id="0" name="owen_72_2.png"/>
                          <pic:cNvPicPr/>
                        </pic:nvPicPr>
                        <pic:blipFill>
                          <a:blip r:embed="rId3478"/>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71" name="Picture 3471"/>
                  <wp:cNvGraphicFramePr>
                    <a:graphicFrameLocks noChangeAspect="1"/>
                  </wp:cNvGraphicFramePr>
                  <a:graphic>
                    <a:graphicData uri="http://schemas.openxmlformats.org/drawingml/2006/picture">
                      <pic:pic>
                        <pic:nvPicPr>
                          <pic:cNvPr id="0" name="owen_72_5.png"/>
                          <pic:cNvPicPr/>
                        </pic:nvPicPr>
                        <pic:blipFill>
                          <a:blip r:embed="rId3479"/>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72" name="Picture 3472"/>
                  <wp:cNvGraphicFramePr>
                    <a:graphicFrameLocks noChangeAspect="1"/>
                  </wp:cNvGraphicFramePr>
                  <a:graphic>
                    <a:graphicData uri="http://schemas.openxmlformats.org/drawingml/2006/picture">
                      <pic:pic>
                        <pic:nvPicPr>
                          <pic:cNvPr id="0" name="owen_72_1.png"/>
                          <pic:cNvPicPr/>
                        </pic:nvPicPr>
                        <pic:blipFill>
                          <a:blip r:embed="rId3480"/>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73" name="Picture 3473"/>
                  <wp:cNvGraphicFramePr>
                    <a:graphicFrameLocks noChangeAspect="1"/>
                  </wp:cNvGraphicFramePr>
                  <a:graphic>
                    <a:graphicData uri="http://schemas.openxmlformats.org/drawingml/2006/picture">
                      <pic:pic>
                        <pic:nvPicPr>
                          <pic:cNvPr id="0" name="owen_72_8.png"/>
                          <pic:cNvPicPr/>
                        </pic:nvPicPr>
                        <pic:blipFill>
                          <a:blip r:embed="rId3481"/>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74" name="Picture 3474"/>
                  <wp:cNvGraphicFramePr>
                    <a:graphicFrameLocks noChangeAspect="1"/>
                  </wp:cNvGraphicFramePr>
                  <a:graphic>
                    <a:graphicData uri="http://schemas.openxmlformats.org/drawingml/2006/picture">
                      <pic:pic>
                        <pic:nvPicPr>
                          <pic:cNvPr id="0" name="owen_72_7.png"/>
                          <pic:cNvPicPr/>
                        </pic:nvPicPr>
                        <pic:blipFill>
                          <a:blip r:embed="rId3482"/>
                          <a:stretch>
                            <a:fillRect/>
                          </a:stretch>
                        </pic:blipFill>
                        <pic:spPr>
                          <a:xfrm>
                            <a:off x="0" y="0"/>
                            <a:ext cx="310896" cy="635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35022"/>
                  <wp:docPr id="3475" name="Picture 3475"/>
                  <wp:cNvGraphicFramePr>
                    <a:graphicFrameLocks noChangeAspect="1"/>
                  </wp:cNvGraphicFramePr>
                  <a:graphic>
                    <a:graphicData uri="http://schemas.openxmlformats.org/drawingml/2006/picture">
                      <pic:pic>
                        <pic:nvPicPr>
                          <pic:cNvPr id="0" name="owen_72_anchor.png"/>
                          <pic:cNvPicPr/>
                        </pic:nvPicPr>
                        <pic:blipFill>
                          <a:blip r:embed="rId3483"/>
                          <a:stretch>
                            <a:fillRect/>
                          </a:stretch>
                        </pic:blipFill>
                        <pic:spPr>
                          <a:xfrm>
                            <a:off x="0" y="0"/>
                            <a:ext cx="310896" cy="63502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0.065</w:t>
            </w:r>
          </w:p>
        </w:tc>
        <w:tc>
          <w:tcPr>
            <w:tcW w:type="dxa" w:w="929"/>
          </w:tcPr>
          <w:p>
            <w:pPr>
              <w:spacing w:after="0"/>
              <w:jc w:val="center"/>
            </w:pPr>
            <w:r/>
            <w:r>
              <w:rPr>
                <w:b w:val="0"/>
                <w:sz w:val="15"/>
              </w:rPr>
              <w:t>0.071</w:t>
            </w:r>
          </w:p>
        </w:tc>
        <w:tc>
          <w:tcPr>
            <w:tcW w:type="dxa" w:w="929"/>
          </w:tcPr>
          <w:p>
            <w:pPr>
              <w:spacing w:after="0"/>
              <w:jc w:val="center"/>
            </w:pPr>
            <w:r/>
            <w:r>
              <w:rPr>
                <w:b w:val="0"/>
                <w:sz w:val="15"/>
              </w:rPr>
              <w:t>0.082</w:t>
            </w:r>
          </w:p>
        </w:tc>
        <w:tc>
          <w:tcPr>
            <w:tcW w:type="dxa" w:w="929"/>
          </w:tcPr>
          <w:p>
            <w:pPr>
              <w:spacing w:after="0"/>
              <w:jc w:val="center"/>
            </w:pPr>
            <w:r/>
            <w:r>
              <w:rPr>
                <w:b w:val="0"/>
                <w:sz w:val="15"/>
              </w:rPr>
              <w:t>0.084</w:t>
            </w:r>
          </w:p>
        </w:tc>
        <w:tc>
          <w:tcPr>
            <w:tcW w:type="dxa" w:w="929"/>
          </w:tcPr>
          <w:p>
            <w:pPr>
              <w:spacing w:after="0"/>
              <w:jc w:val="center"/>
            </w:pPr>
            <w:r/>
            <w:r>
              <w:rPr>
                <w:b w:val="0"/>
                <w:sz w:val="15"/>
              </w:rPr>
              <w:t>0.088</w:t>
            </w:r>
          </w:p>
        </w:tc>
        <w:tc>
          <w:tcPr>
            <w:tcW w:type="dxa" w:w="929"/>
          </w:tcPr>
          <w:p>
            <w:pPr>
              <w:spacing w:after="0"/>
              <w:jc w:val="center"/>
            </w:pPr>
            <w:r/>
            <w:r>
              <w:rPr>
                <w:b w:val="0"/>
                <w:color w:val="909090"/>
                <w:sz w:val="15"/>
              </w:rPr>
              <w:t>0.099</w:t>
            </w:r>
          </w:p>
        </w:tc>
        <w:tc>
          <w:tcPr>
            <w:tcW w:type="dxa" w:w="929"/>
          </w:tcPr>
          <w:p>
            <w:pPr>
              <w:spacing w:after="0"/>
              <w:jc w:val="center"/>
            </w:pPr>
            <w:r/>
            <w:r>
              <w:rPr>
                <w:b w:val="0"/>
                <w:color w:val="909090"/>
                <w:sz w:val="15"/>
              </w:rPr>
              <w:t>0.102</w:t>
            </w:r>
          </w:p>
        </w:tc>
        <w:tc>
          <w:tcPr>
            <w:tcW w:type="dxa" w:w="929"/>
          </w:tcPr>
          <w:p>
            <w:pPr>
              <w:spacing w:after="0"/>
              <w:jc w:val="center"/>
            </w:pPr>
            <w:r/>
            <w:r>
              <w:rPr>
                <w:b w:val="0"/>
                <w:color w:val="909090"/>
                <w:sz w:val="15"/>
              </w:rPr>
              <w:t>0.112</w:t>
            </w:r>
          </w:p>
        </w:tc>
        <w:tc>
          <w:tcPr>
            <w:tcW w:type="dxa" w:w="929"/>
          </w:tcPr>
          <w:p>
            <w:pPr>
              <w:spacing w:after="0"/>
              <w:jc w:val="center"/>
            </w:pPr>
            <w:r/>
            <w:r>
              <w:rPr>
                <w:b w:val="0"/>
                <w:color w:val="909090"/>
                <w:sz w:val="15"/>
              </w:rPr>
              <w:t>0.122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35022"/>
                  <wp:docPr id="3476" name="Picture 3476"/>
                  <wp:cNvGraphicFramePr>
                    <a:graphicFrameLocks noChangeAspect="1"/>
                  </wp:cNvGraphicFramePr>
                  <a:graphic>
                    <a:graphicData uri="http://schemas.openxmlformats.org/drawingml/2006/picture">
                      <pic:pic>
                        <pic:nvPicPr>
                          <pic:cNvPr id="0" name="owen_72_6.png"/>
                          <pic:cNvPicPr/>
                        </pic:nvPicPr>
                        <pic:blipFill>
                          <a:blip r:embed="rId3484"/>
                          <a:stretch>
                            <a:fillRect/>
                          </a:stretch>
                        </pic:blipFill>
                        <pic:spPr>
                          <a:xfrm>
                            <a:off x="0" y="0"/>
                            <a:ext cx="310896" cy="6350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35022"/>
                  <wp:docPr id="3477" name="Picture 3477"/>
                  <wp:cNvGraphicFramePr>
                    <a:graphicFrameLocks noChangeAspect="1"/>
                  </wp:cNvGraphicFramePr>
                  <a:graphic>
                    <a:graphicData uri="http://schemas.openxmlformats.org/drawingml/2006/picture">
                      <pic:pic>
                        <pic:nvPicPr>
                          <pic:cNvPr id="0" name="owen_72_4.png"/>
                          <pic:cNvPicPr/>
                        </pic:nvPicPr>
                        <pic:blipFill>
                          <a:blip r:embed="rId3485"/>
                          <a:stretch>
                            <a:fillRect/>
                          </a:stretch>
                        </pic:blipFill>
                        <pic:spPr>
                          <a:xfrm>
                            <a:off x="0" y="0"/>
                            <a:ext cx="310896" cy="6350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35022"/>
                  <wp:docPr id="3478" name="Picture 3478"/>
                  <wp:cNvGraphicFramePr>
                    <a:graphicFrameLocks noChangeAspect="1"/>
                  </wp:cNvGraphicFramePr>
                  <a:graphic>
                    <a:graphicData uri="http://schemas.openxmlformats.org/drawingml/2006/picture">
                      <pic:pic>
                        <pic:nvPicPr>
                          <pic:cNvPr id="0" name="owen_72_9.png"/>
                          <pic:cNvPicPr/>
                        </pic:nvPicPr>
                        <pic:blipFill>
                          <a:blip r:embed="rId3486"/>
                          <a:stretch>
                            <a:fillRect/>
                          </a:stretch>
                        </pic:blipFill>
                        <pic:spPr>
                          <a:xfrm>
                            <a:off x="0" y="0"/>
                            <a:ext cx="310896" cy="6350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35022"/>
                  <wp:docPr id="3479" name="Picture 3479"/>
                  <wp:cNvGraphicFramePr>
                    <a:graphicFrameLocks noChangeAspect="1"/>
                  </wp:cNvGraphicFramePr>
                  <a:graphic>
                    <a:graphicData uri="http://schemas.openxmlformats.org/drawingml/2006/picture">
                      <pic:pic>
                        <pic:nvPicPr>
                          <pic:cNvPr id="0" name="owen_72_10.png"/>
                          <pic:cNvPicPr/>
                        </pic:nvPicPr>
                        <pic:blipFill>
                          <a:blip r:embed="rId3487"/>
                          <a:stretch>
                            <a:fillRect/>
                          </a:stretch>
                        </pic:blipFill>
                        <pic:spPr>
                          <a:xfrm>
                            <a:off x="0" y="0"/>
                            <a:ext cx="310896" cy="63502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0.124</w:t>
            </w:r>
          </w:p>
        </w:tc>
        <w:tc>
          <w:tcPr>
            <w:tcW w:type="dxa" w:w="2045"/>
          </w:tcPr>
          <w:p>
            <w:pPr>
              <w:spacing w:after="0"/>
              <w:jc w:val="center"/>
            </w:pPr>
            <w:r/>
            <w:r>
              <w:rPr>
                <w:b w:val="0"/>
                <w:color w:val="909090"/>
                <w:sz w:val="15"/>
              </w:rPr>
              <w:t>0.132</w:t>
            </w:r>
          </w:p>
        </w:tc>
        <w:tc>
          <w:tcPr>
            <w:tcW w:type="dxa" w:w="2045"/>
          </w:tcPr>
          <w:p>
            <w:pPr>
              <w:spacing w:after="0"/>
              <w:jc w:val="center"/>
            </w:pPr>
            <w:r/>
            <w:r>
              <w:rPr>
                <w:b w:val="0"/>
                <w:color w:val="909090"/>
                <w:sz w:val="15"/>
              </w:rPr>
              <w:t>0.174</w:t>
            </w:r>
          </w:p>
        </w:tc>
        <w:tc>
          <w:tcPr>
            <w:tcW w:type="dxa" w:w="2045"/>
          </w:tcPr>
          <w:p>
            <w:pPr>
              <w:spacing w:after="0"/>
              <w:jc w:val="center"/>
            </w:pPr>
            <w:r/>
            <w:r>
              <w:rPr>
                <w:b w:val="0"/>
                <w:color w:val="909090"/>
                <w:sz w:val="15"/>
              </w:rPr>
              <w:t>0.178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69170"/>
                  <wp:docPr id="3480" name="Picture 3480"/>
                  <wp:cNvGraphicFramePr>
                    <a:graphicFrameLocks noChangeAspect="1"/>
                  </wp:cNvGraphicFramePr>
                  <a:graphic>
                    <a:graphicData uri="http://schemas.openxmlformats.org/drawingml/2006/picture">
                      <pic:pic>
                        <pic:nvPicPr>
                          <pic:cNvPr id="0" name="owen_73_0.png"/>
                          <pic:cNvPicPr/>
                        </pic:nvPicPr>
                        <pic:blipFill>
                          <a:blip r:embed="rId3488"/>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1" name="Picture 3481"/>
                  <wp:cNvGraphicFramePr>
                    <a:graphicFrameLocks noChangeAspect="1"/>
                  </wp:cNvGraphicFramePr>
                  <a:graphic>
                    <a:graphicData uri="http://schemas.openxmlformats.org/drawingml/2006/picture">
                      <pic:pic>
                        <pic:nvPicPr>
                          <pic:cNvPr id="0" name="owen_73_8.png"/>
                          <pic:cNvPicPr/>
                        </pic:nvPicPr>
                        <pic:blipFill>
                          <a:blip r:embed="rId3489"/>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2" name="Picture 3482"/>
                  <wp:cNvGraphicFramePr>
                    <a:graphicFrameLocks noChangeAspect="1"/>
                  </wp:cNvGraphicFramePr>
                  <a:graphic>
                    <a:graphicData uri="http://schemas.openxmlformats.org/drawingml/2006/picture">
                      <pic:pic>
                        <pic:nvPicPr>
                          <pic:cNvPr id="0" name="owen_73_4.png"/>
                          <pic:cNvPicPr/>
                        </pic:nvPicPr>
                        <pic:blipFill>
                          <a:blip r:embed="rId3490"/>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3" name="Picture 3483"/>
                  <wp:cNvGraphicFramePr>
                    <a:graphicFrameLocks noChangeAspect="1"/>
                  </wp:cNvGraphicFramePr>
                  <a:graphic>
                    <a:graphicData uri="http://schemas.openxmlformats.org/drawingml/2006/picture">
                      <pic:pic>
                        <pic:nvPicPr>
                          <pic:cNvPr id="0" name="owen_73_1.png"/>
                          <pic:cNvPicPr/>
                        </pic:nvPicPr>
                        <pic:blipFill>
                          <a:blip r:embed="rId3491"/>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4" name="Picture 3484"/>
                  <wp:cNvGraphicFramePr>
                    <a:graphicFrameLocks noChangeAspect="1"/>
                  </wp:cNvGraphicFramePr>
                  <a:graphic>
                    <a:graphicData uri="http://schemas.openxmlformats.org/drawingml/2006/picture">
                      <pic:pic>
                        <pic:nvPicPr>
                          <pic:cNvPr id="0" name="owen_73_2.png"/>
                          <pic:cNvPicPr/>
                        </pic:nvPicPr>
                        <pic:blipFill>
                          <a:blip r:embed="rId3492"/>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5" name="Picture 3485"/>
                  <wp:cNvGraphicFramePr>
                    <a:graphicFrameLocks noChangeAspect="1"/>
                  </wp:cNvGraphicFramePr>
                  <a:graphic>
                    <a:graphicData uri="http://schemas.openxmlformats.org/drawingml/2006/picture">
                      <pic:pic>
                        <pic:nvPicPr>
                          <pic:cNvPr id="0" name="owen_73_9.png"/>
                          <pic:cNvPicPr/>
                        </pic:nvPicPr>
                        <pic:blipFill>
                          <a:blip r:embed="rId3493"/>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6" name="Picture 3486"/>
                  <wp:cNvGraphicFramePr>
                    <a:graphicFrameLocks noChangeAspect="1"/>
                  </wp:cNvGraphicFramePr>
                  <a:graphic>
                    <a:graphicData uri="http://schemas.openxmlformats.org/drawingml/2006/picture">
                      <pic:pic>
                        <pic:nvPicPr>
                          <pic:cNvPr id="0" name="owen_73_6.png"/>
                          <pic:cNvPicPr/>
                        </pic:nvPicPr>
                        <pic:blipFill>
                          <a:blip r:embed="rId3494"/>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7" name="Picture 3487"/>
                  <wp:cNvGraphicFramePr>
                    <a:graphicFrameLocks noChangeAspect="1"/>
                  </wp:cNvGraphicFramePr>
                  <a:graphic>
                    <a:graphicData uri="http://schemas.openxmlformats.org/drawingml/2006/picture">
                      <pic:pic>
                        <pic:nvPicPr>
                          <pic:cNvPr id="0" name="owen_73_3.png"/>
                          <pic:cNvPicPr/>
                        </pic:nvPicPr>
                        <pic:blipFill>
                          <a:blip r:embed="rId3495"/>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8" name="Picture 3488"/>
                  <wp:cNvGraphicFramePr>
                    <a:graphicFrameLocks noChangeAspect="1"/>
                  </wp:cNvGraphicFramePr>
                  <a:graphic>
                    <a:graphicData uri="http://schemas.openxmlformats.org/drawingml/2006/picture">
                      <pic:pic>
                        <pic:nvPicPr>
                          <pic:cNvPr id="0" name="owen_73_10.png"/>
                          <pic:cNvPicPr/>
                        </pic:nvPicPr>
                        <pic:blipFill>
                          <a:blip r:embed="rId3496"/>
                          <a:stretch>
                            <a:fillRect/>
                          </a:stretch>
                        </pic:blipFill>
                        <pic:spPr>
                          <a:xfrm>
                            <a:off x="0" y="0"/>
                            <a:ext cx="310896" cy="4691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69170"/>
                  <wp:docPr id="3489" name="Picture 3489"/>
                  <wp:cNvGraphicFramePr>
                    <a:graphicFrameLocks noChangeAspect="1"/>
                  </wp:cNvGraphicFramePr>
                  <a:graphic>
                    <a:graphicData uri="http://schemas.openxmlformats.org/drawingml/2006/picture">
                      <pic:pic>
                        <pic:nvPicPr>
                          <pic:cNvPr id="0" name="owen_73_anchor.png"/>
                          <pic:cNvPicPr/>
                        </pic:nvPicPr>
                        <pic:blipFill>
                          <a:blip r:embed="rId3497"/>
                          <a:stretch>
                            <a:fillRect/>
                          </a:stretch>
                        </pic:blipFill>
                        <pic:spPr>
                          <a:xfrm>
                            <a:off x="0" y="0"/>
                            <a:ext cx="310896" cy="46917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0.117</w:t>
            </w:r>
          </w:p>
        </w:tc>
        <w:tc>
          <w:tcPr>
            <w:tcW w:type="dxa" w:w="929"/>
          </w:tcPr>
          <w:p>
            <w:pPr>
              <w:spacing w:after="0"/>
              <w:jc w:val="center"/>
            </w:pPr>
            <w:r/>
            <w:r>
              <w:rPr>
                <w:b w:val="0"/>
                <w:sz w:val="15"/>
              </w:rPr>
              <w:t>0.129</w:t>
            </w:r>
          </w:p>
        </w:tc>
        <w:tc>
          <w:tcPr>
            <w:tcW w:type="dxa" w:w="929"/>
          </w:tcPr>
          <w:p>
            <w:pPr>
              <w:spacing w:after="0"/>
              <w:jc w:val="center"/>
            </w:pPr>
            <w:r/>
            <w:r>
              <w:rPr>
                <w:b w:val="0"/>
                <w:sz w:val="15"/>
              </w:rPr>
              <w:t>0.167</w:t>
            </w:r>
          </w:p>
        </w:tc>
        <w:tc>
          <w:tcPr>
            <w:tcW w:type="dxa" w:w="929"/>
          </w:tcPr>
          <w:p>
            <w:pPr>
              <w:spacing w:after="0"/>
              <w:jc w:val="center"/>
            </w:pPr>
            <w:r/>
            <w:r>
              <w:rPr>
                <w:b w:val="0"/>
                <w:sz w:val="15"/>
              </w:rPr>
              <w:t>0.176</w:t>
            </w:r>
          </w:p>
        </w:tc>
        <w:tc>
          <w:tcPr>
            <w:tcW w:type="dxa" w:w="929"/>
          </w:tcPr>
          <w:p>
            <w:pPr>
              <w:spacing w:after="0"/>
              <w:jc w:val="center"/>
            </w:pPr>
            <w:r/>
            <w:r>
              <w:rPr>
                <w:b w:val="0"/>
                <w:sz w:val="15"/>
              </w:rPr>
              <w:t>0.176</w:t>
            </w:r>
          </w:p>
        </w:tc>
        <w:tc>
          <w:tcPr>
            <w:tcW w:type="dxa" w:w="929"/>
          </w:tcPr>
          <w:p>
            <w:pPr>
              <w:spacing w:after="0"/>
              <w:jc w:val="center"/>
            </w:pPr>
            <w:r/>
            <w:r>
              <w:rPr>
                <w:b w:val="0"/>
                <w:color w:val="909090"/>
                <w:sz w:val="15"/>
              </w:rPr>
              <w:t>0.184</w:t>
            </w:r>
          </w:p>
        </w:tc>
        <w:tc>
          <w:tcPr>
            <w:tcW w:type="dxa" w:w="929"/>
          </w:tcPr>
          <w:p>
            <w:pPr>
              <w:spacing w:after="0"/>
              <w:jc w:val="center"/>
            </w:pPr>
            <w:r/>
            <w:r>
              <w:rPr>
                <w:b w:val="0"/>
                <w:color w:val="909090"/>
                <w:sz w:val="15"/>
              </w:rPr>
              <w:t>0.191</w:t>
            </w:r>
          </w:p>
        </w:tc>
        <w:tc>
          <w:tcPr>
            <w:tcW w:type="dxa" w:w="929"/>
          </w:tcPr>
          <w:p>
            <w:pPr>
              <w:spacing w:after="0"/>
              <w:jc w:val="center"/>
            </w:pPr>
            <w:r/>
            <w:r>
              <w:rPr>
                <w:b w:val="0"/>
                <w:color w:val="909090"/>
                <w:sz w:val="15"/>
              </w:rPr>
              <w:t>0.203</w:t>
            </w:r>
          </w:p>
        </w:tc>
        <w:tc>
          <w:tcPr>
            <w:tcW w:type="dxa" w:w="929"/>
          </w:tcPr>
          <w:p>
            <w:pPr>
              <w:spacing w:after="0"/>
              <w:jc w:val="center"/>
            </w:pPr>
            <w:r/>
            <w:r>
              <w:rPr>
                <w:b w:val="0"/>
                <w:color w:val="909090"/>
                <w:sz w:val="15"/>
              </w:rPr>
              <w:t>0.209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69170"/>
                  <wp:docPr id="3490" name="Picture 3490"/>
                  <wp:cNvGraphicFramePr>
                    <a:graphicFrameLocks noChangeAspect="1"/>
                  </wp:cNvGraphicFramePr>
                  <a:graphic>
                    <a:graphicData uri="http://schemas.openxmlformats.org/drawingml/2006/picture">
                      <pic:pic>
                        <pic:nvPicPr>
                          <pic:cNvPr id="0" name="owen_73_5.png"/>
                          <pic:cNvPicPr/>
                        </pic:nvPicPr>
                        <pic:blipFill>
                          <a:blip r:embed="rId3498"/>
                          <a:stretch>
                            <a:fillRect/>
                          </a:stretch>
                        </pic:blipFill>
                        <pic:spPr>
                          <a:xfrm>
                            <a:off x="0" y="0"/>
                            <a:ext cx="310896" cy="4691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9170"/>
                  <wp:docPr id="3491" name="Picture 3491"/>
                  <wp:cNvGraphicFramePr>
                    <a:graphicFrameLocks noChangeAspect="1"/>
                  </wp:cNvGraphicFramePr>
                  <a:graphic>
                    <a:graphicData uri="http://schemas.openxmlformats.org/drawingml/2006/picture">
                      <pic:pic>
                        <pic:nvPicPr>
                          <pic:cNvPr id="0" name="owen_73_11.png"/>
                          <pic:cNvPicPr/>
                        </pic:nvPicPr>
                        <pic:blipFill>
                          <a:blip r:embed="rId3499"/>
                          <a:stretch>
                            <a:fillRect/>
                          </a:stretch>
                        </pic:blipFill>
                        <pic:spPr>
                          <a:xfrm>
                            <a:off x="0" y="0"/>
                            <a:ext cx="310896" cy="4691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9170"/>
                  <wp:docPr id="3492" name="Picture 3492"/>
                  <wp:cNvGraphicFramePr>
                    <a:graphicFrameLocks noChangeAspect="1"/>
                  </wp:cNvGraphicFramePr>
                  <a:graphic>
                    <a:graphicData uri="http://schemas.openxmlformats.org/drawingml/2006/picture">
                      <pic:pic>
                        <pic:nvPicPr>
                          <pic:cNvPr id="0" name="owen_73_12.png"/>
                          <pic:cNvPicPr/>
                        </pic:nvPicPr>
                        <pic:blipFill>
                          <a:blip r:embed="rId3500"/>
                          <a:stretch>
                            <a:fillRect/>
                          </a:stretch>
                        </pic:blipFill>
                        <pic:spPr>
                          <a:xfrm>
                            <a:off x="0" y="0"/>
                            <a:ext cx="310896" cy="469170"/>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9170"/>
                  <wp:docPr id="3493" name="Picture 3493"/>
                  <wp:cNvGraphicFramePr>
                    <a:graphicFrameLocks noChangeAspect="1"/>
                  </wp:cNvGraphicFramePr>
                  <a:graphic>
                    <a:graphicData uri="http://schemas.openxmlformats.org/drawingml/2006/picture">
                      <pic:pic>
                        <pic:nvPicPr>
                          <pic:cNvPr id="0" name="owen_73_7.png"/>
                          <pic:cNvPicPr/>
                        </pic:nvPicPr>
                        <pic:blipFill>
                          <a:blip r:embed="rId3501"/>
                          <a:stretch>
                            <a:fillRect/>
                          </a:stretch>
                        </pic:blipFill>
                        <pic:spPr>
                          <a:xfrm>
                            <a:off x="0" y="0"/>
                            <a:ext cx="310896" cy="469170"/>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0.211</w:t>
            </w:r>
          </w:p>
        </w:tc>
        <w:tc>
          <w:tcPr>
            <w:tcW w:type="dxa" w:w="2045"/>
          </w:tcPr>
          <w:p>
            <w:pPr>
              <w:spacing w:after="0"/>
              <w:jc w:val="center"/>
            </w:pPr>
            <w:r/>
            <w:r>
              <w:rPr>
                <w:b w:val="0"/>
                <w:color w:val="909090"/>
                <w:sz w:val="15"/>
              </w:rPr>
              <w:t>0.241</w:t>
            </w:r>
          </w:p>
        </w:tc>
        <w:tc>
          <w:tcPr>
            <w:tcW w:type="dxa" w:w="2045"/>
          </w:tcPr>
          <w:p>
            <w:pPr>
              <w:spacing w:after="0"/>
              <w:jc w:val="center"/>
            </w:pPr>
            <w:r/>
            <w:r>
              <w:rPr>
                <w:b w:val="0"/>
                <w:color w:val="909090"/>
                <w:sz w:val="15"/>
              </w:rPr>
              <w:t>0.246</w:t>
            </w:r>
          </w:p>
        </w:tc>
        <w:tc>
          <w:tcPr>
            <w:tcW w:type="dxa" w:w="2045"/>
          </w:tcPr>
          <w:p>
            <w:pPr>
              <w:spacing w:after="0"/>
              <w:jc w:val="center"/>
            </w:pPr>
            <w:r/>
            <w:r>
              <w:rPr>
                <w:b w:val="0"/>
                <w:color w:val="909090"/>
                <w:sz w:val="15"/>
              </w:rPr>
              <w:t>0.270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10758"/>
                  <wp:docPr id="3494" name="Picture 3494"/>
                  <wp:cNvGraphicFramePr>
                    <a:graphicFrameLocks noChangeAspect="1"/>
                  </wp:cNvGraphicFramePr>
                  <a:graphic>
                    <a:graphicData uri="http://schemas.openxmlformats.org/drawingml/2006/picture">
                      <pic:pic>
                        <pic:nvPicPr>
                          <pic:cNvPr id="0" name="owen_74_11.png"/>
                          <pic:cNvPicPr/>
                        </pic:nvPicPr>
                        <pic:blipFill>
                          <a:blip r:embed="rId3502"/>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495" name="Picture 3495"/>
                  <wp:cNvGraphicFramePr>
                    <a:graphicFrameLocks noChangeAspect="1"/>
                  </wp:cNvGraphicFramePr>
                  <a:graphic>
                    <a:graphicData uri="http://schemas.openxmlformats.org/drawingml/2006/picture">
                      <pic:pic>
                        <pic:nvPicPr>
                          <pic:cNvPr id="0" name="owen_74_9.png"/>
                          <pic:cNvPicPr/>
                        </pic:nvPicPr>
                        <pic:blipFill>
                          <a:blip r:embed="rId3503"/>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496" name="Picture 3496"/>
                  <wp:cNvGraphicFramePr>
                    <a:graphicFrameLocks noChangeAspect="1"/>
                  </wp:cNvGraphicFramePr>
                  <a:graphic>
                    <a:graphicData uri="http://schemas.openxmlformats.org/drawingml/2006/picture">
                      <pic:pic>
                        <pic:nvPicPr>
                          <pic:cNvPr id="0" name="owen_74_4.png"/>
                          <pic:cNvPicPr/>
                        </pic:nvPicPr>
                        <pic:blipFill>
                          <a:blip r:embed="rId3504"/>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497" name="Picture 3497"/>
                  <wp:cNvGraphicFramePr>
                    <a:graphicFrameLocks noChangeAspect="1"/>
                  </wp:cNvGraphicFramePr>
                  <a:graphic>
                    <a:graphicData uri="http://schemas.openxmlformats.org/drawingml/2006/picture">
                      <pic:pic>
                        <pic:nvPicPr>
                          <pic:cNvPr id="0" name="owen_74_8.png"/>
                          <pic:cNvPicPr/>
                        </pic:nvPicPr>
                        <pic:blipFill>
                          <a:blip r:embed="rId3505"/>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498" name="Picture 3498"/>
                  <wp:cNvGraphicFramePr>
                    <a:graphicFrameLocks noChangeAspect="1"/>
                  </wp:cNvGraphicFramePr>
                  <a:graphic>
                    <a:graphicData uri="http://schemas.openxmlformats.org/drawingml/2006/picture">
                      <pic:pic>
                        <pic:nvPicPr>
                          <pic:cNvPr id="0" name="owen_74_2.png"/>
                          <pic:cNvPicPr/>
                        </pic:nvPicPr>
                        <pic:blipFill>
                          <a:blip r:embed="rId3506"/>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499" name="Picture 3499"/>
                  <wp:cNvGraphicFramePr>
                    <a:graphicFrameLocks noChangeAspect="1"/>
                  </wp:cNvGraphicFramePr>
                  <a:graphic>
                    <a:graphicData uri="http://schemas.openxmlformats.org/drawingml/2006/picture">
                      <pic:pic>
                        <pic:nvPicPr>
                          <pic:cNvPr id="0" name="owen_74_7.png"/>
                          <pic:cNvPicPr/>
                        </pic:nvPicPr>
                        <pic:blipFill>
                          <a:blip r:embed="rId3507"/>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500" name="Picture 3500"/>
                  <wp:cNvGraphicFramePr>
                    <a:graphicFrameLocks noChangeAspect="1"/>
                  </wp:cNvGraphicFramePr>
                  <a:graphic>
                    <a:graphicData uri="http://schemas.openxmlformats.org/drawingml/2006/picture">
                      <pic:pic>
                        <pic:nvPicPr>
                          <pic:cNvPr id="0" name="owen_74_5.png"/>
                          <pic:cNvPicPr/>
                        </pic:nvPicPr>
                        <pic:blipFill>
                          <a:blip r:embed="rId3508"/>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501" name="Picture 3501"/>
                  <wp:cNvGraphicFramePr>
                    <a:graphicFrameLocks noChangeAspect="1"/>
                  </wp:cNvGraphicFramePr>
                  <a:graphic>
                    <a:graphicData uri="http://schemas.openxmlformats.org/drawingml/2006/picture">
                      <pic:pic>
                        <pic:nvPicPr>
                          <pic:cNvPr id="0" name="owen_74_3.png"/>
                          <pic:cNvPicPr/>
                        </pic:nvPicPr>
                        <pic:blipFill>
                          <a:blip r:embed="rId3509"/>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502" name="Picture 3502"/>
                  <wp:cNvGraphicFramePr>
                    <a:graphicFrameLocks noChangeAspect="1"/>
                  </wp:cNvGraphicFramePr>
                  <a:graphic>
                    <a:graphicData uri="http://schemas.openxmlformats.org/drawingml/2006/picture">
                      <pic:pic>
                        <pic:nvPicPr>
                          <pic:cNvPr id="0" name="owen_74_1.png"/>
                          <pic:cNvPicPr/>
                        </pic:nvPicPr>
                        <pic:blipFill>
                          <a:blip r:embed="rId3510"/>
                          <a:stretch>
                            <a:fillRect/>
                          </a:stretch>
                        </pic:blipFill>
                        <pic:spPr>
                          <a:xfrm>
                            <a:off x="0" y="0"/>
                            <a:ext cx="310896" cy="510758"/>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0758"/>
                  <wp:docPr id="3503" name="Picture 3503"/>
                  <wp:cNvGraphicFramePr>
                    <a:graphicFrameLocks noChangeAspect="1"/>
                  </wp:cNvGraphicFramePr>
                  <a:graphic>
                    <a:graphicData uri="http://schemas.openxmlformats.org/drawingml/2006/picture">
                      <pic:pic>
                        <pic:nvPicPr>
                          <pic:cNvPr id="0" name="owen_74_anchor.png"/>
                          <pic:cNvPicPr/>
                        </pic:nvPicPr>
                        <pic:blipFill>
                          <a:blip r:embed="rId3511"/>
                          <a:stretch>
                            <a:fillRect/>
                          </a:stretch>
                        </pic:blipFill>
                        <pic:spPr>
                          <a:xfrm>
                            <a:off x="0" y="0"/>
                            <a:ext cx="310896" cy="510758"/>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0.151</w:t>
            </w:r>
          </w:p>
        </w:tc>
        <w:tc>
          <w:tcPr>
            <w:tcW w:type="dxa" w:w="929"/>
          </w:tcPr>
          <w:p>
            <w:pPr>
              <w:spacing w:after="0"/>
              <w:jc w:val="center"/>
            </w:pPr>
            <w:r/>
            <w:r>
              <w:rPr>
                <w:b w:val="0"/>
                <w:sz w:val="15"/>
              </w:rPr>
              <w:t>0.182</w:t>
            </w:r>
          </w:p>
        </w:tc>
        <w:tc>
          <w:tcPr>
            <w:tcW w:type="dxa" w:w="929"/>
          </w:tcPr>
          <w:p>
            <w:pPr>
              <w:spacing w:after="0"/>
              <w:jc w:val="center"/>
            </w:pPr>
            <w:r/>
            <w:r>
              <w:rPr>
                <w:b w:val="0"/>
                <w:sz w:val="15"/>
              </w:rPr>
              <w:t>0.192</w:t>
            </w:r>
          </w:p>
        </w:tc>
        <w:tc>
          <w:tcPr>
            <w:tcW w:type="dxa" w:w="929"/>
          </w:tcPr>
          <w:p>
            <w:pPr>
              <w:spacing w:after="0"/>
              <w:jc w:val="center"/>
            </w:pPr>
            <w:r/>
            <w:r>
              <w:rPr>
                <w:b w:val="0"/>
                <w:sz w:val="15"/>
              </w:rPr>
              <w:t>0.199</w:t>
            </w:r>
          </w:p>
        </w:tc>
        <w:tc>
          <w:tcPr>
            <w:tcW w:type="dxa" w:w="929"/>
          </w:tcPr>
          <w:p>
            <w:pPr>
              <w:spacing w:after="0"/>
              <w:jc w:val="center"/>
            </w:pPr>
            <w:r/>
            <w:r>
              <w:rPr>
                <w:b w:val="0"/>
                <w:sz w:val="15"/>
              </w:rPr>
              <w:t>0.223</w:t>
            </w:r>
          </w:p>
        </w:tc>
        <w:tc>
          <w:tcPr>
            <w:tcW w:type="dxa" w:w="929"/>
          </w:tcPr>
          <w:p>
            <w:pPr>
              <w:spacing w:after="0"/>
              <w:jc w:val="center"/>
            </w:pPr>
            <w:r/>
            <w:r>
              <w:rPr>
                <w:b w:val="0"/>
                <w:color w:val="909090"/>
                <w:sz w:val="15"/>
              </w:rPr>
              <w:t>0.226</w:t>
            </w:r>
          </w:p>
        </w:tc>
        <w:tc>
          <w:tcPr>
            <w:tcW w:type="dxa" w:w="929"/>
          </w:tcPr>
          <w:p>
            <w:pPr>
              <w:spacing w:after="0"/>
              <w:jc w:val="center"/>
            </w:pPr>
            <w:r/>
            <w:r>
              <w:rPr>
                <w:b w:val="0"/>
                <w:color w:val="909090"/>
                <w:sz w:val="15"/>
              </w:rPr>
              <w:t>0.231</w:t>
            </w:r>
          </w:p>
        </w:tc>
        <w:tc>
          <w:tcPr>
            <w:tcW w:type="dxa" w:w="929"/>
          </w:tcPr>
          <w:p>
            <w:pPr>
              <w:spacing w:after="0"/>
              <w:jc w:val="center"/>
            </w:pPr>
            <w:r/>
            <w:r>
              <w:rPr>
                <w:b w:val="0"/>
                <w:color w:val="909090"/>
                <w:sz w:val="15"/>
              </w:rPr>
              <w:t>0.234</w:t>
            </w:r>
          </w:p>
        </w:tc>
        <w:tc>
          <w:tcPr>
            <w:tcW w:type="dxa" w:w="929"/>
          </w:tcPr>
          <w:p>
            <w:pPr>
              <w:spacing w:after="0"/>
              <w:jc w:val="center"/>
            </w:pPr>
            <w:r/>
            <w:r>
              <w:rPr>
                <w:b w:val="0"/>
                <w:color w:val="909090"/>
                <w:sz w:val="15"/>
              </w:rPr>
              <w:t>0.251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10758"/>
                  <wp:docPr id="3504" name="Picture 3504"/>
                  <wp:cNvGraphicFramePr>
                    <a:graphicFrameLocks noChangeAspect="1"/>
                  </wp:cNvGraphicFramePr>
                  <a:graphic>
                    <a:graphicData uri="http://schemas.openxmlformats.org/drawingml/2006/picture">
                      <pic:pic>
                        <pic:nvPicPr>
                          <pic:cNvPr id="0" name="owen_74_6.png"/>
                          <pic:cNvPicPr/>
                        </pic:nvPicPr>
                        <pic:blipFill>
                          <a:blip r:embed="rId3512"/>
                          <a:stretch>
                            <a:fillRect/>
                          </a:stretch>
                        </pic:blipFill>
                        <pic:spPr>
                          <a:xfrm>
                            <a:off x="0" y="0"/>
                            <a:ext cx="310896" cy="51075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10758"/>
                  <wp:docPr id="3505" name="Picture 3505"/>
                  <wp:cNvGraphicFramePr>
                    <a:graphicFrameLocks noChangeAspect="1"/>
                  </wp:cNvGraphicFramePr>
                  <a:graphic>
                    <a:graphicData uri="http://schemas.openxmlformats.org/drawingml/2006/picture">
                      <pic:pic>
                        <pic:nvPicPr>
                          <pic:cNvPr id="0" name="owen_74_0.png"/>
                          <pic:cNvPicPr/>
                        </pic:nvPicPr>
                        <pic:blipFill>
                          <a:blip r:embed="rId3513"/>
                          <a:stretch>
                            <a:fillRect/>
                          </a:stretch>
                        </pic:blipFill>
                        <pic:spPr>
                          <a:xfrm>
                            <a:off x="0" y="0"/>
                            <a:ext cx="310896" cy="510758"/>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10758"/>
                  <wp:docPr id="3506" name="Picture 3506"/>
                  <wp:cNvGraphicFramePr>
                    <a:graphicFrameLocks noChangeAspect="1"/>
                  </wp:cNvGraphicFramePr>
                  <a:graphic>
                    <a:graphicData uri="http://schemas.openxmlformats.org/drawingml/2006/picture">
                      <pic:pic>
                        <pic:nvPicPr>
                          <pic:cNvPr id="0" name="owen_74_10.png"/>
                          <pic:cNvPicPr/>
                        </pic:nvPicPr>
                        <pic:blipFill>
                          <a:blip r:embed="rId3514"/>
                          <a:stretch>
                            <a:fillRect/>
                          </a:stretch>
                        </pic:blipFill>
                        <pic:spPr>
                          <a:xfrm>
                            <a:off x="0" y="0"/>
                            <a:ext cx="310896" cy="510758"/>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0.258</w:t>
            </w:r>
          </w:p>
        </w:tc>
        <w:tc>
          <w:tcPr>
            <w:tcW w:type="dxa" w:w="2556"/>
          </w:tcPr>
          <w:p>
            <w:pPr>
              <w:spacing w:after="0"/>
              <w:jc w:val="center"/>
            </w:pPr>
            <w:r/>
            <w:r>
              <w:rPr>
                <w:b w:val="0"/>
                <w:color w:val="909090"/>
                <w:sz w:val="15"/>
              </w:rPr>
              <w:t>0.276</w:t>
            </w:r>
          </w:p>
        </w:tc>
        <w:tc>
          <w:tcPr>
            <w:tcW w:type="dxa" w:w="2556"/>
          </w:tcPr>
          <w:p>
            <w:pPr>
              <w:spacing w:after="0"/>
              <w:jc w:val="center"/>
            </w:pPr>
            <w:r/>
            <w:r>
              <w:rPr>
                <w:b w:val="0"/>
                <w:color w:val="909090"/>
                <w:sz w:val="15"/>
              </w:rPr>
              <w:t>0.306</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79476"/>
                  <wp:docPr id="3507" name="Picture 3507"/>
                  <wp:cNvGraphicFramePr>
                    <a:graphicFrameLocks noChangeAspect="1"/>
                  </wp:cNvGraphicFramePr>
                  <a:graphic>
                    <a:graphicData uri="http://schemas.openxmlformats.org/drawingml/2006/picture">
                      <pic:pic>
                        <pic:nvPicPr>
                          <pic:cNvPr id="0" name="owen_75_2.png"/>
                          <pic:cNvPicPr/>
                        </pic:nvPicPr>
                        <pic:blipFill>
                          <a:blip r:embed="rId3515"/>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08" name="Picture 3508"/>
                  <wp:cNvGraphicFramePr>
                    <a:graphicFrameLocks noChangeAspect="1"/>
                  </wp:cNvGraphicFramePr>
                  <a:graphic>
                    <a:graphicData uri="http://schemas.openxmlformats.org/drawingml/2006/picture">
                      <pic:pic>
                        <pic:nvPicPr>
                          <pic:cNvPr id="0" name="owen_75_7.png"/>
                          <pic:cNvPicPr/>
                        </pic:nvPicPr>
                        <pic:blipFill>
                          <a:blip r:embed="rId3516"/>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09" name="Picture 3509"/>
                  <wp:cNvGraphicFramePr>
                    <a:graphicFrameLocks noChangeAspect="1"/>
                  </wp:cNvGraphicFramePr>
                  <a:graphic>
                    <a:graphicData uri="http://schemas.openxmlformats.org/drawingml/2006/picture">
                      <pic:pic>
                        <pic:nvPicPr>
                          <pic:cNvPr id="0" name="owen_75_8.png"/>
                          <pic:cNvPicPr/>
                        </pic:nvPicPr>
                        <pic:blipFill>
                          <a:blip r:embed="rId3517"/>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10" name="Picture 3510"/>
                  <wp:cNvGraphicFramePr>
                    <a:graphicFrameLocks noChangeAspect="1"/>
                  </wp:cNvGraphicFramePr>
                  <a:graphic>
                    <a:graphicData uri="http://schemas.openxmlformats.org/drawingml/2006/picture">
                      <pic:pic>
                        <pic:nvPicPr>
                          <pic:cNvPr id="0" name="owen_75_4.png"/>
                          <pic:cNvPicPr/>
                        </pic:nvPicPr>
                        <pic:blipFill>
                          <a:blip r:embed="rId3518"/>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11" name="Picture 3511"/>
                  <wp:cNvGraphicFramePr>
                    <a:graphicFrameLocks noChangeAspect="1"/>
                  </wp:cNvGraphicFramePr>
                  <a:graphic>
                    <a:graphicData uri="http://schemas.openxmlformats.org/drawingml/2006/picture">
                      <pic:pic>
                        <pic:nvPicPr>
                          <pic:cNvPr id="0" name="owen_75_1.png"/>
                          <pic:cNvPicPr/>
                        </pic:nvPicPr>
                        <pic:blipFill>
                          <a:blip r:embed="rId3519"/>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12" name="Picture 3512"/>
                  <wp:cNvGraphicFramePr>
                    <a:graphicFrameLocks noChangeAspect="1"/>
                  </wp:cNvGraphicFramePr>
                  <a:graphic>
                    <a:graphicData uri="http://schemas.openxmlformats.org/drawingml/2006/picture">
                      <pic:pic>
                        <pic:nvPicPr>
                          <pic:cNvPr id="0" name="owen_75_0.png"/>
                          <pic:cNvPicPr/>
                        </pic:nvPicPr>
                        <pic:blipFill>
                          <a:blip r:embed="rId3520"/>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13" name="Picture 3513"/>
                  <wp:cNvGraphicFramePr>
                    <a:graphicFrameLocks noChangeAspect="1"/>
                  </wp:cNvGraphicFramePr>
                  <a:graphic>
                    <a:graphicData uri="http://schemas.openxmlformats.org/drawingml/2006/picture">
                      <pic:pic>
                        <pic:nvPicPr>
                          <pic:cNvPr id="0" name="owen_75_3.png"/>
                          <pic:cNvPicPr/>
                        </pic:nvPicPr>
                        <pic:blipFill>
                          <a:blip r:embed="rId3521"/>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14" name="Picture 3514"/>
                  <wp:cNvGraphicFramePr>
                    <a:graphicFrameLocks noChangeAspect="1"/>
                  </wp:cNvGraphicFramePr>
                  <a:graphic>
                    <a:graphicData uri="http://schemas.openxmlformats.org/drawingml/2006/picture">
                      <pic:pic>
                        <pic:nvPicPr>
                          <pic:cNvPr id="0" name="owen_75_11.png"/>
                          <pic:cNvPicPr/>
                        </pic:nvPicPr>
                        <pic:blipFill>
                          <a:blip r:embed="rId3522"/>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15" name="Picture 3515"/>
                  <wp:cNvGraphicFramePr>
                    <a:graphicFrameLocks noChangeAspect="1"/>
                  </wp:cNvGraphicFramePr>
                  <a:graphic>
                    <a:graphicData uri="http://schemas.openxmlformats.org/drawingml/2006/picture">
                      <pic:pic>
                        <pic:nvPicPr>
                          <pic:cNvPr id="0" name="owen_75_5.png"/>
                          <pic:cNvPicPr/>
                        </pic:nvPicPr>
                        <pic:blipFill>
                          <a:blip r:embed="rId3523"/>
                          <a:stretch>
                            <a:fillRect/>
                          </a:stretch>
                        </pic:blipFill>
                        <pic:spPr>
                          <a:xfrm>
                            <a:off x="0" y="0"/>
                            <a:ext cx="310896" cy="3794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9476"/>
                  <wp:docPr id="3516" name="Picture 3516"/>
                  <wp:cNvGraphicFramePr>
                    <a:graphicFrameLocks noChangeAspect="1"/>
                  </wp:cNvGraphicFramePr>
                  <a:graphic>
                    <a:graphicData uri="http://schemas.openxmlformats.org/drawingml/2006/picture">
                      <pic:pic>
                        <pic:nvPicPr>
                          <pic:cNvPr id="0" name="owen_75_anchor.png"/>
                          <pic:cNvPicPr/>
                        </pic:nvPicPr>
                        <pic:blipFill>
                          <a:blip r:embed="rId3524"/>
                          <a:stretch>
                            <a:fillRect/>
                          </a:stretch>
                        </pic:blipFill>
                        <pic:spPr>
                          <a:xfrm>
                            <a:off x="0" y="0"/>
                            <a:ext cx="310896" cy="37947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0.203</w:t>
            </w:r>
          </w:p>
        </w:tc>
        <w:tc>
          <w:tcPr>
            <w:tcW w:type="dxa" w:w="929"/>
          </w:tcPr>
          <w:p>
            <w:pPr>
              <w:spacing w:after="0"/>
              <w:jc w:val="center"/>
            </w:pPr>
            <w:r/>
            <w:r>
              <w:rPr>
                <w:b w:val="0"/>
                <w:sz w:val="15"/>
              </w:rPr>
              <w:t>0.208</w:t>
            </w:r>
          </w:p>
        </w:tc>
        <w:tc>
          <w:tcPr>
            <w:tcW w:type="dxa" w:w="929"/>
          </w:tcPr>
          <w:p>
            <w:pPr>
              <w:spacing w:after="0"/>
              <w:jc w:val="center"/>
            </w:pPr>
            <w:r/>
            <w:r>
              <w:rPr>
                <w:b w:val="0"/>
                <w:sz w:val="15"/>
              </w:rPr>
              <w:t>0.222</w:t>
            </w:r>
          </w:p>
        </w:tc>
        <w:tc>
          <w:tcPr>
            <w:tcW w:type="dxa" w:w="929"/>
          </w:tcPr>
          <w:p>
            <w:pPr>
              <w:spacing w:after="0"/>
              <w:jc w:val="center"/>
            </w:pPr>
            <w:r/>
            <w:r>
              <w:rPr>
                <w:b w:val="0"/>
                <w:sz w:val="15"/>
              </w:rPr>
              <w:t>0.234</w:t>
            </w:r>
          </w:p>
        </w:tc>
        <w:tc>
          <w:tcPr>
            <w:tcW w:type="dxa" w:w="929"/>
          </w:tcPr>
          <w:p>
            <w:pPr>
              <w:spacing w:after="0"/>
              <w:jc w:val="center"/>
            </w:pPr>
            <w:r/>
            <w:r>
              <w:rPr>
                <w:b w:val="0"/>
                <w:sz w:val="15"/>
              </w:rPr>
              <w:t>0.246</w:t>
            </w:r>
          </w:p>
        </w:tc>
        <w:tc>
          <w:tcPr>
            <w:tcW w:type="dxa" w:w="929"/>
          </w:tcPr>
          <w:p>
            <w:pPr>
              <w:spacing w:after="0"/>
              <w:jc w:val="center"/>
            </w:pPr>
            <w:r/>
            <w:r>
              <w:rPr>
                <w:b w:val="0"/>
                <w:color w:val="909090"/>
                <w:sz w:val="15"/>
              </w:rPr>
              <w:t>0.261</w:t>
            </w:r>
          </w:p>
        </w:tc>
        <w:tc>
          <w:tcPr>
            <w:tcW w:type="dxa" w:w="929"/>
          </w:tcPr>
          <w:p>
            <w:pPr>
              <w:spacing w:after="0"/>
              <w:jc w:val="center"/>
            </w:pPr>
            <w:r/>
            <w:r>
              <w:rPr>
                <w:b w:val="0"/>
                <w:color w:val="909090"/>
                <w:sz w:val="15"/>
              </w:rPr>
              <w:t>0.277</w:t>
            </w:r>
          </w:p>
        </w:tc>
        <w:tc>
          <w:tcPr>
            <w:tcW w:type="dxa" w:w="929"/>
          </w:tcPr>
          <w:p>
            <w:pPr>
              <w:spacing w:after="0"/>
              <w:jc w:val="center"/>
            </w:pPr>
            <w:r/>
            <w:r>
              <w:rPr>
                <w:b w:val="0"/>
                <w:color w:val="909090"/>
                <w:sz w:val="15"/>
              </w:rPr>
              <w:t>0.279</w:t>
            </w:r>
          </w:p>
        </w:tc>
        <w:tc>
          <w:tcPr>
            <w:tcW w:type="dxa" w:w="929"/>
          </w:tcPr>
          <w:p>
            <w:pPr>
              <w:spacing w:after="0"/>
              <w:jc w:val="center"/>
            </w:pPr>
            <w:r/>
            <w:r>
              <w:rPr>
                <w:b w:val="0"/>
                <w:color w:val="909090"/>
                <w:sz w:val="15"/>
              </w:rPr>
              <w:t>0.287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79476"/>
                  <wp:docPr id="3517" name="Picture 3517"/>
                  <wp:cNvGraphicFramePr>
                    <a:graphicFrameLocks noChangeAspect="1"/>
                  </wp:cNvGraphicFramePr>
                  <a:graphic>
                    <a:graphicData uri="http://schemas.openxmlformats.org/drawingml/2006/picture">
                      <pic:pic>
                        <pic:nvPicPr>
                          <pic:cNvPr id="0" name="owen_75_10.png"/>
                          <pic:cNvPicPr/>
                        </pic:nvPicPr>
                        <pic:blipFill>
                          <a:blip r:embed="rId3525"/>
                          <a:stretch>
                            <a:fillRect/>
                          </a:stretch>
                        </pic:blipFill>
                        <pic:spPr>
                          <a:xfrm>
                            <a:off x="0" y="0"/>
                            <a:ext cx="310896" cy="37947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9476"/>
                  <wp:docPr id="3518" name="Picture 3518"/>
                  <wp:cNvGraphicFramePr>
                    <a:graphicFrameLocks noChangeAspect="1"/>
                  </wp:cNvGraphicFramePr>
                  <a:graphic>
                    <a:graphicData uri="http://schemas.openxmlformats.org/drawingml/2006/picture">
                      <pic:pic>
                        <pic:nvPicPr>
                          <pic:cNvPr id="0" name="owen_75_6.png"/>
                          <pic:cNvPicPr/>
                        </pic:nvPicPr>
                        <pic:blipFill>
                          <a:blip r:embed="rId3526"/>
                          <a:stretch>
                            <a:fillRect/>
                          </a:stretch>
                        </pic:blipFill>
                        <pic:spPr>
                          <a:xfrm>
                            <a:off x="0" y="0"/>
                            <a:ext cx="310896" cy="37947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9476"/>
                  <wp:docPr id="3519" name="Picture 3519"/>
                  <wp:cNvGraphicFramePr>
                    <a:graphicFrameLocks noChangeAspect="1"/>
                  </wp:cNvGraphicFramePr>
                  <a:graphic>
                    <a:graphicData uri="http://schemas.openxmlformats.org/drawingml/2006/picture">
                      <pic:pic>
                        <pic:nvPicPr>
                          <pic:cNvPr id="0" name="owen_75_9.png"/>
                          <pic:cNvPicPr/>
                        </pic:nvPicPr>
                        <pic:blipFill>
                          <a:blip r:embed="rId3527"/>
                          <a:stretch>
                            <a:fillRect/>
                          </a:stretch>
                        </pic:blipFill>
                        <pic:spPr>
                          <a:xfrm>
                            <a:off x="0" y="0"/>
                            <a:ext cx="310896" cy="37947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0.292</w:t>
            </w:r>
          </w:p>
        </w:tc>
        <w:tc>
          <w:tcPr>
            <w:tcW w:type="dxa" w:w="2556"/>
          </w:tcPr>
          <w:p>
            <w:pPr>
              <w:spacing w:after="0"/>
              <w:jc w:val="center"/>
            </w:pPr>
            <w:r/>
            <w:r>
              <w:rPr>
                <w:b w:val="0"/>
                <w:color w:val="909090"/>
                <w:sz w:val="15"/>
              </w:rPr>
              <w:t>0.302</w:t>
            </w:r>
          </w:p>
        </w:tc>
        <w:tc>
          <w:tcPr>
            <w:tcW w:type="dxa" w:w="2556"/>
          </w:tcPr>
          <w:p>
            <w:pPr>
              <w:spacing w:after="0"/>
              <w:jc w:val="center"/>
            </w:pPr>
            <w:r/>
            <w:r>
              <w:rPr>
                <w:b w:val="0"/>
                <w:color w:val="909090"/>
                <w:sz w:val="15"/>
              </w:rPr>
              <w:t>0.307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'v'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93776"/>
                  <wp:docPr id="3520" name="Picture 3520"/>
                  <wp:cNvGraphicFramePr>
                    <a:graphicFrameLocks noChangeAspect="1"/>
                  </wp:cNvGraphicFramePr>
                  <a:graphic>
                    <a:graphicData uri="http://schemas.openxmlformats.org/drawingml/2006/picture">
                      <pic:pic>
                        <pic:nvPicPr>
                          <pic:cNvPr id="0" name="owen_76_0.png"/>
                          <pic:cNvPicPr/>
                        </pic:nvPicPr>
                        <pic:blipFill>
                          <a:blip r:embed="rId3528"/>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1" name="Picture 3521"/>
                  <wp:cNvGraphicFramePr>
                    <a:graphicFrameLocks noChangeAspect="1"/>
                  </wp:cNvGraphicFramePr>
                  <a:graphic>
                    <a:graphicData uri="http://schemas.openxmlformats.org/drawingml/2006/picture">
                      <pic:pic>
                        <pic:nvPicPr>
                          <pic:cNvPr id="0" name="owen_76_6.png"/>
                          <pic:cNvPicPr/>
                        </pic:nvPicPr>
                        <pic:blipFill>
                          <a:blip r:embed="rId3529"/>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2" name="Picture 3522"/>
                  <wp:cNvGraphicFramePr>
                    <a:graphicFrameLocks noChangeAspect="1"/>
                  </wp:cNvGraphicFramePr>
                  <a:graphic>
                    <a:graphicData uri="http://schemas.openxmlformats.org/drawingml/2006/picture">
                      <pic:pic>
                        <pic:nvPicPr>
                          <pic:cNvPr id="0" name="owen_76_2.png"/>
                          <pic:cNvPicPr/>
                        </pic:nvPicPr>
                        <pic:blipFill>
                          <a:blip r:embed="rId3530"/>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3" name="Picture 3523"/>
                  <wp:cNvGraphicFramePr>
                    <a:graphicFrameLocks noChangeAspect="1"/>
                  </wp:cNvGraphicFramePr>
                  <a:graphic>
                    <a:graphicData uri="http://schemas.openxmlformats.org/drawingml/2006/picture">
                      <pic:pic>
                        <pic:nvPicPr>
                          <pic:cNvPr id="0" name="owen_76_1.png"/>
                          <pic:cNvPicPr/>
                        </pic:nvPicPr>
                        <pic:blipFill>
                          <a:blip r:embed="rId3531"/>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4" name="Picture 3524"/>
                  <wp:cNvGraphicFramePr>
                    <a:graphicFrameLocks noChangeAspect="1"/>
                  </wp:cNvGraphicFramePr>
                  <a:graphic>
                    <a:graphicData uri="http://schemas.openxmlformats.org/drawingml/2006/picture">
                      <pic:pic>
                        <pic:nvPicPr>
                          <pic:cNvPr id="0" name="owen_76_8.png"/>
                          <pic:cNvPicPr/>
                        </pic:nvPicPr>
                        <pic:blipFill>
                          <a:blip r:embed="rId3532"/>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5" name="Picture 3525"/>
                  <wp:cNvGraphicFramePr>
                    <a:graphicFrameLocks noChangeAspect="1"/>
                  </wp:cNvGraphicFramePr>
                  <a:graphic>
                    <a:graphicData uri="http://schemas.openxmlformats.org/drawingml/2006/picture">
                      <pic:pic>
                        <pic:nvPicPr>
                          <pic:cNvPr id="0" name="owen_76_5.png"/>
                          <pic:cNvPicPr/>
                        </pic:nvPicPr>
                        <pic:blipFill>
                          <a:blip r:embed="rId3533"/>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6" name="Picture 3526"/>
                  <wp:cNvGraphicFramePr>
                    <a:graphicFrameLocks noChangeAspect="1"/>
                  </wp:cNvGraphicFramePr>
                  <a:graphic>
                    <a:graphicData uri="http://schemas.openxmlformats.org/drawingml/2006/picture">
                      <pic:pic>
                        <pic:nvPicPr>
                          <pic:cNvPr id="0" name="owen_76_3.png"/>
                          <pic:cNvPicPr/>
                        </pic:nvPicPr>
                        <pic:blipFill>
                          <a:blip r:embed="rId3534"/>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7" name="Picture 3527"/>
                  <wp:cNvGraphicFramePr>
                    <a:graphicFrameLocks noChangeAspect="1"/>
                  </wp:cNvGraphicFramePr>
                  <a:graphic>
                    <a:graphicData uri="http://schemas.openxmlformats.org/drawingml/2006/picture">
                      <pic:pic>
                        <pic:nvPicPr>
                          <pic:cNvPr id="0" name="owen_76_11.png"/>
                          <pic:cNvPicPr/>
                        </pic:nvPicPr>
                        <pic:blipFill>
                          <a:blip r:embed="rId3535"/>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8" name="Picture 3528"/>
                  <wp:cNvGraphicFramePr>
                    <a:graphicFrameLocks noChangeAspect="1"/>
                  </wp:cNvGraphicFramePr>
                  <a:graphic>
                    <a:graphicData uri="http://schemas.openxmlformats.org/drawingml/2006/picture">
                      <pic:pic>
                        <pic:nvPicPr>
                          <pic:cNvPr id="0" name="owen_76_12.png"/>
                          <pic:cNvPicPr/>
                        </pic:nvPicPr>
                        <pic:blipFill>
                          <a:blip r:embed="rId3536"/>
                          <a:stretch>
                            <a:fillRect/>
                          </a:stretch>
                        </pic:blipFill>
                        <pic:spPr>
                          <a:xfrm>
                            <a:off x="0" y="0"/>
                            <a:ext cx="310896" cy="49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93776"/>
                  <wp:docPr id="3529" name="Picture 3529"/>
                  <wp:cNvGraphicFramePr>
                    <a:graphicFrameLocks noChangeAspect="1"/>
                  </wp:cNvGraphicFramePr>
                  <a:graphic>
                    <a:graphicData uri="http://schemas.openxmlformats.org/drawingml/2006/picture">
                      <pic:pic>
                        <pic:nvPicPr>
                          <pic:cNvPr id="0" name="owen_76_anchor.png"/>
                          <pic:cNvPicPr/>
                        </pic:nvPicPr>
                        <pic:blipFill>
                          <a:blip r:embed="rId3537"/>
                          <a:stretch>
                            <a:fillRect/>
                          </a:stretch>
                        </pic:blipFill>
                        <pic:spPr>
                          <a:xfrm>
                            <a:off x="0" y="0"/>
                            <a:ext cx="310896" cy="49377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0.247</w:t>
            </w:r>
          </w:p>
        </w:tc>
        <w:tc>
          <w:tcPr>
            <w:tcW w:type="dxa" w:w="929"/>
          </w:tcPr>
          <w:p>
            <w:pPr>
              <w:spacing w:after="0"/>
              <w:jc w:val="center"/>
            </w:pPr>
            <w:r/>
            <w:r>
              <w:rPr>
                <w:b w:val="0"/>
                <w:sz w:val="15"/>
              </w:rPr>
              <w:t>0.298</w:t>
            </w:r>
          </w:p>
        </w:tc>
        <w:tc>
          <w:tcPr>
            <w:tcW w:type="dxa" w:w="929"/>
          </w:tcPr>
          <w:p>
            <w:pPr>
              <w:spacing w:after="0"/>
              <w:jc w:val="center"/>
            </w:pPr>
            <w:r/>
            <w:r>
              <w:rPr>
                <w:b w:val="0"/>
                <w:sz w:val="15"/>
              </w:rPr>
              <w:t>0.299</w:t>
            </w:r>
          </w:p>
        </w:tc>
        <w:tc>
          <w:tcPr>
            <w:tcW w:type="dxa" w:w="929"/>
          </w:tcPr>
          <w:p>
            <w:pPr>
              <w:spacing w:after="0"/>
              <w:jc w:val="center"/>
            </w:pPr>
            <w:r/>
            <w:r>
              <w:rPr>
                <w:b w:val="0"/>
                <w:sz w:val="15"/>
              </w:rPr>
              <w:t>0.310</w:t>
            </w:r>
          </w:p>
        </w:tc>
        <w:tc>
          <w:tcPr>
            <w:tcW w:type="dxa" w:w="929"/>
          </w:tcPr>
          <w:p>
            <w:pPr>
              <w:spacing w:after="0"/>
              <w:jc w:val="center"/>
            </w:pPr>
            <w:r/>
            <w:r>
              <w:rPr>
                <w:b w:val="0"/>
                <w:sz w:val="15"/>
              </w:rPr>
              <w:t>0.330</w:t>
            </w:r>
          </w:p>
        </w:tc>
        <w:tc>
          <w:tcPr>
            <w:tcW w:type="dxa" w:w="929"/>
          </w:tcPr>
          <w:p>
            <w:pPr>
              <w:spacing w:after="0"/>
              <w:jc w:val="center"/>
            </w:pPr>
            <w:r/>
            <w:r>
              <w:rPr>
                <w:b w:val="0"/>
                <w:color w:val="909090"/>
                <w:sz w:val="15"/>
              </w:rPr>
              <w:t>0.344</w:t>
            </w:r>
          </w:p>
        </w:tc>
        <w:tc>
          <w:tcPr>
            <w:tcW w:type="dxa" w:w="929"/>
          </w:tcPr>
          <w:p>
            <w:pPr>
              <w:spacing w:after="0"/>
              <w:jc w:val="center"/>
            </w:pPr>
            <w:r/>
            <w:r>
              <w:rPr>
                <w:b w:val="0"/>
                <w:color w:val="909090"/>
                <w:sz w:val="15"/>
              </w:rPr>
              <w:t>0.350</w:t>
            </w:r>
          </w:p>
        </w:tc>
        <w:tc>
          <w:tcPr>
            <w:tcW w:type="dxa" w:w="929"/>
          </w:tcPr>
          <w:p>
            <w:pPr>
              <w:spacing w:after="0"/>
              <w:jc w:val="center"/>
            </w:pPr>
            <w:r/>
            <w:r>
              <w:rPr>
                <w:b w:val="0"/>
                <w:color w:val="909090"/>
                <w:sz w:val="15"/>
              </w:rPr>
              <w:t>0.361</w:t>
            </w:r>
          </w:p>
        </w:tc>
        <w:tc>
          <w:tcPr>
            <w:tcW w:type="dxa" w:w="929"/>
          </w:tcPr>
          <w:p>
            <w:pPr>
              <w:spacing w:after="0"/>
              <w:jc w:val="center"/>
            </w:pPr>
            <w:r/>
            <w:r>
              <w:rPr>
                <w:b w:val="0"/>
                <w:color w:val="909090"/>
                <w:sz w:val="15"/>
              </w:rPr>
              <w:t>0.390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93776"/>
                  <wp:docPr id="3530" name="Picture 3530"/>
                  <wp:cNvGraphicFramePr>
                    <a:graphicFrameLocks noChangeAspect="1"/>
                  </wp:cNvGraphicFramePr>
                  <a:graphic>
                    <a:graphicData uri="http://schemas.openxmlformats.org/drawingml/2006/picture">
                      <pic:pic>
                        <pic:nvPicPr>
                          <pic:cNvPr id="0" name="owen_76_10.png"/>
                          <pic:cNvPicPr/>
                        </pic:nvPicPr>
                        <pic:blipFill>
                          <a:blip r:embed="rId3538"/>
                          <a:stretch>
                            <a:fillRect/>
                          </a:stretch>
                        </pic:blipFill>
                        <pic:spPr>
                          <a:xfrm>
                            <a:off x="0" y="0"/>
                            <a:ext cx="310896" cy="49377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3776"/>
                  <wp:docPr id="3531" name="Picture 3531"/>
                  <wp:cNvGraphicFramePr>
                    <a:graphicFrameLocks noChangeAspect="1"/>
                  </wp:cNvGraphicFramePr>
                  <a:graphic>
                    <a:graphicData uri="http://schemas.openxmlformats.org/drawingml/2006/picture">
                      <pic:pic>
                        <pic:nvPicPr>
                          <pic:cNvPr id="0" name="owen_76_7.png"/>
                          <pic:cNvPicPr/>
                        </pic:nvPicPr>
                        <pic:blipFill>
                          <a:blip r:embed="rId3539"/>
                          <a:stretch>
                            <a:fillRect/>
                          </a:stretch>
                        </pic:blipFill>
                        <pic:spPr>
                          <a:xfrm>
                            <a:off x="0" y="0"/>
                            <a:ext cx="310896" cy="49377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3776"/>
                  <wp:docPr id="3532" name="Picture 3532"/>
                  <wp:cNvGraphicFramePr>
                    <a:graphicFrameLocks noChangeAspect="1"/>
                  </wp:cNvGraphicFramePr>
                  <a:graphic>
                    <a:graphicData uri="http://schemas.openxmlformats.org/drawingml/2006/picture">
                      <pic:pic>
                        <pic:nvPicPr>
                          <pic:cNvPr id="0" name="owen_76_4.png"/>
                          <pic:cNvPicPr/>
                        </pic:nvPicPr>
                        <pic:blipFill>
                          <a:blip r:embed="rId3540"/>
                          <a:stretch>
                            <a:fillRect/>
                          </a:stretch>
                        </pic:blipFill>
                        <pic:spPr>
                          <a:xfrm>
                            <a:off x="0" y="0"/>
                            <a:ext cx="310896" cy="49377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93776"/>
                  <wp:docPr id="3533" name="Picture 3533"/>
                  <wp:cNvGraphicFramePr>
                    <a:graphicFrameLocks noChangeAspect="1"/>
                  </wp:cNvGraphicFramePr>
                  <a:graphic>
                    <a:graphicData uri="http://schemas.openxmlformats.org/drawingml/2006/picture">
                      <pic:pic>
                        <pic:nvPicPr>
                          <pic:cNvPr id="0" name="owen_76_9.png"/>
                          <pic:cNvPicPr/>
                        </pic:nvPicPr>
                        <pic:blipFill>
                          <a:blip r:embed="rId3541"/>
                          <a:stretch>
                            <a:fillRect/>
                          </a:stretch>
                        </pic:blipFill>
                        <pic:spPr>
                          <a:xfrm>
                            <a:off x="0" y="0"/>
                            <a:ext cx="310896" cy="49377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0.397</w:t>
            </w:r>
          </w:p>
        </w:tc>
        <w:tc>
          <w:tcPr>
            <w:tcW w:type="dxa" w:w="2045"/>
          </w:tcPr>
          <w:p>
            <w:pPr>
              <w:spacing w:after="0"/>
              <w:jc w:val="center"/>
            </w:pPr>
            <w:r/>
            <w:r>
              <w:rPr>
                <w:b w:val="0"/>
                <w:color w:val="909090"/>
                <w:sz w:val="15"/>
              </w:rPr>
              <w:t>0.404</w:t>
            </w:r>
          </w:p>
        </w:tc>
        <w:tc>
          <w:tcPr>
            <w:tcW w:type="dxa" w:w="2045"/>
          </w:tcPr>
          <w:p>
            <w:pPr>
              <w:spacing w:after="0"/>
              <w:jc w:val="center"/>
            </w:pPr>
            <w:r/>
            <w:r>
              <w:rPr>
                <w:b w:val="0"/>
                <w:color w:val="909090"/>
                <w:sz w:val="15"/>
              </w:rPr>
              <w:t>0.406</w:t>
            </w:r>
          </w:p>
        </w:tc>
        <w:tc>
          <w:tcPr>
            <w:tcW w:type="dxa" w:w="2045"/>
          </w:tcPr>
          <w:p>
            <w:pPr>
              <w:spacing w:after="0"/>
              <w:jc w:val="center"/>
            </w:pPr>
            <w:r/>
            <w:r>
              <w:rPr>
                <w:b w:val="0"/>
                <w:color w:val="909090"/>
                <w:sz w:val="15"/>
              </w:rPr>
              <w:t>0.449</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'w'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42379"/>
                  <wp:docPr id="3534" name="Picture 3534"/>
                  <wp:cNvGraphicFramePr>
                    <a:graphicFrameLocks noChangeAspect="1"/>
                  </wp:cNvGraphicFramePr>
                  <a:graphic>
                    <a:graphicData uri="http://schemas.openxmlformats.org/drawingml/2006/picture">
                      <pic:pic>
                        <pic:nvPicPr>
                          <pic:cNvPr id="0" name="owen_77_0.png"/>
                          <pic:cNvPicPr/>
                        </pic:nvPicPr>
                        <pic:blipFill>
                          <a:blip r:embed="rId3542"/>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35" name="Picture 3535"/>
                  <wp:cNvGraphicFramePr>
                    <a:graphicFrameLocks noChangeAspect="1"/>
                  </wp:cNvGraphicFramePr>
                  <a:graphic>
                    <a:graphicData uri="http://schemas.openxmlformats.org/drawingml/2006/picture">
                      <pic:pic>
                        <pic:nvPicPr>
                          <pic:cNvPr id="0" name="owen_77_1.png"/>
                          <pic:cNvPicPr/>
                        </pic:nvPicPr>
                        <pic:blipFill>
                          <a:blip r:embed="rId3543"/>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36" name="Picture 3536"/>
                  <wp:cNvGraphicFramePr>
                    <a:graphicFrameLocks noChangeAspect="1"/>
                  </wp:cNvGraphicFramePr>
                  <a:graphic>
                    <a:graphicData uri="http://schemas.openxmlformats.org/drawingml/2006/picture">
                      <pic:pic>
                        <pic:nvPicPr>
                          <pic:cNvPr id="0" name="owen_77_8.png"/>
                          <pic:cNvPicPr/>
                        </pic:nvPicPr>
                        <pic:blipFill>
                          <a:blip r:embed="rId3544"/>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37" name="Picture 3537"/>
                  <wp:cNvGraphicFramePr>
                    <a:graphicFrameLocks noChangeAspect="1"/>
                  </wp:cNvGraphicFramePr>
                  <a:graphic>
                    <a:graphicData uri="http://schemas.openxmlformats.org/drawingml/2006/picture">
                      <pic:pic>
                        <pic:nvPicPr>
                          <pic:cNvPr id="0" name="owen_77_7.png"/>
                          <pic:cNvPicPr/>
                        </pic:nvPicPr>
                        <pic:blipFill>
                          <a:blip r:embed="rId3545"/>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38" name="Picture 3538"/>
                  <wp:cNvGraphicFramePr>
                    <a:graphicFrameLocks noChangeAspect="1"/>
                  </wp:cNvGraphicFramePr>
                  <a:graphic>
                    <a:graphicData uri="http://schemas.openxmlformats.org/drawingml/2006/picture">
                      <pic:pic>
                        <pic:nvPicPr>
                          <pic:cNvPr id="0" name="owen_77_10.png"/>
                          <pic:cNvPicPr/>
                        </pic:nvPicPr>
                        <pic:blipFill>
                          <a:blip r:embed="rId3546"/>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39" name="Picture 3539"/>
                  <wp:cNvGraphicFramePr>
                    <a:graphicFrameLocks noChangeAspect="1"/>
                  </wp:cNvGraphicFramePr>
                  <a:graphic>
                    <a:graphicData uri="http://schemas.openxmlformats.org/drawingml/2006/picture">
                      <pic:pic>
                        <pic:nvPicPr>
                          <pic:cNvPr id="0" name="owen_77_5.png"/>
                          <pic:cNvPicPr/>
                        </pic:nvPicPr>
                        <pic:blipFill>
                          <a:blip r:embed="rId3547"/>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40" name="Picture 3540"/>
                  <wp:cNvGraphicFramePr>
                    <a:graphicFrameLocks noChangeAspect="1"/>
                  </wp:cNvGraphicFramePr>
                  <a:graphic>
                    <a:graphicData uri="http://schemas.openxmlformats.org/drawingml/2006/picture">
                      <pic:pic>
                        <pic:nvPicPr>
                          <pic:cNvPr id="0" name="owen_77_3.png"/>
                          <pic:cNvPicPr/>
                        </pic:nvPicPr>
                        <pic:blipFill>
                          <a:blip r:embed="rId3548"/>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41" name="Picture 3541"/>
                  <wp:cNvGraphicFramePr>
                    <a:graphicFrameLocks noChangeAspect="1"/>
                  </wp:cNvGraphicFramePr>
                  <a:graphic>
                    <a:graphicData uri="http://schemas.openxmlformats.org/drawingml/2006/picture">
                      <pic:pic>
                        <pic:nvPicPr>
                          <pic:cNvPr id="0" name="owen_77_9.png"/>
                          <pic:cNvPicPr/>
                        </pic:nvPicPr>
                        <pic:blipFill>
                          <a:blip r:embed="rId3549"/>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42" name="Picture 3542"/>
                  <wp:cNvGraphicFramePr>
                    <a:graphicFrameLocks noChangeAspect="1"/>
                  </wp:cNvGraphicFramePr>
                  <a:graphic>
                    <a:graphicData uri="http://schemas.openxmlformats.org/drawingml/2006/picture">
                      <pic:pic>
                        <pic:nvPicPr>
                          <pic:cNvPr id="0" name="owen_77_2.png"/>
                          <pic:cNvPicPr/>
                        </pic:nvPicPr>
                        <pic:blipFill>
                          <a:blip r:embed="rId3550"/>
                          <a:stretch>
                            <a:fillRect/>
                          </a:stretch>
                        </pic:blipFill>
                        <pic:spPr>
                          <a:xfrm>
                            <a:off x="0" y="0"/>
                            <a:ext cx="310896" cy="34237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42379"/>
                  <wp:docPr id="3543" name="Picture 3543"/>
                  <wp:cNvGraphicFramePr>
                    <a:graphicFrameLocks noChangeAspect="1"/>
                  </wp:cNvGraphicFramePr>
                  <a:graphic>
                    <a:graphicData uri="http://schemas.openxmlformats.org/drawingml/2006/picture">
                      <pic:pic>
                        <pic:nvPicPr>
                          <pic:cNvPr id="0" name="owen_77_anchor.png"/>
                          <pic:cNvPicPr/>
                        </pic:nvPicPr>
                        <pic:blipFill>
                          <a:blip r:embed="rId3551"/>
                          <a:stretch>
                            <a:fillRect/>
                          </a:stretch>
                        </pic:blipFill>
                        <pic:spPr>
                          <a:xfrm>
                            <a:off x="0" y="0"/>
                            <a:ext cx="310896" cy="34237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0.214</w:t>
            </w:r>
          </w:p>
        </w:tc>
        <w:tc>
          <w:tcPr>
            <w:tcW w:type="dxa" w:w="929"/>
          </w:tcPr>
          <w:p>
            <w:pPr>
              <w:spacing w:after="0"/>
              <w:jc w:val="center"/>
            </w:pPr>
            <w:r/>
            <w:r>
              <w:rPr>
                <w:b w:val="0"/>
                <w:sz w:val="15"/>
              </w:rPr>
              <w:t>0.222</w:t>
            </w:r>
          </w:p>
        </w:tc>
        <w:tc>
          <w:tcPr>
            <w:tcW w:type="dxa" w:w="929"/>
          </w:tcPr>
          <w:p>
            <w:pPr>
              <w:spacing w:after="0"/>
              <w:jc w:val="center"/>
            </w:pPr>
            <w:r/>
            <w:r>
              <w:rPr>
                <w:b w:val="0"/>
                <w:sz w:val="15"/>
              </w:rPr>
              <w:t>0.229</w:t>
            </w:r>
          </w:p>
        </w:tc>
        <w:tc>
          <w:tcPr>
            <w:tcW w:type="dxa" w:w="929"/>
          </w:tcPr>
          <w:p>
            <w:pPr>
              <w:spacing w:after="0"/>
              <w:jc w:val="center"/>
            </w:pPr>
            <w:r/>
            <w:r>
              <w:rPr>
                <w:b w:val="0"/>
                <w:sz w:val="15"/>
              </w:rPr>
              <w:t>0.242</w:t>
            </w:r>
          </w:p>
        </w:tc>
        <w:tc>
          <w:tcPr>
            <w:tcW w:type="dxa" w:w="929"/>
          </w:tcPr>
          <w:p>
            <w:pPr>
              <w:spacing w:after="0"/>
              <w:jc w:val="center"/>
            </w:pPr>
            <w:r/>
            <w:r>
              <w:rPr>
                <w:b w:val="0"/>
                <w:sz w:val="15"/>
              </w:rPr>
              <w:t>0.249</w:t>
            </w:r>
          </w:p>
        </w:tc>
        <w:tc>
          <w:tcPr>
            <w:tcW w:type="dxa" w:w="929"/>
          </w:tcPr>
          <w:p>
            <w:pPr>
              <w:spacing w:after="0"/>
              <w:jc w:val="center"/>
            </w:pPr>
            <w:r/>
            <w:r>
              <w:rPr>
                <w:b w:val="0"/>
                <w:color w:val="909090"/>
                <w:sz w:val="15"/>
              </w:rPr>
              <w:t>0.254</w:t>
            </w:r>
          </w:p>
        </w:tc>
        <w:tc>
          <w:tcPr>
            <w:tcW w:type="dxa" w:w="929"/>
          </w:tcPr>
          <w:p>
            <w:pPr>
              <w:spacing w:after="0"/>
              <w:jc w:val="center"/>
            </w:pPr>
            <w:r/>
            <w:r>
              <w:rPr>
                <w:b w:val="0"/>
                <w:color w:val="909090"/>
                <w:sz w:val="15"/>
              </w:rPr>
              <w:t>0.264</w:t>
            </w:r>
          </w:p>
        </w:tc>
        <w:tc>
          <w:tcPr>
            <w:tcW w:type="dxa" w:w="929"/>
          </w:tcPr>
          <w:p>
            <w:pPr>
              <w:spacing w:after="0"/>
              <w:jc w:val="center"/>
            </w:pPr>
            <w:r/>
            <w:r>
              <w:rPr>
                <w:b w:val="0"/>
                <w:color w:val="909090"/>
                <w:sz w:val="15"/>
              </w:rPr>
              <w:t>0.265</w:t>
            </w:r>
          </w:p>
        </w:tc>
        <w:tc>
          <w:tcPr>
            <w:tcW w:type="dxa" w:w="929"/>
          </w:tcPr>
          <w:p>
            <w:pPr>
              <w:spacing w:after="0"/>
              <w:jc w:val="center"/>
            </w:pPr>
            <w:r/>
            <w:r>
              <w:rPr>
                <w:b w:val="0"/>
                <w:color w:val="909090"/>
                <w:sz w:val="15"/>
              </w:rPr>
              <w:t>0.274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42379"/>
                  <wp:docPr id="3544" name="Picture 3544"/>
                  <wp:cNvGraphicFramePr>
                    <a:graphicFrameLocks noChangeAspect="1"/>
                  </wp:cNvGraphicFramePr>
                  <a:graphic>
                    <a:graphicData uri="http://schemas.openxmlformats.org/drawingml/2006/picture">
                      <pic:pic>
                        <pic:nvPicPr>
                          <pic:cNvPr id="0" name="owen_77_4.png"/>
                          <pic:cNvPicPr/>
                        </pic:nvPicPr>
                        <pic:blipFill>
                          <a:blip r:embed="rId3552"/>
                          <a:stretch>
                            <a:fillRect/>
                          </a:stretch>
                        </pic:blipFill>
                        <pic:spPr>
                          <a:xfrm>
                            <a:off x="0" y="0"/>
                            <a:ext cx="310896" cy="34237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42379"/>
                  <wp:docPr id="3545" name="Picture 3545"/>
                  <wp:cNvGraphicFramePr>
                    <a:graphicFrameLocks noChangeAspect="1"/>
                  </wp:cNvGraphicFramePr>
                  <a:graphic>
                    <a:graphicData uri="http://schemas.openxmlformats.org/drawingml/2006/picture">
                      <pic:pic>
                        <pic:nvPicPr>
                          <pic:cNvPr id="0" name="owen_77_6.png"/>
                          <pic:cNvPicPr/>
                        </pic:nvPicPr>
                        <pic:blipFill>
                          <a:blip r:embed="rId3553"/>
                          <a:stretch>
                            <a:fillRect/>
                          </a:stretch>
                        </pic:blipFill>
                        <pic:spPr>
                          <a:xfrm>
                            <a:off x="0" y="0"/>
                            <a:ext cx="310896" cy="342379"/>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42379"/>
                  <wp:docPr id="3546" name="Picture 3546"/>
                  <wp:cNvGraphicFramePr>
                    <a:graphicFrameLocks noChangeAspect="1"/>
                  </wp:cNvGraphicFramePr>
                  <a:graphic>
                    <a:graphicData uri="http://schemas.openxmlformats.org/drawingml/2006/picture">
                      <pic:pic>
                        <pic:nvPicPr>
                          <pic:cNvPr id="0" name="owen_77_11.png"/>
                          <pic:cNvPicPr/>
                        </pic:nvPicPr>
                        <pic:blipFill>
                          <a:blip r:embed="rId3554"/>
                          <a:stretch>
                            <a:fillRect/>
                          </a:stretch>
                        </pic:blipFill>
                        <pic:spPr>
                          <a:xfrm>
                            <a:off x="0" y="0"/>
                            <a:ext cx="310896" cy="342379"/>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0.280</w:t>
            </w:r>
          </w:p>
        </w:tc>
        <w:tc>
          <w:tcPr>
            <w:tcW w:type="dxa" w:w="2556"/>
          </w:tcPr>
          <w:p>
            <w:pPr>
              <w:spacing w:after="0"/>
              <w:jc w:val="center"/>
            </w:pPr>
            <w:r/>
            <w:r>
              <w:rPr>
                <w:b w:val="0"/>
                <w:color w:val="909090"/>
                <w:sz w:val="15"/>
              </w:rPr>
              <w:t>0.308</w:t>
            </w:r>
          </w:p>
        </w:tc>
        <w:tc>
          <w:tcPr>
            <w:tcW w:type="dxa" w:w="2556"/>
          </w:tcPr>
          <w:p>
            <w:pPr>
              <w:spacing w:after="0"/>
              <w:jc w:val="center"/>
            </w:pPr>
            <w:r/>
            <w:r>
              <w:rPr>
                <w:b w:val="0"/>
                <w:color w:val="909090"/>
                <w:sz w:val="15"/>
              </w:rPr>
              <w:t>0.309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'x'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30826"/>
                  <wp:docPr id="3547" name="Picture 3547"/>
                  <wp:cNvGraphicFramePr>
                    <a:graphicFrameLocks noChangeAspect="1"/>
                  </wp:cNvGraphicFramePr>
                  <a:graphic>
                    <a:graphicData uri="http://schemas.openxmlformats.org/drawingml/2006/picture">
                      <pic:pic>
                        <pic:nvPicPr>
                          <pic:cNvPr id="0" name="owen_78_0.png"/>
                          <pic:cNvPicPr/>
                        </pic:nvPicPr>
                        <pic:blipFill>
                          <a:blip r:embed="rId3555"/>
                          <a:stretch>
                            <a:fillRect/>
                          </a:stretch>
                        </pic:blipFill>
                        <pic:spPr>
                          <a:xfrm>
                            <a:off x="0" y="0"/>
                            <a:ext cx="310896" cy="33082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30826"/>
                  <wp:docPr id="3548" name="Picture 3548"/>
                  <wp:cNvGraphicFramePr>
                    <a:graphicFrameLocks noChangeAspect="1"/>
                  </wp:cNvGraphicFramePr>
                  <a:graphic>
                    <a:graphicData uri="http://schemas.openxmlformats.org/drawingml/2006/picture">
                      <pic:pic>
                        <pic:nvPicPr>
                          <pic:cNvPr id="0" name="owen_78_2.png"/>
                          <pic:cNvPicPr/>
                        </pic:nvPicPr>
                        <pic:blipFill>
                          <a:blip r:embed="rId3556"/>
                          <a:stretch>
                            <a:fillRect/>
                          </a:stretch>
                        </pic:blipFill>
                        <pic:spPr>
                          <a:xfrm>
                            <a:off x="0" y="0"/>
                            <a:ext cx="310896" cy="33082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30826"/>
                  <wp:docPr id="3549" name="Picture 3549"/>
                  <wp:cNvGraphicFramePr>
                    <a:graphicFrameLocks noChangeAspect="1"/>
                  </wp:cNvGraphicFramePr>
                  <a:graphic>
                    <a:graphicData uri="http://schemas.openxmlformats.org/drawingml/2006/picture">
                      <pic:pic>
                        <pic:nvPicPr>
                          <pic:cNvPr id="0" name="owen_78_1.png"/>
                          <pic:cNvPicPr/>
                        </pic:nvPicPr>
                        <pic:blipFill>
                          <a:blip r:embed="rId3557"/>
                          <a:stretch>
                            <a:fillRect/>
                          </a:stretch>
                        </pic:blipFill>
                        <pic:spPr>
                          <a:xfrm>
                            <a:off x="0" y="0"/>
                            <a:ext cx="310896" cy="33082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30826"/>
                  <wp:docPr id="3550" name="Picture 3550"/>
                  <wp:cNvGraphicFramePr>
                    <a:graphicFrameLocks noChangeAspect="1"/>
                  </wp:cNvGraphicFramePr>
                  <a:graphic>
                    <a:graphicData uri="http://schemas.openxmlformats.org/drawingml/2006/picture">
                      <pic:pic>
                        <pic:nvPicPr>
                          <pic:cNvPr id="0" name="owen_78_anchor.png"/>
                          <pic:cNvPicPr/>
                        </pic:nvPicPr>
                        <pic:blipFill>
                          <a:blip r:embed="rId3558"/>
                          <a:stretch>
                            <a:fillRect/>
                          </a:stretch>
                        </pic:blipFill>
                        <pic:spPr>
                          <a:xfrm>
                            <a:off x="0" y="0"/>
                            <a:ext cx="310896" cy="33082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0.138</w:t>
            </w:r>
          </w:p>
        </w:tc>
        <w:tc>
          <w:tcPr>
            <w:tcW w:type="dxa" w:w="2045"/>
          </w:tcPr>
          <w:p>
            <w:pPr>
              <w:spacing w:after="0"/>
              <w:jc w:val="center"/>
            </w:pPr>
            <w:r/>
            <w:r>
              <w:rPr>
                <w:b w:val="0"/>
                <w:sz w:val="15"/>
              </w:rPr>
              <w:t>0.238</w:t>
            </w:r>
          </w:p>
        </w:tc>
        <w:tc>
          <w:tcPr>
            <w:tcW w:type="dxa" w:w="2045"/>
          </w:tcPr>
          <w:p>
            <w:pPr>
              <w:spacing w:after="0"/>
              <w:jc w:val="center"/>
            </w:pPr>
            <w:r/>
            <w:r>
              <w:rPr>
                <w:b w:val="0"/>
                <w:sz w:val="15"/>
              </w:rPr>
              <w:t>0.280</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'y'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01617"/>
                  <wp:docPr id="3551" name="Picture 3551"/>
                  <wp:cNvGraphicFramePr>
                    <a:graphicFrameLocks noChangeAspect="1"/>
                  </wp:cNvGraphicFramePr>
                  <a:graphic>
                    <a:graphicData uri="http://schemas.openxmlformats.org/drawingml/2006/picture">
                      <pic:pic>
                        <pic:nvPicPr>
                          <pic:cNvPr id="0" name="owen_79_11.png"/>
                          <pic:cNvPicPr/>
                        </pic:nvPicPr>
                        <pic:blipFill>
                          <a:blip r:embed="rId3559"/>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52" name="Picture 3552"/>
                  <wp:cNvGraphicFramePr>
                    <a:graphicFrameLocks noChangeAspect="1"/>
                  </wp:cNvGraphicFramePr>
                  <a:graphic>
                    <a:graphicData uri="http://schemas.openxmlformats.org/drawingml/2006/picture">
                      <pic:pic>
                        <pic:nvPicPr>
                          <pic:cNvPr id="0" name="owen_79_4.png"/>
                          <pic:cNvPicPr/>
                        </pic:nvPicPr>
                        <pic:blipFill>
                          <a:blip r:embed="rId3560"/>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53" name="Picture 3553"/>
                  <wp:cNvGraphicFramePr>
                    <a:graphicFrameLocks noChangeAspect="1"/>
                  </wp:cNvGraphicFramePr>
                  <a:graphic>
                    <a:graphicData uri="http://schemas.openxmlformats.org/drawingml/2006/picture">
                      <pic:pic>
                        <pic:nvPicPr>
                          <pic:cNvPr id="0" name="owen_79_0.png"/>
                          <pic:cNvPicPr/>
                        </pic:nvPicPr>
                        <pic:blipFill>
                          <a:blip r:embed="rId3561"/>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54" name="Picture 3554"/>
                  <wp:cNvGraphicFramePr>
                    <a:graphicFrameLocks noChangeAspect="1"/>
                  </wp:cNvGraphicFramePr>
                  <a:graphic>
                    <a:graphicData uri="http://schemas.openxmlformats.org/drawingml/2006/picture">
                      <pic:pic>
                        <pic:nvPicPr>
                          <pic:cNvPr id="0" name="owen_79_3.png"/>
                          <pic:cNvPicPr/>
                        </pic:nvPicPr>
                        <pic:blipFill>
                          <a:blip r:embed="rId3562"/>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55" name="Picture 3555"/>
                  <wp:cNvGraphicFramePr>
                    <a:graphicFrameLocks noChangeAspect="1"/>
                  </wp:cNvGraphicFramePr>
                  <a:graphic>
                    <a:graphicData uri="http://schemas.openxmlformats.org/drawingml/2006/picture">
                      <pic:pic>
                        <pic:nvPicPr>
                          <pic:cNvPr id="0" name="owen_79_9.png"/>
                          <pic:cNvPicPr/>
                        </pic:nvPicPr>
                        <pic:blipFill>
                          <a:blip r:embed="rId3563"/>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56" name="Picture 3556"/>
                  <wp:cNvGraphicFramePr>
                    <a:graphicFrameLocks noChangeAspect="1"/>
                  </wp:cNvGraphicFramePr>
                  <a:graphic>
                    <a:graphicData uri="http://schemas.openxmlformats.org/drawingml/2006/picture">
                      <pic:pic>
                        <pic:nvPicPr>
                          <pic:cNvPr id="0" name="owen_79_2.png"/>
                          <pic:cNvPicPr/>
                        </pic:nvPicPr>
                        <pic:blipFill>
                          <a:blip r:embed="rId3564"/>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57" name="Picture 3557"/>
                  <wp:cNvGraphicFramePr>
                    <a:graphicFrameLocks noChangeAspect="1"/>
                  </wp:cNvGraphicFramePr>
                  <a:graphic>
                    <a:graphicData uri="http://schemas.openxmlformats.org/drawingml/2006/picture">
                      <pic:pic>
                        <pic:nvPicPr>
                          <pic:cNvPr id="0" name="owen_79_8.png"/>
                          <pic:cNvPicPr/>
                        </pic:nvPicPr>
                        <pic:blipFill>
                          <a:blip r:embed="rId3565"/>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58" name="Picture 3558"/>
                  <wp:cNvGraphicFramePr>
                    <a:graphicFrameLocks noChangeAspect="1"/>
                  </wp:cNvGraphicFramePr>
                  <a:graphic>
                    <a:graphicData uri="http://schemas.openxmlformats.org/drawingml/2006/picture">
                      <pic:pic>
                        <pic:nvPicPr>
                          <pic:cNvPr id="0" name="owen_79_7.png"/>
                          <pic:cNvPicPr/>
                        </pic:nvPicPr>
                        <pic:blipFill>
                          <a:blip r:embed="rId3566"/>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59" name="Picture 3559"/>
                  <wp:cNvGraphicFramePr>
                    <a:graphicFrameLocks noChangeAspect="1"/>
                  </wp:cNvGraphicFramePr>
                  <a:graphic>
                    <a:graphicData uri="http://schemas.openxmlformats.org/drawingml/2006/picture">
                      <pic:pic>
                        <pic:nvPicPr>
                          <pic:cNvPr id="0" name="owen_79_10.png"/>
                          <pic:cNvPicPr/>
                        </pic:nvPicPr>
                        <pic:blipFill>
                          <a:blip r:embed="rId3567"/>
                          <a:stretch>
                            <a:fillRect/>
                          </a:stretch>
                        </pic:blipFill>
                        <pic:spPr>
                          <a:xfrm>
                            <a:off x="0" y="0"/>
                            <a:ext cx="310896" cy="70161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01617"/>
                  <wp:docPr id="3560" name="Picture 3560"/>
                  <wp:cNvGraphicFramePr>
                    <a:graphicFrameLocks noChangeAspect="1"/>
                  </wp:cNvGraphicFramePr>
                  <a:graphic>
                    <a:graphicData uri="http://schemas.openxmlformats.org/drawingml/2006/picture">
                      <pic:pic>
                        <pic:nvPicPr>
                          <pic:cNvPr id="0" name="owen_79_anchor.png"/>
                          <pic:cNvPicPr/>
                        </pic:nvPicPr>
                        <pic:blipFill>
                          <a:blip r:embed="rId3568"/>
                          <a:stretch>
                            <a:fillRect/>
                          </a:stretch>
                        </pic:blipFill>
                        <pic:spPr>
                          <a:xfrm>
                            <a:off x="0" y="0"/>
                            <a:ext cx="310896" cy="70161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0.158</w:t>
            </w:r>
          </w:p>
        </w:tc>
        <w:tc>
          <w:tcPr>
            <w:tcW w:type="dxa" w:w="929"/>
          </w:tcPr>
          <w:p>
            <w:pPr>
              <w:spacing w:after="0"/>
              <w:jc w:val="center"/>
            </w:pPr>
            <w:r/>
            <w:r>
              <w:rPr>
                <w:b w:val="0"/>
                <w:sz w:val="15"/>
              </w:rPr>
              <w:t>0.204</w:t>
            </w:r>
          </w:p>
        </w:tc>
        <w:tc>
          <w:tcPr>
            <w:tcW w:type="dxa" w:w="929"/>
          </w:tcPr>
          <w:p>
            <w:pPr>
              <w:spacing w:after="0"/>
              <w:jc w:val="center"/>
            </w:pPr>
            <w:r/>
            <w:r>
              <w:rPr>
                <w:b w:val="0"/>
                <w:sz w:val="15"/>
              </w:rPr>
              <w:t>0.207</w:t>
            </w:r>
          </w:p>
        </w:tc>
        <w:tc>
          <w:tcPr>
            <w:tcW w:type="dxa" w:w="929"/>
          </w:tcPr>
          <w:p>
            <w:pPr>
              <w:spacing w:after="0"/>
              <w:jc w:val="center"/>
            </w:pPr>
            <w:r/>
            <w:r>
              <w:rPr>
                <w:b w:val="0"/>
                <w:sz w:val="15"/>
              </w:rPr>
              <w:t>0.209</w:t>
            </w:r>
          </w:p>
        </w:tc>
        <w:tc>
          <w:tcPr>
            <w:tcW w:type="dxa" w:w="929"/>
          </w:tcPr>
          <w:p>
            <w:pPr>
              <w:spacing w:after="0"/>
              <w:jc w:val="center"/>
            </w:pPr>
            <w:r/>
            <w:r>
              <w:rPr>
                <w:b w:val="0"/>
                <w:sz w:val="15"/>
              </w:rPr>
              <w:t>0.216</w:t>
            </w:r>
          </w:p>
        </w:tc>
        <w:tc>
          <w:tcPr>
            <w:tcW w:type="dxa" w:w="929"/>
          </w:tcPr>
          <w:p>
            <w:pPr>
              <w:spacing w:after="0"/>
              <w:jc w:val="center"/>
            </w:pPr>
            <w:r/>
            <w:r>
              <w:rPr>
                <w:b w:val="0"/>
                <w:color w:val="909090"/>
                <w:sz w:val="15"/>
              </w:rPr>
              <w:t>0.217</w:t>
            </w:r>
          </w:p>
        </w:tc>
        <w:tc>
          <w:tcPr>
            <w:tcW w:type="dxa" w:w="929"/>
          </w:tcPr>
          <w:p>
            <w:pPr>
              <w:spacing w:after="0"/>
              <w:jc w:val="center"/>
            </w:pPr>
            <w:r/>
            <w:r>
              <w:rPr>
                <w:b w:val="0"/>
                <w:color w:val="909090"/>
                <w:sz w:val="15"/>
              </w:rPr>
              <w:t>0.217</w:t>
            </w:r>
          </w:p>
        </w:tc>
        <w:tc>
          <w:tcPr>
            <w:tcW w:type="dxa" w:w="929"/>
          </w:tcPr>
          <w:p>
            <w:pPr>
              <w:spacing w:after="0"/>
              <w:jc w:val="center"/>
            </w:pPr>
            <w:r/>
            <w:r>
              <w:rPr>
                <w:b w:val="0"/>
                <w:color w:val="909090"/>
                <w:sz w:val="15"/>
              </w:rPr>
              <w:t>0.231</w:t>
            </w:r>
          </w:p>
        </w:tc>
        <w:tc>
          <w:tcPr>
            <w:tcW w:type="dxa" w:w="929"/>
          </w:tcPr>
          <w:p>
            <w:pPr>
              <w:spacing w:after="0"/>
              <w:jc w:val="center"/>
            </w:pPr>
            <w:r/>
            <w:r>
              <w:rPr>
                <w:b w:val="0"/>
                <w:color w:val="909090"/>
                <w:sz w:val="15"/>
              </w:rPr>
              <w:t>0.233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701617"/>
                  <wp:docPr id="3561" name="Picture 3561"/>
                  <wp:cNvGraphicFramePr>
                    <a:graphicFrameLocks noChangeAspect="1"/>
                  </wp:cNvGraphicFramePr>
                  <a:graphic>
                    <a:graphicData uri="http://schemas.openxmlformats.org/drawingml/2006/picture">
                      <pic:pic>
                        <pic:nvPicPr>
                          <pic:cNvPr id="0" name="owen_79_6.png"/>
                          <pic:cNvPicPr/>
                        </pic:nvPicPr>
                        <pic:blipFill>
                          <a:blip r:embed="rId3569"/>
                          <a:stretch>
                            <a:fillRect/>
                          </a:stretch>
                        </pic:blipFill>
                        <pic:spPr>
                          <a:xfrm>
                            <a:off x="0" y="0"/>
                            <a:ext cx="310896" cy="70161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01617"/>
                  <wp:docPr id="3562" name="Picture 3562"/>
                  <wp:cNvGraphicFramePr>
                    <a:graphicFrameLocks noChangeAspect="1"/>
                  </wp:cNvGraphicFramePr>
                  <a:graphic>
                    <a:graphicData uri="http://schemas.openxmlformats.org/drawingml/2006/picture">
                      <pic:pic>
                        <pic:nvPicPr>
                          <pic:cNvPr id="0" name="owen_79_1.png"/>
                          <pic:cNvPicPr/>
                        </pic:nvPicPr>
                        <pic:blipFill>
                          <a:blip r:embed="rId3570"/>
                          <a:stretch>
                            <a:fillRect/>
                          </a:stretch>
                        </pic:blipFill>
                        <pic:spPr>
                          <a:xfrm>
                            <a:off x="0" y="0"/>
                            <a:ext cx="310896" cy="70161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701617"/>
                  <wp:docPr id="3563" name="Picture 3563"/>
                  <wp:cNvGraphicFramePr>
                    <a:graphicFrameLocks noChangeAspect="1"/>
                  </wp:cNvGraphicFramePr>
                  <a:graphic>
                    <a:graphicData uri="http://schemas.openxmlformats.org/drawingml/2006/picture">
                      <pic:pic>
                        <pic:nvPicPr>
                          <pic:cNvPr id="0" name="owen_79_5.png"/>
                          <pic:cNvPicPr/>
                        </pic:nvPicPr>
                        <pic:blipFill>
                          <a:blip r:embed="rId3571"/>
                          <a:stretch>
                            <a:fillRect/>
                          </a:stretch>
                        </pic:blipFill>
                        <pic:spPr>
                          <a:xfrm>
                            <a:off x="0" y="0"/>
                            <a:ext cx="310896" cy="70161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0.233</w:t>
            </w:r>
          </w:p>
        </w:tc>
        <w:tc>
          <w:tcPr>
            <w:tcW w:type="dxa" w:w="2556"/>
          </w:tcPr>
          <w:p>
            <w:pPr>
              <w:spacing w:after="0"/>
              <w:jc w:val="center"/>
            </w:pPr>
            <w:r/>
            <w:r>
              <w:rPr>
                <w:b w:val="0"/>
                <w:color w:val="909090"/>
                <w:sz w:val="15"/>
              </w:rPr>
              <w:t>0.253</w:t>
            </w:r>
          </w:p>
        </w:tc>
        <w:tc>
          <w:tcPr>
            <w:tcW w:type="dxa" w:w="2556"/>
          </w:tcPr>
          <w:p>
            <w:pPr>
              <w:spacing w:after="0"/>
              <w:jc w:val="center"/>
            </w:pPr>
            <w:r/>
            <w:r>
              <w:rPr>
                <w:b w:val="0"/>
                <w:color w:val="909090"/>
                <w:sz w:val="15"/>
              </w:rPr>
              <w:t>0.270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'z'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77517"/>
                  <wp:docPr id="3564" name="Picture 3564"/>
                  <wp:cNvGraphicFramePr>
                    <a:graphicFrameLocks noChangeAspect="1"/>
                  </wp:cNvGraphicFramePr>
                  <a:graphic>
                    <a:graphicData uri="http://schemas.openxmlformats.org/drawingml/2006/picture">
                      <pic:pic>
                        <pic:nvPicPr>
                          <pic:cNvPr id="0" name="owen_7a_1.png"/>
                          <pic:cNvPicPr/>
                        </pic:nvPicPr>
                        <pic:blipFill>
                          <a:blip r:embed="rId3572"/>
                          <a:stretch>
                            <a:fillRect/>
                          </a:stretch>
                        </pic:blipFill>
                        <pic:spPr>
                          <a:xfrm>
                            <a:off x="0" y="0"/>
                            <a:ext cx="310896" cy="37751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7517"/>
                  <wp:docPr id="3565" name="Picture 3565"/>
                  <wp:cNvGraphicFramePr>
                    <a:graphicFrameLocks noChangeAspect="1"/>
                  </wp:cNvGraphicFramePr>
                  <a:graphic>
                    <a:graphicData uri="http://schemas.openxmlformats.org/drawingml/2006/picture">
                      <pic:pic>
                        <pic:nvPicPr>
                          <pic:cNvPr id="0" name="owen_7a_0.png"/>
                          <pic:cNvPicPr/>
                        </pic:nvPicPr>
                        <pic:blipFill>
                          <a:blip r:embed="rId3573"/>
                          <a:stretch>
                            <a:fillRect/>
                          </a:stretch>
                        </pic:blipFill>
                        <pic:spPr>
                          <a:xfrm>
                            <a:off x="0" y="0"/>
                            <a:ext cx="310896" cy="37751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7517"/>
                  <wp:docPr id="3566" name="Picture 3566"/>
                  <wp:cNvGraphicFramePr>
                    <a:graphicFrameLocks noChangeAspect="1"/>
                  </wp:cNvGraphicFramePr>
                  <a:graphic>
                    <a:graphicData uri="http://schemas.openxmlformats.org/drawingml/2006/picture">
                      <pic:pic>
                        <pic:nvPicPr>
                          <pic:cNvPr id="0" name="owen_7a_anchor.png"/>
                          <pic:cNvPicPr/>
                        </pic:nvPicPr>
                        <pic:blipFill>
                          <a:blip r:embed="rId3574"/>
                          <a:stretch>
                            <a:fillRect/>
                          </a:stretch>
                        </pic:blipFill>
                        <pic:spPr>
                          <a:xfrm>
                            <a:off x="0" y="0"/>
                            <a:ext cx="310896" cy="37751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0.229</w:t>
            </w:r>
          </w:p>
        </w:tc>
        <w:tc>
          <w:tcPr>
            <w:tcW w:type="dxa" w:w="2556"/>
          </w:tcPr>
          <w:p>
            <w:pPr>
              <w:spacing w:after="0"/>
              <w:jc w:val="center"/>
            </w:pPr>
            <w:r/>
            <w:r>
              <w:rPr>
                <w:b w:val="0"/>
                <w:sz w:val="15"/>
              </w:rPr>
              <w:t>0.355</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br w:type="page"/>
      </w:r>
    </w:p>
    <w:p>
      <w:pPr>
        <w:pStyle w:val="Heading1"/>
      </w:pPr>
      <w:r>
        <w:t>Writer thiya</w:t>
      </w:r>
    </w:p>
    <w:p>
      <w:r>
        <w:t>42 characters, 239 stored variants, median prior distance 0.318, legibility lambda 0.97, connectedness 0.962. Lambda is high, so most picks are swapped for the anchor.</w:t>
      </w: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560965"/>
                  <wp:docPr id="3567" name="Picture 3567"/>
                  <wp:cNvGraphicFramePr>
                    <a:graphicFrameLocks noChangeAspect="1"/>
                  </wp:cNvGraphicFramePr>
                  <a:graphic>
                    <a:graphicData uri="http://schemas.openxmlformats.org/drawingml/2006/picture">
                      <pic:pic>
                        <pic:nvPicPr>
                          <pic:cNvPr id="0" name="thiya_27_0.png"/>
                          <pic:cNvPicPr/>
                        </pic:nvPicPr>
                        <pic:blipFill>
                          <a:blip r:embed="rId3575"/>
                          <a:stretch>
                            <a:fillRect/>
                          </a:stretch>
                        </pic:blipFill>
                        <pic:spPr>
                          <a:xfrm>
                            <a:off x="0" y="0"/>
                            <a:ext cx="310896" cy="560965"/>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0.977</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861626"/>
                  <wp:docPr id="3568" name="Picture 3568"/>
                  <wp:cNvGraphicFramePr>
                    <a:graphicFrameLocks noChangeAspect="1"/>
                  </wp:cNvGraphicFramePr>
                  <a:graphic>
                    <a:graphicData uri="http://schemas.openxmlformats.org/drawingml/2006/picture">
                      <pic:pic>
                        <pic:nvPicPr>
                          <pic:cNvPr id="0" name="thiya_28_0.png"/>
                          <pic:cNvPicPr/>
                        </pic:nvPicPr>
                        <pic:blipFill>
                          <a:blip r:embed="rId3576"/>
                          <a:stretch>
                            <a:fillRect/>
                          </a:stretch>
                        </pic:blipFill>
                        <pic:spPr>
                          <a:xfrm>
                            <a:off x="0" y="0"/>
                            <a:ext cx="310896" cy="86162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0.430</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1012514"/>
                  <wp:docPr id="3569" name="Picture 3569"/>
                  <wp:cNvGraphicFramePr>
                    <a:graphicFrameLocks noChangeAspect="1"/>
                  </wp:cNvGraphicFramePr>
                  <a:graphic>
                    <a:graphicData uri="http://schemas.openxmlformats.org/drawingml/2006/picture">
                      <pic:pic>
                        <pic:nvPicPr>
                          <pic:cNvPr id="0" name="thiya_29_0.png"/>
                          <pic:cNvPicPr/>
                        </pic:nvPicPr>
                        <pic:blipFill>
                          <a:blip r:embed="rId3577"/>
                          <a:stretch>
                            <a:fillRect/>
                          </a:stretch>
                        </pic:blipFill>
                        <pic:spPr>
                          <a:xfrm>
                            <a:off x="0" y="0"/>
                            <a:ext cx="310896" cy="1012514"/>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0.586</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2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57017"/>
                  <wp:docPr id="3570" name="Picture 3570"/>
                  <wp:cNvGraphicFramePr>
                    <a:graphicFrameLocks noChangeAspect="1"/>
                  </wp:cNvGraphicFramePr>
                  <a:graphic>
                    <a:graphicData uri="http://schemas.openxmlformats.org/drawingml/2006/picture">
                      <pic:pic>
                        <pic:nvPicPr>
                          <pic:cNvPr id="0" name="thiya_2c_1.png"/>
                          <pic:cNvPicPr/>
                        </pic:nvPicPr>
                        <pic:blipFill>
                          <a:blip r:embed="rId3578"/>
                          <a:stretch>
                            <a:fillRect/>
                          </a:stretch>
                        </pic:blipFill>
                        <pic:spPr>
                          <a:xfrm>
                            <a:off x="0" y="0"/>
                            <a:ext cx="310896" cy="457017"/>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57017"/>
                  <wp:docPr id="3571" name="Picture 3571"/>
                  <wp:cNvGraphicFramePr>
                    <a:graphicFrameLocks noChangeAspect="1"/>
                  </wp:cNvGraphicFramePr>
                  <a:graphic>
                    <a:graphicData uri="http://schemas.openxmlformats.org/drawingml/2006/picture">
                      <pic:pic>
                        <pic:nvPicPr>
                          <pic:cNvPr id="0" name="thiya_2c_0.png"/>
                          <pic:cNvPicPr/>
                        </pic:nvPicPr>
                        <pic:blipFill>
                          <a:blip r:embed="rId3579"/>
                          <a:stretch>
                            <a:fillRect/>
                          </a:stretch>
                        </pic:blipFill>
                        <pic:spPr>
                          <a:xfrm>
                            <a:off x="0" y="0"/>
                            <a:ext cx="310896" cy="457017"/>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val="0"/>
                <w:sz w:val="15"/>
              </w:rPr>
              <w:t>2</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0.848</w:t>
            </w:r>
          </w:p>
        </w:tc>
        <w:tc>
          <w:tcPr>
            <w:tcW w:type="dxa" w:w="3408"/>
          </w:tcPr>
          <w:p>
            <w:pPr>
              <w:spacing w:after="0"/>
              <w:jc w:val="center"/>
            </w:pPr>
            <w:r/>
            <w:r>
              <w:rPr>
                <w:b w:val="0"/>
                <w:sz w:val="15"/>
              </w:rPr>
              <w:t>0.987</w:t>
            </w:r>
          </w:p>
        </w:tc>
      </w:tr>
      <w:tr>
        <w:tc>
          <w:tcPr>
            <w:tcW w:type="dxa" w:w="3408"/>
          </w:tcPr>
          <w:p>
            <w:pPr>
              <w:spacing w:after="0"/>
              <w:jc w:val="center"/>
            </w:pPr>
            <w:r/>
            <w:r>
              <w:rPr>
                <w:b/>
                <w:sz w:val="15"/>
              </w:rPr>
              <w:t>pick chance</w:t>
            </w:r>
          </w:p>
        </w:tc>
        <w:tc>
          <w:tcPr>
            <w:tcW w:type="dxa" w:w="3408"/>
          </w:tcPr>
          <w:p>
            <w:pPr>
              <w:spacing w:after="0"/>
              <w:jc w:val="center"/>
            </w:pPr>
            <w:r/>
            <w:r>
              <w:rPr>
                <w:b w:val="0"/>
                <w:sz w:val="15"/>
              </w:rPr>
              <w:t>70.6%</w:t>
            </w:r>
          </w:p>
        </w:tc>
        <w:tc>
          <w:tcPr>
            <w:tcW w:type="dxa" w:w="3408"/>
          </w:tcPr>
          <w:p>
            <w:pPr>
              <w:spacing w:after="0"/>
              <w:jc w:val="center"/>
            </w:pPr>
            <w:r/>
            <w:r>
              <w:rPr>
                <w:b w:val="0"/>
                <w:sz w:val="15"/>
              </w:rPr>
              <w:t>29.4%</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100%</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val="0"/>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40126"/>
                  <wp:docPr id="3572" name="Picture 3572"/>
                  <wp:cNvGraphicFramePr>
                    <a:graphicFrameLocks noChangeAspect="1"/>
                  </wp:cNvGraphicFramePr>
                  <a:graphic>
                    <a:graphicData uri="http://schemas.openxmlformats.org/drawingml/2006/picture">
                      <pic:pic>
                        <pic:nvPicPr>
                          <pic:cNvPr id="0" name="thiya_2d_0.png"/>
                          <pic:cNvPicPr/>
                        </pic:nvPicPr>
                        <pic:blipFill>
                          <a:blip r:embed="rId3580"/>
                          <a:stretch>
                            <a:fillRect/>
                          </a:stretch>
                        </pic:blipFill>
                        <pic:spPr>
                          <a:xfrm>
                            <a:off x="0" y="0"/>
                            <a:ext cx="310896" cy="34012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0.791</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11425"/>
                  <wp:docPr id="3573" name="Picture 3573"/>
                  <wp:cNvGraphicFramePr>
                    <a:graphicFrameLocks noChangeAspect="1"/>
                  </wp:cNvGraphicFramePr>
                  <a:graphic>
                    <a:graphicData uri="http://schemas.openxmlformats.org/drawingml/2006/picture">
                      <pic:pic>
                        <pic:nvPicPr>
                          <pic:cNvPr id="0" name="thiya_2e_0.png"/>
                          <pic:cNvPicPr/>
                        </pic:nvPicPr>
                        <pic:blipFill>
                          <a:blip r:embed="rId3581"/>
                          <a:stretch>
                            <a:fillRect/>
                          </a:stretch>
                        </pic:blipFill>
                        <pic:spPr>
                          <a:xfrm>
                            <a:off x="0" y="0"/>
                            <a:ext cx="310896" cy="41142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1425"/>
                  <wp:docPr id="3574" name="Picture 3574"/>
                  <wp:cNvGraphicFramePr>
                    <a:graphicFrameLocks noChangeAspect="1"/>
                  </wp:cNvGraphicFramePr>
                  <a:graphic>
                    <a:graphicData uri="http://schemas.openxmlformats.org/drawingml/2006/picture">
                      <pic:pic>
                        <pic:nvPicPr>
                          <pic:cNvPr id="0" name="thiya_2e_2.png"/>
                          <pic:cNvPicPr/>
                        </pic:nvPicPr>
                        <pic:blipFill>
                          <a:blip r:embed="rId3582"/>
                          <a:stretch>
                            <a:fillRect/>
                          </a:stretch>
                        </pic:blipFill>
                        <pic:spPr>
                          <a:xfrm>
                            <a:off x="0" y="0"/>
                            <a:ext cx="310896" cy="41142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1425"/>
                  <wp:docPr id="3575" name="Picture 3575"/>
                  <wp:cNvGraphicFramePr>
                    <a:graphicFrameLocks noChangeAspect="1"/>
                  </wp:cNvGraphicFramePr>
                  <a:graphic>
                    <a:graphicData uri="http://schemas.openxmlformats.org/drawingml/2006/picture">
                      <pic:pic>
                        <pic:nvPicPr>
                          <pic:cNvPr id="0" name="thiya_2e_1.png"/>
                          <pic:cNvPicPr/>
                        </pic:nvPicPr>
                        <pic:blipFill>
                          <a:blip r:embed="rId3583"/>
                          <a:stretch>
                            <a:fillRect/>
                          </a:stretch>
                        </pic:blipFill>
                        <pic:spPr>
                          <a:xfrm>
                            <a:off x="0" y="0"/>
                            <a:ext cx="310896" cy="41142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0.833</w:t>
            </w:r>
          </w:p>
        </w:tc>
        <w:tc>
          <w:tcPr>
            <w:tcW w:type="dxa" w:w="2556"/>
          </w:tcPr>
          <w:p>
            <w:pPr>
              <w:spacing w:after="0"/>
              <w:jc w:val="center"/>
            </w:pPr>
            <w:r/>
            <w:r>
              <w:rPr>
                <w:b w:val="0"/>
                <w:sz w:val="15"/>
              </w:rPr>
              <w:t>0.878</w:t>
            </w:r>
          </w:p>
        </w:tc>
        <w:tc>
          <w:tcPr>
            <w:tcW w:type="dxa" w:w="2556"/>
          </w:tcPr>
          <w:p>
            <w:pPr>
              <w:spacing w:after="0"/>
              <w:jc w:val="center"/>
            </w:pPr>
            <w:r/>
            <w:r>
              <w:rPr>
                <w:b w:val="0"/>
                <w:sz w:val="15"/>
              </w:rPr>
              <w:t>0.879</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r>
    </w:tbl>
    <w:p>
      <w:pPr>
        <w:spacing w:after="40"/>
      </w:pPr>
    </w:p>
    <w:p>
      <w:r>
        <w:rPr>
          <w:b/>
          <w:sz w:val="20"/>
        </w:rPr>
        <w:t>'0'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61902"/>
                  <wp:docPr id="3576" name="Picture 3576"/>
                  <wp:cNvGraphicFramePr>
                    <a:graphicFrameLocks noChangeAspect="1"/>
                  </wp:cNvGraphicFramePr>
                  <a:graphic>
                    <a:graphicData uri="http://schemas.openxmlformats.org/drawingml/2006/picture">
                      <pic:pic>
                        <pic:nvPicPr>
                          <pic:cNvPr id="0" name="thiya_30_2.png"/>
                          <pic:cNvPicPr/>
                        </pic:nvPicPr>
                        <pic:blipFill>
                          <a:blip r:embed="rId3584"/>
                          <a:stretch>
                            <a:fillRect/>
                          </a:stretch>
                        </pic:blipFill>
                        <pic:spPr>
                          <a:xfrm>
                            <a:off x="0" y="0"/>
                            <a:ext cx="310896" cy="46190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1902"/>
                  <wp:docPr id="3577" name="Picture 3577"/>
                  <wp:cNvGraphicFramePr>
                    <a:graphicFrameLocks noChangeAspect="1"/>
                  </wp:cNvGraphicFramePr>
                  <a:graphic>
                    <a:graphicData uri="http://schemas.openxmlformats.org/drawingml/2006/picture">
                      <pic:pic>
                        <pic:nvPicPr>
                          <pic:cNvPr id="0" name="thiya_30_0.png"/>
                          <pic:cNvPicPr/>
                        </pic:nvPicPr>
                        <pic:blipFill>
                          <a:blip r:embed="rId3585"/>
                          <a:stretch>
                            <a:fillRect/>
                          </a:stretch>
                        </pic:blipFill>
                        <pic:spPr>
                          <a:xfrm>
                            <a:off x="0" y="0"/>
                            <a:ext cx="310896" cy="46190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1902"/>
                  <wp:docPr id="3578" name="Picture 3578"/>
                  <wp:cNvGraphicFramePr>
                    <a:graphicFrameLocks noChangeAspect="1"/>
                  </wp:cNvGraphicFramePr>
                  <a:graphic>
                    <a:graphicData uri="http://schemas.openxmlformats.org/drawingml/2006/picture">
                      <pic:pic>
                        <pic:nvPicPr>
                          <pic:cNvPr id="0" name="thiya_30_1.png"/>
                          <pic:cNvPicPr/>
                        </pic:nvPicPr>
                        <pic:blipFill>
                          <a:blip r:embed="rId3586"/>
                          <a:stretch>
                            <a:fillRect/>
                          </a:stretch>
                        </pic:blipFill>
                        <pic:spPr>
                          <a:xfrm>
                            <a:off x="0" y="0"/>
                            <a:ext cx="310896" cy="46190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1902"/>
                  <wp:docPr id="3579" name="Picture 3579"/>
                  <wp:cNvGraphicFramePr>
                    <a:graphicFrameLocks noChangeAspect="1"/>
                  </wp:cNvGraphicFramePr>
                  <a:graphic>
                    <a:graphicData uri="http://schemas.openxmlformats.org/drawingml/2006/picture">
                      <pic:pic>
                        <pic:nvPicPr>
                          <pic:cNvPr id="0" name="thiya_30_anchor.png"/>
                          <pic:cNvPicPr/>
                        </pic:nvPicPr>
                        <pic:blipFill>
                          <a:blip r:embed="rId3587"/>
                          <a:stretch>
                            <a:fillRect/>
                          </a:stretch>
                        </pic:blipFill>
                        <pic:spPr>
                          <a:xfrm>
                            <a:off x="0" y="0"/>
                            <a:ext cx="310896" cy="46190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0.030</w:t>
            </w:r>
          </w:p>
        </w:tc>
        <w:tc>
          <w:tcPr>
            <w:tcW w:type="dxa" w:w="2045"/>
          </w:tcPr>
          <w:p>
            <w:pPr>
              <w:spacing w:after="0"/>
              <w:jc w:val="center"/>
            </w:pPr>
            <w:r/>
            <w:r>
              <w:rPr>
                <w:b w:val="0"/>
                <w:sz w:val="15"/>
              </w:rPr>
              <w:t>0.064</w:t>
            </w:r>
          </w:p>
        </w:tc>
        <w:tc>
          <w:tcPr>
            <w:tcW w:type="dxa" w:w="2045"/>
          </w:tcPr>
          <w:p>
            <w:pPr>
              <w:spacing w:after="0"/>
              <w:jc w:val="center"/>
            </w:pPr>
            <w:r/>
            <w:r>
              <w:rPr>
                <w:b w:val="0"/>
                <w:sz w:val="15"/>
              </w:rPr>
              <w:t>0.399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'1'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667851"/>
                  <wp:docPr id="3580" name="Picture 3580"/>
                  <wp:cNvGraphicFramePr>
                    <a:graphicFrameLocks noChangeAspect="1"/>
                  </wp:cNvGraphicFramePr>
                  <a:graphic>
                    <a:graphicData uri="http://schemas.openxmlformats.org/drawingml/2006/picture">
                      <pic:pic>
                        <pic:nvPicPr>
                          <pic:cNvPr id="0" name="thiya_31_0.png"/>
                          <pic:cNvPicPr/>
                        </pic:nvPicPr>
                        <pic:blipFill>
                          <a:blip r:embed="rId3588"/>
                          <a:stretch>
                            <a:fillRect/>
                          </a:stretch>
                        </pic:blipFill>
                        <pic:spPr>
                          <a:xfrm>
                            <a:off x="0" y="0"/>
                            <a:ext cx="310896" cy="667851"/>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0.163</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'2'   3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50886"/>
                  <wp:docPr id="3581" name="Picture 3581"/>
                  <wp:cNvGraphicFramePr>
                    <a:graphicFrameLocks noChangeAspect="1"/>
                  </wp:cNvGraphicFramePr>
                  <a:graphic>
                    <a:graphicData uri="http://schemas.openxmlformats.org/drawingml/2006/picture">
                      <pic:pic>
                        <pic:nvPicPr>
                          <pic:cNvPr id="0" name="thiya_32_0.png"/>
                          <pic:cNvPicPr/>
                        </pic:nvPicPr>
                        <pic:blipFill>
                          <a:blip r:embed="rId3589"/>
                          <a:stretch>
                            <a:fillRect/>
                          </a:stretch>
                        </pic:blipFill>
                        <pic:spPr>
                          <a:xfrm>
                            <a:off x="0" y="0"/>
                            <a:ext cx="310896" cy="5508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0886"/>
                  <wp:docPr id="3582" name="Picture 3582"/>
                  <wp:cNvGraphicFramePr>
                    <a:graphicFrameLocks noChangeAspect="1"/>
                  </wp:cNvGraphicFramePr>
                  <a:graphic>
                    <a:graphicData uri="http://schemas.openxmlformats.org/drawingml/2006/picture">
                      <pic:pic>
                        <pic:nvPicPr>
                          <pic:cNvPr id="0" name="thiya_32_2.png"/>
                          <pic:cNvPicPr/>
                        </pic:nvPicPr>
                        <pic:blipFill>
                          <a:blip r:embed="rId3590"/>
                          <a:stretch>
                            <a:fillRect/>
                          </a:stretch>
                        </pic:blipFill>
                        <pic:spPr>
                          <a:xfrm>
                            <a:off x="0" y="0"/>
                            <a:ext cx="310896" cy="5508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50886"/>
                  <wp:docPr id="3583" name="Picture 3583"/>
                  <wp:cNvGraphicFramePr>
                    <a:graphicFrameLocks noChangeAspect="1"/>
                  </wp:cNvGraphicFramePr>
                  <a:graphic>
                    <a:graphicData uri="http://schemas.openxmlformats.org/drawingml/2006/picture">
                      <pic:pic>
                        <pic:nvPicPr>
                          <pic:cNvPr id="0" name="thiya_32_1.png"/>
                          <pic:cNvPicPr/>
                        </pic:nvPicPr>
                        <pic:blipFill>
                          <a:blip r:embed="rId3591"/>
                          <a:stretch>
                            <a:fillRect/>
                          </a:stretch>
                        </pic:blipFill>
                        <pic:spPr>
                          <a:xfrm>
                            <a:off x="0" y="0"/>
                            <a:ext cx="310896" cy="55088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val="0"/>
                <w:sz w:val="15"/>
              </w:rPr>
              <w:t>3</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0.301</w:t>
            </w:r>
          </w:p>
        </w:tc>
        <w:tc>
          <w:tcPr>
            <w:tcW w:type="dxa" w:w="2556"/>
          </w:tcPr>
          <w:p>
            <w:pPr>
              <w:spacing w:after="0"/>
              <w:jc w:val="center"/>
            </w:pPr>
            <w:r/>
            <w:r>
              <w:rPr>
                <w:b w:val="0"/>
                <w:sz w:val="15"/>
              </w:rPr>
              <w:t>0.312</w:t>
            </w:r>
          </w:p>
        </w:tc>
        <w:tc>
          <w:tcPr>
            <w:tcW w:type="dxa" w:w="2556"/>
          </w:tcPr>
          <w:p>
            <w:pPr>
              <w:spacing w:after="0"/>
              <w:jc w:val="center"/>
            </w:pPr>
            <w:r/>
            <w:r>
              <w:rPr>
                <w:b w:val="0"/>
                <w:sz w:val="15"/>
              </w:rPr>
              <w:t>0.340</w:t>
            </w:r>
          </w:p>
        </w:tc>
      </w:tr>
      <w:tr>
        <w:tc>
          <w:tcPr>
            <w:tcW w:type="dxa" w:w="2556"/>
          </w:tcPr>
          <w:p>
            <w:pPr>
              <w:spacing w:after="0"/>
              <w:jc w:val="center"/>
            </w:pPr>
            <w:r/>
            <w:r>
              <w:rPr>
                <w:b/>
                <w:sz w:val="15"/>
              </w:rPr>
              <w:t>pick chance</w:t>
            </w:r>
          </w:p>
        </w:tc>
        <w:tc>
          <w:tcPr>
            <w:tcW w:type="dxa" w:w="2556"/>
          </w:tcPr>
          <w:p>
            <w:pPr>
              <w:spacing w:after="0"/>
              <w:jc w:val="center"/>
            </w:pPr>
            <w:r/>
            <w:r>
              <w:rPr>
                <w:b w:val="0"/>
                <w:sz w:val="15"/>
              </w:rPr>
              <w:t>59.5%</w:t>
            </w:r>
          </w:p>
        </w:tc>
        <w:tc>
          <w:tcPr>
            <w:tcW w:type="dxa" w:w="2556"/>
          </w:tcPr>
          <w:p>
            <w:pPr>
              <w:spacing w:after="0"/>
              <w:jc w:val="center"/>
            </w:pPr>
            <w:r/>
            <w:r>
              <w:rPr>
                <w:b w:val="0"/>
                <w:sz w:val="15"/>
              </w:rPr>
              <w:t>24.8%</w:t>
            </w:r>
          </w:p>
        </w:tc>
        <w:tc>
          <w:tcPr>
            <w:tcW w:type="dxa" w:w="2556"/>
          </w:tcPr>
          <w:p>
            <w:pPr>
              <w:spacing w:after="0"/>
              <w:jc w:val="center"/>
            </w:pPr>
            <w:r/>
            <w:r>
              <w:rPr>
                <w:b w:val="0"/>
                <w:sz w:val="15"/>
              </w:rPr>
              <w:t>15.7%</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r>
    </w:tbl>
    <w:p>
      <w:pPr>
        <w:spacing w:after="40"/>
      </w:pPr>
    </w:p>
    <w:p>
      <w:r>
        <w:rPr>
          <w:b/>
          <w:sz w:val="20"/>
        </w:rPr>
        <w:t>'3'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26977"/>
                  <wp:docPr id="3584" name="Picture 3584"/>
                  <wp:cNvGraphicFramePr>
                    <a:graphicFrameLocks noChangeAspect="1"/>
                  </wp:cNvGraphicFramePr>
                  <a:graphic>
                    <a:graphicData uri="http://schemas.openxmlformats.org/drawingml/2006/picture">
                      <pic:pic>
                        <pic:nvPicPr>
                          <pic:cNvPr id="0" name="thiya_33_0.png"/>
                          <pic:cNvPicPr/>
                        </pic:nvPicPr>
                        <pic:blipFill>
                          <a:blip r:embed="rId3592"/>
                          <a:stretch>
                            <a:fillRect/>
                          </a:stretch>
                        </pic:blipFill>
                        <pic:spPr>
                          <a:xfrm>
                            <a:off x="0" y="0"/>
                            <a:ext cx="310896" cy="32697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6977"/>
                  <wp:docPr id="3585" name="Picture 3585"/>
                  <wp:cNvGraphicFramePr>
                    <a:graphicFrameLocks noChangeAspect="1"/>
                  </wp:cNvGraphicFramePr>
                  <a:graphic>
                    <a:graphicData uri="http://schemas.openxmlformats.org/drawingml/2006/picture">
                      <pic:pic>
                        <pic:nvPicPr>
                          <pic:cNvPr id="0" name="thiya_33_1.png"/>
                          <pic:cNvPicPr/>
                        </pic:nvPicPr>
                        <pic:blipFill>
                          <a:blip r:embed="rId3593"/>
                          <a:stretch>
                            <a:fillRect/>
                          </a:stretch>
                        </pic:blipFill>
                        <pic:spPr>
                          <a:xfrm>
                            <a:off x="0" y="0"/>
                            <a:ext cx="310896" cy="32697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26977"/>
                  <wp:docPr id="3586" name="Picture 3586"/>
                  <wp:cNvGraphicFramePr>
                    <a:graphicFrameLocks noChangeAspect="1"/>
                  </wp:cNvGraphicFramePr>
                  <a:graphic>
                    <a:graphicData uri="http://schemas.openxmlformats.org/drawingml/2006/picture">
                      <pic:pic>
                        <pic:nvPicPr>
                          <pic:cNvPr id="0" name="thiya_33_anchor.png"/>
                          <pic:cNvPicPr/>
                        </pic:nvPicPr>
                        <pic:blipFill>
                          <a:blip r:embed="rId3594"/>
                          <a:stretch>
                            <a:fillRect/>
                          </a:stretch>
                        </pic:blipFill>
                        <pic:spPr>
                          <a:xfrm>
                            <a:off x="0" y="0"/>
                            <a:ext cx="310896" cy="32697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0.181</w:t>
            </w:r>
          </w:p>
        </w:tc>
        <w:tc>
          <w:tcPr>
            <w:tcW w:type="dxa" w:w="2556"/>
          </w:tcPr>
          <w:p>
            <w:pPr>
              <w:spacing w:after="0"/>
              <w:jc w:val="center"/>
            </w:pPr>
            <w:r/>
            <w:r>
              <w:rPr>
                <w:b w:val="0"/>
                <w:sz w:val="15"/>
              </w:rPr>
              <w:t>0.301</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sz w:val="15"/>
              </w:rPr>
              <w:t>100.0%</w:t>
            </w:r>
          </w:p>
        </w:tc>
      </w:tr>
    </w:tbl>
    <w:p>
      <w:pPr>
        <w:spacing w:after="40"/>
      </w:pPr>
    </w:p>
    <w:p>
      <w:r>
        <w:rPr>
          <w:b/>
          <w:sz w:val="20"/>
        </w:rPr>
        <w:t>'6'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43779"/>
                  <wp:docPr id="3587" name="Picture 3587"/>
                  <wp:cNvGraphicFramePr>
                    <a:graphicFrameLocks noChangeAspect="1"/>
                  </wp:cNvGraphicFramePr>
                  <a:graphic>
                    <a:graphicData uri="http://schemas.openxmlformats.org/drawingml/2006/picture">
                      <pic:pic>
                        <pic:nvPicPr>
                          <pic:cNvPr id="0" name="thiya_36_0.png"/>
                          <pic:cNvPicPr/>
                        </pic:nvPicPr>
                        <pic:blipFill>
                          <a:blip r:embed="rId3595"/>
                          <a:stretch>
                            <a:fillRect/>
                          </a:stretch>
                        </pic:blipFill>
                        <pic:spPr>
                          <a:xfrm>
                            <a:off x="0" y="0"/>
                            <a:ext cx="310896" cy="343779"/>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0.000</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'7'   1 variants</w:t>
      </w: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41986"/>
                  <wp:docPr id="3588" name="Picture 3588"/>
                  <wp:cNvGraphicFramePr>
                    <a:graphicFrameLocks noChangeAspect="1"/>
                  </wp:cNvGraphicFramePr>
                  <a:graphic>
                    <a:graphicData uri="http://schemas.openxmlformats.org/drawingml/2006/picture">
                      <pic:pic>
                        <pic:nvPicPr>
                          <pic:cNvPr id="0" name="thiya_37_0.png"/>
                          <pic:cNvPicPr/>
                        </pic:nvPicPr>
                        <pic:blipFill>
                          <a:blip r:embed="rId3596"/>
                          <a:stretch>
                            <a:fillRect/>
                          </a:stretch>
                        </pic:blipFill>
                        <pic:spPr>
                          <a:xfrm>
                            <a:off x="0" y="0"/>
                            <a:ext cx="310896" cy="34198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sz w:val="15"/>
              </w:rPr>
              <w:t>1</w:t>
            </w:r>
          </w:p>
        </w:tc>
      </w:tr>
      <w:tr>
        <w:tc>
          <w:tcPr>
            <w:tcW w:type="dxa" w:w="5112"/>
          </w:tcPr>
          <w:p>
            <w:pPr>
              <w:spacing w:after="0"/>
              <w:jc w:val="center"/>
            </w:pPr>
            <w:r/>
            <w:r>
              <w:rPr>
                <w:b/>
                <w:sz w:val="15"/>
              </w:rPr>
              <w:t>prior distance</w:t>
            </w:r>
          </w:p>
        </w:tc>
        <w:tc>
          <w:tcPr>
            <w:tcW w:type="dxa" w:w="5112"/>
          </w:tcPr>
          <w:p>
            <w:pPr>
              <w:spacing w:after="0"/>
              <w:jc w:val="center"/>
            </w:pPr>
            <w:r/>
            <w:r>
              <w:rPr>
                <w:b w:val="0"/>
                <w:sz w:val="15"/>
              </w:rPr>
              <w:t>0.000</w:t>
            </w:r>
          </w:p>
        </w:tc>
      </w:tr>
      <w:tr>
        <w:tc>
          <w:tcPr>
            <w:tcW w:type="dxa" w:w="5112"/>
          </w:tcPr>
          <w:p>
            <w:pPr>
              <w:spacing w:after="0"/>
              <w:jc w:val="center"/>
            </w:pPr>
            <w:r/>
            <w:r>
              <w:rPr>
                <w:b/>
                <w:sz w:val="15"/>
              </w:rPr>
              <w:t>pick chance</w:t>
            </w:r>
          </w:p>
        </w:tc>
        <w:tc>
          <w:tcPr>
            <w:tcW w:type="dxa" w:w="5112"/>
          </w:tcPr>
          <w:p>
            <w:pPr>
              <w:spacing w:after="0"/>
              <w:jc w:val="center"/>
            </w:pPr>
            <w:r/>
            <w:r>
              <w:rPr>
                <w:b w:val="0"/>
                <w:sz w:val="15"/>
              </w:rPr>
              <w:t>100.0%</w:t>
            </w:r>
          </w:p>
        </w:tc>
      </w:tr>
      <w:tr>
        <w:tc>
          <w:tcPr>
            <w:tcW w:type="dxa" w:w="5112"/>
          </w:tcPr>
          <w:p>
            <w:pPr>
              <w:spacing w:after="0"/>
              <w:jc w:val="center"/>
            </w:pPr>
            <w:r/>
            <w:r>
              <w:rPr>
                <w:b/>
                <w:sz w:val="15"/>
              </w:rPr>
              <w:t>swap to anchor</w:t>
            </w:r>
          </w:p>
        </w:tc>
        <w:tc>
          <w:tcPr>
            <w:tcW w:type="dxa" w:w="5112"/>
          </w:tcPr>
          <w:p>
            <w:pPr>
              <w:spacing w:after="0"/>
              <w:jc w:val="center"/>
            </w:pPr>
            <w:r/>
            <w:r>
              <w:rPr>
                <w:b w:val="0"/>
                <w:sz w:val="15"/>
              </w:rPr>
              <w:t>100%</w:t>
            </w:r>
          </w:p>
        </w:tc>
      </w:tr>
      <w:tr>
        <w:tc>
          <w:tcPr>
            <w:tcW w:type="dxa" w:w="5112"/>
          </w:tcPr>
          <w:p>
            <w:pPr>
              <w:spacing w:after="0"/>
              <w:jc w:val="center"/>
            </w:pPr>
            <w:r/>
            <w:r>
              <w:rPr>
                <w:b/>
                <w:sz w:val="15"/>
              </w:rPr>
              <w:t>drawn as this variant</w:t>
            </w:r>
          </w:p>
        </w:tc>
        <w:tc>
          <w:tcPr>
            <w:tcW w:type="dxa" w:w="5112"/>
          </w:tcPr>
          <w:p>
            <w:pPr>
              <w:spacing w:after="0"/>
              <w:jc w:val="center"/>
            </w:pPr>
            <w:r/>
            <w:r>
              <w:rPr>
                <w:b w:val="0"/>
                <w:sz w:val="15"/>
              </w:rPr>
              <w:t>0.0%</w:t>
            </w:r>
          </w:p>
        </w:tc>
      </w:tr>
    </w:tbl>
    <w:p>
      <w:pPr>
        <w:spacing w:after="40"/>
      </w:pPr>
    </w:p>
    <w:p>
      <w:r>
        <w:rPr>
          <w:b/>
          <w:sz w:val="20"/>
        </w:rPr>
        <w:t>'A'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94437"/>
                  <wp:docPr id="3589" name="Picture 3589"/>
                  <wp:cNvGraphicFramePr>
                    <a:graphicFrameLocks noChangeAspect="1"/>
                  </wp:cNvGraphicFramePr>
                  <a:graphic>
                    <a:graphicData uri="http://schemas.openxmlformats.org/drawingml/2006/picture">
                      <pic:pic>
                        <pic:nvPicPr>
                          <pic:cNvPr id="0" name="thiya_41_0.png"/>
                          <pic:cNvPicPr/>
                        </pic:nvPicPr>
                        <pic:blipFill>
                          <a:blip r:embed="rId3597"/>
                          <a:stretch>
                            <a:fillRect/>
                          </a:stretch>
                        </pic:blipFill>
                        <pic:spPr>
                          <a:xfrm>
                            <a:off x="0" y="0"/>
                            <a:ext cx="310896" cy="494437"/>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94437"/>
                  <wp:docPr id="3590" name="Picture 3590"/>
                  <wp:cNvGraphicFramePr>
                    <a:graphicFrameLocks noChangeAspect="1"/>
                  </wp:cNvGraphicFramePr>
                  <a:graphic>
                    <a:graphicData uri="http://schemas.openxmlformats.org/drawingml/2006/picture">
                      <pic:pic>
                        <pic:nvPicPr>
                          <pic:cNvPr id="0" name="thiya_41_anchor.png"/>
                          <pic:cNvPicPr/>
                        </pic:nvPicPr>
                        <pic:blipFill>
                          <a:blip r:embed="rId3598"/>
                          <a:stretch>
                            <a:fillRect/>
                          </a:stretch>
                        </pic:blipFill>
                        <pic:spPr>
                          <a:xfrm>
                            <a:off x="0" y="0"/>
                            <a:ext cx="310896" cy="494437"/>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0.613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'L'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11871"/>
                  <wp:docPr id="3591" name="Picture 3591"/>
                  <wp:cNvGraphicFramePr>
                    <a:graphicFrameLocks noChangeAspect="1"/>
                  </wp:cNvGraphicFramePr>
                  <a:graphic>
                    <a:graphicData uri="http://schemas.openxmlformats.org/drawingml/2006/picture">
                      <pic:pic>
                        <pic:nvPicPr>
                          <pic:cNvPr id="0" name="thiya_4c_0.png"/>
                          <pic:cNvPicPr/>
                        </pic:nvPicPr>
                        <pic:blipFill>
                          <a:blip r:embed="rId3599"/>
                          <a:stretch>
                            <a:fillRect/>
                          </a:stretch>
                        </pic:blipFill>
                        <pic:spPr>
                          <a:xfrm>
                            <a:off x="0" y="0"/>
                            <a:ext cx="310896" cy="41187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11871"/>
                  <wp:docPr id="3592" name="Picture 3592"/>
                  <wp:cNvGraphicFramePr>
                    <a:graphicFrameLocks noChangeAspect="1"/>
                  </wp:cNvGraphicFramePr>
                  <a:graphic>
                    <a:graphicData uri="http://schemas.openxmlformats.org/drawingml/2006/picture">
                      <pic:pic>
                        <pic:nvPicPr>
                          <pic:cNvPr id="0" name="thiya_4c_anchor.png"/>
                          <pic:cNvPicPr/>
                        </pic:nvPicPr>
                        <pic:blipFill>
                          <a:blip r:embed="rId3600"/>
                          <a:stretch>
                            <a:fillRect/>
                          </a:stretch>
                        </pic:blipFill>
                        <pic:spPr>
                          <a:xfrm>
                            <a:off x="0" y="0"/>
                            <a:ext cx="310896" cy="41187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0.067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'O'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82803"/>
                  <wp:docPr id="3593" name="Picture 3593"/>
                  <wp:cNvGraphicFramePr>
                    <a:graphicFrameLocks noChangeAspect="1"/>
                  </wp:cNvGraphicFramePr>
                  <a:graphic>
                    <a:graphicData uri="http://schemas.openxmlformats.org/drawingml/2006/picture">
                      <pic:pic>
                        <pic:nvPicPr>
                          <pic:cNvPr id="0" name="thiya_4f_0.png"/>
                          <pic:cNvPicPr/>
                        </pic:nvPicPr>
                        <pic:blipFill>
                          <a:blip r:embed="rId3601"/>
                          <a:stretch>
                            <a:fillRect/>
                          </a:stretch>
                        </pic:blipFill>
                        <pic:spPr>
                          <a:xfrm>
                            <a:off x="0" y="0"/>
                            <a:ext cx="310896" cy="48280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82803"/>
                  <wp:docPr id="3594" name="Picture 3594"/>
                  <wp:cNvGraphicFramePr>
                    <a:graphicFrameLocks noChangeAspect="1"/>
                  </wp:cNvGraphicFramePr>
                  <a:graphic>
                    <a:graphicData uri="http://schemas.openxmlformats.org/drawingml/2006/picture">
                      <pic:pic>
                        <pic:nvPicPr>
                          <pic:cNvPr id="0" name="thiya_4f_anchor.png"/>
                          <pic:cNvPicPr/>
                        </pic:nvPicPr>
                        <pic:blipFill>
                          <a:blip r:embed="rId3602"/>
                          <a:stretch>
                            <a:fillRect/>
                          </a:stretch>
                        </pic:blipFill>
                        <pic:spPr>
                          <a:xfrm>
                            <a:off x="0" y="0"/>
                            <a:ext cx="310896" cy="48280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0.072</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'U'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23237"/>
                  <wp:docPr id="3595" name="Picture 3595"/>
                  <wp:cNvGraphicFramePr>
                    <a:graphicFrameLocks noChangeAspect="1"/>
                  </wp:cNvGraphicFramePr>
                  <a:graphic>
                    <a:graphicData uri="http://schemas.openxmlformats.org/drawingml/2006/picture">
                      <pic:pic>
                        <pic:nvPicPr>
                          <pic:cNvPr id="0" name="thiya_55_1.png"/>
                          <pic:cNvPicPr/>
                        </pic:nvPicPr>
                        <pic:blipFill>
                          <a:blip r:embed="rId3603"/>
                          <a:stretch>
                            <a:fillRect/>
                          </a:stretch>
                        </pic:blipFill>
                        <pic:spPr>
                          <a:xfrm>
                            <a:off x="0" y="0"/>
                            <a:ext cx="310896" cy="42323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3237"/>
                  <wp:docPr id="3596" name="Picture 3596"/>
                  <wp:cNvGraphicFramePr>
                    <a:graphicFrameLocks noChangeAspect="1"/>
                  </wp:cNvGraphicFramePr>
                  <a:graphic>
                    <a:graphicData uri="http://schemas.openxmlformats.org/drawingml/2006/picture">
                      <pic:pic>
                        <pic:nvPicPr>
                          <pic:cNvPr id="0" name="thiya_55_0.png"/>
                          <pic:cNvPicPr/>
                        </pic:nvPicPr>
                        <pic:blipFill>
                          <a:blip r:embed="rId3604"/>
                          <a:stretch>
                            <a:fillRect/>
                          </a:stretch>
                        </pic:blipFill>
                        <pic:spPr>
                          <a:xfrm>
                            <a:off x="0" y="0"/>
                            <a:ext cx="310896" cy="42323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23237"/>
                  <wp:docPr id="3597" name="Picture 3597"/>
                  <wp:cNvGraphicFramePr>
                    <a:graphicFrameLocks noChangeAspect="1"/>
                  </wp:cNvGraphicFramePr>
                  <a:graphic>
                    <a:graphicData uri="http://schemas.openxmlformats.org/drawingml/2006/picture">
                      <pic:pic>
                        <pic:nvPicPr>
                          <pic:cNvPr id="0" name="thiya_55_anchor.png"/>
                          <pic:cNvPicPr/>
                        </pic:nvPicPr>
                        <pic:blipFill>
                          <a:blip r:embed="rId3605"/>
                          <a:stretch>
                            <a:fillRect/>
                          </a:stretch>
                        </pic:blipFill>
                        <pic:spPr>
                          <a:xfrm>
                            <a:off x="0" y="0"/>
                            <a:ext cx="310896" cy="42323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0.218</w:t>
            </w:r>
          </w:p>
        </w:tc>
        <w:tc>
          <w:tcPr>
            <w:tcW w:type="dxa" w:w="2556"/>
          </w:tcPr>
          <w:p>
            <w:pPr>
              <w:spacing w:after="0"/>
              <w:jc w:val="center"/>
            </w:pPr>
            <w:r/>
            <w:r>
              <w:rPr>
                <w:b w:val="0"/>
                <w:sz w:val="15"/>
              </w:rPr>
              <w:t>0.518</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sz w:val="15"/>
              </w:rPr>
              <w:t>100.0%</w:t>
            </w:r>
          </w:p>
        </w:tc>
      </w:tr>
    </w:tbl>
    <w:p>
      <w:pPr>
        <w:spacing w:after="40"/>
      </w:pPr>
    </w:p>
    <w:p>
      <w:r>
        <w:rPr>
          <w:b/>
          <w:sz w:val="20"/>
        </w:rPr>
        <w:t>'V'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32486"/>
                  <wp:docPr id="3598" name="Picture 3598"/>
                  <wp:cNvGraphicFramePr>
                    <a:graphicFrameLocks noChangeAspect="1"/>
                  </wp:cNvGraphicFramePr>
                  <a:graphic>
                    <a:graphicData uri="http://schemas.openxmlformats.org/drawingml/2006/picture">
                      <pic:pic>
                        <pic:nvPicPr>
                          <pic:cNvPr id="0" name="thiya_56_0.png"/>
                          <pic:cNvPicPr/>
                        </pic:nvPicPr>
                        <pic:blipFill>
                          <a:blip r:embed="rId3606"/>
                          <a:stretch>
                            <a:fillRect/>
                          </a:stretch>
                        </pic:blipFill>
                        <pic:spPr>
                          <a:xfrm>
                            <a:off x="0" y="0"/>
                            <a:ext cx="310896" cy="33248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32486"/>
                  <wp:docPr id="3599" name="Picture 3599"/>
                  <wp:cNvGraphicFramePr>
                    <a:graphicFrameLocks noChangeAspect="1"/>
                  </wp:cNvGraphicFramePr>
                  <a:graphic>
                    <a:graphicData uri="http://schemas.openxmlformats.org/drawingml/2006/picture">
                      <pic:pic>
                        <pic:nvPicPr>
                          <pic:cNvPr id="0" name="thiya_56_anchor.png"/>
                          <pic:cNvPicPr/>
                        </pic:nvPicPr>
                        <pic:blipFill>
                          <a:blip r:embed="rId3607"/>
                          <a:stretch>
                            <a:fillRect/>
                          </a:stretch>
                        </pic:blipFill>
                        <pic:spPr>
                          <a:xfrm>
                            <a:off x="0" y="0"/>
                            <a:ext cx="310896" cy="33248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0.000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'W'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37076"/>
                  <wp:docPr id="3600" name="Picture 3600"/>
                  <wp:cNvGraphicFramePr>
                    <a:graphicFrameLocks noChangeAspect="1"/>
                  </wp:cNvGraphicFramePr>
                  <a:graphic>
                    <a:graphicData uri="http://schemas.openxmlformats.org/drawingml/2006/picture">
                      <pic:pic>
                        <pic:nvPicPr>
                          <pic:cNvPr id="0" name="thiya_57_0.png"/>
                          <pic:cNvPicPr/>
                        </pic:nvPicPr>
                        <pic:blipFill>
                          <a:blip r:embed="rId3608"/>
                          <a:stretch>
                            <a:fillRect/>
                          </a:stretch>
                        </pic:blipFill>
                        <pic:spPr>
                          <a:xfrm>
                            <a:off x="0" y="0"/>
                            <a:ext cx="310896" cy="23707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37076"/>
                  <wp:docPr id="3601" name="Picture 3601"/>
                  <wp:cNvGraphicFramePr>
                    <a:graphicFrameLocks noChangeAspect="1"/>
                  </wp:cNvGraphicFramePr>
                  <a:graphic>
                    <a:graphicData uri="http://schemas.openxmlformats.org/drawingml/2006/picture">
                      <pic:pic>
                        <pic:nvPicPr>
                          <pic:cNvPr id="0" name="thiya_57_1.png"/>
                          <pic:cNvPicPr/>
                        </pic:nvPicPr>
                        <pic:blipFill>
                          <a:blip r:embed="rId3609"/>
                          <a:stretch>
                            <a:fillRect/>
                          </a:stretch>
                        </pic:blipFill>
                        <pic:spPr>
                          <a:xfrm>
                            <a:off x="0" y="0"/>
                            <a:ext cx="310896" cy="23707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37076"/>
                  <wp:docPr id="3602" name="Picture 3602"/>
                  <wp:cNvGraphicFramePr>
                    <a:graphicFrameLocks noChangeAspect="1"/>
                  </wp:cNvGraphicFramePr>
                  <a:graphic>
                    <a:graphicData uri="http://schemas.openxmlformats.org/drawingml/2006/picture">
                      <pic:pic>
                        <pic:nvPicPr>
                          <pic:cNvPr id="0" name="thiya_57_2.png"/>
                          <pic:cNvPicPr/>
                        </pic:nvPicPr>
                        <pic:blipFill>
                          <a:blip r:embed="rId3610"/>
                          <a:stretch>
                            <a:fillRect/>
                          </a:stretch>
                        </pic:blipFill>
                        <pic:spPr>
                          <a:xfrm>
                            <a:off x="0" y="0"/>
                            <a:ext cx="310896" cy="23707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37076"/>
                  <wp:docPr id="3603" name="Picture 3603"/>
                  <wp:cNvGraphicFramePr>
                    <a:graphicFrameLocks noChangeAspect="1"/>
                  </wp:cNvGraphicFramePr>
                  <a:graphic>
                    <a:graphicData uri="http://schemas.openxmlformats.org/drawingml/2006/picture">
                      <pic:pic>
                        <pic:nvPicPr>
                          <pic:cNvPr id="0" name="thiya_57_anchor.png"/>
                          <pic:cNvPicPr/>
                        </pic:nvPicPr>
                        <pic:blipFill>
                          <a:blip r:embed="rId3611"/>
                          <a:stretch>
                            <a:fillRect/>
                          </a:stretch>
                        </pic:blipFill>
                        <pic:spPr>
                          <a:xfrm>
                            <a:off x="0" y="0"/>
                            <a:ext cx="310896" cy="23707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0.305</w:t>
            </w:r>
          </w:p>
        </w:tc>
        <w:tc>
          <w:tcPr>
            <w:tcW w:type="dxa" w:w="2045"/>
          </w:tcPr>
          <w:p>
            <w:pPr>
              <w:spacing w:after="0"/>
              <w:jc w:val="center"/>
            </w:pPr>
            <w:r/>
            <w:r>
              <w:rPr>
                <w:b w:val="0"/>
                <w:sz w:val="15"/>
              </w:rPr>
              <w:t>0.487</w:t>
            </w:r>
          </w:p>
        </w:tc>
        <w:tc>
          <w:tcPr>
            <w:tcW w:type="dxa" w:w="2045"/>
          </w:tcPr>
          <w:p>
            <w:pPr>
              <w:spacing w:after="0"/>
              <w:jc w:val="center"/>
            </w:pPr>
            <w:r/>
            <w:r>
              <w:rPr>
                <w:b w:val="0"/>
                <w:sz w:val="15"/>
              </w:rPr>
              <w:t>0.511</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25903"/>
                  <wp:docPr id="3604" name="Picture 3604"/>
                  <wp:cNvGraphicFramePr>
                    <a:graphicFrameLocks noChangeAspect="1"/>
                  </wp:cNvGraphicFramePr>
                  <a:graphic>
                    <a:graphicData uri="http://schemas.openxmlformats.org/drawingml/2006/picture">
                      <pic:pic>
                        <pic:nvPicPr>
                          <pic:cNvPr id="0" name="thiya_61_9.png"/>
                          <pic:cNvPicPr/>
                        </pic:nvPicPr>
                        <pic:blipFill>
                          <a:blip r:embed="rId3612"/>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05" name="Picture 3605"/>
                  <wp:cNvGraphicFramePr>
                    <a:graphicFrameLocks noChangeAspect="1"/>
                  </wp:cNvGraphicFramePr>
                  <a:graphic>
                    <a:graphicData uri="http://schemas.openxmlformats.org/drawingml/2006/picture">
                      <pic:pic>
                        <pic:nvPicPr>
                          <pic:cNvPr id="0" name="thiya_61_10.png"/>
                          <pic:cNvPicPr/>
                        </pic:nvPicPr>
                        <pic:blipFill>
                          <a:blip r:embed="rId3613"/>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06" name="Picture 3606"/>
                  <wp:cNvGraphicFramePr>
                    <a:graphicFrameLocks noChangeAspect="1"/>
                  </wp:cNvGraphicFramePr>
                  <a:graphic>
                    <a:graphicData uri="http://schemas.openxmlformats.org/drawingml/2006/picture">
                      <pic:pic>
                        <pic:nvPicPr>
                          <pic:cNvPr id="0" name="thiya_61_3.png"/>
                          <pic:cNvPicPr/>
                        </pic:nvPicPr>
                        <pic:blipFill>
                          <a:blip r:embed="rId3614"/>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07" name="Picture 3607"/>
                  <wp:cNvGraphicFramePr>
                    <a:graphicFrameLocks noChangeAspect="1"/>
                  </wp:cNvGraphicFramePr>
                  <a:graphic>
                    <a:graphicData uri="http://schemas.openxmlformats.org/drawingml/2006/picture">
                      <pic:pic>
                        <pic:nvPicPr>
                          <pic:cNvPr id="0" name="thiya_61_2.png"/>
                          <pic:cNvPicPr/>
                        </pic:nvPicPr>
                        <pic:blipFill>
                          <a:blip r:embed="rId3615"/>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08" name="Picture 3608"/>
                  <wp:cNvGraphicFramePr>
                    <a:graphicFrameLocks noChangeAspect="1"/>
                  </wp:cNvGraphicFramePr>
                  <a:graphic>
                    <a:graphicData uri="http://schemas.openxmlformats.org/drawingml/2006/picture">
                      <pic:pic>
                        <pic:nvPicPr>
                          <pic:cNvPr id="0" name="thiya_61_6.png"/>
                          <pic:cNvPicPr/>
                        </pic:nvPicPr>
                        <pic:blipFill>
                          <a:blip r:embed="rId3616"/>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09" name="Picture 3609"/>
                  <wp:cNvGraphicFramePr>
                    <a:graphicFrameLocks noChangeAspect="1"/>
                  </wp:cNvGraphicFramePr>
                  <a:graphic>
                    <a:graphicData uri="http://schemas.openxmlformats.org/drawingml/2006/picture">
                      <pic:pic>
                        <pic:nvPicPr>
                          <pic:cNvPr id="0" name="thiya_61_7.png"/>
                          <pic:cNvPicPr/>
                        </pic:nvPicPr>
                        <pic:blipFill>
                          <a:blip r:embed="rId3617"/>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10" name="Picture 3610"/>
                  <wp:cNvGraphicFramePr>
                    <a:graphicFrameLocks noChangeAspect="1"/>
                  </wp:cNvGraphicFramePr>
                  <a:graphic>
                    <a:graphicData uri="http://schemas.openxmlformats.org/drawingml/2006/picture">
                      <pic:pic>
                        <pic:nvPicPr>
                          <pic:cNvPr id="0" name="thiya_61_0.png"/>
                          <pic:cNvPicPr/>
                        </pic:nvPicPr>
                        <pic:blipFill>
                          <a:blip r:embed="rId3618"/>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11" name="Picture 3611"/>
                  <wp:cNvGraphicFramePr>
                    <a:graphicFrameLocks noChangeAspect="1"/>
                  </wp:cNvGraphicFramePr>
                  <a:graphic>
                    <a:graphicData uri="http://schemas.openxmlformats.org/drawingml/2006/picture">
                      <pic:pic>
                        <pic:nvPicPr>
                          <pic:cNvPr id="0" name="thiya_61_1.png"/>
                          <pic:cNvPicPr/>
                        </pic:nvPicPr>
                        <pic:blipFill>
                          <a:blip r:embed="rId3619"/>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12" name="Picture 3612"/>
                  <wp:cNvGraphicFramePr>
                    <a:graphicFrameLocks noChangeAspect="1"/>
                  </wp:cNvGraphicFramePr>
                  <a:graphic>
                    <a:graphicData uri="http://schemas.openxmlformats.org/drawingml/2006/picture">
                      <pic:pic>
                        <pic:nvPicPr>
                          <pic:cNvPr id="0" name="thiya_61_8.png"/>
                          <pic:cNvPicPr/>
                        </pic:nvPicPr>
                        <pic:blipFill>
                          <a:blip r:embed="rId3620"/>
                          <a:stretch>
                            <a:fillRect/>
                          </a:stretch>
                        </pic:blipFill>
                        <pic:spPr>
                          <a:xfrm>
                            <a:off x="0" y="0"/>
                            <a:ext cx="310896" cy="2259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25903"/>
                  <wp:docPr id="3613" name="Picture 3613"/>
                  <wp:cNvGraphicFramePr>
                    <a:graphicFrameLocks noChangeAspect="1"/>
                  </wp:cNvGraphicFramePr>
                  <a:graphic>
                    <a:graphicData uri="http://schemas.openxmlformats.org/drawingml/2006/picture">
                      <pic:pic>
                        <pic:nvPicPr>
                          <pic:cNvPr id="0" name="thiya_61_anchor.png"/>
                          <pic:cNvPicPr/>
                        </pic:nvPicPr>
                        <pic:blipFill>
                          <a:blip r:embed="rId3621"/>
                          <a:stretch>
                            <a:fillRect/>
                          </a:stretch>
                        </pic:blipFill>
                        <pic:spPr>
                          <a:xfrm>
                            <a:off x="0" y="0"/>
                            <a:ext cx="310896" cy="22590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0.410</w:t>
            </w:r>
          </w:p>
        </w:tc>
        <w:tc>
          <w:tcPr>
            <w:tcW w:type="dxa" w:w="929"/>
          </w:tcPr>
          <w:p>
            <w:pPr>
              <w:spacing w:after="0"/>
              <w:jc w:val="center"/>
            </w:pPr>
            <w:r/>
            <w:r>
              <w:rPr>
                <w:b w:val="0"/>
                <w:sz w:val="15"/>
              </w:rPr>
              <w:t>0.420</w:t>
            </w:r>
          </w:p>
        </w:tc>
        <w:tc>
          <w:tcPr>
            <w:tcW w:type="dxa" w:w="929"/>
          </w:tcPr>
          <w:p>
            <w:pPr>
              <w:spacing w:after="0"/>
              <w:jc w:val="center"/>
            </w:pPr>
            <w:r/>
            <w:r>
              <w:rPr>
                <w:b w:val="0"/>
                <w:sz w:val="15"/>
              </w:rPr>
              <w:t>0.451</w:t>
            </w:r>
          </w:p>
        </w:tc>
        <w:tc>
          <w:tcPr>
            <w:tcW w:type="dxa" w:w="929"/>
          </w:tcPr>
          <w:p>
            <w:pPr>
              <w:spacing w:after="0"/>
              <w:jc w:val="center"/>
            </w:pPr>
            <w:r/>
            <w:r>
              <w:rPr>
                <w:b w:val="0"/>
                <w:sz w:val="15"/>
              </w:rPr>
              <w:t>0.458</w:t>
            </w:r>
          </w:p>
        </w:tc>
        <w:tc>
          <w:tcPr>
            <w:tcW w:type="dxa" w:w="929"/>
          </w:tcPr>
          <w:p>
            <w:pPr>
              <w:spacing w:after="0"/>
              <w:jc w:val="center"/>
            </w:pPr>
            <w:r/>
            <w:r>
              <w:rPr>
                <w:b w:val="0"/>
                <w:sz w:val="15"/>
              </w:rPr>
              <w:t>0.488</w:t>
            </w:r>
          </w:p>
        </w:tc>
        <w:tc>
          <w:tcPr>
            <w:tcW w:type="dxa" w:w="929"/>
          </w:tcPr>
          <w:p>
            <w:pPr>
              <w:spacing w:after="0"/>
              <w:jc w:val="center"/>
            </w:pPr>
            <w:r/>
            <w:r>
              <w:rPr>
                <w:b w:val="0"/>
                <w:color w:val="909090"/>
                <w:sz w:val="15"/>
              </w:rPr>
              <w:t>0.499</w:t>
            </w:r>
          </w:p>
        </w:tc>
        <w:tc>
          <w:tcPr>
            <w:tcW w:type="dxa" w:w="929"/>
          </w:tcPr>
          <w:p>
            <w:pPr>
              <w:spacing w:after="0"/>
              <w:jc w:val="center"/>
            </w:pPr>
            <w:r/>
            <w:r>
              <w:rPr>
                <w:b w:val="0"/>
                <w:color w:val="909090"/>
                <w:sz w:val="15"/>
              </w:rPr>
              <w:t>0.510</w:t>
            </w:r>
          </w:p>
        </w:tc>
        <w:tc>
          <w:tcPr>
            <w:tcW w:type="dxa" w:w="929"/>
          </w:tcPr>
          <w:p>
            <w:pPr>
              <w:spacing w:after="0"/>
              <w:jc w:val="center"/>
            </w:pPr>
            <w:r/>
            <w:r>
              <w:rPr>
                <w:b w:val="0"/>
                <w:color w:val="909090"/>
                <w:sz w:val="15"/>
              </w:rPr>
              <w:t>0.512</w:t>
            </w:r>
          </w:p>
        </w:tc>
        <w:tc>
          <w:tcPr>
            <w:tcW w:type="dxa" w:w="929"/>
          </w:tcPr>
          <w:p>
            <w:pPr>
              <w:spacing w:after="0"/>
              <w:jc w:val="center"/>
            </w:pPr>
            <w:r/>
            <w:r>
              <w:rPr>
                <w:b w:val="0"/>
                <w:color w:val="909090"/>
                <w:sz w:val="15"/>
              </w:rPr>
              <w:t>0.513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25903"/>
                  <wp:docPr id="3614" name="Picture 3614"/>
                  <wp:cNvGraphicFramePr>
                    <a:graphicFrameLocks noChangeAspect="1"/>
                  </wp:cNvGraphicFramePr>
                  <a:graphic>
                    <a:graphicData uri="http://schemas.openxmlformats.org/drawingml/2006/picture">
                      <pic:pic>
                        <pic:nvPicPr>
                          <pic:cNvPr id="0" name="thiya_61_4.png"/>
                          <pic:cNvPicPr/>
                        </pic:nvPicPr>
                        <pic:blipFill>
                          <a:blip r:embed="rId3622"/>
                          <a:stretch>
                            <a:fillRect/>
                          </a:stretch>
                        </pic:blipFill>
                        <pic:spPr>
                          <a:xfrm>
                            <a:off x="0" y="0"/>
                            <a:ext cx="310896" cy="22590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25903"/>
                  <wp:docPr id="3615" name="Picture 3615"/>
                  <wp:cNvGraphicFramePr>
                    <a:graphicFrameLocks noChangeAspect="1"/>
                  </wp:cNvGraphicFramePr>
                  <a:graphic>
                    <a:graphicData uri="http://schemas.openxmlformats.org/drawingml/2006/picture">
                      <pic:pic>
                        <pic:nvPicPr>
                          <pic:cNvPr id="0" name="thiya_61_5.png"/>
                          <pic:cNvPicPr/>
                        </pic:nvPicPr>
                        <pic:blipFill>
                          <a:blip r:embed="rId3623"/>
                          <a:stretch>
                            <a:fillRect/>
                          </a:stretch>
                        </pic:blipFill>
                        <pic:spPr>
                          <a:xfrm>
                            <a:off x="0" y="0"/>
                            <a:ext cx="310896" cy="225903"/>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25903"/>
                  <wp:docPr id="3616" name="Picture 3616"/>
                  <wp:cNvGraphicFramePr>
                    <a:graphicFrameLocks noChangeAspect="1"/>
                  </wp:cNvGraphicFramePr>
                  <a:graphic>
                    <a:graphicData uri="http://schemas.openxmlformats.org/drawingml/2006/picture">
                      <pic:pic>
                        <pic:nvPicPr>
                          <pic:cNvPr id="0" name="thiya_61_11.png"/>
                          <pic:cNvPicPr/>
                        </pic:nvPicPr>
                        <pic:blipFill>
                          <a:blip r:embed="rId3624"/>
                          <a:stretch>
                            <a:fillRect/>
                          </a:stretch>
                        </pic:blipFill>
                        <pic:spPr>
                          <a:xfrm>
                            <a:off x="0" y="0"/>
                            <a:ext cx="310896" cy="225903"/>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0.524</w:t>
            </w:r>
          </w:p>
        </w:tc>
        <w:tc>
          <w:tcPr>
            <w:tcW w:type="dxa" w:w="2556"/>
          </w:tcPr>
          <w:p>
            <w:pPr>
              <w:spacing w:after="0"/>
              <w:jc w:val="center"/>
            </w:pPr>
            <w:r/>
            <w:r>
              <w:rPr>
                <w:b w:val="0"/>
                <w:color w:val="909090"/>
                <w:sz w:val="15"/>
              </w:rPr>
              <w:t>0.528</w:t>
            </w:r>
          </w:p>
        </w:tc>
        <w:tc>
          <w:tcPr>
            <w:tcW w:type="dxa" w:w="2556"/>
          </w:tcPr>
          <w:p>
            <w:pPr>
              <w:spacing w:after="0"/>
              <w:jc w:val="center"/>
            </w:pPr>
            <w:r/>
            <w:r>
              <w:rPr>
                <w:b w:val="0"/>
                <w:color w:val="909090"/>
                <w:sz w:val="15"/>
              </w:rPr>
              <w:t>0.529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423570"/>
                  <wp:docPr id="3617" name="Picture 3617"/>
                  <wp:cNvGraphicFramePr>
                    <a:graphicFrameLocks noChangeAspect="1"/>
                  </wp:cNvGraphicFramePr>
                  <a:graphic>
                    <a:graphicData uri="http://schemas.openxmlformats.org/drawingml/2006/picture">
                      <pic:pic>
                        <pic:nvPicPr>
                          <pic:cNvPr id="0" name="thiya_62_3.png"/>
                          <pic:cNvPicPr/>
                        </pic:nvPicPr>
                        <pic:blipFill>
                          <a:blip r:embed="rId3625"/>
                          <a:stretch>
                            <a:fillRect/>
                          </a:stretch>
                        </pic:blipFill>
                        <pic:spPr>
                          <a:xfrm>
                            <a:off x="0" y="0"/>
                            <a:ext cx="310896" cy="42357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23570"/>
                  <wp:docPr id="3618" name="Picture 3618"/>
                  <wp:cNvGraphicFramePr>
                    <a:graphicFrameLocks noChangeAspect="1"/>
                  </wp:cNvGraphicFramePr>
                  <a:graphic>
                    <a:graphicData uri="http://schemas.openxmlformats.org/drawingml/2006/picture">
                      <pic:pic>
                        <pic:nvPicPr>
                          <pic:cNvPr id="0" name="thiya_62_0.png"/>
                          <pic:cNvPicPr/>
                        </pic:nvPicPr>
                        <pic:blipFill>
                          <a:blip r:embed="rId3626"/>
                          <a:stretch>
                            <a:fillRect/>
                          </a:stretch>
                        </pic:blipFill>
                        <pic:spPr>
                          <a:xfrm>
                            <a:off x="0" y="0"/>
                            <a:ext cx="310896" cy="42357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23570"/>
                  <wp:docPr id="3619" name="Picture 3619"/>
                  <wp:cNvGraphicFramePr>
                    <a:graphicFrameLocks noChangeAspect="1"/>
                  </wp:cNvGraphicFramePr>
                  <a:graphic>
                    <a:graphicData uri="http://schemas.openxmlformats.org/drawingml/2006/picture">
                      <pic:pic>
                        <pic:nvPicPr>
                          <pic:cNvPr id="0" name="thiya_62_2.png"/>
                          <pic:cNvPicPr/>
                        </pic:nvPicPr>
                        <pic:blipFill>
                          <a:blip r:embed="rId3627"/>
                          <a:stretch>
                            <a:fillRect/>
                          </a:stretch>
                        </pic:blipFill>
                        <pic:spPr>
                          <a:xfrm>
                            <a:off x="0" y="0"/>
                            <a:ext cx="310896" cy="42357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23570"/>
                  <wp:docPr id="3620" name="Picture 3620"/>
                  <wp:cNvGraphicFramePr>
                    <a:graphicFrameLocks noChangeAspect="1"/>
                  </wp:cNvGraphicFramePr>
                  <a:graphic>
                    <a:graphicData uri="http://schemas.openxmlformats.org/drawingml/2006/picture">
                      <pic:pic>
                        <pic:nvPicPr>
                          <pic:cNvPr id="0" name="thiya_62_1.png"/>
                          <pic:cNvPicPr/>
                        </pic:nvPicPr>
                        <pic:blipFill>
                          <a:blip r:embed="rId3628"/>
                          <a:stretch>
                            <a:fillRect/>
                          </a:stretch>
                        </pic:blipFill>
                        <pic:spPr>
                          <a:xfrm>
                            <a:off x="0" y="0"/>
                            <a:ext cx="310896" cy="423570"/>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423570"/>
                  <wp:docPr id="3621" name="Picture 3621"/>
                  <wp:cNvGraphicFramePr>
                    <a:graphicFrameLocks noChangeAspect="1"/>
                  </wp:cNvGraphicFramePr>
                  <a:graphic>
                    <a:graphicData uri="http://schemas.openxmlformats.org/drawingml/2006/picture">
                      <pic:pic>
                        <pic:nvPicPr>
                          <pic:cNvPr id="0" name="thiya_62_anchor.png"/>
                          <pic:cNvPicPr/>
                        </pic:nvPicPr>
                        <pic:blipFill>
                          <a:blip r:embed="rId3629"/>
                          <a:stretch>
                            <a:fillRect/>
                          </a:stretch>
                        </pic:blipFill>
                        <pic:spPr>
                          <a:xfrm>
                            <a:off x="0" y="0"/>
                            <a:ext cx="310896" cy="423570"/>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0.250</w:t>
            </w:r>
          </w:p>
        </w:tc>
        <w:tc>
          <w:tcPr>
            <w:tcW w:type="dxa" w:w="1704"/>
          </w:tcPr>
          <w:p>
            <w:pPr>
              <w:spacing w:after="0"/>
              <w:jc w:val="center"/>
            </w:pPr>
            <w:r/>
            <w:r>
              <w:rPr>
                <w:b w:val="0"/>
                <w:sz w:val="15"/>
              </w:rPr>
              <w:t>0.305</w:t>
            </w:r>
          </w:p>
        </w:tc>
        <w:tc>
          <w:tcPr>
            <w:tcW w:type="dxa" w:w="1704"/>
          </w:tcPr>
          <w:p>
            <w:pPr>
              <w:spacing w:after="0"/>
              <w:jc w:val="center"/>
            </w:pPr>
            <w:r/>
            <w:r>
              <w:rPr>
                <w:b w:val="0"/>
                <w:sz w:val="15"/>
              </w:rPr>
              <w:t>0.310</w:t>
            </w:r>
          </w:p>
        </w:tc>
        <w:tc>
          <w:tcPr>
            <w:tcW w:type="dxa" w:w="1704"/>
          </w:tcPr>
          <w:p>
            <w:pPr>
              <w:spacing w:after="0"/>
              <w:jc w:val="center"/>
            </w:pPr>
            <w:r/>
            <w:r>
              <w:rPr>
                <w:b w:val="0"/>
                <w:sz w:val="15"/>
              </w:rPr>
              <w:t>0.331</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100%</w:t>
            </w:r>
          </w:p>
        </w:tc>
        <w:tc>
          <w:tcPr>
            <w:tcW w:type="dxa" w:w="1704"/>
          </w:tcPr>
          <w:p>
            <w:pPr>
              <w:spacing w:after="0"/>
              <w:jc w:val="center"/>
            </w:pPr>
            <w:r/>
            <w:r>
              <w:rPr>
                <w:b w:val="0"/>
                <w:sz w:val="15"/>
              </w:rPr>
              <w:t>100%</w:t>
            </w:r>
          </w:p>
        </w:tc>
        <w:tc>
          <w:tcPr>
            <w:tcW w:type="dxa" w:w="1704"/>
          </w:tcPr>
          <w:p>
            <w:pPr>
              <w:spacing w:after="0"/>
              <w:jc w:val="center"/>
            </w:pPr>
            <w:r/>
            <w:r>
              <w:rPr>
                <w:b w:val="0"/>
                <w:sz w:val="15"/>
              </w:rPr>
              <w:t>100%</w:t>
            </w:r>
          </w:p>
        </w:tc>
        <w:tc>
          <w:tcPr>
            <w:tcW w:type="dxa" w:w="1704"/>
          </w:tcPr>
          <w:p>
            <w:pPr>
              <w:spacing w:after="0"/>
              <w:jc w:val="center"/>
            </w:pPr>
            <w:r/>
            <w:r>
              <w:rPr>
                <w:b w:val="0"/>
                <w:sz w:val="15"/>
              </w:rPr>
              <w:t>100%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0.0%</w:t>
            </w:r>
          </w:p>
        </w:tc>
        <w:tc>
          <w:tcPr>
            <w:tcW w:type="dxa" w:w="1704"/>
          </w:tcPr>
          <w:p>
            <w:pPr>
              <w:spacing w:after="0"/>
              <w:jc w:val="center"/>
            </w:pPr>
            <w:r/>
            <w:r>
              <w:rPr>
                <w:b w:val="0"/>
                <w:sz w:val="15"/>
              </w:rPr>
              <w:t>0.0%</w:t>
            </w:r>
          </w:p>
        </w:tc>
        <w:tc>
          <w:tcPr>
            <w:tcW w:type="dxa" w:w="1704"/>
          </w:tcPr>
          <w:p>
            <w:pPr>
              <w:spacing w:after="0"/>
              <w:jc w:val="center"/>
            </w:pPr>
            <w:r/>
            <w:r>
              <w:rPr>
                <w:b w:val="0"/>
                <w:sz w:val="15"/>
              </w:rPr>
              <w:t>0.0%</w:t>
            </w:r>
          </w:p>
        </w:tc>
        <w:tc>
          <w:tcPr>
            <w:tcW w:type="dxa" w:w="1704"/>
          </w:tcPr>
          <w:p>
            <w:pPr>
              <w:spacing w:after="0"/>
              <w:jc w:val="center"/>
            </w:pPr>
            <w:r/>
            <w:r>
              <w:rPr>
                <w:b w:val="0"/>
                <w:sz w:val="15"/>
              </w:rPr>
              <w:t>0.0%</w:t>
            </w:r>
          </w:p>
        </w:tc>
        <w:tc>
          <w:tcPr>
            <w:tcW w:type="dxa" w:w="1704"/>
          </w:tcPr>
          <w:p>
            <w:pPr>
              <w:spacing w:after="0"/>
              <w:jc w:val="center"/>
            </w:pPr>
            <w:r/>
            <w:r>
              <w:rPr>
                <w:b/>
                <w:sz w:val="15"/>
              </w:rPr>
              <w:t>100.0%</w:t>
            </w:r>
          </w:p>
        </w:tc>
      </w:tr>
    </w:tbl>
    <w:p>
      <w:pPr>
        <w:spacing w:after="40"/>
      </w:pPr>
    </w:p>
    <w:p>
      <w:r>
        <w:rPr>
          <w:b/>
          <w:sz w:val="20"/>
        </w:rPr>
        <w:t>'c'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4770"/>
                  <wp:docPr id="3622" name="Picture 3622"/>
                  <wp:cNvGraphicFramePr>
                    <a:graphicFrameLocks noChangeAspect="1"/>
                  </wp:cNvGraphicFramePr>
                  <a:graphic>
                    <a:graphicData uri="http://schemas.openxmlformats.org/drawingml/2006/picture">
                      <pic:pic>
                        <pic:nvPicPr>
                          <pic:cNvPr id="0" name="thiya_63_2.png"/>
                          <pic:cNvPicPr/>
                        </pic:nvPicPr>
                        <pic:blipFill>
                          <a:blip r:embed="rId3630"/>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23" name="Picture 3623"/>
                  <wp:cNvGraphicFramePr>
                    <a:graphicFrameLocks noChangeAspect="1"/>
                  </wp:cNvGraphicFramePr>
                  <a:graphic>
                    <a:graphicData uri="http://schemas.openxmlformats.org/drawingml/2006/picture">
                      <pic:pic>
                        <pic:nvPicPr>
                          <pic:cNvPr id="0" name="thiya_63_11.png"/>
                          <pic:cNvPicPr/>
                        </pic:nvPicPr>
                        <pic:blipFill>
                          <a:blip r:embed="rId3631"/>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24" name="Picture 3624"/>
                  <wp:cNvGraphicFramePr>
                    <a:graphicFrameLocks noChangeAspect="1"/>
                  </wp:cNvGraphicFramePr>
                  <a:graphic>
                    <a:graphicData uri="http://schemas.openxmlformats.org/drawingml/2006/picture">
                      <pic:pic>
                        <pic:nvPicPr>
                          <pic:cNvPr id="0" name="thiya_63_7.png"/>
                          <pic:cNvPicPr/>
                        </pic:nvPicPr>
                        <pic:blipFill>
                          <a:blip r:embed="rId3632"/>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25" name="Picture 3625"/>
                  <wp:cNvGraphicFramePr>
                    <a:graphicFrameLocks noChangeAspect="1"/>
                  </wp:cNvGraphicFramePr>
                  <a:graphic>
                    <a:graphicData uri="http://schemas.openxmlformats.org/drawingml/2006/picture">
                      <pic:pic>
                        <pic:nvPicPr>
                          <pic:cNvPr id="0" name="thiya_63_6.png"/>
                          <pic:cNvPicPr/>
                        </pic:nvPicPr>
                        <pic:blipFill>
                          <a:blip r:embed="rId3633"/>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26" name="Picture 3626"/>
                  <wp:cNvGraphicFramePr>
                    <a:graphicFrameLocks noChangeAspect="1"/>
                  </wp:cNvGraphicFramePr>
                  <a:graphic>
                    <a:graphicData uri="http://schemas.openxmlformats.org/drawingml/2006/picture">
                      <pic:pic>
                        <pic:nvPicPr>
                          <pic:cNvPr id="0" name="thiya_63_9.png"/>
                          <pic:cNvPicPr/>
                        </pic:nvPicPr>
                        <pic:blipFill>
                          <a:blip r:embed="rId3634"/>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27" name="Picture 3627"/>
                  <wp:cNvGraphicFramePr>
                    <a:graphicFrameLocks noChangeAspect="1"/>
                  </wp:cNvGraphicFramePr>
                  <a:graphic>
                    <a:graphicData uri="http://schemas.openxmlformats.org/drawingml/2006/picture">
                      <pic:pic>
                        <pic:nvPicPr>
                          <pic:cNvPr id="0" name="thiya_63_1.png"/>
                          <pic:cNvPicPr/>
                        </pic:nvPicPr>
                        <pic:blipFill>
                          <a:blip r:embed="rId3635"/>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28" name="Picture 3628"/>
                  <wp:cNvGraphicFramePr>
                    <a:graphicFrameLocks noChangeAspect="1"/>
                  </wp:cNvGraphicFramePr>
                  <a:graphic>
                    <a:graphicData uri="http://schemas.openxmlformats.org/drawingml/2006/picture">
                      <pic:pic>
                        <pic:nvPicPr>
                          <pic:cNvPr id="0" name="thiya_63_3.png"/>
                          <pic:cNvPicPr/>
                        </pic:nvPicPr>
                        <pic:blipFill>
                          <a:blip r:embed="rId3636"/>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29" name="Picture 3629"/>
                  <wp:cNvGraphicFramePr>
                    <a:graphicFrameLocks noChangeAspect="1"/>
                  </wp:cNvGraphicFramePr>
                  <a:graphic>
                    <a:graphicData uri="http://schemas.openxmlformats.org/drawingml/2006/picture">
                      <pic:pic>
                        <pic:nvPicPr>
                          <pic:cNvPr id="0" name="thiya_63_8.png"/>
                          <pic:cNvPicPr/>
                        </pic:nvPicPr>
                        <pic:blipFill>
                          <a:blip r:embed="rId3637"/>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30" name="Picture 3630"/>
                  <wp:cNvGraphicFramePr>
                    <a:graphicFrameLocks noChangeAspect="1"/>
                  </wp:cNvGraphicFramePr>
                  <a:graphic>
                    <a:graphicData uri="http://schemas.openxmlformats.org/drawingml/2006/picture">
                      <pic:pic>
                        <pic:nvPicPr>
                          <pic:cNvPr id="0" name="thiya_63_0.png"/>
                          <pic:cNvPicPr/>
                        </pic:nvPicPr>
                        <pic:blipFill>
                          <a:blip r:embed="rId3638"/>
                          <a:stretch>
                            <a:fillRect/>
                          </a:stretch>
                        </pic:blipFill>
                        <pic:spPr>
                          <a:xfrm>
                            <a:off x="0" y="0"/>
                            <a:ext cx="310896" cy="28477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4770"/>
                  <wp:docPr id="3631" name="Picture 3631"/>
                  <wp:cNvGraphicFramePr>
                    <a:graphicFrameLocks noChangeAspect="1"/>
                  </wp:cNvGraphicFramePr>
                  <a:graphic>
                    <a:graphicData uri="http://schemas.openxmlformats.org/drawingml/2006/picture">
                      <pic:pic>
                        <pic:nvPicPr>
                          <pic:cNvPr id="0" name="thiya_63_anchor.png"/>
                          <pic:cNvPicPr/>
                        </pic:nvPicPr>
                        <pic:blipFill>
                          <a:blip r:embed="rId3639"/>
                          <a:stretch>
                            <a:fillRect/>
                          </a:stretch>
                        </pic:blipFill>
                        <pic:spPr>
                          <a:xfrm>
                            <a:off x="0" y="0"/>
                            <a:ext cx="310896" cy="28477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0.052</w:t>
            </w:r>
          </w:p>
        </w:tc>
        <w:tc>
          <w:tcPr>
            <w:tcW w:type="dxa" w:w="929"/>
          </w:tcPr>
          <w:p>
            <w:pPr>
              <w:spacing w:after="0"/>
              <w:jc w:val="center"/>
            </w:pPr>
            <w:r/>
            <w:r>
              <w:rPr>
                <w:b w:val="0"/>
                <w:sz w:val="15"/>
              </w:rPr>
              <w:t>0.057</w:t>
            </w:r>
          </w:p>
        </w:tc>
        <w:tc>
          <w:tcPr>
            <w:tcW w:type="dxa" w:w="929"/>
          </w:tcPr>
          <w:p>
            <w:pPr>
              <w:spacing w:after="0"/>
              <w:jc w:val="center"/>
            </w:pPr>
            <w:r/>
            <w:r>
              <w:rPr>
                <w:b w:val="0"/>
                <w:sz w:val="15"/>
              </w:rPr>
              <w:t>0.069</w:t>
            </w:r>
          </w:p>
        </w:tc>
        <w:tc>
          <w:tcPr>
            <w:tcW w:type="dxa" w:w="929"/>
          </w:tcPr>
          <w:p>
            <w:pPr>
              <w:spacing w:after="0"/>
              <w:jc w:val="center"/>
            </w:pPr>
            <w:r/>
            <w:r>
              <w:rPr>
                <w:b w:val="0"/>
                <w:sz w:val="15"/>
              </w:rPr>
              <w:t>0.076</w:t>
            </w:r>
          </w:p>
        </w:tc>
        <w:tc>
          <w:tcPr>
            <w:tcW w:type="dxa" w:w="929"/>
          </w:tcPr>
          <w:p>
            <w:pPr>
              <w:spacing w:after="0"/>
              <w:jc w:val="center"/>
            </w:pPr>
            <w:r/>
            <w:r>
              <w:rPr>
                <w:b w:val="0"/>
                <w:sz w:val="15"/>
              </w:rPr>
              <w:t>0.087</w:t>
            </w:r>
          </w:p>
        </w:tc>
        <w:tc>
          <w:tcPr>
            <w:tcW w:type="dxa" w:w="929"/>
          </w:tcPr>
          <w:p>
            <w:pPr>
              <w:spacing w:after="0"/>
              <w:jc w:val="center"/>
            </w:pPr>
            <w:r/>
            <w:r>
              <w:rPr>
                <w:b w:val="0"/>
                <w:color w:val="909090"/>
                <w:sz w:val="15"/>
              </w:rPr>
              <w:t>0.110</w:t>
            </w:r>
          </w:p>
        </w:tc>
        <w:tc>
          <w:tcPr>
            <w:tcW w:type="dxa" w:w="929"/>
          </w:tcPr>
          <w:p>
            <w:pPr>
              <w:spacing w:after="0"/>
              <w:jc w:val="center"/>
            </w:pPr>
            <w:r/>
            <w:r>
              <w:rPr>
                <w:b w:val="0"/>
                <w:color w:val="909090"/>
                <w:sz w:val="15"/>
              </w:rPr>
              <w:t>0.111</w:t>
            </w:r>
          </w:p>
        </w:tc>
        <w:tc>
          <w:tcPr>
            <w:tcW w:type="dxa" w:w="929"/>
          </w:tcPr>
          <w:p>
            <w:pPr>
              <w:spacing w:after="0"/>
              <w:jc w:val="center"/>
            </w:pPr>
            <w:r/>
            <w:r>
              <w:rPr>
                <w:b w:val="0"/>
                <w:color w:val="909090"/>
                <w:sz w:val="15"/>
              </w:rPr>
              <w:t>0.172</w:t>
            </w:r>
          </w:p>
        </w:tc>
        <w:tc>
          <w:tcPr>
            <w:tcW w:type="dxa" w:w="929"/>
          </w:tcPr>
          <w:p>
            <w:pPr>
              <w:spacing w:after="0"/>
              <w:jc w:val="center"/>
            </w:pPr>
            <w:r/>
            <w:r>
              <w:rPr>
                <w:b w:val="0"/>
                <w:color w:val="909090"/>
                <w:sz w:val="15"/>
              </w:rPr>
              <w:t>0.268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4770"/>
                  <wp:docPr id="3632" name="Picture 3632"/>
                  <wp:cNvGraphicFramePr>
                    <a:graphicFrameLocks noChangeAspect="1"/>
                  </wp:cNvGraphicFramePr>
                  <a:graphic>
                    <a:graphicData uri="http://schemas.openxmlformats.org/drawingml/2006/picture">
                      <pic:pic>
                        <pic:nvPicPr>
                          <pic:cNvPr id="0" name="thiya_63_4.png"/>
                          <pic:cNvPicPr/>
                        </pic:nvPicPr>
                        <pic:blipFill>
                          <a:blip r:embed="rId3640"/>
                          <a:stretch>
                            <a:fillRect/>
                          </a:stretch>
                        </pic:blipFill>
                        <pic:spPr>
                          <a:xfrm>
                            <a:off x="0" y="0"/>
                            <a:ext cx="310896" cy="2847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4770"/>
                  <wp:docPr id="3633" name="Picture 3633"/>
                  <wp:cNvGraphicFramePr>
                    <a:graphicFrameLocks noChangeAspect="1"/>
                  </wp:cNvGraphicFramePr>
                  <a:graphic>
                    <a:graphicData uri="http://schemas.openxmlformats.org/drawingml/2006/picture">
                      <pic:pic>
                        <pic:nvPicPr>
                          <pic:cNvPr id="0" name="thiya_63_10.png"/>
                          <pic:cNvPicPr/>
                        </pic:nvPicPr>
                        <pic:blipFill>
                          <a:blip r:embed="rId3641"/>
                          <a:stretch>
                            <a:fillRect/>
                          </a:stretch>
                        </pic:blipFill>
                        <pic:spPr>
                          <a:xfrm>
                            <a:off x="0" y="0"/>
                            <a:ext cx="310896" cy="28477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4770"/>
                  <wp:docPr id="3634" name="Picture 3634"/>
                  <wp:cNvGraphicFramePr>
                    <a:graphicFrameLocks noChangeAspect="1"/>
                  </wp:cNvGraphicFramePr>
                  <a:graphic>
                    <a:graphicData uri="http://schemas.openxmlformats.org/drawingml/2006/picture">
                      <pic:pic>
                        <pic:nvPicPr>
                          <pic:cNvPr id="0" name="thiya_63_5.png"/>
                          <pic:cNvPicPr/>
                        </pic:nvPicPr>
                        <pic:blipFill>
                          <a:blip r:embed="rId3642"/>
                          <a:stretch>
                            <a:fillRect/>
                          </a:stretch>
                        </pic:blipFill>
                        <pic:spPr>
                          <a:xfrm>
                            <a:off x="0" y="0"/>
                            <a:ext cx="310896" cy="28477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0.380</w:t>
            </w:r>
          </w:p>
        </w:tc>
        <w:tc>
          <w:tcPr>
            <w:tcW w:type="dxa" w:w="2556"/>
          </w:tcPr>
          <w:p>
            <w:pPr>
              <w:spacing w:after="0"/>
              <w:jc w:val="center"/>
            </w:pPr>
            <w:r/>
            <w:r>
              <w:rPr>
                <w:b w:val="0"/>
                <w:color w:val="909090"/>
                <w:sz w:val="15"/>
              </w:rPr>
              <w:t>0.400</w:t>
            </w:r>
          </w:p>
        </w:tc>
        <w:tc>
          <w:tcPr>
            <w:tcW w:type="dxa" w:w="2556"/>
          </w:tcPr>
          <w:p>
            <w:pPr>
              <w:spacing w:after="0"/>
              <w:jc w:val="center"/>
            </w:pPr>
            <w:r/>
            <w:r>
              <w:rPr>
                <w:b w:val="0"/>
                <w:color w:val="909090"/>
                <w:sz w:val="15"/>
              </w:rPr>
              <w:t>0.459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'd'   5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431932"/>
                  <wp:docPr id="3635" name="Picture 3635"/>
                  <wp:cNvGraphicFramePr>
                    <a:graphicFrameLocks noChangeAspect="1"/>
                  </wp:cNvGraphicFramePr>
                  <a:graphic>
                    <a:graphicData uri="http://schemas.openxmlformats.org/drawingml/2006/picture">
                      <pic:pic>
                        <pic:nvPicPr>
                          <pic:cNvPr id="0" name="thiya_64_2.png"/>
                          <pic:cNvPicPr/>
                        </pic:nvPicPr>
                        <pic:blipFill>
                          <a:blip r:embed="rId3643"/>
                          <a:stretch>
                            <a:fillRect/>
                          </a:stretch>
                        </pic:blipFill>
                        <pic:spPr>
                          <a:xfrm>
                            <a:off x="0" y="0"/>
                            <a:ext cx="310896" cy="43193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31932"/>
                  <wp:docPr id="3636" name="Picture 3636"/>
                  <wp:cNvGraphicFramePr>
                    <a:graphicFrameLocks noChangeAspect="1"/>
                  </wp:cNvGraphicFramePr>
                  <a:graphic>
                    <a:graphicData uri="http://schemas.openxmlformats.org/drawingml/2006/picture">
                      <pic:pic>
                        <pic:nvPicPr>
                          <pic:cNvPr id="0" name="thiya_64_4.png"/>
                          <pic:cNvPicPr/>
                        </pic:nvPicPr>
                        <pic:blipFill>
                          <a:blip r:embed="rId3644"/>
                          <a:stretch>
                            <a:fillRect/>
                          </a:stretch>
                        </pic:blipFill>
                        <pic:spPr>
                          <a:xfrm>
                            <a:off x="0" y="0"/>
                            <a:ext cx="310896" cy="43193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31932"/>
                  <wp:docPr id="3637" name="Picture 3637"/>
                  <wp:cNvGraphicFramePr>
                    <a:graphicFrameLocks noChangeAspect="1"/>
                  </wp:cNvGraphicFramePr>
                  <a:graphic>
                    <a:graphicData uri="http://schemas.openxmlformats.org/drawingml/2006/picture">
                      <pic:pic>
                        <pic:nvPicPr>
                          <pic:cNvPr id="0" name="thiya_64_1.png"/>
                          <pic:cNvPicPr/>
                        </pic:nvPicPr>
                        <pic:blipFill>
                          <a:blip r:embed="rId3645"/>
                          <a:stretch>
                            <a:fillRect/>
                          </a:stretch>
                        </pic:blipFill>
                        <pic:spPr>
                          <a:xfrm>
                            <a:off x="0" y="0"/>
                            <a:ext cx="310896" cy="43193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31932"/>
                  <wp:docPr id="3638" name="Picture 3638"/>
                  <wp:cNvGraphicFramePr>
                    <a:graphicFrameLocks noChangeAspect="1"/>
                  </wp:cNvGraphicFramePr>
                  <a:graphic>
                    <a:graphicData uri="http://schemas.openxmlformats.org/drawingml/2006/picture">
                      <pic:pic>
                        <pic:nvPicPr>
                          <pic:cNvPr id="0" name="thiya_64_0.png"/>
                          <pic:cNvPicPr/>
                        </pic:nvPicPr>
                        <pic:blipFill>
                          <a:blip r:embed="rId3646"/>
                          <a:stretch>
                            <a:fillRect/>
                          </a:stretch>
                        </pic:blipFill>
                        <pic:spPr>
                          <a:xfrm>
                            <a:off x="0" y="0"/>
                            <a:ext cx="310896" cy="43193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31932"/>
                  <wp:docPr id="3639" name="Picture 3639"/>
                  <wp:cNvGraphicFramePr>
                    <a:graphicFrameLocks noChangeAspect="1"/>
                  </wp:cNvGraphicFramePr>
                  <a:graphic>
                    <a:graphicData uri="http://schemas.openxmlformats.org/drawingml/2006/picture">
                      <pic:pic>
                        <pic:nvPicPr>
                          <pic:cNvPr id="0" name="thiya_64_3.png"/>
                          <pic:cNvPicPr/>
                        </pic:nvPicPr>
                        <pic:blipFill>
                          <a:blip r:embed="rId3647"/>
                          <a:stretch>
                            <a:fillRect/>
                          </a:stretch>
                        </pic:blipFill>
                        <pic:spPr>
                          <a:xfrm>
                            <a:off x="0" y="0"/>
                            <a:ext cx="310896" cy="431932"/>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431932"/>
                  <wp:docPr id="3640" name="Picture 3640"/>
                  <wp:cNvGraphicFramePr>
                    <a:graphicFrameLocks noChangeAspect="1"/>
                  </wp:cNvGraphicFramePr>
                  <a:graphic>
                    <a:graphicData uri="http://schemas.openxmlformats.org/drawingml/2006/picture">
                      <pic:pic>
                        <pic:nvPicPr>
                          <pic:cNvPr id="0" name="thiya_64_anchor.png"/>
                          <pic:cNvPicPr/>
                        </pic:nvPicPr>
                        <pic:blipFill>
                          <a:blip r:embed="rId3648"/>
                          <a:stretch>
                            <a:fillRect/>
                          </a:stretch>
                        </pic:blipFill>
                        <pic:spPr>
                          <a:xfrm>
                            <a:off x="0" y="0"/>
                            <a:ext cx="310896" cy="431932"/>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sz w:val="15"/>
              </w:rPr>
              <w:t>anchor</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0.384</w:t>
            </w:r>
          </w:p>
        </w:tc>
        <w:tc>
          <w:tcPr>
            <w:tcW w:type="dxa" w:w="1461"/>
          </w:tcPr>
          <w:p>
            <w:pPr>
              <w:spacing w:after="0"/>
              <w:jc w:val="center"/>
            </w:pPr>
            <w:r/>
            <w:r>
              <w:rPr>
                <w:b w:val="0"/>
                <w:sz w:val="15"/>
              </w:rPr>
              <w:t>0.418</w:t>
            </w:r>
          </w:p>
        </w:tc>
        <w:tc>
          <w:tcPr>
            <w:tcW w:type="dxa" w:w="1461"/>
          </w:tcPr>
          <w:p>
            <w:pPr>
              <w:spacing w:after="0"/>
              <w:jc w:val="center"/>
            </w:pPr>
            <w:r/>
            <w:r>
              <w:rPr>
                <w:b w:val="0"/>
                <w:sz w:val="15"/>
              </w:rPr>
              <w:t>0.453</w:t>
            </w:r>
          </w:p>
        </w:tc>
        <w:tc>
          <w:tcPr>
            <w:tcW w:type="dxa" w:w="1461"/>
          </w:tcPr>
          <w:p>
            <w:pPr>
              <w:spacing w:after="0"/>
              <w:jc w:val="center"/>
            </w:pPr>
            <w:r/>
            <w:r>
              <w:rPr>
                <w:b w:val="0"/>
                <w:sz w:val="15"/>
              </w:rPr>
              <w:t>0.462</w:t>
            </w:r>
          </w:p>
        </w:tc>
        <w:tc>
          <w:tcPr>
            <w:tcW w:type="dxa" w:w="1461"/>
          </w:tcPr>
          <w:p>
            <w:pPr>
              <w:spacing w:after="0"/>
              <w:jc w:val="center"/>
            </w:pPr>
            <w:r/>
            <w:r>
              <w:rPr>
                <w:b w:val="0"/>
                <w:sz w:val="15"/>
              </w:rPr>
              <w:t>0.467</w:t>
            </w:r>
          </w:p>
        </w:tc>
        <w:tc>
          <w:tcPr>
            <w:tcW w:type="dxa" w:w="1461"/>
          </w:tcPr>
          <w:p>
            <w:pPr>
              <w:spacing w:after="0"/>
              <w:jc w:val="center"/>
            </w:pPr>
            <w:r/>
            <w:r>
              <w:rPr>
                <w:b w:val="0"/>
                <w:sz w:val="15"/>
              </w:rPr>
              <w:t>-</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sz w:val="15"/>
              </w:rPr>
              <w:t>-</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100%</w:t>
            </w:r>
          </w:p>
        </w:tc>
        <w:tc>
          <w:tcPr>
            <w:tcW w:type="dxa" w:w="1461"/>
          </w:tcPr>
          <w:p>
            <w:pPr>
              <w:spacing w:after="0"/>
              <w:jc w:val="center"/>
            </w:pPr>
            <w:r/>
            <w:r>
              <w:rPr>
                <w:b w:val="0"/>
                <w:sz w:val="15"/>
              </w:rPr>
              <w:t>100%</w:t>
            </w:r>
          </w:p>
        </w:tc>
        <w:tc>
          <w:tcPr>
            <w:tcW w:type="dxa" w:w="1461"/>
          </w:tcPr>
          <w:p>
            <w:pPr>
              <w:spacing w:after="0"/>
              <w:jc w:val="center"/>
            </w:pPr>
            <w:r/>
            <w:r>
              <w:rPr>
                <w:b w:val="0"/>
                <w:sz w:val="15"/>
              </w:rPr>
              <w:t>100%</w:t>
            </w:r>
          </w:p>
        </w:tc>
        <w:tc>
          <w:tcPr>
            <w:tcW w:type="dxa" w:w="1461"/>
          </w:tcPr>
          <w:p>
            <w:pPr>
              <w:spacing w:after="0"/>
              <w:jc w:val="center"/>
            </w:pPr>
            <w:r/>
            <w:r>
              <w:rPr>
                <w:b w:val="0"/>
                <w:sz w:val="15"/>
              </w:rPr>
              <w:t>100%</w:t>
            </w:r>
          </w:p>
        </w:tc>
        <w:tc>
          <w:tcPr>
            <w:tcW w:type="dxa" w:w="1461"/>
          </w:tcPr>
          <w:p>
            <w:pPr>
              <w:spacing w:after="0"/>
              <w:jc w:val="center"/>
            </w:pPr>
            <w:r/>
            <w:r>
              <w:rPr>
                <w:b w:val="0"/>
                <w:sz w:val="15"/>
              </w:rPr>
              <w:t>100%</w:t>
            </w:r>
          </w:p>
        </w:tc>
        <w:tc>
          <w:tcPr>
            <w:tcW w:type="dxa" w:w="1461"/>
          </w:tcPr>
          <w:p>
            <w:pPr>
              <w:spacing w:after="0"/>
              <w:jc w:val="center"/>
            </w:pPr>
            <w:r/>
            <w:r>
              <w:rPr>
                <w:b w:val="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0.0%</w:t>
            </w:r>
          </w:p>
        </w:tc>
        <w:tc>
          <w:tcPr>
            <w:tcW w:type="dxa" w:w="1461"/>
          </w:tcPr>
          <w:p>
            <w:pPr>
              <w:spacing w:after="0"/>
              <w:jc w:val="center"/>
            </w:pPr>
            <w:r/>
            <w:r>
              <w:rPr>
                <w:b w:val="0"/>
                <w:sz w:val="15"/>
              </w:rPr>
              <w:t>0.0%</w:t>
            </w:r>
          </w:p>
        </w:tc>
        <w:tc>
          <w:tcPr>
            <w:tcW w:type="dxa" w:w="1461"/>
          </w:tcPr>
          <w:p>
            <w:pPr>
              <w:spacing w:after="0"/>
              <w:jc w:val="center"/>
            </w:pPr>
            <w:r/>
            <w:r>
              <w:rPr>
                <w:b w:val="0"/>
                <w:sz w:val="15"/>
              </w:rPr>
              <w:t>0.0%</w:t>
            </w:r>
          </w:p>
        </w:tc>
        <w:tc>
          <w:tcPr>
            <w:tcW w:type="dxa" w:w="1461"/>
          </w:tcPr>
          <w:p>
            <w:pPr>
              <w:spacing w:after="0"/>
              <w:jc w:val="center"/>
            </w:pPr>
            <w:r/>
            <w:r>
              <w:rPr>
                <w:b w:val="0"/>
                <w:sz w:val="15"/>
              </w:rPr>
              <w:t>0.0%</w:t>
            </w:r>
          </w:p>
        </w:tc>
        <w:tc>
          <w:tcPr>
            <w:tcW w:type="dxa" w:w="1461"/>
          </w:tcPr>
          <w:p>
            <w:pPr>
              <w:spacing w:after="0"/>
              <w:jc w:val="center"/>
            </w:pPr>
            <w:r/>
            <w:r>
              <w:rPr>
                <w:b w:val="0"/>
                <w:sz w:val="15"/>
              </w:rPr>
              <w:t>0.0%</w:t>
            </w:r>
          </w:p>
        </w:tc>
        <w:tc>
          <w:tcPr>
            <w:tcW w:type="dxa" w:w="1461"/>
          </w:tcPr>
          <w:p>
            <w:pPr>
              <w:spacing w:after="0"/>
              <w:jc w:val="center"/>
            </w:pPr>
            <w:r/>
            <w:r>
              <w:rPr>
                <w:b/>
                <w:sz w:val="15"/>
              </w:rPr>
              <w:t>100.0%</w:t>
            </w:r>
          </w:p>
        </w:tc>
      </w:tr>
    </w:tbl>
    <w:p>
      <w:pPr>
        <w:spacing w:after="40"/>
      </w:pPr>
    </w:p>
    <w:p>
      <w:r>
        <w:rPr>
          <w:b/>
          <w:sz w:val="20"/>
        </w:rPr>
        <w:t>'e'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36281"/>
                  <wp:docPr id="3641" name="Picture 3641"/>
                  <wp:cNvGraphicFramePr>
                    <a:graphicFrameLocks noChangeAspect="1"/>
                  </wp:cNvGraphicFramePr>
                  <a:graphic>
                    <a:graphicData uri="http://schemas.openxmlformats.org/drawingml/2006/picture">
                      <pic:pic>
                        <pic:nvPicPr>
                          <pic:cNvPr id="0" name="thiya_65_3.png"/>
                          <pic:cNvPicPr/>
                        </pic:nvPicPr>
                        <pic:blipFill>
                          <a:blip r:embed="rId3649"/>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42" name="Picture 3642"/>
                  <wp:cNvGraphicFramePr>
                    <a:graphicFrameLocks noChangeAspect="1"/>
                  </wp:cNvGraphicFramePr>
                  <a:graphic>
                    <a:graphicData uri="http://schemas.openxmlformats.org/drawingml/2006/picture">
                      <pic:pic>
                        <pic:nvPicPr>
                          <pic:cNvPr id="0" name="thiya_65_11.png"/>
                          <pic:cNvPicPr/>
                        </pic:nvPicPr>
                        <pic:blipFill>
                          <a:blip r:embed="rId3650"/>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43" name="Picture 3643"/>
                  <wp:cNvGraphicFramePr>
                    <a:graphicFrameLocks noChangeAspect="1"/>
                  </wp:cNvGraphicFramePr>
                  <a:graphic>
                    <a:graphicData uri="http://schemas.openxmlformats.org/drawingml/2006/picture">
                      <pic:pic>
                        <pic:nvPicPr>
                          <pic:cNvPr id="0" name="thiya_65_4.png"/>
                          <pic:cNvPicPr/>
                        </pic:nvPicPr>
                        <pic:blipFill>
                          <a:blip r:embed="rId3651"/>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44" name="Picture 3644"/>
                  <wp:cNvGraphicFramePr>
                    <a:graphicFrameLocks noChangeAspect="1"/>
                  </wp:cNvGraphicFramePr>
                  <a:graphic>
                    <a:graphicData uri="http://schemas.openxmlformats.org/drawingml/2006/picture">
                      <pic:pic>
                        <pic:nvPicPr>
                          <pic:cNvPr id="0" name="thiya_65_5.png"/>
                          <pic:cNvPicPr/>
                        </pic:nvPicPr>
                        <pic:blipFill>
                          <a:blip r:embed="rId3652"/>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45" name="Picture 3645"/>
                  <wp:cNvGraphicFramePr>
                    <a:graphicFrameLocks noChangeAspect="1"/>
                  </wp:cNvGraphicFramePr>
                  <a:graphic>
                    <a:graphicData uri="http://schemas.openxmlformats.org/drawingml/2006/picture">
                      <pic:pic>
                        <pic:nvPicPr>
                          <pic:cNvPr id="0" name="thiya_65_6.png"/>
                          <pic:cNvPicPr/>
                        </pic:nvPicPr>
                        <pic:blipFill>
                          <a:blip r:embed="rId3653"/>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46" name="Picture 3646"/>
                  <wp:cNvGraphicFramePr>
                    <a:graphicFrameLocks noChangeAspect="1"/>
                  </wp:cNvGraphicFramePr>
                  <a:graphic>
                    <a:graphicData uri="http://schemas.openxmlformats.org/drawingml/2006/picture">
                      <pic:pic>
                        <pic:nvPicPr>
                          <pic:cNvPr id="0" name="thiya_65_8.png"/>
                          <pic:cNvPicPr/>
                        </pic:nvPicPr>
                        <pic:blipFill>
                          <a:blip r:embed="rId3654"/>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47" name="Picture 3647"/>
                  <wp:cNvGraphicFramePr>
                    <a:graphicFrameLocks noChangeAspect="1"/>
                  </wp:cNvGraphicFramePr>
                  <a:graphic>
                    <a:graphicData uri="http://schemas.openxmlformats.org/drawingml/2006/picture">
                      <pic:pic>
                        <pic:nvPicPr>
                          <pic:cNvPr id="0" name="thiya_65_1.png"/>
                          <pic:cNvPicPr/>
                        </pic:nvPicPr>
                        <pic:blipFill>
                          <a:blip r:embed="rId3655"/>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48" name="Picture 3648"/>
                  <wp:cNvGraphicFramePr>
                    <a:graphicFrameLocks noChangeAspect="1"/>
                  </wp:cNvGraphicFramePr>
                  <a:graphic>
                    <a:graphicData uri="http://schemas.openxmlformats.org/drawingml/2006/picture">
                      <pic:pic>
                        <pic:nvPicPr>
                          <pic:cNvPr id="0" name="thiya_65_2.png"/>
                          <pic:cNvPicPr/>
                        </pic:nvPicPr>
                        <pic:blipFill>
                          <a:blip r:embed="rId3656"/>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49" name="Picture 3649"/>
                  <wp:cNvGraphicFramePr>
                    <a:graphicFrameLocks noChangeAspect="1"/>
                  </wp:cNvGraphicFramePr>
                  <a:graphic>
                    <a:graphicData uri="http://schemas.openxmlformats.org/drawingml/2006/picture">
                      <pic:pic>
                        <pic:nvPicPr>
                          <pic:cNvPr id="0" name="thiya_65_10.png"/>
                          <pic:cNvPicPr/>
                        </pic:nvPicPr>
                        <pic:blipFill>
                          <a:blip r:embed="rId3657"/>
                          <a:stretch>
                            <a:fillRect/>
                          </a:stretch>
                        </pic:blipFill>
                        <pic:spPr>
                          <a:xfrm>
                            <a:off x="0" y="0"/>
                            <a:ext cx="310896" cy="23628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6281"/>
                  <wp:docPr id="3650" name="Picture 3650"/>
                  <wp:cNvGraphicFramePr>
                    <a:graphicFrameLocks noChangeAspect="1"/>
                  </wp:cNvGraphicFramePr>
                  <a:graphic>
                    <a:graphicData uri="http://schemas.openxmlformats.org/drawingml/2006/picture">
                      <pic:pic>
                        <pic:nvPicPr>
                          <pic:cNvPr id="0" name="thiya_65_anchor.png"/>
                          <pic:cNvPicPr/>
                        </pic:nvPicPr>
                        <pic:blipFill>
                          <a:blip r:embed="rId3658"/>
                          <a:stretch>
                            <a:fillRect/>
                          </a:stretch>
                        </pic:blipFill>
                        <pic:spPr>
                          <a:xfrm>
                            <a:off x="0" y="0"/>
                            <a:ext cx="310896" cy="23628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0.117</w:t>
            </w:r>
          </w:p>
        </w:tc>
        <w:tc>
          <w:tcPr>
            <w:tcW w:type="dxa" w:w="929"/>
          </w:tcPr>
          <w:p>
            <w:pPr>
              <w:spacing w:after="0"/>
              <w:jc w:val="center"/>
            </w:pPr>
            <w:r/>
            <w:r>
              <w:rPr>
                <w:b w:val="0"/>
                <w:sz w:val="15"/>
              </w:rPr>
              <w:t>0.139</w:t>
            </w:r>
          </w:p>
        </w:tc>
        <w:tc>
          <w:tcPr>
            <w:tcW w:type="dxa" w:w="929"/>
          </w:tcPr>
          <w:p>
            <w:pPr>
              <w:spacing w:after="0"/>
              <w:jc w:val="center"/>
            </w:pPr>
            <w:r/>
            <w:r>
              <w:rPr>
                <w:b w:val="0"/>
                <w:sz w:val="15"/>
              </w:rPr>
              <w:t>0.173</w:t>
            </w:r>
          </w:p>
        </w:tc>
        <w:tc>
          <w:tcPr>
            <w:tcW w:type="dxa" w:w="929"/>
          </w:tcPr>
          <w:p>
            <w:pPr>
              <w:spacing w:after="0"/>
              <w:jc w:val="center"/>
            </w:pPr>
            <w:r/>
            <w:r>
              <w:rPr>
                <w:b w:val="0"/>
                <w:sz w:val="15"/>
              </w:rPr>
              <w:t>0.188</w:t>
            </w:r>
          </w:p>
        </w:tc>
        <w:tc>
          <w:tcPr>
            <w:tcW w:type="dxa" w:w="929"/>
          </w:tcPr>
          <w:p>
            <w:pPr>
              <w:spacing w:after="0"/>
              <w:jc w:val="center"/>
            </w:pPr>
            <w:r/>
            <w:r>
              <w:rPr>
                <w:b w:val="0"/>
                <w:sz w:val="15"/>
              </w:rPr>
              <w:t>0.199</w:t>
            </w:r>
          </w:p>
        </w:tc>
        <w:tc>
          <w:tcPr>
            <w:tcW w:type="dxa" w:w="929"/>
          </w:tcPr>
          <w:p>
            <w:pPr>
              <w:spacing w:after="0"/>
              <w:jc w:val="center"/>
            </w:pPr>
            <w:r/>
            <w:r>
              <w:rPr>
                <w:b w:val="0"/>
                <w:color w:val="909090"/>
                <w:sz w:val="15"/>
              </w:rPr>
              <w:t>0.204</w:t>
            </w:r>
          </w:p>
        </w:tc>
        <w:tc>
          <w:tcPr>
            <w:tcW w:type="dxa" w:w="929"/>
          </w:tcPr>
          <w:p>
            <w:pPr>
              <w:spacing w:after="0"/>
              <w:jc w:val="center"/>
            </w:pPr>
            <w:r/>
            <w:r>
              <w:rPr>
                <w:b w:val="0"/>
                <w:color w:val="909090"/>
                <w:sz w:val="15"/>
              </w:rPr>
              <w:t>0.236</w:t>
            </w:r>
          </w:p>
        </w:tc>
        <w:tc>
          <w:tcPr>
            <w:tcW w:type="dxa" w:w="929"/>
          </w:tcPr>
          <w:p>
            <w:pPr>
              <w:spacing w:after="0"/>
              <w:jc w:val="center"/>
            </w:pPr>
            <w:r/>
            <w:r>
              <w:rPr>
                <w:b w:val="0"/>
                <w:color w:val="909090"/>
                <w:sz w:val="15"/>
              </w:rPr>
              <w:t>0.242</w:t>
            </w:r>
          </w:p>
        </w:tc>
        <w:tc>
          <w:tcPr>
            <w:tcW w:type="dxa" w:w="929"/>
          </w:tcPr>
          <w:p>
            <w:pPr>
              <w:spacing w:after="0"/>
              <w:jc w:val="center"/>
            </w:pPr>
            <w:r/>
            <w:r>
              <w:rPr>
                <w:b w:val="0"/>
                <w:color w:val="909090"/>
                <w:sz w:val="15"/>
              </w:rPr>
              <w:t>0.247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36281"/>
                  <wp:docPr id="3651" name="Picture 3651"/>
                  <wp:cNvGraphicFramePr>
                    <a:graphicFrameLocks noChangeAspect="1"/>
                  </wp:cNvGraphicFramePr>
                  <a:graphic>
                    <a:graphicData uri="http://schemas.openxmlformats.org/drawingml/2006/picture">
                      <pic:pic>
                        <pic:nvPicPr>
                          <pic:cNvPr id="0" name="thiya_65_0.png"/>
                          <pic:cNvPicPr/>
                        </pic:nvPicPr>
                        <pic:blipFill>
                          <a:blip r:embed="rId3659"/>
                          <a:stretch>
                            <a:fillRect/>
                          </a:stretch>
                        </pic:blipFill>
                        <pic:spPr>
                          <a:xfrm>
                            <a:off x="0" y="0"/>
                            <a:ext cx="310896" cy="2362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6281"/>
                  <wp:docPr id="3652" name="Picture 3652"/>
                  <wp:cNvGraphicFramePr>
                    <a:graphicFrameLocks noChangeAspect="1"/>
                  </wp:cNvGraphicFramePr>
                  <a:graphic>
                    <a:graphicData uri="http://schemas.openxmlformats.org/drawingml/2006/picture">
                      <pic:pic>
                        <pic:nvPicPr>
                          <pic:cNvPr id="0" name="thiya_65_9.png"/>
                          <pic:cNvPicPr/>
                        </pic:nvPicPr>
                        <pic:blipFill>
                          <a:blip r:embed="rId3660"/>
                          <a:stretch>
                            <a:fillRect/>
                          </a:stretch>
                        </pic:blipFill>
                        <pic:spPr>
                          <a:xfrm>
                            <a:off x="0" y="0"/>
                            <a:ext cx="310896" cy="23628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6281"/>
                  <wp:docPr id="3653" name="Picture 3653"/>
                  <wp:cNvGraphicFramePr>
                    <a:graphicFrameLocks noChangeAspect="1"/>
                  </wp:cNvGraphicFramePr>
                  <a:graphic>
                    <a:graphicData uri="http://schemas.openxmlformats.org/drawingml/2006/picture">
                      <pic:pic>
                        <pic:nvPicPr>
                          <pic:cNvPr id="0" name="thiya_65_7.png"/>
                          <pic:cNvPicPr/>
                        </pic:nvPicPr>
                        <pic:blipFill>
                          <a:blip r:embed="rId3661"/>
                          <a:stretch>
                            <a:fillRect/>
                          </a:stretch>
                        </pic:blipFill>
                        <pic:spPr>
                          <a:xfrm>
                            <a:off x="0" y="0"/>
                            <a:ext cx="310896" cy="23628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0.253</w:t>
            </w:r>
          </w:p>
        </w:tc>
        <w:tc>
          <w:tcPr>
            <w:tcW w:type="dxa" w:w="2556"/>
          </w:tcPr>
          <w:p>
            <w:pPr>
              <w:spacing w:after="0"/>
              <w:jc w:val="center"/>
            </w:pPr>
            <w:r/>
            <w:r>
              <w:rPr>
                <w:b w:val="0"/>
                <w:color w:val="909090"/>
                <w:sz w:val="15"/>
              </w:rPr>
              <w:t>0.259</w:t>
            </w:r>
          </w:p>
        </w:tc>
        <w:tc>
          <w:tcPr>
            <w:tcW w:type="dxa" w:w="2556"/>
          </w:tcPr>
          <w:p>
            <w:pPr>
              <w:spacing w:after="0"/>
              <w:jc w:val="center"/>
            </w:pPr>
            <w:r/>
            <w:r>
              <w:rPr>
                <w:b w:val="0"/>
                <w:color w:val="909090"/>
                <w:sz w:val="15"/>
              </w:rPr>
              <w:t>0.324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'f'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83198"/>
                  <wp:docPr id="3654" name="Picture 3654"/>
                  <wp:cNvGraphicFramePr>
                    <a:graphicFrameLocks noChangeAspect="1"/>
                  </wp:cNvGraphicFramePr>
                  <a:graphic>
                    <a:graphicData uri="http://schemas.openxmlformats.org/drawingml/2006/picture">
                      <pic:pic>
                        <pic:nvPicPr>
                          <pic:cNvPr id="0" name="thiya_66_2.png"/>
                          <pic:cNvPicPr/>
                        </pic:nvPicPr>
                        <pic:blipFill>
                          <a:blip r:embed="rId3662"/>
                          <a:stretch>
                            <a:fillRect/>
                          </a:stretch>
                        </pic:blipFill>
                        <pic:spPr>
                          <a:xfrm>
                            <a:off x="0" y="0"/>
                            <a:ext cx="310896" cy="58319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3198"/>
                  <wp:docPr id="3655" name="Picture 3655"/>
                  <wp:cNvGraphicFramePr>
                    <a:graphicFrameLocks noChangeAspect="1"/>
                  </wp:cNvGraphicFramePr>
                  <a:graphic>
                    <a:graphicData uri="http://schemas.openxmlformats.org/drawingml/2006/picture">
                      <pic:pic>
                        <pic:nvPicPr>
                          <pic:cNvPr id="0" name="thiya_66_0.png"/>
                          <pic:cNvPicPr/>
                        </pic:nvPicPr>
                        <pic:blipFill>
                          <a:blip r:embed="rId3663"/>
                          <a:stretch>
                            <a:fillRect/>
                          </a:stretch>
                        </pic:blipFill>
                        <pic:spPr>
                          <a:xfrm>
                            <a:off x="0" y="0"/>
                            <a:ext cx="310896" cy="58319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3198"/>
                  <wp:docPr id="3656" name="Picture 3656"/>
                  <wp:cNvGraphicFramePr>
                    <a:graphicFrameLocks noChangeAspect="1"/>
                  </wp:cNvGraphicFramePr>
                  <a:graphic>
                    <a:graphicData uri="http://schemas.openxmlformats.org/drawingml/2006/picture">
                      <pic:pic>
                        <pic:nvPicPr>
                          <pic:cNvPr id="0" name="thiya_66_1.png"/>
                          <pic:cNvPicPr/>
                        </pic:nvPicPr>
                        <pic:blipFill>
                          <a:blip r:embed="rId3664"/>
                          <a:stretch>
                            <a:fillRect/>
                          </a:stretch>
                        </pic:blipFill>
                        <pic:spPr>
                          <a:xfrm>
                            <a:off x="0" y="0"/>
                            <a:ext cx="310896" cy="583198"/>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3198"/>
                  <wp:docPr id="3657" name="Picture 3657"/>
                  <wp:cNvGraphicFramePr>
                    <a:graphicFrameLocks noChangeAspect="1"/>
                  </wp:cNvGraphicFramePr>
                  <a:graphic>
                    <a:graphicData uri="http://schemas.openxmlformats.org/drawingml/2006/picture">
                      <pic:pic>
                        <pic:nvPicPr>
                          <pic:cNvPr id="0" name="thiya_66_anchor.png"/>
                          <pic:cNvPicPr/>
                        </pic:nvPicPr>
                        <pic:blipFill>
                          <a:blip r:embed="rId3665"/>
                          <a:stretch>
                            <a:fillRect/>
                          </a:stretch>
                        </pic:blipFill>
                        <pic:spPr>
                          <a:xfrm>
                            <a:off x="0" y="0"/>
                            <a:ext cx="310896" cy="583198"/>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0.317</w:t>
            </w:r>
          </w:p>
        </w:tc>
        <w:tc>
          <w:tcPr>
            <w:tcW w:type="dxa" w:w="2045"/>
          </w:tcPr>
          <w:p>
            <w:pPr>
              <w:spacing w:after="0"/>
              <w:jc w:val="center"/>
            </w:pPr>
            <w:r/>
            <w:r>
              <w:rPr>
                <w:b w:val="0"/>
                <w:sz w:val="15"/>
              </w:rPr>
              <w:t>0.362</w:t>
            </w:r>
          </w:p>
        </w:tc>
        <w:tc>
          <w:tcPr>
            <w:tcW w:type="dxa" w:w="2045"/>
          </w:tcPr>
          <w:p>
            <w:pPr>
              <w:spacing w:after="0"/>
              <w:jc w:val="center"/>
            </w:pPr>
            <w:r/>
            <w:r>
              <w:rPr>
                <w:b w:val="0"/>
                <w:sz w:val="15"/>
              </w:rPr>
              <w:t>0.546</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'g'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57333"/>
                  <wp:docPr id="3658" name="Picture 3658"/>
                  <wp:cNvGraphicFramePr>
                    <a:graphicFrameLocks noChangeAspect="1"/>
                  </wp:cNvGraphicFramePr>
                  <a:graphic>
                    <a:graphicData uri="http://schemas.openxmlformats.org/drawingml/2006/picture">
                      <pic:pic>
                        <pic:nvPicPr>
                          <pic:cNvPr id="0" name="thiya_67_12.png"/>
                          <pic:cNvPicPr/>
                        </pic:nvPicPr>
                        <pic:blipFill>
                          <a:blip r:embed="rId3666"/>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59" name="Picture 3659"/>
                  <wp:cNvGraphicFramePr>
                    <a:graphicFrameLocks noChangeAspect="1"/>
                  </wp:cNvGraphicFramePr>
                  <a:graphic>
                    <a:graphicData uri="http://schemas.openxmlformats.org/drawingml/2006/picture">
                      <pic:pic>
                        <pic:nvPicPr>
                          <pic:cNvPr id="0" name="thiya_67_10.png"/>
                          <pic:cNvPicPr/>
                        </pic:nvPicPr>
                        <pic:blipFill>
                          <a:blip r:embed="rId3667"/>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60" name="Picture 3660"/>
                  <wp:cNvGraphicFramePr>
                    <a:graphicFrameLocks noChangeAspect="1"/>
                  </wp:cNvGraphicFramePr>
                  <a:graphic>
                    <a:graphicData uri="http://schemas.openxmlformats.org/drawingml/2006/picture">
                      <pic:pic>
                        <pic:nvPicPr>
                          <pic:cNvPr id="0" name="thiya_67_4.png"/>
                          <pic:cNvPicPr/>
                        </pic:nvPicPr>
                        <pic:blipFill>
                          <a:blip r:embed="rId3668"/>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61" name="Picture 3661"/>
                  <wp:cNvGraphicFramePr>
                    <a:graphicFrameLocks noChangeAspect="1"/>
                  </wp:cNvGraphicFramePr>
                  <a:graphic>
                    <a:graphicData uri="http://schemas.openxmlformats.org/drawingml/2006/picture">
                      <pic:pic>
                        <pic:nvPicPr>
                          <pic:cNvPr id="0" name="thiya_67_0.png"/>
                          <pic:cNvPicPr/>
                        </pic:nvPicPr>
                        <pic:blipFill>
                          <a:blip r:embed="rId3669"/>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62" name="Picture 3662"/>
                  <wp:cNvGraphicFramePr>
                    <a:graphicFrameLocks noChangeAspect="1"/>
                  </wp:cNvGraphicFramePr>
                  <a:graphic>
                    <a:graphicData uri="http://schemas.openxmlformats.org/drawingml/2006/picture">
                      <pic:pic>
                        <pic:nvPicPr>
                          <pic:cNvPr id="0" name="thiya_67_6.png"/>
                          <pic:cNvPicPr/>
                        </pic:nvPicPr>
                        <pic:blipFill>
                          <a:blip r:embed="rId3670"/>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63" name="Picture 3663"/>
                  <wp:cNvGraphicFramePr>
                    <a:graphicFrameLocks noChangeAspect="1"/>
                  </wp:cNvGraphicFramePr>
                  <a:graphic>
                    <a:graphicData uri="http://schemas.openxmlformats.org/drawingml/2006/picture">
                      <pic:pic>
                        <pic:nvPicPr>
                          <pic:cNvPr id="0" name="thiya_67_2.png"/>
                          <pic:cNvPicPr/>
                        </pic:nvPicPr>
                        <pic:blipFill>
                          <a:blip r:embed="rId3671"/>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64" name="Picture 3664"/>
                  <wp:cNvGraphicFramePr>
                    <a:graphicFrameLocks noChangeAspect="1"/>
                  </wp:cNvGraphicFramePr>
                  <a:graphic>
                    <a:graphicData uri="http://schemas.openxmlformats.org/drawingml/2006/picture">
                      <pic:pic>
                        <pic:nvPicPr>
                          <pic:cNvPr id="0" name="thiya_67_3.png"/>
                          <pic:cNvPicPr/>
                        </pic:nvPicPr>
                        <pic:blipFill>
                          <a:blip r:embed="rId3672"/>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65" name="Picture 3665"/>
                  <wp:cNvGraphicFramePr>
                    <a:graphicFrameLocks noChangeAspect="1"/>
                  </wp:cNvGraphicFramePr>
                  <a:graphic>
                    <a:graphicData uri="http://schemas.openxmlformats.org/drawingml/2006/picture">
                      <pic:pic>
                        <pic:nvPicPr>
                          <pic:cNvPr id="0" name="thiya_67_1.png"/>
                          <pic:cNvPicPr/>
                        </pic:nvPicPr>
                        <pic:blipFill>
                          <a:blip r:embed="rId3673"/>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66" name="Picture 3666"/>
                  <wp:cNvGraphicFramePr>
                    <a:graphicFrameLocks noChangeAspect="1"/>
                  </wp:cNvGraphicFramePr>
                  <a:graphic>
                    <a:graphicData uri="http://schemas.openxmlformats.org/drawingml/2006/picture">
                      <pic:pic>
                        <pic:nvPicPr>
                          <pic:cNvPr id="0" name="thiya_67_9.png"/>
                          <pic:cNvPicPr/>
                        </pic:nvPicPr>
                        <pic:blipFill>
                          <a:blip r:embed="rId3674"/>
                          <a:stretch>
                            <a:fillRect/>
                          </a:stretch>
                        </pic:blipFill>
                        <pic:spPr>
                          <a:xfrm>
                            <a:off x="0" y="0"/>
                            <a:ext cx="310896" cy="4573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57333"/>
                  <wp:docPr id="3667" name="Picture 3667"/>
                  <wp:cNvGraphicFramePr>
                    <a:graphicFrameLocks noChangeAspect="1"/>
                  </wp:cNvGraphicFramePr>
                  <a:graphic>
                    <a:graphicData uri="http://schemas.openxmlformats.org/drawingml/2006/picture">
                      <pic:pic>
                        <pic:nvPicPr>
                          <pic:cNvPr id="0" name="thiya_67_anchor.png"/>
                          <pic:cNvPicPr/>
                        </pic:nvPicPr>
                        <pic:blipFill>
                          <a:blip r:embed="rId3675"/>
                          <a:stretch>
                            <a:fillRect/>
                          </a:stretch>
                        </pic:blipFill>
                        <pic:spPr>
                          <a:xfrm>
                            <a:off x="0" y="0"/>
                            <a:ext cx="310896" cy="45733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0.237</w:t>
            </w:r>
          </w:p>
        </w:tc>
        <w:tc>
          <w:tcPr>
            <w:tcW w:type="dxa" w:w="929"/>
          </w:tcPr>
          <w:p>
            <w:pPr>
              <w:spacing w:after="0"/>
              <w:jc w:val="center"/>
            </w:pPr>
            <w:r/>
            <w:r>
              <w:rPr>
                <w:b w:val="0"/>
                <w:sz w:val="15"/>
              </w:rPr>
              <w:t>0.278</w:t>
            </w:r>
          </w:p>
        </w:tc>
        <w:tc>
          <w:tcPr>
            <w:tcW w:type="dxa" w:w="929"/>
          </w:tcPr>
          <w:p>
            <w:pPr>
              <w:spacing w:after="0"/>
              <w:jc w:val="center"/>
            </w:pPr>
            <w:r/>
            <w:r>
              <w:rPr>
                <w:b w:val="0"/>
                <w:sz w:val="15"/>
              </w:rPr>
              <w:t>0.280</w:t>
            </w:r>
          </w:p>
        </w:tc>
        <w:tc>
          <w:tcPr>
            <w:tcW w:type="dxa" w:w="929"/>
          </w:tcPr>
          <w:p>
            <w:pPr>
              <w:spacing w:after="0"/>
              <w:jc w:val="center"/>
            </w:pPr>
            <w:r/>
            <w:r>
              <w:rPr>
                <w:b w:val="0"/>
                <w:sz w:val="15"/>
              </w:rPr>
              <w:t>0.281</w:t>
            </w:r>
          </w:p>
        </w:tc>
        <w:tc>
          <w:tcPr>
            <w:tcW w:type="dxa" w:w="929"/>
          </w:tcPr>
          <w:p>
            <w:pPr>
              <w:spacing w:after="0"/>
              <w:jc w:val="center"/>
            </w:pPr>
            <w:r/>
            <w:r>
              <w:rPr>
                <w:b w:val="0"/>
                <w:sz w:val="15"/>
              </w:rPr>
              <w:t>0.282</w:t>
            </w:r>
          </w:p>
        </w:tc>
        <w:tc>
          <w:tcPr>
            <w:tcW w:type="dxa" w:w="929"/>
          </w:tcPr>
          <w:p>
            <w:pPr>
              <w:spacing w:after="0"/>
              <w:jc w:val="center"/>
            </w:pPr>
            <w:r/>
            <w:r>
              <w:rPr>
                <w:b w:val="0"/>
                <w:color w:val="909090"/>
                <w:sz w:val="15"/>
              </w:rPr>
              <w:t>0.316</w:t>
            </w:r>
          </w:p>
        </w:tc>
        <w:tc>
          <w:tcPr>
            <w:tcW w:type="dxa" w:w="929"/>
          </w:tcPr>
          <w:p>
            <w:pPr>
              <w:spacing w:after="0"/>
              <w:jc w:val="center"/>
            </w:pPr>
            <w:r/>
            <w:r>
              <w:rPr>
                <w:b w:val="0"/>
                <w:color w:val="909090"/>
                <w:sz w:val="15"/>
              </w:rPr>
              <w:t>0.323</w:t>
            </w:r>
          </w:p>
        </w:tc>
        <w:tc>
          <w:tcPr>
            <w:tcW w:type="dxa" w:w="929"/>
          </w:tcPr>
          <w:p>
            <w:pPr>
              <w:spacing w:after="0"/>
              <w:jc w:val="center"/>
            </w:pPr>
            <w:r/>
            <w:r>
              <w:rPr>
                <w:b w:val="0"/>
                <w:color w:val="909090"/>
                <w:sz w:val="15"/>
              </w:rPr>
              <w:t>0.324</w:t>
            </w:r>
          </w:p>
        </w:tc>
        <w:tc>
          <w:tcPr>
            <w:tcW w:type="dxa" w:w="929"/>
          </w:tcPr>
          <w:p>
            <w:pPr>
              <w:spacing w:after="0"/>
              <w:jc w:val="center"/>
            </w:pPr>
            <w:r/>
            <w:r>
              <w:rPr>
                <w:b w:val="0"/>
                <w:color w:val="909090"/>
                <w:sz w:val="15"/>
              </w:rPr>
              <w:t>0.328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57333"/>
                  <wp:docPr id="3668" name="Picture 3668"/>
                  <wp:cNvGraphicFramePr>
                    <a:graphicFrameLocks noChangeAspect="1"/>
                  </wp:cNvGraphicFramePr>
                  <a:graphic>
                    <a:graphicData uri="http://schemas.openxmlformats.org/drawingml/2006/picture">
                      <pic:pic>
                        <pic:nvPicPr>
                          <pic:cNvPr id="0" name="thiya_67_8.png"/>
                          <pic:cNvPicPr/>
                        </pic:nvPicPr>
                        <pic:blipFill>
                          <a:blip r:embed="rId3676"/>
                          <a:stretch>
                            <a:fillRect/>
                          </a:stretch>
                        </pic:blipFill>
                        <pic:spPr>
                          <a:xfrm>
                            <a:off x="0" y="0"/>
                            <a:ext cx="310896" cy="4573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7333"/>
                  <wp:docPr id="3669" name="Picture 3669"/>
                  <wp:cNvGraphicFramePr>
                    <a:graphicFrameLocks noChangeAspect="1"/>
                  </wp:cNvGraphicFramePr>
                  <a:graphic>
                    <a:graphicData uri="http://schemas.openxmlformats.org/drawingml/2006/picture">
                      <pic:pic>
                        <pic:nvPicPr>
                          <pic:cNvPr id="0" name="thiya_67_7.png"/>
                          <pic:cNvPicPr/>
                        </pic:nvPicPr>
                        <pic:blipFill>
                          <a:blip r:embed="rId3677"/>
                          <a:stretch>
                            <a:fillRect/>
                          </a:stretch>
                        </pic:blipFill>
                        <pic:spPr>
                          <a:xfrm>
                            <a:off x="0" y="0"/>
                            <a:ext cx="310896" cy="4573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7333"/>
                  <wp:docPr id="3670" name="Picture 3670"/>
                  <wp:cNvGraphicFramePr>
                    <a:graphicFrameLocks noChangeAspect="1"/>
                  </wp:cNvGraphicFramePr>
                  <a:graphic>
                    <a:graphicData uri="http://schemas.openxmlformats.org/drawingml/2006/picture">
                      <pic:pic>
                        <pic:nvPicPr>
                          <pic:cNvPr id="0" name="thiya_67_11.png"/>
                          <pic:cNvPicPr/>
                        </pic:nvPicPr>
                        <pic:blipFill>
                          <a:blip r:embed="rId3678"/>
                          <a:stretch>
                            <a:fillRect/>
                          </a:stretch>
                        </pic:blipFill>
                        <pic:spPr>
                          <a:xfrm>
                            <a:off x="0" y="0"/>
                            <a:ext cx="310896" cy="4573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57333"/>
                  <wp:docPr id="3671" name="Picture 3671"/>
                  <wp:cNvGraphicFramePr>
                    <a:graphicFrameLocks noChangeAspect="1"/>
                  </wp:cNvGraphicFramePr>
                  <a:graphic>
                    <a:graphicData uri="http://schemas.openxmlformats.org/drawingml/2006/picture">
                      <pic:pic>
                        <pic:nvPicPr>
                          <pic:cNvPr id="0" name="thiya_67_5.png"/>
                          <pic:cNvPicPr/>
                        </pic:nvPicPr>
                        <pic:blipFill>
                          <a:blip r:embed="rId3679"/>
                          <a:stretch>
                            <a:fillRect/>
                          </a:stretch>
                        </pic:blipFill>
                        <pic:spPr>
                          <a:xfrm>
                            <a:off x="0" y="0"/>
                            <a:ext cx="310896" cy="45733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0.340</w:t>
            </w:r>
          </w:p>
        </w:tc>
        <w:tc>
          <w:tcPr>
            <w:tcW w:type="dxa" w:w="2045"/>
          </w:tcPr>
          <w:p>
            <w:pPr>
              <w:spacing w:after="0"/>
              <w:jc w:val="center"/>
            </w:pPr>
            <w:r/>
            <w:r>
              <w:rPr>
                <w:b w:val="0"/>
                <w:color w:val="909090"/>
                <w:sz w:val="15"/>
              </w:rPr>
              <w:t>0.349</w:t>
            </w:r>
          </w:p>
        </w:tc>
        <w:tc>
          <w:tcPr>
            <w:tcW w:type="dxa" w:w="2045"/>
          </w:tcPr>
          <w:p>
            <w:pPr>
              <w:spacing w:after="0"/>
              <w:jc w:val="center"/>
            </w:pPr>
            <w:r/>
            <w:r>
              <w:rPr>
                <w:b w:val="0"/>
                <w:color w:val="909090"/>
                <w:sz w:val="15"/>
              </w:rPr>
              <w:t>0.374</w:t>
            </w:r>
          </w:p>
        </w:tc>
        <w:tc>
          <w:tcPr>
            <w:tcW w:type="dxa" w:w="2045"/>
          </w:tcPr>
          <w:p>
            <w:pPr>
              <w:spacing w:after="0"/>
              <w:jc w:val="center"/>
            </w:pPr>
            <w:r/>
            <w:r>
              <w:rPr>
                <w:b w:val="0"/>
                <w:color w:val="909090"/>
                <w:sz w:val="15"/>
              </w:rPr>
              <w:t>0.389</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'h'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56896"/>
                  <wp:docPr id="3672" name="Picture 3672"/>
                  <wp:cNvGraphicFramePr>
                    <a:graphicFrameLocks noChangeAspect="1"/>
                  </wp:cNvGraphicFramePr>
                  <a:graphic>
                    <a:graphicData uri="http://schemas.openxmlformats.org/drawingml/2006/picture">
                      <pic:pic>
                        <pic:nvPicPr>
                          <pic:cNvPr id="0" name="thiya_68_4.png"/>
                          <pic:cNvPicPr/>
                        </pic:nvPicPr>
                        <pic:blipFill>
                          <a:blip r:embed="rId3680"/>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73" name="Picture 3673"/>
                  <wp:cNvGraphicFramePr>
                    <a:graphicFrameLocks noChangeAspect="1"/>
                  </wp:cNvGraphicFramePr>
                  <a:graphic>
                    <a:graphicData uri="http://schemas.openxmlformats.org/drawingml/2006/picture">
                      <pic:pic>
                        <pic:nvPicPr>
                          <pic:cNvPr id="0" name="thiya_68_1.png"/>
                          <pic:cNvPicPr/>
                        </pic:nvPicPr>
                        <pic:blipFill>
                          <a:blip r:embed="rId3681"/>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74" name="Picture 3674"/>
                  <wp:cNvGraphicFramePr>
                    <a:graphicFrameLocks noChangeAspect="1"/>
                  </wp:cNvGraphicFramePr>
                  <a:graphic>
                    <a:graphicData uri="http://schemas.openxmlformats.org/drawingml/2006/picture">
                      <pic:pic>
                        <pic:nvPicPr>
                          <pic:cNvPr id="0" name="thiya_68_5.png"/>
                          <pic:cNvPicPr/>
                        </pic:nvPicPr>
                        <pic:blipFill>
                          <a:blip r:embed="rId3682"/>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75" name="Picture 3675"/>
                  <wp:cNvGraphicFramePr>
                    <a:graphicFrameLocks noChangeAspect="1"/>
                  </wp:cNvGraphicFramePr>
                  <a:graphic>
                    <a:graphicData uri="http://schemas.openxmlformats.org/drawingml/2006/picture">
                      <pic:pic>
                        <pic:nvPicPr>
                          <pic:cNvPr id="0" name="thiya_68_9.png"/>
                          <pic:cNvPicPr/>
                        </pic:nvPicPr>
                        <pic:blipFill>
                          <a:blip r:embed="rId3683"/>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76" name="Picture 3676"/>
                  <wp:cNvGraphicFramePr>
                    <a:graphicFrameLocks noChangeAspect="1"/>
                  </wp:cNvGraphicFramePr>
                  <a:graphic>
                    <a:graphicData uri="http://schemas.openxmlformats.org/drawingml/2006/picture">
                      <pic:pic>
                        <pic:nvPicPr>
                          <pic:cNvPr id="0" name="thiya_68_2.png"/>
                          <pic:cNvPicPr/>
                        </pic:nvPicPr>
                        <pic:blipFill>
                          <a:blip r:embed="rId3684"/>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77" name="Picture 3677"/>
                  <wp:cNvGraphicFramePr>
                    <a:graphicFrameLocks noChangeAspect="1"/>
                  </wp:cNvGraphicFramePr>
                  <a:graphic>
                    <a:graphicData uri="http://schemas.openxmlformats.org/drawingml/2006/picture">
                      <pic:pic>
                        <pic:nvPicPr>
                          <pic:cNvPr id="0" name="thiya_68_3.png"/>
                          <pic:cNvPicPr/>
                        </pic:nvPicPr>
                        <pic:blipFill>
                          <a:blip r:embed="rId3685"/>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78" name="Picture 3678"/>
                  <wp:cNvGraphicFramePr>
                    <a:graphicFrameLocks noChangeAspect="1"/>
                  </wp:cNvGraphicFramePr>
                  <a:graphic>
                    <a:graphicData uri="http://schemas.openxmlformats.org/drawingml/2006/picture">
                      <pic:pic>
                        <pic:nvPicPr>
                          <pic:cNvPr id="0" name="thiya_68_8.png"/>
                          <pic:cNvPicPr/>
                        </pic:nvPicPr>
                        <pic:blipFill>
                          <a:blip r:embed="rId3686"/>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79" name="Picture 3679"/>
                  <wp:cNvGraphicFramePr>
                    <a:graphicFrameLocks noChangeAspect="1"/>
                  </wp:cNvGraphicFramePr>
                  <a:graphic>
                    <a:graphicData uri="http://schemas.openxmlformats.org/drawingml/2006/picture">
                      <pic:pic>
                        <pic:nvPicPr>
                          <pic:cNvPr id="0" name="thiya_68_7.png"/>
                          <pic:cNvPicPr/>
                        </pic:nvPicPr>
                        <pic:blipFill>
                          <a:blip r:embed="rId3687"/>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80" name="Picture 3680"/>
                  <wp:cNvGraphicFramePr>
                    <a:graphicFrameLocks noChangeAspect="1"/>
                  </wp:cNvGraphicFramePr>
                  <a:graphic>
                    <a:graphicData uri="http://schemas.openxmlformats.org/drawingml/2006/picture">
                      <pic:pic>
                        <pic:nvPicPr>
                          <pic:cNvPr id="0" name="thiya_68_0.png"/>
                          <pic:cNvPicPr/>
                        </pic:nvPicPr>
                        <pic:blipFill>
                          <a:blip r:embed="rId3688"/>
                          <a:stretch>
                            <a:fillRect/>
                          </a:stretch>
                        </pic:blipFill>
                        <pic:spPr>
                          <a:xfrm>
                            <a:off x="0" y="0"/>
                            <a:ext cx="310896" cy="35689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6896"/>
                  <wp:docPr id="3681" name="Picture 3681"/>
                  <wp:cNvGraphicFramePr>
                    <a:graphicFrameLocks noChangeAspect="1"/>
                  </wp:cNvGraphicFramePr>
                  <a:graphic>
                    <a:graphicData uri="http://schemas.openxmlformats.org/drawingml/2006/picture">
                      <pic:pic>
                        <pic:nvPicPr>
                          <pic:cNvPr id="0" name="thiya_68_anchor.png"/>
                          <pic:cNvPicPr/>
                        </pic:nvPicPr>
                        <pic:blipFill>
                          <a:blip r:embed="rId3689"/>
                          <a:stretch>
                            <a:fillRect/>
                          </a:stretch>
                        </pic:blipFill>
                        <pic:spPr>
                          <a:xfrm>
                            <a:off x="0" y="0"/>
                            <a:ext cx="310896" cy="35689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0.207</w:t>
            </w:r>
          </w:p>
        </w:tc>
        <w:tc>
          <w:tcPr>
            <w:tcW w:type="dxa" w:w="929"/>
          </w:tcPr>
          <w:p>
            <w:pPr>
              <w:spacing w:after="0"/>
              <w:jc w:val="center"/>
            </w:pPr>
            <w:r/>
            <w:r>
              <w:rPr>
                <w:b w:val="0"/>
                <w:sz w:val="15"/>
              </w:rPr>
              <w:t>0.244</w:t>
            </w:r>
          </w:p>
        </w:tc>
        <w:tc>
          <w:tcPr>
            <w:tcW w:type="dxa" w:w="929"/>
          </w:tcPr>
          <w:p>
            <w:pPr>
              <w:spacing w:after="0"/>
              <w:jc w:val="center"/>
            </w:pPr>
            <w:r/>
            <w:r>
              <w:rPr>
                <w:b w:val="0"/>
                <w:sz w:val="15"/>
              </w:rPr>
              <w:t>0.260</w:t>
            </w:r>
          </w:p>
        </w:tc>
        <w:tc>
          <w:tcPr>
            <w:tcW w:type="dxa" w:w="929"/>
          </w:tcPr>
          <w:p>
            <w:pPr>
              <w:spacing w:after="0"/>
              <w:jc w:val="center"/>
            </w:pPr>
            <w:r/>
            <w:r>
              <w:rPr>
                <w:b w:val="0"/>
                <w:sz w:val="15"/>
              </w:rPr>
              <w:t>0.273</w:t>
            </w:r>
          </w:p>
        </w:tc>
        <w:tc>
          <w:tcPr>
            <w:tcW w:type="dxa" w:w="929"/>
          </w:tcPr>
          <w:p>
            <w:pPr>
              <w:spacing w:after="0"/>
              <w:jc w:val="center"/>
            </w:pPr>
            <w:r/>
            <w:r>
              <w:rPr>
                <w:b w:val="0"/>
                <w:sz w:val="15"/>
              </w:rPr>
              <w:t>0.308</w:t>
            </w:r>
          </w:p>
        </w:tc>
        <w:tc>
          <w:tcPr>
            <w:tcW w:type="dxa" w:w="929"/>
          </w:tcPr>
          <w:p>
            <w:pPr>
              <w:spacing w:after="0"/>
              <w:jc w:val="center"/>
            </w:pPr>
            <w:r/>
            <w:r>
              <w:rPr>
                <w:b w:val="0"/>
                <w:color w:val="909090"/>
                <w:sz w:val="15"/>
              </w:rPr>
              <w:t>0.310</w:t>
            </w:r>
          </w:p>
        </w:tc>
        <w:tc>
          <w:tcPr>
            <w:tcW w:type="dxa" w:w="929"/>
          </w:tcPr>
          <w:p>
            <w:pPr>
              <w:spacing w:after="0"/>
              <w:jc w:val="center"/>
            </w:pPr>
            <w:r/>
            <w:r>
              <w:rPr>
                <w:b w:val="0"/>
                <w:color w:val="909090"/>
                <w:sz w:val="15"/>
              </w:rPr>
              <w:t>0.312</w:t>
            </w:r>
          </w:p>
        </w:tc>
        <w:tc>
          <w:tcPr>
            <w:tcW w:type="dxa" w:w="929"/>
          </w:tcPr>
          <w:p>
            <w:pPr>
              <w:spacing w:after="0"/>
              <w:jc w:val="center"/>
            </w:pPr>
            <w:r/>
            <w:r>
              <w:rPr>
                <w:b w:val="0"/>
                <w:color w:val="909090"/>
                <w:sz w:val="15"/>
              </w:rPr>
              <w:t>0.323</w:t>
            </w:r>
          </w:p>
        </w:tc>
        <w:tc>
          <w:tcPr>
            <w:tcW w:type="dxa" w:w="929"/>
          </w:tcPr>
          <w:p>
            <w:pPr>
              <w:spacing w:after="0"/>
              <w:jc w:val="center"/>
            </w:pPr>
            <w:r/>
            <w:r>
              <w:rPr>
                <w:b w:val="0"/>
                <w:color w:val="909090"/>
                <w:sz w:val="15"/>
              </w:rPr>
              <w:t>0.326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56896"/>
                  <wp:docPr id="3682" name="Picture 3682"/>
                  <wp:cNvGraphicFramePr>
                    <a:graphicFrameLocks noChangeAspect="1"/>
                  </wp:cNvGraphicFramePr>
                  <a:graphic>
                    <a:graphicData uri="http://schemas.openxmlformats.org/drawingml/2006/picture">
                      <pic:pic>
                        <pic:nvPicPr>
                          <pic:cNvPr id="0" name="thiya_68_6.png"/>
                          <pic:cNvPicPr/>
                        </pic:nvPicPr>
                        <pic:blipFill>
                          <a:blip r:embed="rId3690"/>
                          <a:stretch>
                            <a:fillRect/>
                          </a:stretch>
                        </pic:blipFill>
                        <pic:spPr>
                          <a:xfrm>
                            <a:off x="0" y="0"/>
                            <a:ext cx="310896" cy="35689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0.347</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'i'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14490"/>
                  <wp:docPr id="3683" name="Picture 3683"/>
                  <wp:cNvGraphicFramePr>
                    <a:graphicFrameLocks noChangeAspect="1"/>
                  </wp:cNvGraphicFramePr>
                  <a:graphic>
                    <a:graphicData uri="http://schemas.openxmlformats.org/drawingml/2006/picture">
                      <pic:pic>
                        <pic:nvPicPr>
                          <pic:cNvPr id="0" name="thiya_69_5.png"/>
                          <pic:cNvPicPr/>
                        </pic:nvPicPr>
                        <pic:blipFill>
                          <a:blip r:embed="rId3691"/>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84" name="Picture 3684"/>
                  <wp:cNvGraphicFramePr>
                    <a:graphicFrameLocks noChangeAspect="1"/>
                  </wp:cNvGraphicFramePr>
                  <a:graphic>
                    <a:graphicData uri="http://schemas.openxmlformats.org/drawingml/2006/picture">
                      <pic:pic>
                        <pic:nvPicPr>
                          <pic:cNvPr id="0" name="thiya_69_9.png"/>
                          <pic:cNvPicPr/>
                        </pic:nvPicPr>
                        <pic:blipFill>
                          <a:blip r:embed="rId3692"/>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85" name="Picture 3685"/>
                  <wp:cNvGraphicFramePr>
                    <a:graphicFrameLocks noChangeAspect="1"/>
                  </wp:cNvGraphicFramePr>
                  <a:graphic>
                    <a:graphicData uri="http://schemas.openxmlformats.org/drawingml/2006/picture">
                      <pic:pic>
                        <pic:nvPicPr>
                          <pic:cNvPr id="0" name="thiya_69_10.png"/>
                          <pic:cNvPicPr/>
                        </pic:nvPicPr>
                        <pic:blipFill>
                          <a:blip r:embed="rId3693"/>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86" name="Picture 3686"/>
                  <wp:cNvGraphicFramePr>
                    <a:graphicFrameLocks noChangeAspect="1"/>
                  </wp:cNvGraphicFramePr>
                  <a:graphic>
                    <a:graphicData uri="http://schemas.openxmlformats.org/drawingml/2006/picture">
                      <pic:pic>
                        <pic:nvPicPr>
                          <pic:cNvPr id="0" name="thiya_69_6.png"/>
                          <pic:cNvPicPr/>
                        </pic:nvPicPr>
                        <pic:blipFill>
                          <a:blip r:embed="rId3694"/>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87" name="Picture 3687"/>
                  <wp:cNvGraphicFramePr>
                    <a:graphicFrameLocks noChangeAspect="1"/>
                  </wp:cNvGraphicFramePr>
                  <a:graphic>
                    <a:graphicData uri="http://schemas.openxmlformats.org/drawingml/2006/picture">
                      <pic:pic>
                        <pic:nvPicPr>
                          <pic:cNvPr id="0" name="thiya_69_11.png"/>
                          <pic:cNvPicPr/>
                        </pic:nvPicPr>
                        <pic:blipFill>
                          <a:blip r:embed="rId3695"/>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88" name="Picture 3688"/>
                  <wp:cNvGraphicFramePr>
                    <a:graphicFrameLocks noChangeAspect="1"/>
                  </wp:cNvGraphicFramePr>
                  <a:graphic>
                    <a:graphicData uri="http://schemas.openxmlformats.org/drawingml/2006/picture">
                      <pic:pic>
                        <pic:nvPicPr>
                          <pic:cNvPr id="0" name="thiya_69_7.png"/>
                          <pic:cNvPicPr/>
                        </pic:nvPicPr>
                        <pic:blipFill>
                          <a:blip r:embed="rId3696"/>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89" name="Picture 3689"/>
                  <wp:cNvGraphicFramePr>
                    <a:graphicFrameLocks noChangeAspect="1"/>
                  </wp:cNvGraphicFramePr>
                  <a:graphic>
                    <a:graphicData uri="http://schemas.openxmlformats.org/drawingml/2006/picture">
                      <pic:pic>
                        <pic:nvPicPr>
                          <pic:cNvPr id="0" name="thiya_69_0.png"/>
                          <pic:cNvPicPr/>
                        </pic:nvPicPr>
                        <pic:blipFill>
                          <a:blip r:embed="rId3697"/>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90" name="Picture 3690"/>
                  <wp:cNvGraphicFramePr>
                    <a:graphicFrameLocks noChangeAspect="1"/>
                  </wp:cNvGraphicFramePr>
                  <a:graphic>
                    <a:graphicData uri="http://schemas.openxmlformats.org/drawingml/2006/picture">
                      <pic:pic>
                        <pic:nvPicPr>
                          <pic:cNvPr id="0" name="thiya_69_8.png"/>
                          <pic:cNvPicPr/>
                        </pic:nvPicPr>
                        <pic:blipFill>
                          <a:blip r:embed="rId3698"/>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91" name="Picture 3691"/>
                  <wp:cNvGraphicFramePr>
                    <a:graphicFrameLocks noChangeAspect="1"/>
                  </wp:cNvGraphicFramePr>
                  <a:graphic>
                    <a:graphicData uri="http://schemas.openxmlformats.org/drawingml/2006/picture">
                      <pic:pic>
                        <pic:nvPicPr>
                          <pic:cNvPr id="0" name="thiya_69_1.png"/>
                          <pic:cNvPicPr/>
                        </pic:nvPicPr>
                        <pic:blipFill>
                          <a:blip r:embed="rId3699"/>
                          <a:stretch>
                            <a:fillRect/>
                          </a:stretch>
                        </pic:blipFill>
                        <pic:spPr>
                          <a:xfrm>
                            <a:off x="0" y="0"/>
                            <a:ext cx="310896" cy="31449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14490"/>
                  <wp:docPr id="3692" name="Picture 3692"/>
                  <wp:cNvGraphicFramePr>
                    <a:graphicFrameLocks noChangeAspect="1"/>
                  </wp:cNvGraphicFramePr>
                  <a:graphic>
                    <a:graphicData uri="http://schemas.openxmlformats.org/drawingml/2006/picture">
                      <pic:pic>
                        <pic:nvPicPr>
                          <pic:cNvPr id="0" name="thiya_69_anchor.png"/>
                          <pic:cNvPicPr/>
                        </pic:nvPicPr>
                        <pic:blipFill>
                          <a:blip r:embed="rId3700"/>
                          <a:stretch>
                            <a:fillRect/>
                          </a:stretch>
                        </pic:blipFill>
                        <pic:spPr>
                          <a:xfrm>
                            <a:off x="0" y="0"/>
                            <a:ext cx="310896" cy="31449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0.216</w:t>
            </w:r>
          </w:p>
        </w:tc>
        <w:tc>
          <w:tcPr>
            <w:tcW w:type="dxa" w:w="929"/>
          </w:tcPr>
          <w:p>
            <w:pPr>
              <w:spacing w:after="0"/>
              <w:jc w:val="center"/>
            </w:pPr>
            <w:r/>
            <w:r>
              <w:rPr>
                <w:b w:val="0"/>
                <w:sz w:val="15"/>
              </w:rPr>
              <w:t>0.278</w:t>
            </w:r>
          </w:p>
        </w:tc>
        <w:tc>
          <w:tcPr>
            <w:tcW w:type="dxa" w:w="929"/>
          </w:tcPr>
          <w:p>
            <w:pPr>
              <w:spacing w:after="0"/>
              <w:jc w:val="center"/>
            </w:pPr>
            <w:r/>
            <w:r>
              <w:rPr>
                <w:b w:val="0"/>
                <w:sz w:val="15"/>
              </w:rPr>
              <w:t>0.282</w:t>
            </w:r>
          </w:p>
        </w:tc>
        <w:tc>
          <w:tcPr>
            <w:tcW w:type="dxa" w:w="929"/>
          </w:tcPr>
          <w:p>
            <w:pPr>
              <w:spacing w:after="0"/>
              <w:jc w:val="center"/>
            </w:pPr>
            <w:r/>
            <w:r>
              <w:rPr>
                <w:b w:val="0"/>
                <w:sz w:val="15"/>
              </w:rPr>
              <w:t>0.298</w:t>
            </w:r>
          </w:p>
        </w:tc>
        <w:tc>
          <w:tcPr>
            <w:tcW w:type="dxa" w:w="929"/>
          </w:tcPr>
          <w:p>
            <w:pPr>
              <w:spacing w:after="0"/>
              <w:jc w:val="center"/>
            </w:pPr>
            <w:r/>
            <w:r>
              <w:rPr>
                <w:b w:val="0"/>
                <w:sz w:val="15"/>
              </w:rPr>
              <w:t>0.300</w:t>
            </w:r>
          </w:p>
        </w:tc>
        <w:tc>
          <w:tcPr>
            <w:tcW w:type="dxa" w:w="929"/>
          </w:tcPr>
          <w:p>
            <w:pPr>
              <w:spacing w:after="0"/>
              <w:jc w:val="center"/>
            </w:pPr>
            <w:r/>
            <w:r>
              <w:rPr>
                <w:b w:val="0"/>
                <w:color w:val="909090"/>
                <w:sz w:val="15"/>
              </w:rPr>
              <w:t>0.304</w:t>
            </w:r>
          </w:p>
        </w:tc>
        <w:tc>
          <w:tcPr>
            <w:tcW w:type="dxa" w:w="929"/>
          </w:tcPr>
          <w:p>
            <w:pPr>
              <w:spacing w:after="0"/>
              <w:jc w:val="center"/>
            </w:pPr>
            <w:r/>
            <w:r>
              <w:rPr>
                <w:b w:val="0"/>
                <w:color w:val="909090"/>
                <w:sz w:val="15"/>
              </w:rPr>
              <w:t>0.355</w:t>
            </w:r>
          </w:p>
        </w:tc>
        <w:tc>
          <w:tcPr>
            <w:tcW w:type="dxa" w:w="929"/>
          </w:tcPr>
          <w:p>
            <w:pPr>
              <w:spacing w:after="0"/>
              <w:jc w:val="center"/>
            </w:pPr>
            <w:r/>
            <w:r>
              <w:rPr>
                <w:b w:val="0"/>
                <w:color w:val="909090"/>
                <w:sz w:val="15"/>
              </w:rPr>
              <w:t>0.373</w:t>
            </w:r>
          </w:p>
        </w:tc>
        <w:tc>
          <w:tcPr>
            <w:tcW w:type="dxa" w:w="929"/>
          </w:tcPr>
          <w:p>
            <w:pPr>
              <w:spacing w:after="0"/>
              <w:jc w:val="center"/>
            </w:pPr>
            <w:r/>
            <w:r>
              <w:rPr>
                <w:b w:val="0"/>
                <w:color w:val="909090"/>
                <w:sz w:val="15"/>
              </w:rPr>
              <w:t>0.374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14490"/>
                  <wp:docPr id="3693" name="Picture 3693"/>
                  <wp:cNvGraphicFramePr>
                    <a:graphicFrameLocks noChangeAspect="1"/>
                  </wp:cNvGraphicFramePr>
                  <a:graphic>
                    <a:graphicData uri="http://schemas.openxmlformats.org/drawingml/2006/picture">
                      <pic:pic>
                        <pic:nvPicPr>
                          <pic:cNvPr id="0" name="thiya_69_2.png"/>
                          <pic:cNvPicPr/>
                        </pic:nvPicPr>
                        <pic:blipFill>
                          <a:blip r:embed="rId3701"/>
                          <a:stretch>
                            <a:fillRect/>
                          </a:stretch>
                        </pic:blipFill>
                        <pic:spPr>
                          <a:xfrm>
                            <a:off x="0" y="0"/>
                            <a:ext cx="310896" cy="31449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14490"/>
                  <wp:docPr id="3694" name="Picture 3694"/>
                  <wp:cNvGraphicFramePr>
                    <a:graphicFrameLocks noChangeAspect="1"/>
                  </wp:cNvGraphicFramePr>
                  <a:graphic>
                    <a:graphicData uri="http://schemas.openxmlformats.org/drawingml/2006/picture">
                      <pic:pic>
                        <pic:nvPicPr>
                          <pic:cNvPr id="0" name="thiya_69_3.png"/>
                          <pic:cNvPicPr/>
                        </pic:nvPicPr>
                        <pic:blipFill>
                          <a:blip r:embed="rId3702"/>
                          <a:stretch>
                            <a:fillRect/>
                          </a:stretch>
                        </pic:blipFill>
                        <pic:spPr>
                          <a:xfrm>
                            <a:off x="0" y="0"/>
                            <a:ext cx="310896" cy="31449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14490"/>
                  <wp:docPr id="3695" name="Picture 3695"/>
                  <wp:cNvGraphicFramePr>
                    <a:graphicFrameLocks noChangeAspect="1"/>
                  </wp:cNvGraphicFramePr>
                  <a:graphic>
                    <a:graphicData uri="http://schemas.openxmlformats.org/drawingml/2006/picture">
                      <pic:pic>
                        <pic:nvPicPr>
                          <pic:cNvPr id="0" name="thiya_69_4.png"/>
                          <pic:cNvPicPr/>
                        </pic:nvPicPr>
                        <pic:blipFill>
                          <a:blip r:embed="rId3703"/>
                          <a:stretch>
                            <a:fillRect/>
                          </a:stretch>
                        </pic:blipFill>
                        <pic:spPr>
                          <a:xfrm>
                            <a:off x="0" y="0"/>
                            <a:ext cx="310896" cy="31449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0.403</w:t>
            </w:r>
          </w:p>
        </w:tc>
        <w:tc>
          <w:tcPr>
            <w:tcW w:type="dxa" w:w="2556"/>
          </w:tcPr>
          <w:p>
            <w:pPr>
              <w:spacing w:after="0"/>
              <w:jc w:val="center"/>
            </w:pPr>
            <w:r/>
            <w:r>
              <w:rPr>
                <w:b w:val="0"/>
                <w:color w:val="909090"/>
                <w:sz w:val="15"/>
              </w:rPr>
              <w:t>0.410</w:t>
            </w:r>
          </w:p>
        </w:tc>
        <w:tc>
          <w:tcPr>
            <w:tcW w:type="dxa" w:w="2556"/>
          </w:tcPr>
          <w:p>
            <w:pPr>
              <w:spacing w:after="0"/>
              <w:jc w:val="center"/>
            </w:pPr>
            <w:r/>
            <w:r>
              <w:rPr>
                <w:b w:val="0"/>
                <w:color w:val="909090"/>
                <w:sz w:val="15"/>
              </w:rPr>
              <w:t>0.433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'k'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14101"/>
                  <wp:docPr id="3696" name="Picture 3696"/>
                  <wp:cNvGraphicFramePr>
                    <a:graphicFrameLocks noChangeAspect="1"/>
                  </wp:cNvGraphicFramePr>
                  <a:graphic>
                    <a:graphicData uri="http://schemas.openxmlformats.org/drawingml/2006/picture">
                      <pic:pic>
                        <pic:nvPicPr>
                          <pic:cNvPr id="0" name="thiya_6b_0.png"/>
                          <pic:cNvPicPr/>
                        </pic:nvPicPr>
                        <pic:blipFill>
                          <a:blip r:embed="rId3704"/>
                          <a:stretch>
                            <a:fillRect/>
                          </a:stretch>
                        </pic:blipFill>
                        <pic:spPr>
                          <a:xfrm>
                            <a:off x="0" y="0"/>
                            <a:ext cx="310896" cy="31410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14101"/>
                  <wp:docPr id="3697" name="Picture 3697"/>
                  <wp:cNvGraphicFramePr>
                    <a:graphicFrameLocks noChangeAspect="1"/>
                  </wp:cNvGraphicFramePr>
                  <a:graphic>
                    <a:graphicData uri="http://schemas.openxmlformats.org/drawingml/2006/picture">
                      <pic:pic>
                        <pic:nvPicPr>
                          <pic:cNvPr id="0" name="thiya_6b_1.png"/>
                          <pic:cNvPicPr/>
                        </pic:nvPicPr>
                        <pic:blipFill>
                          <a:blip r:embed="rId3705"/>
                          <a:stretch>
                            <a:fillRect/>
                          </a:stretch>
                        </pic:blipFill>
                        <pic:spPr>
                          <a:xfrm>
                            <a:off x="0" y="0"/>
                            <a:ext cx="310896" cy="31410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14101"/>
                  <wp:docPr id="3698" name="Picture 3698"/>
                  <wp:cNvGraphicFramePr>
                    <a:graphicFrameLocks noChangeAspect="1"/>
                  </wp:cNvGraphicFramePr>
                  <a:graphic>
                    <a:graphicData uri="http://schemas.openxmlformats.org/drawingml/2006/picture">
                      <pic:pic>
                        <pic:nvPicPr>
                          <pic:cNvPr id="0" name="thiya_6b_2.png"/>
                          <pic:cNvPicPr/>
                        </pic:nvPicPr>
                        <pic:blipFill>
                          <a:blip r:embed="rId3706"/>
                          <a:stretch>
                            <a:fillRect/>
                          </a:stretch>
                        </pic:blipFill>
                        <pic:spPr>
                          <a:xfrm>
                            <a:off x="0" y="0"/>
                            <a:ext cx="310896" cy="31410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14101"/>
                  <wp:docPr id="3699" name="Picture 3699"/>
                  <wp:cNvGraphicFramePr>
                    <a:graphicFrameLocks noChangeAspect="1"/>
                  </wp:cNvGraphicFramePr>
                  <a:graphic>
                    <a:graphicData uri="http://schemas.openxmlformats.org/drawingml/2006/picture">
                      <pic:pic>
                        <pic:nvPicPr>
                          <pic:cNvPr id="0" name="thiya_6b_anchor.png"/>
                          <pic:cNvPicPr/>
                        </pic:nvPicPr>
                        <pic:blipFill>
                          <a:blip r:embed="rId3707"/>
                          <a:stretch>
                            <a:fillRect/>
                          </a:stretch>
                        </pic:blipFill>
                        <pic:spPr>
                          <a:xfrm>
                            <a:off x="0" y="0"/>
                            <a:ext cx="310896" cy="31410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0.167</w:t>
            </w:r>
          </w:p>
        </w:tc>
        <w:tc>
          <w:tcPr>
            <w:tcW w:type="dxa" w:w="2045"/>
          </w:tcPr>
          <w:p>
            <w:pPr>
              <w:spacing w:after="0"/>
              <w:jc w:val="center"/>
            </w:pPr>
            <w:r/>
            <w:r>
              <w:rPr>
                <w:b w:val="0"/>
                <w:sz w:val="15"/>
              </w:rPr>
              <w:t>0.230</w:t>
            </w:r>
          </w:p>
        </w:tc>
        <w:tc>
          <w:tcPr>
            <w:tcW w:type="dxa" w:w="2045"/>
          </w:tcPr>
          <w:p>
            <w:pPr>
              <w:spacing w:after="0"/>
              <w:jc w:val="center"/>
            </w:pPr>
            <w:r/>
            <w:r>
              <w:rPr>
                <w:b w:val="0"/>
                <w:sz w:val="15"/>
              </w:rPr>
              <w:t>0.279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'l'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63241"/>
                  <wp:docPr id="3700" name="Picture 3700"/>
                  <wp:cNvGraphicFramePr>
                    <a:graphicFrameLocks noChangeAspect="1"/>
                  </wp:cNvGraphicFramePr>
                  <a:graphic>
                    <a:graphicData uri="http://schemas.openxmlformats.org/drawingml/2006/picture">
                      <pic:pic>
                        <pic:nvPicPr>
                          <pic:cNvPr id="0" name="thiya_6c_4.png"/>
                          <pic:cNvPicPr/>
                        </pic:nvPicPr>
                        <pic:blipFill>
                          <a:blip r:embed="rId3708"/>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1" name="Picture 3701"/>
                  <wp:cNvGraphicFramePr>
                    <a:graphicFrameLocks noChangeAspect="1"/>
                  </wp:cNvGraphicFramePr>
                  <a:graphic>
                    <a:graphicData uri="http://schemas.openxmlformats.org/drawingml/2006/picture">
                      <pic:pic>
                        <pic:nvPicPr>
                          <pic:cNvPr id="0" name="thiya_6c_3.png"/>
                          <pic:cNvPicPr/>
                        </pic:nvPicPr>
                        <pic:blipFill>
                          <a:blip r:embed="rId3709"/>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2" name="Picture 3702"/>
                  <wp:cNvGraphicFramePr>
                    <a:graphicFrameLocks noChangeAspect="1"/>
                  </wp:cNvGraphicFramePr>
                  <a:graphic>
                    <a:graphicData uri="http://schemas.openxmlformats.org/drawingml/2006/picture">
                      <pic:pic>
                        <pic:nvPicPr>
                          <pic:cNvPr id="0" name="thiya_6c_0.png"/>
                          <pic:cNvPicPr/>
                        </pic:nvPicPr>
                        <pic:blipFill>
                          <a:blip r:embed="rId3710"/>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3" name="Picture 3703"/>
                  <wp:cNvGraphicFramePr>
                    <a:graphicFrameLocks noChangeAspect="1"/>
                  </wp:cNvGraphicFramePr>
                  <a:graphic>
                    <a:graphicData uri="http://schemas.openxmlformats.org/drawingml/2006/picture">
                      <pic:pic>
                        <pic:nvPicPr>
                          <pic:cNvPr id="0" name="thiya_6c_9.png"/>
                          <pic:cNvPicPr/>
                        </pic:nvPicPr>
                        <pic:blipFill>
                          <a:blip r:embed="rId3711"/>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4" name="Picture 3704"/>
                  <wp:cNvGraphicFramePr>
                    <a:graphicFrameLocks noChangeAspect="1"/>
                  </wp:cNvGraphicFramePr>
                  <a:graphic>
                    <a:graphicData uri="http://schemas.openxmlformats.org/drawingml/2006/picture">
                      <pic:pic>
                        <pic:nvPicPr>
                          <pic:cNvPr id="0" name="thiya_6c_5.png"/>
                          <pic:cNvPicPr/>
                        </pic:nvPicPr>
                        <pic:blipFill>
                          <a:blip r:embed="rId3712"/>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5" name="Picture 3705"/>
                  <wp:cNvGraphicFramePr>
                    <a:graphicFrameLocks noChangeAspect="1"/>
                  </wp:cNvGraphicFramePr>
                  <a:graphic>
                    <a:graphicData uri="http://schemas.openxmlformats.org/drawingml/2006/picture">
                      <pic:pic>
                        <pic:nvPicPr>
                          <pic:cNvPr id="0" name="thiya_6c_7.png"/>
                          <pic:cNvPicPr/>
                        </pic:nvPicPr>
                        <pic:blipFill>
                          <a:blip r:embed="rId3713"/>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6" name="Picture 3706"/>
                  <wp:cNvGraphicFramePr>
                    <a:graphicFrameLocks noChangeAspect="1"/>
                  </wp:cNvGraphicFramePr>
                  <a:graphic>
                    <a:graphicData uri="http://schemas.openxmlformats.org/drawingml/2006/picture">
                      <pic:pic>
                        <pic:nvPicPr>
                          <pic:cNvPr id="0" name="thiya_6c_1.png"/>
                          <pic:cNvPicPr/>
                        </pic:nvPicPr>
                        <pic:blipFill>
                          <a:blip r:embed="rId3714"/>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7" name="Picture 3707"/>
                  <wp:cNvGraphicFramePr>
                    <a:graphicFrameLocks noChangeAspect="1"/>
                  </wp:cNvGraphicFramePr>
                  <a:graphic>
                    <a:graphicData uri="http://schemas.openxmlformats.org/drawingml/2006/picture">
                      <pic:pic>
                        <pic:nvPicPr>
                          <pic:cNvPr id="0" name="thiya_6c_2.png"/>
                          <pic:cNvPicPr/>
                        </pic:nvPicPr>
                        <pic:blipFill>
                          <a:blip r:embed="rId3715"/>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8" name="Picture 3708"/>
                  <wp:cNvGraphicFramePr>
                    <a:graphicFrameLocks noChangeAspect="1"/>
                  </wp:cNvGraphicFramePr>
                  <a:graphic>
                    <a:graphicData uri="http://schemas.openxmlformats.org/drawingml/2006/picture">
                      <pic:pic>
                        <pic:nvPicPr>
                          <pic:cNvPr id="0" name="thiya_6c_6.png"/>
                          <pic:cNvPicPr/>
                        </pic:nvPicPr>
                        <pic:blipFill>
                          <a:blip r:embed="rId3716"/>
                          <a:stretch>
                            <a:fillRect/>
                          </a:stretch>
                        </pic:blipFill>
                        <pic:spPr>
                          <a:xfrm>
                            <a:off x="0" y="0"/>
                            <a:ext cx="310896" cy="36324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3241"/>
                  <wp:docPr id="3709" name="Picture 3709"/>
                  <wp:cNvGraphicFramePr>
                    <a:graphicFrameLocks noChangeAspect="1"/>
                  </wp:cNvGraphicFramePr>
                  <a:graphic>
                    <a:graphicData uri="http://schemas.openxmlformats.org/drawingml/2006/picture">
                      <pic:pic>
                        <pic:nvPicPr>
                          <pic:cNvPr id="0" name="thiya_6c_anchor.png"/>
                          <pic:cNvPicPr/>
                        </pic:nvPicPr>
                        <pic:blipFill>
                          <a:blip r:embed="rId3717"/>
                          <a:stretch>
                            <a:fillRect/>
                          </a:stretch>
                        </pic:blipFill>
                        <pic:spPr>
                          <a:xfrm>
                            <a:off x="0" y="0"/>
                            <a:ext cx="310896" cy="36324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0.171</w:t>
            </w:r>
          </w:p>
        </w:tc>
        <w:tc>
          <w:tcPr>
            <w:tcW w:type="dxa" w:w="929"/>
          </w:tcPr>
          <w:p>
            <w:pPr>
              <w:spacing w:after="0"/>
              <w:jc w:val="center"/>
            </w:pPr>
            <w:r/>
            <w:r>
              <w:rPr>
                <w:b w:val="0"/>
                <w:sz w:val="15"/>
              </w:rPr>
              <w:t>0.192</w:t>
            </w:r>
          </w:p>
        </w:tc>
        <w:tc>
          <w:tcPr>
            <w:tcW w:type="dxa" w:w="929"/>
          </w:tcPr>
          <w:p>
            <w:pPr>
              <w:spacing w:after="0"/>
              <w:jc w:val="center"/>
            </w:pPr>
            <w:r/>
            <w:r>
              <w:rPr>
                <w:b w:val="0"/>
                <w:sz w:val="15"/>
              </w:rPr>
              <w:t>0.210</w:t>
            </w:r>
          </w:p>
        </w:tc>
        <w:tc>
          <w:tcPr>
            <w:tcW w:type="dxa" w:w="929"/>
          </w:tcPr>
          <w:p>
            <w:pPr>
              <w:spacing w:after="0"/>
              <w:jc w:val="center"/>
            </w:pPr>
            <w:r/>
            <w:r>
              <w:rPr>
                <w:b w:val="0"/>
                <w:sz w:val="15"/>
              </w:rPr>
              <w:t>0.222</w:t>
            </w:r>
          </w:p>
        </w:tc>
        <w:tc>
          <w:tcPr>
            <w:tcW w:type="dxa" w:w="929"/>
          </w:tcPr>
          <w:p>
            <w:pPr>
              <w:spacing w:after="0"/>
              <w:jc w:val="center"/>
            </w:pPr>
            <w:r/>
            <w:r>
              <w:rPr>
                <w:b w:val="0"/>
                <w:sz w:val="15"/>
              </w:rPr>
              <w:t>0.236</w:t>
            </w:r>
          </w:p>
        </w:tc>
        <w:tc>
          <w:tcPr>
            <w:tcW w:type="dxa" w:w="929"/>
          </w:tcPr>
          <w:p>
            <w:pPr>
              <w:spacing w:after="0"/>
              <w:jc w:val="center"/>
            </w:pPr>
            <w:r/>
            <w:r>
              <w:rPr>
                <w:b w:val="0"/>
                <w:color w:val="909090"/>
                <w:sz w:val="15"/>
              </w:rPr>
              <w:t>0.251</w:t>
            </w:r>
          </w:p>
        </w:tc>
        <w:tc>
          <w:tcPr>
            <w:tcW w:type="dxa" w:w="929"/>
          </w:tcPr>
          <w:p>
            <w:pPr>
              <w:spacing w:after="0"/>
              <w:jc w:val="center"/>
            </w:pPr>
            <w:r/>
            <w:r>
              <w:rPr>
                <w:b w:val="0"/>
                <w:color w:val="909090"/>
                <w:sz w:val="15"/>
              </w:rPr>
              <w:t>0.289</w:t>
            </w:r>
          </w:p>
        </w:tc>
        <w:tc>
          <w:tcPr>
            <w:tcW w:type="dxa" w:w="929"/>
          </w:tcPr>
          <w:p>
            <w:pPr>
              <w:spacing w:after="0"/>
              <w:jc w:val="center"/>
            </w:pPr>
            <w:r/>
            <w:r>
              <w:rPr>
                <w:b w:val="0"/>
                <w:color w:val="909090"/>
                <w:sz w:val="15"/>
              </w:rPr>
              <w:t>0.358</w:t>
            </w:r>
          </w:p>
        </w:tc>
        <w:tc>
          <w:tcPr>
            <w:tcW w:type="dxa" w:w="929"/>
          </w:tcPr>
          <w:p>
            <w:pPr>
              <w:spacing w:after="0"/>
              <w:jc w:val="center"/>
            </w:pPr>
            <w:r/>
            <w:r>
              <w:rPr>
                <w:b w:val="0"/>
                <w:color w:val="909090"/>
                <w:sz w:val="15"/>
              </w:rPr>
              <w:t>0.390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363241"/>
                  <wp:docPr id="3710" name="Picture 3710"/>
                  <wp:cNvGraphicFramePr>
                    <a:graphicFrameLocks noChangeAspect="1"/>
                  </wp:cNvGraphicFramePr>
                  <a:graphic>
                    <a:graphicData uri="http://schemas.openxmlformats.org/drawingml/2006/picture">
                      <pic:pic>
                        <pic:nvPicPr>
                          <pic:cNvPr id="0" name="thiya_6c_8.png"/>
                          <pic:cNvPicPr/>
                        </pic:nvPicPr>
                        <pic:blipFill>
                          <a:blip r:embed="rId3718"/>
                          <a:stretch>
                            <a:fillRect/>
                          </a:stretch>
                        </pic:blipFill>
                        <pic:spPr>
                          <a:xfrm>
                            <a:off x="0" y="0"/>
                            <a:ext cx="310896" cy="363241"/>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0.461</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'm'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35601"/>
                  <wp:docPr id="3711" name="Picture 3711"/>
                  <wp:cNvGraphicFramePr>
                    <a:graphicFrameLocks noChangeAspect="1"/>
                  </wp:cNvGraphicFramePr>
                  <a:graphic>
                    <a:graphicData uri="http://schemas.openxmlformats.org/drawingml/2006/picture">
                      <pic:pic>
                        <pic:nvPicPr>
                          <pic:cNvPr id="0" name="thiya_6d_6.png"/>
                          <pic:cNvPicPr/>
                        </pic:nvPicPr>
                        <pic:blipFill>
                          <a:blip r:embed="rId3719"/>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12" name="Picture 3712"/>
                  <wp:cNvGraphicFramePr>
                    <a:graphicFrameLocks noChangeAspect="1"/>
                  </wp:cNvGraphicFramePr>
                  <a:graphic>
                    <a:graphicData uri="http://schemas.openxmlformats.org/drawingml/2006/picture">
                      <pic:pic>
                        <pic:nvPicPr>
                          <pic:cNvPr id="0" name="thiya_6d_5.png"/>
                          <pic:cNvPicPr/>
                        </pic:nvPicPr>
                        <pic:blipFill>
                          <a:blip r:embed="rId3720"/>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13" name="Picture 3713"/>
                  <wp:cNvGraphicFramePr>
                    <a:graphicFrameLocks noChangeAspect="1"/>
                  </wp:cNvGraphicFramePr>
                  <a:graphic>
                    <a:graphicData uri="http://schemas.openxmlformats.org/drawingml/2006/picture">
                      <pic:pic>
                        <pic:nvPicPr>
                          <pic:cNvPr id="0" name="thiya_6d_4.png"/>
                          <pic:cNvPicPr/>
                        </pic:nvPicPr>
                        <pic:blipFill>
                          <a:blip r:embed="rId3721"/>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14" name="Picture 3714"/>
                  <wp:cNvGraphicFramePr>
                    <a:graphicFrameLocks noChangeAspect="1"/>
                  </wp:cNvGraphicFramePr>
                  <a:graphic>
                    <a:graphicData uri="http://schemas.openxmlformats.org/drawingml/2006/picture">
                      <pic:pic>
                        <pic:nvPicPr>
                          <pic:cNvPr id="0" name="thiya_6d_10.png"/>
                          <pic:cNvPicPr/>
                        </pic:nvPicPr>
                        <pic:blipFill>
                          <a:blip r:embed="rId3722"/>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15" name="Picture 3715"/>
                  <wp:cNvGraphicFramePr>
                    <a:graphicFrameLocks noChangeAspect="1"/>
                  </wp:cNvGraphicFramePr>
                  <a:graphic>
                    <a:graphicData uri="http://schemas.openxmlformats.org/drawingml/2006/picture">
                      <pic:pic>
                        <pic:nvPicPr>
                          <pic:cNvPr id="0" name="thiya_6d_2.png"/>
                          <pic:cNvPicPr/>
                        </pic:nvPicPr>
                        <pic:blipFill>
                          <a:blip r:embed="rId3723"/>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16" name="Picture 3716"/>
                  <wp:cNvGraphicFramePr>
                    <a:graphicFrameLocks noChangeAspect="1"/>
                  </wp:cNvGraphicFramePr>
                  <a:graphic>
                    <a:graphicData uri="http://schemas.openxmlformats.org/drawingml/2006/picture">
                      <pic:pic>
                        <pic:nvPicPr>
                          <pic:cNvPr id="0" name="thiya_6d_3.png"/>
                          <pic:cNvPicPr/>
                        </pic:nvPicPr>
                        <pic:blipFill>
                          <a:blip r:embed="rId3724"/>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17" name="Picture 3717"/>
                  <wp:cNvGraphicFramePr>
                    <a:graphicFrameLocks noChangeAspect="1"/>
                  </wp:cNvGraphicFramePr>
                  <a:graphic>
                    <a:graphicData uri="http://schemas.openxmlformats.org/drawingml/2006/picture">
                      <pic:pic>
                        <pic:nvPicPr>
                          <pic:cNvPr id="0" name="thiya_6d_1.png"/>
                          <pic:cNvPicPr/>
                        </pic:nvPicPr>
                        <pic:blipFill>
                          <a:blip r:embed="rId3725"/>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18" name="Picture 3718"/>
                  <wp:cNvGraphicFramePr>
                    <a:graphicFrameLocks noChangeAspect="1"/>
                  </wp:cNvGraphicFramePr>
                  <a:graphic>
                    <a:graphicData uri="http://schemas.openxmlformats.org/drawingml/2006/picture">
                      <pic:pic>
                        <pic:nvPicPr>
                          <pic:cNvPr id="0" name="thiya_6d_11.png"/>
                          <pic:cNvPicPr/>
                        </pic:nvPicPr>
                        <pic:blipFill>
                          <a:blip r:embed="rId3726"/>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19" name="Picture 3719"/>
                  <wp:cNvGraphicFramePr>
                    <a:graphicFrameLocks noChangeAspect="1"/>
                  </wp:cNvGraphicFramePr>
                  <a:graphic>
                    <a:graphicData uri="http://schemas.openxmlformats.org/drawingml/2006/picture">
                      <pic:pic>
                        <pic:nvPicPr>
                          <pic:cNvPr id="0" name="thiya_6d_0.png"/>
                          <pic:cNvPicPr/>
                        </pic:nvPicPr>
                        <pic:blipFill>
                          <a:blip r:embed="rId3727"/>
                          <a:stretch>
                            <a:fillRect/>
                          </a:stretch>
                        </pic:blipFill>
                        <pic:spPr>
                          <a:xfrm>
                            <a:off x="0" y="0"/>
                            <a:ext cx="310896" cy="23560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35601"/>
                  <wp:docPr id="3720" name="Picture 3720"/>
                  <wp:cNvGraphicFramePr>
                    <a:graphicFrameLocks noChangeAspect="1"/>
                  </wp:cNvGraphicFramePr>
                  <a:graphic>
                    <a:graphicData uri="http://schemas.openxmlformats.org/drawingml/2006/picture">
                      <pic:pic>
                        <pic:nvPicPr>
                          <pic:cNvPr id="0" name="thiya_6d_anchor.png"/>
                          <pic:cNvPicPr/>
                        </pic:nvPicPr>
                        <pic:blipFill>
                          <a:blip r:embed="rId3728"/>
                          <a:stretch>
                            <a:fillRect/>
                          </a:stretch>
                        </pic:blipFill>
                        <pic:spPr>
                          <a:xfrm>
                            <a:off x="0" y="0"/>
                            <a:ext cx="310896" cy="23560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0.191</w:t>
            </w:r>
          </w:p>
        </w:tc>
        <w:tc>
          <w:tcPr>
            <w:tcW w:type="dxa" w:w="929"/>
          </w:tcPr>
          <w:p>
            <w:pPr>
              <w:spacing w:after="0"/>
              <w:jc w:val="center"/>
            </w:pPr>
            <w:r/>
            <w:r>
              <w:rPr>
                <w:b w:val="0"/>
                <w:sz w:val="15"/>
              </w:rPr>
              <w:t>0.265</w:t>
            </w:r>
          </w:p>
        </w:tc>
        <w:tc>
          <w:tcPr>
            <w:tcW w:type="dxa" w:w="929"/>
          </w:tcPr>
          <w:p>
            <w:pPr>
              <w:spacing w:after="0"/>
              <w:jc w:val="center"/>
            </w:pPr>
            <w:r/>
            <w:r>
              <w:rPr>
                <w:b w:val="0"/>
                <w:sz w:val="15"/>
              </w:rPr>
              <w:t>0.267</w:t>
            </w:r>
          </w:p>
        </w:tc>
        <w:tc>
          <w:tcPr>
            <w:tcW w:type="dxa" w:w="929"/>
          </w:tcPr>
          <w:p>
            <w:pPr>
              <w:spacing w:after="0"/>
              <w:jc w:val="center"/>
            </w:pPr>
            <w:r/>
            <w:r>
              <w:rPr>
                <w:b w:val="0"/>
                <w:sz w:val="15"/>
              </w:rPr>
              <w:t>0.277</w:t>
            </w:r>
          </w:p>
        </w:tc>
        <w:tc>
          <w:tcPr>
            <w:tcW w:type="dxa" w:w="929"/>
          </w:tcPr>
          <w:p>
            <w:pPr>
              <w:spacing w:after="0"/>
              <w:jc w:val="center"/>
            </w:pPr>
            <w:r/>
            <w:r>
              <w:rPr>
                <w:b w:val="0"/>
                <w:sz w:val="15"/>
              </w:rPr>
              <w:t>0.288</w:t>
            </w:r>
          </w:p>
        </w:tc>
        <w:tc>
          <w:tcPr>
            <w:tcW w:type="dxa" w:w="929"/>
          </w:tcPr>
          <w:p>
            <w:pPr>
              <w:spacing w:after="0"/>
              <w:jc w:val="center"/>
            </w:pPr>
            <w:r/>
            <w:r>
              <w:rPr>
                <w:b w:val="0"/>
                <w:color w:val="909090"/>
                <w:sz w:val="15"/>
              </w:rPr>
              <w:t>0.356</w:t>
            </w:r>
          </w:p>
        </w:tc>
        <w:tc>
          <w:tcPr>
            <w:tcW w:type="dxa" w:w="929"/>
          </w:tcPr>
          <w:p>
            <w:pPr>
              <w:spacing w:after="0"/>
              <w:jc w:val="center"/>
            </w:pPr>
            <w:r/>
            <w:r>
              <w:rPr>
                <w:b w:val="0"/>
                <w:color w:val="909090"/>
                <w:sz w:val="15"/>
              </w:rPr>
              <w:t>0.358</w:t>
            </w:r>
          </w:p>
        </w:tc>
        <w:tc>
          <w:tcPr>
            <w:tcW w:type="dxa" w:w="929"/>
          </w:tcPr>
          <w:p>
            <w:pPr>
              <w:spacing w:after="0"/>
              <w:jc w:val="center"/>
            </w:pPr>
            <w:r/>
            <w:r>
              <w:rPr>
                <w:b w:val="0"/>
                <w:color w:val="909090"/>
                <w:sz w:val="15"/>
              </w:rPr>
              <w:t>0.366</w:t>
            </w:r>
          </w:p>
        </w:tc>
        <w:tc>
          <w:tcPr>
            <w:tcW w:type="dxa" w:w="929"/>
          </w:tcPr>
          <w:p>
            <w:pPr>
              <w:spacing w:after="0"/>
              <w:jc w:val="center"/>
            </w:pPr>
            <w:r/>
            <w:r>
              <w:rPr>
                <w:b w:val="0"/>
                <w:color w:val="909090"/>
                <w:sz w:val="15"/>
              </w:rPr>
              <w:t>0.370</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35601"/>
                  <wp:docPr id="3721" name="Picture 3721"/>
                  <wp:cNvGraphicFramePr>
                    <a:graphicFrameLocks noChangeAspect="1"/>
                  </wp:cNvGraphicFramePr>
                  <a:graphic>
                    <a:graphicData uri="http://schemas.openxmlformats.org/drawingml/2006/picture">
                      <pic:pic>
                        <pic:nvPicPr>
                          <pic:cNvPr id="0" name="thiya_6d_7.png"/>
                          <pic:cNvPicPr/>
                        </pic:nvPicPr>
                        <pic:blipFill>
                          <a:blip r:embed="rId3729"/>
                          <a:stretch>
                            <a:fillRect/>
                          </a:stretch>
                        </pic:blipFill>
                        <pic:spPr>
                          <a:xfrm>
                            <a:off x="0" y="0"/>
                            <a:ext cx="310896" cy="23560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5601"/>
                  <wp:docPr id="3722" name="Picture 3722"/>
                  <wp:cNvGraphicFramePr>
                    <a:graphicFrameLocks noChangeAspect="1"/>
                  </wp:cNvGraphicFramePr>
                  <a:graphic>
                    <a:graphicData uri="http://schemas.openxmlformats.org/drawingml/2006/picture">
                      <pic:pic>
                        <pic:nvPicPr>
                          <pic:cNvPr id="0" name="thiya_6d_8.png"/>
                          <pic:cNvPicPr/>
                        </pic:nvPicPr>
                        <pic:blipFill>
                          <a:blip r:embed="rId3730"/>
                          <a:stretch>
                            <a:fillRect/>
                          </a:stretch>
                        </pic:blipFill>
                        <pic:spPr>
                          <a:xfrm>
                            <a:off x="0" y="0"/>
                            <a:ext cx="310896" cy="23560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35601"/>
                  <wp:docPr id="3723" name="Picture 3723"/>
                  <wp:cNvGraphicFramePr>
                    <a:graphicFrameLocks noChangeAspect="1"/>
                  </wp:cNvGraphicFramePr>
                  <a:graphic>
                    <a:graphicData uri="http://schemas.openxmlformats.org/drawingml/2006/picture">
                      <pic:pic>
                        <pic:nvPicPr>
                          <pic:cNvPr id="0" name="thiya_6d_9.png"/>
                          <pic:cNvPicPr/>
                        </pic:nvPicPr>
                        <pic:blipFill>
                          <a:blip r:embed="rId3731"/>
                          <a:stretch>
                            <a:fillRect/>
                          </a:stretch>
                        </pic:blipFill>
                        <pic:spPr>
                          <a:xfrm>
                            <a:off x="0" y="0"/>
                            <a:ext cx="310896" cy="23560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0.370</w:t>
            </w:r>
          </w:p>
        </w:tc>
        <w:tc>
          <w:tcPr>
            <w:tcW w:type="dxa" w:w="2556"/>
          </w:tcPr>
          <w:p>
            <w:pPr>
              <w:spacing w:after="0"/>
              <w:jc w:val="center"/>
            </w:pPr>
            <w:r/>
            <w:r>
              <w:rPr>
                <w:b w:val="0"/>
                <w:color w:val="909090"/>
                <w:sz w:val="15"/>
              </w:rPr>
              <w:t>0.374</w:t>
            </w:r>
          </w:p>
        </w:tc>
        <w:tc>
          <w:tcPr>
            <w:tcW w:type="dxa" w:w="2556"/>
          </w:tcPr>
          <w:p>
            <w:pPr>
              <w:spacing w:after="0"/>
              <w:jc w:val="center"/>
            </w:pPr>
            <w:r/>
            <w:r>
              <w:rPr>
                <w:b w:val="0"/>
                <w:color w:val="909090"/>
                <w:sz w:val="15"/>
              </w:rPr>
              <w:t>0.379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50444"/>
                  <wp:docPr id="3724" name="Picture 3724"/>
                  <wp:cNvGraphicFramePr>
                    <a:graphicFrameLocks noChangeAspect="1"/>
                  </wp:cNvGraphicFramePr>
                  <a:graphic>
                    <a:graphicData uri="http://schemas.openxmlformats.org/drawingml/2006/picture">
                      <pic:pic>
                        <pic:nvPicPr>
                          <pic:cNvPr id="0" name="thiya_6e_2.png"/>
                          <pic:cNvPicPr/>
                        </pic:nvPicPr>
                        <pic:blipFill>
                          <a:blip r:embed="rId3732"/>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25" name="Picture 3725"/>
                  <wp:cNvGraphicFramePr>
                    <a:graphicFrameLocks noChangeAspect="1"/>
                  </wp:cNvGraphicFramePr>
                  <a:graphic>
                    <a:graphicData uri="http://schemas.openxmlformats.org/drawingml/2006/picture">
                      <pic:pic>
                        <pic:nvPicPr>
                          <pic:cNvPr id="0" name="thiya_6e_10.png"/>
                          <pic:cNvPicPr/>
                        </pic:nvPicPr>
                        <pic:blipFill>
                          <a:blip r:embed="rId3733"/>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26" name="Picture 3726"/>
                  <wp:cNvGraphicFramePr>
                    <a:graphicFrameLocks noChangeAspect="1"/>
                  </wp:cNvGraphicFramePr>
                  <a:graphic>
                    <a:graphicData uri="http://schemas.openxmlformats.org/drawingml/2006/picture">
                      <pic:pic>
                        <pic:nvPicPr>
                          <pic:cNvPr id="0" name="thiya_6e_11.png"/>
                          <pic:cNvPicPr/>
                        </pic:nvPicPr>
                        <pic:blipFill>
                          <a:blip r:embed="rId3734"/>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27" name="Picture 3727"/>
                  <wp:cNvGraphicFramePr>
                    <a:graphicFrameLocks noChangeAspect="1"/>
                  </wp:cNvGraphicFramePr>
                  <a:graphic>
                    <a:graphicData uri="http://schemas.openxmlformats.org/drawingml/2006/picture">
                      <pic:pic>
                        <pic:nvPicPr>
                          <pic:cNvPr id="0" name="thiya_6e_0.png"/>
                          <pic:cNvPicPr/>
                        </pic:nvPicPr>
                        <pic:blipFill>
                          <a:blip r:embed="rId3735"/>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28" name="Picture 3728"/>
                  <wp:cNvGraphicFramePr>
                    <a:graphicFrameLocks noChangeAspect="1"/>
                  </wp:cNvGraphicFramePr>
                  <a:graphic>
                    <a:graphicData uri="http://schemas.openxmlformats.org/drawingml/2006/picture">
                      <pic:pic>
                        <pic:nvPicPr>
                          <pic:cNvPr id="0" name="thiya_6e_3.png"/>
                          <pic:cNvPicPr/>
                        </pic:nvPicPr>
                        <pic:blipFill>
                          <a:blip r:embed="rId3736"/>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29" name="Picture 3729"/>
                  <wp:cNvGraphicFramePr>
                    <a:graphicFrameLocks noChangeAspect="1"/>
                  </wp:cNvGraphicFramePr>
                  <a:graphic>
                    <a:graphicData uri="http://schemas.openxmlformats.org/drawingml/2006/picture">
                      <pic:pic>
                        <pic:nvPicPr>
                          <pic:cNvPr id="0" name="thiya_6e_7.png"/>
                          <pic:cNvPicPr/>
                        </pic:nvPicPr>
                        <pic:blipFill>
                          <a:blip r:embed="rId3737"/>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30" name="Picture 3730"/>
                  <wp:cNvGraphicFramePr>
                    <a:graphicFrameLocks noChangeAspect="1"/>
                  </wp:cNvGraphicFramePr>
                  <a:graphic>
                    <a:graphicData uri="http://schemas.openxmlformats.org/drawingml/2006/picture">
                      <pic:pic>
                        <pic:nvPicPr>
                          <pic:cNvPr id="0" name="thiya_6e_8.png"/>
                          <pic:cNvPicPr/>
                        </pic:nvPicPr>
                        <pic:blipFill>
                          <a:blip r:embed="rId3738"/>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31" name="Picture 3731"/>
                  <wp:cNvGraphicFramePr>
                    <a:graphicFrameLocks noChangeAspect="1"/>
                  </wp:cNvGraphicFramePr>
                  <a:graphic>
                    <a:graphicData uri="http://schemas.openxmlformats.org/drawingml/2006/picture">
                      <pic:pic>
                        <pic:nvPicPr>
                          <pic:cNvPr id="0" name="thiya_6e_5.png"/>
                          <pic:cNvPicPr/>
                        </pic:nvPicPr>
                        <pic:blipFill>
                          <a:blip r:embed="rId3739"/>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32" name="Picture 3732"/>
                  <wp:cNvGraphicFramePr>
                    <a:graphicFrameLocks noChangeAspect="1"/>
                  </wp:cNvGraphicFramePr>
                  <a:graphic>
                    <a:graphicData uri="http://schemas.openxmlformats.org/drawingml/2006/picture">
                      <pic:pic>
                        <pic:nvPicPr>
                          <pic:cNvPr id="0" name="thiya_6e_12.png"/>
                          <pic:cNvPicPr/>
                        </pic:nvPicPr>
                        <pic:blipFill>
                          <a:blip r:embed="rId3740"/>
                          <a:stretch>
                            <a:fillRect/>
                          </a:stretch>
                        </pic:blipFill>
                        <pic:spPr>
                          <a:xfrm>
                            <a:off x="0" y="0"/>
                            <a:ext cx="310896" cy="25044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0444"/>
                  <wp:docPr id="3733" name="Picture 3733"/>
                  <wp:cNvGraphicFramePr>
                    <a:graphicFrameLocks noChangeAspect="1"/>
                  </wp:cNvGraphicFramePr>
                  <a:graphic>
                    <a:graphicData uri="http://schemas.openxmlformats.org/drawingml/2006/picture">
                      <pic:pic>
                        <pic:nvPicPr>
                          <pic:cNvPr id="0" name="thiya_6e_anchor.png"/>
                          <pic:cNvPicPr/>
                        </pic:nvPicPr>
                        <pic:blipFill>
                          <a:blip r:embed="rId3741"/>
                          <a:stretch>
                            <a:fillRect/>
                          </a:stretch>
                        </pic:blipFill>
                        <pic:spPr>
                          <a:xfrm>
                            <a:off x="0" y="0"/>
                            <a:ext cx="310896" cy="25044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0.113</w:t>
            </w:r>
          </w:p>
        </w:tc>
        <w:tc>
          <w:tcPr>
            <w:tcW w:type="dxa" w:w="929"/>
          </w:tcPr>
          <w:p>
            <w:pPr>
              <w:spacing w:after="0"/>
              <w:jc w:val="center"/>
            </w:pPr>
            <w:r/>
            <w:r>
              <w:rPr>
                <w:b w:val="0"/>
                <w:sz w:val="15"/>
              </w:rPr>
              <w:t>0.146</w:t>
            </w:r>
          </w:p>
        </w:tc>
        <w:tc>
          <w:tcPr>
            <w:tcW w:type="dxa" w:w="929"/>
          </w:tcPr>
          <w:p>
            <w:pPr>
              <w:spacing w:after="0"/>
              <w:jc w:val="center"/>
            </w:pPr>
            <w:r/>
            <w:r>
              <w:rPr>
                <w:b w:val="0"/>
                <w:sz w:val="15"/>
              </w:rPr>
              <w:t>0.158</w:t>
            </w:r>
          </w:p>
        </w:tc>
        <w:tc>
          <w:tcPr>
            <w:tcW w:type="dxa" w:w="929"/>
          </w:tcPr>
          <w:p>
            <w:pPr>
              <w:spacing w:after="0"/>
              <w:jc w:val="center"/>
            </w:pPr>
            <w:r/>
            <w:r>
              <w:rPr>
                <w:b w:val="0"/>
                <w:sz w:val="15"/>
              </w:rPr>
              <w:t>0.160</w:t>
            </w:r>
          </w:p>
        </w:tc>
        <w:tc>
          <w:tcPr>
            <w:tcW w:type="dxa" w:w="929"/>
          </w:tcPr>
          <w:p>
            <w:pPr>
              <w:spacing w:after="0"/>
              <w:jc w:val="center"/>
            </w:pPr>
            <w:r/>
            <w:r>
              <w:rPr>
                <w:b w:val="0"/>
                <w:sz w:val="15"/>
              </w:rPr>
              <w:t>0.169</w:t>
            </w:r>
          </w:p>
        </w:tc>
        <w:tc>
          <w:tcPr>
            <w:tcW w:type="dxa" w:w="929"/>
          </w:tcPr>
          <w:p>
            <w:pPr>
              <w:spacing w:after="0"/>
              <w:jc w:val="center"/>
            </w:pPr>
            <w:r/>
            <w:r>
              <w:rPr>
                <w:b w:val="0"/>
                <w:color w:val="909090"/>
                <w:sz w:val="15"/>
              </w:rPr>
              <w:t>0.188</w:t>
            </w:r>
          </w:p>
        </w:tc>
        <w:tc>
          <w:tcPr>
            <w:tcW w:type="dxa" w:w="929"/>
          </w:tcPr>
          <w:p>
            <w:pPr>
              <w:spacing w:after="0"/>
              <w:jc w:val="center"/>
            </w:pPr>
            <w:r/>
            <w:r>
              <w:rPr>
                <w:b w:val="0"/>
                <w:color w:val="909090"/>
                <w:sz w:val="15"/>
              </w:rPr>
              <w:t>0.207</w:t>
            </w:r>
          </w:p>
        </w:tc>
        <w:tc>
          <w:tcPr>
            <w:tcW w:type="dxa" w:w="929"/>
          </w:tcPr>
          <w:p>
            <w:pPr>
              <w:spacing w:after="0"/>
              <w:jc w:val="center"/>
            </w:pPr>
            <w:r/>
            <w:r>
              <w:rPr>
                <w:b w:val="0"/>
                <w:color w:val="909090"/>
                <w:sz w:val="15"/>
              </w:rPr>
              <w:t>0.224</w:t>
            </w:r>
          </w:p>
        </w:tc>
        <w:tc>
          <w:tcPr>
            <w:tcW w:type="dxa" w:w="929"/>
          </w:tcPr>
          <w:p>
            <w:pPr>
              <w:spacing w:after="0"/>
              <w:jc w:val="center"/>
            </w:pPr>
            <w:r/>
            <w:r>
              <w:rPr>
                <w:b w:val="0"/>
                <w:color w:val="909090"/>
                <w:sz w:val="15"/>
              </w:rPr>
              <w:t>0.239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50444"/>
                  <wp:docPr id="3734" name="Picture 3734"/>
                  <wp:cNvGraphicFramePr>
                    <a:graphicFrameLocks noChangeAspect="1"/>
                  </wp:cNvGraphicFramePr>
                  <a:graphic>
                    <a:graphicData uri="http://schemas.openxmlformats.org/drawingml/2006/picture">
                      <pic:pic>
                        <pic:nvPicPr>
                          <pic:cNvPr id="0" name="thiya_6e_9.png"/>
                          <pic:cNvPicPr/>
                        </pic:nvPicPr>
                        <pic:blipFill>
                          <a:blip r:embed="rId3742"/>
                          <a:stretch>
                            <a:fillRect/>
                          </a:stretch>
                        </pic:blipFill>
                        <pic:spPr>
                          <a:xfrm>
                            <a:off x="0" y="0"/>
                            <a:ext cx="310896" cy="2504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50444"/>
                  <wp:docPr id="3735" name="Picture 3735"/>
                  <wp:cNvGraphicFramePr>
                    <a:graphicFrameLocks noChangeAspect="1"/>
                  </wp:cNvGraphicFramePr>
                  <a:graphic>
                    <a:graphicData uri="http://schemas.openxmlformats.org/drawingml/2006/picture">
                      <pic:pic>
                        <pic:nvPicPr>
                          <pic:cNvPr id="0" name="thiya_6e_1.png"/>
                          <pic:cNvPicPr/>
                        </pic:nvPicPr>
                        <pic:blipFill>
                          <a:blip r:embed="rId3743"/>
                          <a:stretch>
                            <a:fillRect/>
                          </a:stretch>
                        </pic:blipFill>
                        <pic:spPr>
                          <a:xfrm>
                            <a:off x="0" y="0"/>
                            <a:ext cx="310896" cy="2504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50444"/>
                  <wp:docPr id="3736" name="Picture 3736"/>
                  <wp:cNvGraphicFramePr>
                    <a:graphicFrameLocks noChangeAspect="1"/>
                  </wp:cNvGraphicFramePr>
                  <a:graphic>
                    <a:graphicData uri="http://schemas.openxmlformats.org/drawingml/2006/picture">
                      <pic:pic>
                        <pic:nvPicPr>
                          <pic:cNvPr id="0" name="thiya_6e_6.png"/>
                          <pic:cNvPicPr/>
                        </pic:nvPicPr>
                        <pic:blipFill>
                          <a:blip r:embed="rId3744"/>
                          <a:stretch>
                            <a:fillRect/>
                          </a:stretch>
                        </pic:blipFill>
                        <pic:spPr>
                          <a:xfrm>
                            <a:off x="0" y="0"/>
                            <a:ext cx="310896" cy="25044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50444"/>
                  <wp:docPr id="3737" name="Picture 3737"/>
                  <wp:cNvGraphicFramePr>
                    <a:graphicFrameLocks noChangeAspect="1"/>
                  </wp:cNvGraphicFramePr>
                  <a:graphic>
                    <a:graphicData uri="http://schemas.openxmlformats.org/drawingml/2006/picture">
                      <pic:pic>
                        <pic:nvPicPr>
                          <pic:cNvPr id="0" name="thiya_6e_4.png"/>
                          <pic:cNvPicPr/>
                        </pic:nvPicPr>
                        <pic:blipFill>
                          <a:blip r:embed="rId3745"/>
                          <a:stretch>
                            <a:fillRect/>
                          </a:stretch>
                        </pic:blipFill>
                        <pic:spPr>
                          <a:xfrm>
                            <a:off x="0" y="0"/>
                            <a:ext cx="310896" cy="25044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0.248</w:t>
            </w:r>
          </w:p>
        </w:tc>
        <w:tc>
          <w:tcPr>
            <w:tcW w:type="dxa" w:w="2045"/>
          </w:tcPr>
          <w:p>
            <w:pPr>
              <w:spacing w:after="0"/>
              <w:jc w:val="center"/>
            </w:pPr>
            <w:r/>
            <w:r>
              <w:rPr>
                <w:b w:val="0"/>
                <w:color w:val="909090"/>
                <w:sz w:val="15"/>
              </w:rPr>
              <w:t>0.250</w:t>
            </w:r>
          </w:p>
        </w:tc>
        <w:tc>
          <w:tcPr>
            <w:tcW w:type="dxa" w:w="2045"/>
          </w:tcPr>
          <w:p>
            <w:pPr>
              <w:spacing w:after="0"/>
              <w:jc w:val="center"/>
            </w:pPr>
            <w:r/>
            <w:r>
              <w:rPr>
                <w:b w:val="0"/>
                <w:color w:val="909090"/>
                <w:sz w:val="15"/>
              </w:rPr>
              <w:t>0.263</w:t>
            </w:r>
          </w:p>
        </w:tc>
        <w:tc>
          <w:tcPr>
            <w:tcW w:type="dxa" w:w="2045"/>
          </w:tcPr>
          <w:p>
            <w:pPr>
              <w:spacing w:after="0"/>
              <w:jc w:val="center"/>
            </w:pPr>
            <w:r/>
            <w:r>
              <w:rPr>
                <w:b w:val="0"/>
                <w:color w:val="909090"/>
                <w:sz w:val="15"/>
              </w:rPr>
              <w:t>0.297</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6114"/>
                  <wp:docPr id="3738" name="Picture 3738"/>
                  <wp:cNvGraphicFramePr>
                    <a:graphicFrameLocks noChangeAspect="1"/>
                  </wp:cNvGraphicFramePr>
                  <a:graphic>
                    <a:graphicData uri="http://schemas.openxmlformats.org/drawingml/2006/picture">
                      <pic:pic>
                        <pic:nvPicPr>
                          <pic:cNvPr id="0" name="thiya_6f_5.png"/>
                          <pic:cNvPicPr/>
                        </pic:nvPicPr>
                        <pic:blipFill>
                          <a:blip r:embed="rId3746"/>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39" name="Picture 3739"/>
                  <wp:cNvGraphicFramePr>
                    <a:graphicFrameLocks noChangeAspect="1"/>
                  </wp:cNvGraphicFramePr>
                  <a:graphic>
                    <a:graphicData uri="http://schemas.openxmlformats.org/drawingml/2006/picture">
                      <pic:pic>
                        <pic:nvPicPr>
                          <pic:cNvPr id="0" name="thiya_6f_4.png"/>
                          <pic:cNvPicPr/>
                        </pic:nvPicPr>
                        <pic:blipFill>
                          <a:blip r:embed="rId3747"/>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40" name="Picture 3740"/>
                  <wp:cNvGraphicFramePr>
                    <a:graphicFrameLocks noChangeAspect="1"/>
                  </wp:cNvGraphicFramePr>
                  <a:graphic>
                    <a:graphicData uri="http://schemas.openxmlformats.org/drawingml/2006/picture">
                      <pic:pic>
                        <pic:nvPicPr>
                          <pic:cNvPr id="0" name="thiya_6f_9.png"/>
                          <pic:cNvPicPr/>
                        </pic:nvPicPr>
                        <pic:blipFill>
                          <a:blip r:embed="rId3748"/>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41" name="Picture 3741"/>
                  <wp:cNvGraphicFramePr>
                    <a:graphicFrameLocks noChangeAspect="1"/>
                  </wp:cNvGraphicFramePr>
                  <a:graphic>
                    <a:graphicData uri="http://schemas.openxmlformats.org/drawingml/2006/picture">
                      <pic:pic>
                        <pic:nvPicPr>
                          <pic:cNvPr id="0" name="thiya_6f_1.png"/>
                          <pic:cNvPicPr/>
                        </pic:nvPicPr>
                        <pic:blipFill>
                          <a:blip r:embed="rId3749"/>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42" name="Picture 3742"/>
                  <wp:cNvGraphicFramePr>
                    <a:graphicFrameLocks noChangeAspect="1"/>
                  </wp:cNvGraphicFramePr>
                  <a:graphic>
                    <a:graphicData uri="http://schemas.openxmlformats.org/drawingml/2006/picture">
                      <pic:pic>
                        <pic:nvPicPr>
                          <pic:cNvPr id="0" name="thiya_6f_10.png"/>
                          <pic:cNvPicPr/>
                        </pic:nvPicPr>
                        <pic:blipFill>
                          <a:blip r:embed="rId3750"/>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43" name="Picture 3743"/>
                  <wp:cNvGraphicFramePr>
                    <a:graphicFrameLocks noChangeAspect="1"/>
                  </wp:cNvGraphicFramePr>
                  <a:graphic>
                    <a:graphicData uri="http://schemas.openxmlformats.org/drawingml/2006/picture">
                      <pic:pic>
                        <pic:nvPicPr>
                          <pic:cNvPr id="0" name="thiya_6f_2.png"/>
                          <pic:cNvPicPr/>
                        </pic:nvPicPr>
                        <pic:blipFill>
                          <a:blip r:embed="rId3751"/>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44" name="Picture 3744"/>
                  <wp:cNvGraphicFramePr>
                    <a:graphicFrameLocks noChangeAspect="1"/>
                  </wp:cNvGraphicFramePr>
                  <a:graphic>
                    <a:graphicData uri="http://schemas.openxmlformats.org/drawingml/2006/picture">
                      <pic:pic>
                        <pic:nvPicPr>
                          <pic:cNvPr id="0" name="thiya_6f_6.png"/>
                          <pic:cNvPicPr/>
                        </pic:nvPicPr>
                        <pic:blipFill>
                          <a:blip r:embed="rId3752"/>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45" name="Picture 3745"/>
                  <wp:cNvGraphicFramePr>
                    <a:graphicFrameLocks noChangeAspect="1"/>
                  </wp:cNvGraphicFramePr>
                  <a:graphic>
                    <a:graphicData uri="http://schemas.openxmlformats.org/drawingml/2006/picture">
                      <pic:pic>
                        <pic:nvPicPr>
                          <pic:cNvPr id="0" name="thiya_6f_3.png"/>
                          <pic:cNvPicPr/>
                        </pic:nvPicPr>
                        <pic:blipFill>
                          <a:blip r:embed="rId3753"/>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46" name="Picture 3746"/>
                  <wp:cNvGraphicFramePr>
                    <a:graphicFrameLocks noChangeAspect="1"/>
                  </wp:cNvGraphicFramePr>
                  <a:graphic>
                    <a:graphicData uri="http://schemas.openxmlformats.org/drawingml/2006/picture">
                      <pic:pic>
                        <pic:nvPicPr>
                          <pic:cNvPr id="0" name="thiya_6f_11.png"/>
                          <pic:cNvPicPr/>
                        </pic:nvPicPr>
                        <pic:blipFill>
                          <a:blip r:embed="rId3754"/>
                          <a:stretch>
                            <a:fillRect/>
                          </a:stretch>
                        </pic:blipFill>
                        <pic:spPr>
                          <a:xfrm>
                            <a:off x="0" y="0"/>
                            <a:ext cx="310896" cy="28611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6114"/>
                  <wp:docPr id="3747" name="Picture 3747"/>
                  <wp:cNvGraphicFramePr>
                    <a:graphicFrameLocks noChangeAspect="1"/>
                  </wp:cNvGraphicFramePr>
                  <a:graphic>
                    <a:graphicData uri="http://schemas.openxmlformats.org/drawingml/2006/picture">
                      <pic:pic>
                        <pic:nvPicPr>
                          <pic:cNvPr id="0" name="thiya_6f_anchor.png"/>
                          <pic:cNvPicPr/>
                        </pic:nvPicPr>
                        <pic:blipFill>
                          <a:blip r:embed="rId3755"/>
                          <a:stretch>
                            <a:fillRect/>
                          </a:stretch>
                        </pic:blipFill>
                        <pic:spPr>
                          <a:xfrm>
                            <a:off x="0" y="0"/>
                            <a:ext cx="310896" cy="28611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0.144</w:t>
            </w:r>
          </w:p>
        </w:tc>
        <w:tc>
          <w:tcPr>
            <w:tcW w:type="dxa" w:w="929"/>
          </w:tcPr>
          <w:p>
            <w:pPr>
              <w:spacing w:after="0"/>
              <w:jc w:val="center"/>
            </w:pPr>
            <w:r/>
            <w:r>
              <w:rPr>
                <w:b w:val="0"/>
                <w:sz w:val="15"/>
              </w:rPr>
              <w:t>0.166</w:t>
            </w:r>
          </w:p>
        </w:tc>
        <w:tc>
          <w:tcPr>
            <w:tcW w:type="dxa" w:w="929"/>
          </w:tcPr>
          <w:p>
            <w:pPr>
              <w:spacing w:after="0"/>
              <w:jc w:val="center"/>
            </w:pPr>
            <w:r/>
            <w:r>
              <w:rPr>
                <w:b w:val="0"/>
                <w:sz w:val="15"/>
              </w:rPr>
              <w:t>0.202</w:t>
            </w:r>
          </w:p>
        </w:tc>
        <w:tc>
          <w:tcPr>
            <w:tcW w:type="dxa" w:w="929"/>
          </w:tcPr>
          <w:p>
            <w:pPr>
              <w:spacing w:after="0"/>
              <w:jc w:val="center"/>
            </w:pPr>
            <w:r/>
            <w:r>
              <w:rPr>
                <w:b w:val="0"/>
                <w:sz w:val="15"/>
              </w:rPr>
              <w:t>0.238</w:t>
            </w:r>
          </w:p>
        </w:tc>
        <w:tc>
          <w:tcPr>
            <w:tcW w:type="dxa" w:w="929"/>
          </w:tcPr>
          <w:p>
            <w:pPr>
              <w:spacing w:after="0"/>
              <w:jc w:val="center"/>
            </w:pPr>
            <w:r/>
            <w:r>
              <w:rPr>
                <w:b w:val="0"/>
                <w:sz w:val="15"/>
              </w:rPr>
              <w:t>0.279</w:t>
            </w:r>
          </w:p>
        </w:tc>
        <w:tc>
          <w:tcPr>
            <w:tcW w:type="dxa" w:w="929"/>
          </w:tcPr>
          <w:p>
            <w:pPr>
              <w:spacing w:after="0"/>
              <w:jc w:val="center"/>
            </w:pPr>
            <w:r/>
            <w:r>
              <w:rPr>
                <w:b w:val="0"/>
                <w:color w:val="909090"/>
                <w:sz w:val="15"/>
              </w:rPr>
              <w:t>0.313</w:t>
            </w:r>
          </w:p>
        </w:tc>
        <w:tc>
          <w:tcPr>
            <w:tcW w:type="dxa" w:w="929"/>
          </w:tcPr>
          <w:p>
            <w:pPr>
              <w:spacing w:after="0"/>
              <w:jc w:val="center"/>
            </w:pPr>
            <w:r/>
            <w:r>
              <w:rPr>
                <w:b w:val="0"/>
                <w:color w:val="909090"/>
                <w:sz w:val="15"/>
              </w:rPr>
              <w:t>0.351</w:t>
            </w:r>
          </w:p>
        </w:tc>
        <w:tc>
          <w:tcPr>
            <w:tcW w:type="dxa" w:w="929"/>
          </w:tcPr>
          <w:p>
            <w:pPr>
              <w:spacing w:after="0"/>
              <w:jc w:val="center"/>
            </w:pPr>
            <w:r/>
            <w:r>
              <w:rPr>
                <w:b w:val="0"/>
                <w:color w:val="909090"/>
                <w:sz w:val="15"/>
              </w:rPr>
              <w:t>0.357</w:t>
            </w:r>
          </w:p>
        </w:tc>
        <w:tc>
          <w:tcPr>
            <w:tcW w:type="dxa" w:w="929"/>
          </w:tcPr>
          <w:p>
            <w:pPr>
              <w:spacing w:after="0"/>
              <w:jc w:val="center"/>
            </w:pPr>
            <w:r/>
            <w:r>
              <w:rPr>
                <w:b w:val="0"/>
                <w:color w:val="909090"/>
                <w:sz w:val="15"/>
              </w:rPr>
              <w:t>0.381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6114"/>
                  <wp:docPr id="3748" name="Picture 3748"/>
                  <wp:cNvGraphicFramePr>
                    <a:graphicFrameLocks noChangeAspect="1"/>
                  </wp:cNvGraphicFramePr>
                  <a:graphic>
                    <a:graphicData uri="http://schemas.openxmlformats.org/drawingml/2006/picture">
                      <pic:pic>
                        <pic:nvPicPr>
                          <pic:cNvPr id="0" name="thiya_6f_0.png"/>
                          <pic:cNvPicPr/>
                        </pic:nvPicPr>
                        <pic:blipFill>
                          <a:blip r:embed="rId3756"/>
                          <a:stretch>
                            <a:fillRect/>
                          </a:stretch>
                        </pic:blipFill>
                        <pic:spPr>
                          <a:xfrm>
                            <a:off x="0" y="0"/>
                            <a:ext cx="310896" cy="28611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6114"/>
                  <wp:docPr id="3749" name="Picture 3749"/>
                  <wp:cNvGraphicFramePr>
                    <a:graphicFrameLocks noChangeAspect="1"/>
                  </wp:cNvGraphicFramePr>
                  <a:graphic>
                    <a:graphicData uri="http://schemas.openxmlformats.org/drawingml/2006/picture">
                      <pic:pic>
                        <pic:nvPicPr>
                          <pic:cNvPr id="0" name="thiya_6f_8.png"/>
                          <pic:cNvPicPr/>
                        </pic:nvPicPr>
                        <pic:blipFill>
                          <a:blip r:embed="rId3757"/>
                          <a:stretch>
                            <a:fillRect/>
                          </a:stretch>
                        </pic:blipFill>
                        <pic:spPr>
                          <a:xfrm>
                            <a:off x="0" y="0"/>
                            <a:ext cx="310896" cy="28611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6114"/>
                  <wp:docPr id="3750" name="Picture 3750"/>
                  <wp:cNvGraphicFramePr>
                    <a:graphicFrameLocks noChangeAspect="1"/>
                  </wp:cNvGraphicFramePr>
                  <a:graphic>
                    <a:graphicData uri="http://schemas.openxmlformats.org/drawingml/2006/picture">
                      <pic:pic>
                        <pic:nvPicPr>
                          <pic:cNvPr id="0" name="thiya_6f_7.png"/>
                          <pic:cNvPicPr/>
                        </pic:nvPicPr>
                        <pic:blipFill>
                          <a:blip r:embed="rId3758"/>
                          <a:stretch>
                            <a:fillRect/>
                          </a:stretch>
                        </pic:blipFill>
                        <pic:spPr>
                          <a:xfrm>
                            <a:off x="0" y="0"/>
                            <a:ext cx="310896" cy="28611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0.454</w:t>
            </w:r>
          </w:p>
        </w:tc>
        <w:tc>
          <w:tcPr>
            <w:tcW w:type="dxa" w:w="2556"/>
          </w:tcPr>
          <w:p>
            <w:pPr>
              <w:spacing w:after="0"/>
              <w:jc w:val="center"/>
            </w:pPr>
            <w:r/>
            <w:r>
              <w:rPr>
                <w:b w:val="0"/>
                <w:color w:val="909090"/>
                <w:sz w:val="15"/>
              </w:rPr>
              <w:t>0.482</w:t>
            </w:r>
          </w:p>
        </w:tc>
        <w:tc>
          <w:tcPr>
            <w:tcW w:type="dxa" w:w="2556"/>
          </w:tcPr>
          <w:p>
            <w:pPr>
              <w:spacing w:after="0"/>
              <w:jc w:val="center"/>
            </w:pPr>
            <w:r/>
            <w:r>
              <w:rPr>
                <w:b w:val="0"/>
                <w:color w:val="909090"/>
                <w:sz w:val="15"/>
              </w:rPr>
              <w:t>0.483</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'p'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429151"/>
                  <wp:docPr id="3751" name="Picture 3751"/>
                  <wp:cNvGraphicFramePr>
                    <a:graphicFrameLocks noChangeAspect="1"/>
                  </wp:cNvGraphicFramePr>
                  <a:graphic>
                    <a:graphicData uri="http://schemas.openxmlformats.org/drawingml/2006/picture">
                      <pic:pic>
                        <pic:nvPicPr>
                          <pic:cNvPr id="0" name="thiya_70_0.png"/>
                          <pic:cNvPicPr/>
                        </pic:nvPicPr>
                        <pic:blipFill>
                          <a:blip r:embed="rId3759"/>
                          <a:stretch>
                            <a:fillRect/>
                          </a:stretch>
                        </pic:blipFill>
                        <pic:spPr>
                          <a:xfrm>
                            <a:off x="0" y="0"/>
                            <a:ext cx="310896" cy="42915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29151"/>
                  <wp:docPr id="3752" name="Picture 3752"/>
                  <wp:cNvGraphicFramePr>
                    <a:graphicFrameLocks noChangeAspect="1"/>
                  </wp:cNvGraphicFramePr>
                  <a:graphic>
                    <a:graphicData uri="http://schemas.openxmlformats.org/drawingml/2006/picture">
                      <pic:pic>
                        <pic:nvPicPr>
                          <pic:cNvPr id="0" name="thiya_70_6.png"/>
                          <pic:cNvPicPr/>
                        </pic:nvPicPr>
                        <pic:blipFill>
                          <a:blip r:embed="rId3760"/>
                          <a:stretch>
                            <a:fillRect/>
                          </a:stretch>
                        </pic:blipFill>
                        <pic:spPr>
                          <a:xfrm>
                            <a:off x="0" y="0"/>
                            <a:ext cx="310896" cy="42915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29151"/>
                  <wp:docPr id="3753" name="Picture 3753"/>
                  <wp:cNvGraphicFramePr>
                    <a:graphicFrameLocks noChangeAspect="1"/>
                  </wp:cNvGraphicFramePr>
                  <a:graphic>
                    <a:graphicData uri="http://schemas.openxmlformats.org/drawingml/2006/picture">
                      <pic:pic>
                        <pic:nvPicPr>
                          <pic:cNvPr id="0" name="thiya_70_1.png"/>
                          <pic:cNvPicPr/>
                        </pic:nvPicPr>
                        <pic:blipFill>
                          <a:blip r:embed="rId3761"/>
                          <a:stretch>
                            <a:fillRect/>
                          </a:stretch>
                        </pic:blipFill>
                        <pic:spPr>
                          <a:xfrm>
                            <a:off x="0" y="0"/>
                            <a:ext cx="310896" cy="42915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29151"/>
                  <wp:docPr id="3754" name="Picture 3754"/>
                  <wp:cNvGraphicFramePr>
                    <a:graphicFrameLocks noChangeAspect="1"/>
                  </wp:cNvGraphicFramePr>
                  <a:graphic>
                    <a:graphicData uri="http://schemas.openxmlformats.org/drawingml/2006/picture">
                      <pic:pic>
                        <pic:nvPicPr>
                          <pic:cNvPr id="0" name="thiya_70_4.png"/>
                          <pic:cNvPicPr/>
                        </pic:nvPicPr>
                        <pic:blipFill>
                          <a:blip r:embed="rId3762"/>
                          <a:stretch>
                            <a:fillRect/>
                          </a:stretch>
                        </pic:blipFill>
                        <pic:spPr>
                          <a:xfrm>
                            <a:off x="0" y="0"/>
                            <a:ext cx="310896" cy="42915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29151"/>
                  <wp:docPr id="3755" name="Picture 3755"/>
                  <wp:cNvGraphicFramePr>
                    <a:graphicFrameLocks noChangeAspect="1"/>
                  </wp:cNvGraphicFramePr>
                  <a:graphic>
                    <a:graphicData uri="http://schemas.openxmlformats.org/drawingml/2006/picture">
                      <pic:pic>
                        <pic:nvPicPr>
                          <pic:cNvPr id="0" name="thiya_70_2.png"/>
                          <pic:cNvPicPr/>
                        </pic:nvPicPr>
                        <pic:blipFill>
                          <a:blip r:embed="rId3763"/>
                          <a:stretch>
                            <a:fillRect/>
                          </a:stretch>
                        </pic:blipFill>
                        <pic:spPr>
                          <a:xfrm>
                            <a:off x="0" y="0"/>
                            <a:ext cx="310896" cy="42915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29151"/>
                  <wp:docPr id="3756" name="Picture 3756"/>
                  <wp:cNvGraphicFramePr>
                    <a:graphicFrameLocks noChangeAspect="1"/>
                  </wp:cNvGraphicFramePr>
                  <a:graphic>
                    <a:graphicData uri="http://schemas.openxmlformats.org/drawingml/2006/picture">
                      <pic:pic>
                        <pic:nvPicPr>
                          <pic:cNvPr id="0" name="thiya_70_7.png"/>
                          <pic:cNvPicPr/>
                        </pic:nvPicPr>
                        <pic:blipFill>
                          <a:blip r:embed="rId3764"/>
                          <a:stretch>
                            <a:fillRect/>
                          </a:stretch>
                        </pic:blipFill>
                        <pic:spPr>
                          <a:xfrm>
                            <a:off x="0" y="0"/>
                            <a:ext cx="310896" cy="42915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29151"/>
                  <wp:docPr id="3757" name="Picture 3757"/>
                  <wp:cNvGraphicFramePr>
                    <a:graphicFrameLocks noChangeAspect="1"/>
                  </wp:cNvGraphicFramePr>
                  <a:graphic>
                    <a:graphicData uri="http://schemas.openxmlformats.org/drawingml/2006/picture">
                      <pic:pic>
                        <pic:nvPicPr>
                          <pic:cNvPr id="0" name="thiya_70_5.png"/>
                          <pic:cNvPicPr/>
                        </pic:nvPicPr>
                        <pic:blipFill>
                          <a:blip r:embed="rId3765"/>
                          <a:stretch>
                            <a:fillRect/>
                          </a:stretch>
                        </pic:blipFill>
                        <pic:spPr>
                          <a:xfrm>
                            <a:off x="0" y="0"/>
                            <a:ext cx="310896" cy="42915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29151"/>
                  <wp:docPr id="3758" name="Picture 3758"/>
                  <wp:cNvGraphicFramePr>
                    <a:graphicFrameLocks noChangeAspect="1"/>
                  </wp:cNvGraphicFramePr>
                  <a:graphic>
                    <a:graphicData uri="http://schemas.openxmlformats.org/drawingml/2006/picture">
                      <pic:pic>
                        <pic:nvPicPr>
                          <pic:cNvPr id="0" name="thiya_70_3.png"/>
                          <pic:cNvPicPr/>
                        </pic:nvPicPr>
                        <pic:blipFill>
                          <a:blip r:embed="rId3766"/>
                          <a:stretch>
                            <a:fillRect/>
                          </a:stretch>
                        </pic:blipFill>
                        <pic:spPr>
                          <a:xfrm>
                            <a:off x="0" y="0"/>
                            <a:ext cx="310896" cy="429151"/>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429151"/>
                  <wp:docPr id="3759" name="Picture 3759"/>
                  <wp:cNvGraphicFramePr>
                    <a:graphicFrameLocks noChangeAspect="1"/>
                  </wp:cNvGraphicFramePr>
                  <a:graphic>
                    <a:graphicData uri="http://schemas.openxmlformats.org/drawingml/2006/picture">
                      <pic:pic>
                        <pic:nvPicPr>
                          <pic:cNvPr id="0" name="thiya_70_anchor.png"/>
                          <pic:cNvPicPr/>
                        </pic:nvPicPr>
                        <pic:blipFill>
                          <a:blip r:embed="rId3767"/>
                          <a:stretch>
                            <a:fillRect/>
                          </a:stretch>
                        </pic:blipFill>
                        <pic:spPr>
                          <a:xfrm>
                            <a:off x="0" y="0"/>
                            <a:ext cx="310896" cy="429151"/>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0.252</w:t>
            </w:r>
          </w:p>
        </w:tc>
        <w:tc>
          <w:tcPr>
            <w:tcW w:type="dxa" w:w="1022"/>
          </w:tcPr>
          <w:p>
            <w:pPr>
              <w:spacing w:after="0"/>
              <w:jc w:val="center"/>
            </w:pPr>
            <w:r/>
            <w:r>
              <w:rPr>
                <w:b w:val="0"/>
                <w:sz w:val="15"/>
              </w:rPr>
              <w:t>0.359</w:t>
            </w:r>
          </w:p>
        </w:tc>
        <w:tc>
          <w:tcPr>
            <w:tcW w:type="dxa" w:w="1022"/>
          </w:tcPr>
          <w:p>
            <w:pPr>
              <w:spacing w:after="0"/>
              <w:jc w:val="center"/>
            </w:pPr>
            <w:r/>
            <w:r>
              <w:rPr>
                <w:b w:val="0"/>
                <w:sz w:val="15"/>
              </w:rPr>
              <w:t>0.381</w:t>
            </w:r>
          </w:p>
        </w:tc>
        <w:tc>
          <w:tcPr>
            <w:tcW w:type="dxa" w:w="1022"/>
          </w:tcPr>
          <w:p>
            <w:pPr>
              <w:spacing w:after="0"/>
              <w:jc w:val="center"/>
            </w:pPr>
            <w:r/>
            <w:r>
              <w:rPr>
                <w:b w:val="0"/>
                <w:sz w:val="15"/>
              </w:rPr>
              <w:t>0.414</w:t>
            </w:r>
          </w:p>
        </w:tc>
        <w:tc>
          <w:tcPr>
            <w:tcW w:type="dxa" w:w="1022"/>
          </w:tcPr>
          <w:p>
            <w:pPr>
              <w:spacing w:after="0"/>
              <w:jc w:val="center"/>
            </w:pPr>
            <w:r/>
            <w:r>
              <w:rPr>
                <w:b w:val="0"/>
                <w:sz w:val="15"/>
              </w:rPr>
              <w:t>0.417</w:t>
            </w:r>
          </w:p>
        </w:tc>
        <w:tc>
          <w:tcPr>
            <w:tcW w:type="dxa" w:w="1022"/>
          </w:tcPr>
          <w:p>
            <w:pPr>
              <w:spacing w:after="0"/>
              <w:jc w:val="center"/>
            </w:pPr>
            <w:r/>
            <w:r>
              <w:rPr>
                <w:b w:val="0"/>
                <w:color w:val="909090"/>
                <w:sz w:val="15"/>
              </w:rPr>
              <w:t>0.453</w:t>
            </w:r>
          </w:p>
        </w:tc>
        <w:tc>
          <w:tcPr>
            <w:tcW w:type="dxa" w:w="1022"/>
          </w:tcPr>
          <w:p>
            <w:pPr>
              <w:spacing w:after="0"/>
              <w:jc w:val="center"/>
            </w:pPr>
            <w:r/>
            <w:r>
              <w:rPr>
                <w:b w:val="0"/>
                <w:color w:val="909090"/>
                <w:sz w:val="15"/>
              </w:rPr>
              <w:t>0.458</w:t>
            </w:r>
          </w:p>
        </w:tc>
        <w:tc>
          <w:tcPr>
            <w:tcW w:type="dxa" w:w="1022"/>
          </w:tcPr>
          <w:p>
            <w:pPr>
              <w:spacing w:after="0"/>
              <w:jc w:val="center"/>
            </w:pPr>
            <w:r/>
            <w:r>
              <w:rPr>
                <w:b w:val="0"/>
                <w:color w:val="909090"/>
                <w:sz w:val="15"/>
              </w:rPr>
              <w:t>0.463</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100%</w:t>
            </w:r>
          </w:p>
        </w:tc>
        <w:tc>
          <w:tcPr>
            <w:tcW w:type="dxa" w:w="1022"/>
          </w:tcPr>
          <w:p>
            <w:pPr>
              <w:spacing w:after="0"/>
              <w:jc w:val="center"/>
            </w:pPr>
            <w:r/>
            <w:r>
              <w:rPr>
                <w:b w:val="0"/>
                <w:sz w:val="15"/>
              </w:rPr>
              <w:t>100%</w:t>
            </w:r>
          </w:p>
        </w:tc>
        <w:tc>
          <w:tcPr>
            <w:tcW w:type="dxa" w:w="1022"/>
          </w:tcPr>
          <w:p>
            <w:pPr>
              <w:spacing w:after="0"/>
              <w:jc w:val="center"/>
            </w:pPr>
            <w:r/>
            <w:r>
              <w:rPr>
                <w:b w:val="0"/>
                <w:sz w:val="15"/>
              </w:rPr>
              <w:t>100%</w:t>
            </w:r>
          </w:p>
        </w:tc>
        <w:tc>
          <w:tcPr>
            <w:tcW w:type="dxa" w:w="1022"/>
          </w:tcPr>
          <w:p>
            <w:pPr>
              <w:spacing w:after="0"/>
              <w:jc w:val="center"/>
            </w:pPr>
            <w:r/>
            <w:r>
              <w:rPr>
                <w:b w:val="0"/>
                <w:sz w:val="15"/>
              </w:rPr>
              <w:t>100%</w:t>
            </w:r>
          </w:p>
        </w:tc>
        <w:tc>
          <w:tcPr>
            <w:tcW w:type="dxa" w:w="1022"/>
          </w:tcPr>
          <w:p>
            <w:pPr>
              <w:spacing w:after="0"/>
              <w:jc w:val="center"/>
            </w:pPr>
            <w:r/>
            <w:r>
              <w:rPr>
                <w:b w:val="0"/>
                <w:sz w:val="15"/>
              </w:rPr>
              <w:t>100%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0.0%</w:t>
            </w:r>
          </w:p>
        </w:tc>
        <w:tc>
          <w:tcPr>
            <w:tcW w:type="dxa" w:w="1022"/>
          </w:tcPr>
          <w:p>
            <w:pPr>
              <w:spacing w:after="0"/>
              <w:jc w:val="center"/>
            </w:pPr>
            <w:r/>
            <w:r>
              <w:rPr>
                <w:b w:val="0"/>
                <w:sz w:val="15"/>
              </w:rPr>
              <w:t>0.0%</w:t>
            </w:r>
          </w:p>
        </w:tc>
        <w:tc>
          <w:tcPr>
            <w:tcW w:type="dxa" w:w="1022"/>
          </w:tcPr>
          <w:p>
            <w:pPr>
              <w:spacing w:after="0"/>
              <w:jc w:val="center"/>
            </w:pPr>
            <w:r/>
            <w:r>
              <w:rPr>
                <w:b w:val="0"/>
                <w:sz w:val="15"/>
              </w:rPr>
              <w:t>0.0%</w:t>
            </w:r>
          </w:p>
        </w:tc>
        <w:tc>
          <w:tcPr>
            <w:tcW w:type="dxa" w:w="1022"/>
          </w:tcPr>
          <w:p>
            <w:pPr>
              <w:spacing w:after="0"/>
              <w:jc w:val="center"/>
            </w:pPr>
            <w:r/>
            <w:r>
              <w:rPr>
                <w:b w:val="0"/>
                <w:sz w:val="15"/>
              </w:rPr>
              <w:t>0.0%</w:t>
            </w:r>
          </w:p>
        </w:tc>
        <w:tc>
          <w:tcPr>
            <w:tcW w:type="dxa" w:w="1022"/>
          </w:tcPr>
          <w:p>
            <w:pPr>
              <w:spacing w:after="0"/>
              <w:jc w:val="center"/>
            </w:pPr>
            <w:r/>
            <w:r>
              <w:rPr>
                <w:b w:val="0"/>
                <w:sz w:val="15"/>
              </w:rPr>
              <w:t>0.0%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100.0%</w:t>
            </w:r>
          </w:p>
        </w:tc>
      </w:tr>
    </w:tbl>
    <w:p>
      <w:pPr>
        <w:spacing w:after="40"/>
      </w:pPr>
    </w:p>
    <w:p>
      <w:r>
        <w:rPr>
          <w:b/>
          <w:sz w:val="20"/>
        </w:rPr>
        <w:t>'q'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26758"/>
                  <wp:docPr id="3760" name="Picture 3760"/>
                  <wp:cNvGraphicFramePr>
                    <a:graphicFrameLocks noChangeAspect="1"/>
                  </wp:cNvGraphicFramePr>
                  <a:graphic>
                    <a:graphicData uri="http://schemas.openxmlformats.org/drawingml/2006/picture">
                      <pic:pic>
                        <pic:nvPicPr>
                          <pic:cNvPr id="0" name="thiya_71_0.png"/>
                          <pic:cNvPicPr/>
                        </pic:nvPicPr>
                        <pic:blipFill>
                          <a:blip r:embed="rId3768"/>
                          <a:stretch>
                            <a:fillRect/>
                          </a:stretch>
                        </pic:blipFill>
                        <pic:spPr>
                          <a:xfrm>
                            <a:off x="0" y="0"/>
                            <a:ext cx="310896" cy="426758"/>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26758"/>
                  <wp:docPr id="3761" name="Picture 3761"/>
                  <wp:cNvGraphicFramePr>
                    <a:graphicFrameLocks noChangeAspect="1"/>
                  </wp:cNvGraphicFramePr>
                  <a:graphic>
                    <a:graphicData uri="http://schemas.openxmlformats.org/drawingml/2006/picture">
                      <pic:pic>
                        <pic:nvPicPr>
                          <pic:cNvPr id="0" name="thiya_71_anchor.png"/>
                          <pic:cNvPicPr/>
                        </pic:nvPicPr>
                        <pic:blipFill>
                          <a:blip r:embed="rId3769"/>
                          <a:stretch>
                            <a:fillRect/>
                          </a:stretch>
                        </pic:blipFill>
                        <pic:spPr>
                          <a:xfrm>
                            <a:off x="0" y="0"/>
                            <a:ext cx="310896" cy="426758"/>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0.318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100%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0.0%</w:t>
            </w:r>
          </w:p>
        </w:tc>
        <w:tc>
          <w:tcPr>
            <w:tcW w:type="dxa" w:w="3408"/>
          </w:tcPr>
          <w:p>
            <w:pPr>
              <w:spacing w:after="0"/>
              <w:jc w:val="center"/>
            </w:pPr>
            <w:r/>
            <w:r>
              <w:rPr>
                <w:b/>
                <w:sz w:val="15"/>
              </w:rPr>
              <w:t>100.0%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67122"/>
                  <wp:docPr id="3762" name="Picture 3762"/>
                  <wp:cNvGraphicFramePr>
                    <a:graphicFrameLocks noChangeAspect="1"/>
                  </wp:cNvGraphicFramePr>
                  <a:graphic>
                    <a:graphicData uri="http://schemas.openxmlformats.org/drawingml/2006/picture">
                      <pic:pic>
                        <pic:nvPicPr>
                          <pic:cNvPr id="0" name="thiya_72_0.png"/>
                          <pic:cNvPicPr/>
                        </pic:nvPicPr>
                        <pic:blipFill>
                          <a:blip r:embed="rId3770"/>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63" name="Picture 3763"/>
                  <wp:cNvGraphicFramePr>
                    <a:graphicFrameLocks noChangeAspect="1"/>
                  </wp:cNvGraphicFramePr>
                  <a:graphic>
                    <a:graphicData uri="http://schemas.openxmlformats.org/drawingml/2006/picture">
                      <pic:pic>
                        <pic:nvPicPr>
                          <pic:cNvPr id="0" name="thiya_72_11.png"/>
                          <pic:cNvPicPr/>
                        </pic:nvPicPr>
                        <pic:blipFill>
                          <a:blip r:embed="rId3771"/>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64" name="Picture 3764"/>
                  <wp:cNvGraphicFramePr>
                    <a:graphicFrameLocks noChangeAspect="1"/>
                  </wp:cNvGraphicFramePr>
                  <a:graphic>
                    <a:graphicData uri="http://schemas.openxmlformats.org/drawingml/2006/picture">
                      <pic:pic>
                        <pic:nvPicPr>
                          <pic:cNvPr id="0" name="thiya_72_4.png"/>
                          <pic:cNvPicPr/>
                        </pic:nvPicPr>
                        <pic:blipFill>
                          <a:blip r:embed="rId3772"/>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65" name="Picture 3765"/>
                  <wp:cNvGraphicFramePr>
                    <a:graphicFrameLocks noChangeAspect="1"/>
                  </wp:cNvGraphicFramePr>
                  <a:graphic>
                    <a:graphicData uri="http://schemas.openxmlformats.org/drawingml/2006/picture">
                      <pic:pic>
                        <pic:nvPicPr>
                          <pic:cNvPr id="0" name="thiya_72_3.png"/>
                          <pic:cNvPicPr/>
                        </pic:nvPicPr>
                        <pic:blipFill>
                          <a:blip r:embed="rId3773"/>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66" name="Picture 3766"/>
                  <wp:cNvGraphicFramePr>
                    <a:graphicFrameLocks noChangeAspect="1"/>
                  </wp:cNvGraphicFramePr>
                  <a:graphic>
                    <a:graphicData uri="http://schemas.openxmlformats.org/drawingml/2006/picture">
                      <pic:pic>
                        <pic:nvPicPr>
                          <pic:cNvPr id="0" name="thiya_72_1.png"/>
                          <pic:cNvPicPr/>
                        </pic:nvPicPr>
                        <pic:blipFill>
                          <a:blip r:embed="rId3774"/>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67" name="Picture 3767"/>
                  <wp:cNvGraphicFramePr>
                    <a:graphicFrameLocks noChangeAspect="1"/>
                  </wp:cNvGraphicFramePr>
                  <a:graphic>
                    <a:graphicData uri="http://schemas.openxmlformats.org/drawingml/2006/picture">
                      <pic:pic>
                        <pic:nvPicPr>
                          <pic:cNvPr id="0" name="thiya_72_5.png"/>
                          <pic:cNvPicPr/>
                        </pic:nvPicPr>
                        <pic:blipFill>
                          <a:blip r:embed="rId3775"/>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68" name="Picture 3768"/>
                  <wp:cNvGraphicFramePr>
                    <a:graphicFrameLocks noChangeAspect="1"/>
                  </wp:cNvGraphicFramePr>
                  <a:graphic>
                    <a:graphicData uri="http://schemas.openxmlformats.org/drawingml/2006/picture">
                      <pic:pic>
                        <pic:nvPicPr>
                          <pic:cNvPr id="0" name="thiya_72_12.png"/>
                          <pic:cNvPicPr/>
                        </pic:nvPicPr>
                        <pic:blipFill>
                          <a:blip r:embed="rId3776"/>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69" name="Picture 3769"/>
                  <wp:cNvGraphicFramePr>
                    <a:graphicFrameLocks noChangeAspect="1"/>
                  </wp:cNvGraphicFramePr>
                  <a:graphic>
                    <a:graphicData uri="http://schemas.openxmlformats.org/drawingml/2006/picture">
                      <pic:pic>
                        <pic:nvPicPr>
                          <pic:cNvPr id="0" name="thiya_72_9.png"/>
                          <pic:cNvPicPr/>
                        </pic:nvPicPr>
                        <pic:blipFill>
                          <a:blip r:embed="rId3777"/>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70" name="Picture 3770"/>
                  <wp:cNvGraphicFramePr>
                    <a:graphicFrameLocks noChangeAspect="1"/>
                  </wp:cNvGraphicFramePr>
                  <a:graphic>
                    <a:graphicData uri="http://schemas.openxmlformats.org/drawingml/2006/picture">
                      <pic:pic>
                        <pic:nvPicPr>
                          <pic:cNvPr id="0" name="thiya_72_8.png"/>
                          <pic:cNvPicPr/>
                        </pic:nvPicPr>
                        <pic:blipFill>
                          <a:blip r:embed="rId3778"/>
                          <a:stretch>
                            <a:fillRect/>
                          </a:stretch>
                        </pic:blipFill>
                        <pic:spPr>
                          <a:xfrm>
                            <a:off x="0" y="0"/>
                            <a:ext cx="310896" cy="3671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67122"/>
                  <wp:docPr id="3771" name="Picture 3771"/>
                  <wp:cNvGraphicFramePr>
                    <a:graphicFrameLocks noChangeAspect="1"/>
                  </wp:cNvGraphicFramePr>
                  <a:graphic>
                    <a:graphicData uri="http://schemas.openxmlformats.org/drawingml/2006/picture">
                      <pic:pic>
                        <pic:nvPicPr>
                          <pic:cNvPr id="0" name="thiya_72_anchor.png"/>
                          <pic:cNvPicPr/>
                        </pic:nvPicPr>
                        <pic:blipFill>
                          <a:blip r:embed="rId3779"/>
                          <a:stretch>
                            <a:fillRect/>
                          </a:stretch>
                        </pic:blipFill>
                        <pic:spPr>
                          <a:xfrm>
                            <a:off x="0" y="0"/>
                            <a:ext cx="310896" cy="36712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0.104</w:t>
            </w:r>
          </w:p>
        </w:tc>
        <w:tc>
          <w:tcPr>
            <w:tcW w:type="dxa" w:w="929"/>
          </w:tcPr>
          <w:p>
            <w:pPr>
              <w:spacing w:after="0"/>
              <w:jc w:val="center"/>
            </w:pPr>
            <w:r/>
            <w:r>
              <w:rPr>
                <w:b w:val="0"/>
                <w:sz w:val="15"/>
              </w:rPr>
              <w:t>0.135</w:t>
            </w:r>
          </w:p>
        </w:tc>
        <w:tc>
          <w:tcPr>
            <w:tcW w:type="dxa" w:w="929"/>
          </w:tcPr>
          <w:p>
            <w:pPr>
              <w:spacing w:after="0"/>
              <w:jc w:val="center"/>
            </w:pPr>
            <w:r/>
            <w:r>
              <w:rPr>
                <w:b w:val="0"/>
                <w:sz w:val="15"/>
              </w:rPr>
              <w:t>0.139</w:t>
            </w:r>
          </w:p>
        </w:tc>
        <w:tc>
          <w:tcPr>
            <w:tcW w:type="dxa" w:w="929"/>
          </w:tcPr>
          <w:p>
            <w:pPr>
              <w:spacing w:after="0"/>
              <w:jc w:val="center"/>
            </w:pPr>
            <w:r/>
            <w:r>
              <w:rPr>
                <w:b w:val="0"/>
                <w:sz w:val="15"/>
              </w:rPr>
              <w:t>0.141</w:t>
            </w:r>
          </w:p>
        </w:tc>
        <w:tc>
          <w:tcPr>
            <w:tcW w:type="dxa" w:w="929"/>
          </w:tcPr>
          <w:p>
            <w:pPr>
              <w:spacing w:after="0"/>
              <w:jc w:val="center"/>
            </w:pPr>
            <w:r/>
            <w:r>
              <w:rPr>
                <w:b w:val="0"/>
                <w:sz w:val="15"/>
              </w:rPr>
              <w:t>0.149</w:t>
            </w:r>
          </w:p>
        </w:tc>
        <w:tc>
          <w:tcPr>
            <w:tcW w:type="dxa" w:w="929"/>
          </w:tcPr>
          <w:p>
            <w:pPr>
              <w:spacing w:after="0"/>
              <w:jc w:val="center"/>
            </w:pPr>
            <w:r/>
            <w:r>
              <w:rPr>
                <w:b w:val="0"/>
                <w:color w:val="909090"/>
                <w:sz w:val="15"/>
              </w:rPr>
              <w:t>0.153</w:t>
            </w:r>
          </w:p>
        </w:tc>
        <w:tc>
          <w:tcPr>
            <w:tcW w:type="dxa" w:w="929"/>
          </w:tcPr>
          <w:p>
            <w:pPr>
              <w:spacing w:after="0"/>
              <w:jc w:val="center"/>
            </w:pPr>
            <w:r/>
            <w:r>
              <w:rPr>
                <w:b w:val="0"/>
                <w:color w:val="909090"/>
                <w:sz w:val="15"/>
              </w:rPr>
              <w:t>0.156</w:t>
            </w:r>
          </w:p>
        </w:tc>
        <w:tc>
          <w:tcPr>
            <w:tcW w:type="dxa" w:w="929"/>
          </w:tcPr>
          <w:p>
            <w:pPr>
              <w:spacing w:after="0"/>
              <w:jc w:val="center"/>
            </w:pPr>
            <w:r/>
            <w:r>
              <w:rPr>
                <w:b w:val="0"/>
                <w:color w:val="909090"/>
                <w:sz w:val="15"/>
              </w:rPr>
              <w:t>0.174</w:t>
            </w:r>
          </w:p>
        </w:tc>
        <w:tc>
          <w:tcPr>
            <w:tcW w:type="dxa" w:w="929"/>
          </w:tcPr>
          <w:p>
            <w:pPr>
              <w:spacing w:after="0"/>
              <w:jc w:val="center"/>
            </w:pPr>
            <w:r/>
            <w:r>
              <w:rPr>
                <w:b w:val="0"/>
                <w:color w:val="909090"/>
                <w:sz w:val="15"/>
              </w:rPr>
              <w:t>0.241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367122"/>
                  <wp:docPr id="3772" name="Picture 3772"/>
                  <wp:cNvGraphicFramePr>
                    <a:graphicFrameLocks noChangeAspect="1"/>
                  </wp:cNvGraphicFramePr>
                  <a:graphic>
                    <a:graphicData uri="http://schemas.openxmlformats.org/drawingml/2006/picture">
                      <pic:pic>
                        <pic:nvPicPr>
                          <pic:cNvPr id="0" name="thiya_72_2.png"/>
                          <pic:cNvPicPr/>
                        </pic:nvPicPr>
                        <pic:blipFill>
                          <a:blip r:embed="rId3780"/>
                          <a:stretch>
                            <a:fillRect/>
                          </a:stretch>
                        </pic:blipFill>
                        <pic:spPr>
                          <a:xfrm>
                            <a:off x="0" y="0"/>
                            <a:ext cx="310896" cy="3671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7122"/>
                  <wp:docPr id="3773" name="Picture 3773"/>
                  <wp:cNvGraphicFramePr>
                    <a:graphicFrameLocks noChangeAspect="1"/>
                  </wp:cNvGraphicFramePr>
                  <a:graphic>
                    <a:graphicData uri="http://schemas.openxmlformats.org/drawingml/2006/picture">
                      <pic:pic>
                        <pic:nvPicPr>
                          <pic:cNvPr id="0" name="thiya_72_7.png"/>
                          <pic:cNvPicPr/>
                        </pic:nvPicPr>
                        <pic:blipFill>
                          <a:blip r:embed="rId3781"/>
                          <a:stretch>
                            <a:fillRect/>
                          </a:stretch>
                        </pic:blipFill>
                        <pic:spPr>
                          <a:xfrm>
                            <a:off x="0" y="0"/>
                            <a:ext cx="310896" cy="3671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7122"/>
                  <wp:docPr id="3774" name="Picture 3774"/>
                  <wp:cNvGraphicFramePr>
                    <a:graphicFrameLocks noChangeAspect="1"/>
                  </wp:cNvGraphicFramePr>
                  <a:graphic>
                    <a:graphicData uri="http://schemas.openxmlformats.org/drawingml/2006/picture">
                      <pic:pic>
                        <pic:nvPicPr>
                          <pic:cNvPr id="0" name="thiya_72_6.png"/>
                          <pic:cNvPicPr/>
                        </pic:nvPicPr>
                        <pic:blipFill>
                          <a:blip r:embed="rId3782"/>
                          <a:stretch>
                            <a:fillRect/>
                          </a:stretch>
                        </pic:blipFill>
                        <pic:spPr>
                          <a:xfrm>
                            <a:off x="0" y="0"/>
                            <a:ext cx="310896" cy="3671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367122"/>
                  <wp:docPr id="3775" name="Picture 3775"/>
                  <wp:cNvGraphicFramePr>
                    <a:graphicFrameLocks noChangeAspect="1"/>
                  </wp:cNvGraphicFramePr>
                  <a:graphic>
                    <a:graphicData uri="http://schemas.openxmlformats.org/drawingml/2006/picture">
                      <pic:pic>
                        <pic:nvPicPr>
                          <pic:cNvPr id="0" name="thiya_72_10.png"/>
                          <pic:cNvPicPr/>
                        </pic:nvPicPr>
                        <pic:blipFill>
                          <a:blip r:embed="rId3783"/>
                          <a:stretch>
                            <a:fillRect/>
                          </a:stretch>
                        </pic:blipFill>
                        <pic:spPr>
                          <a:xfrm>
                            <a:off x="0" y="0"/>
                            <a:ext cx="310896" cy="36712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0.245</w:t>
            </w:r>
          </w:p>
        </w:tc>
        <w:tc>
          <w:tcPr>
            <w:tcW w:type="dxa" w:w="2045"/>
          </w:tcPr>
          <w:p>
            <w:pPr>
              <w:spacing w:after="0"/>
              <w:jc w:val="center"/>
            </w:pPr>
            <w:r/>
            <w:r>
              <w:rPr>
                <w:b w:val="0"/>
                <w:color w:val="909090"/>
                <w:sz w:val="15"/>
              </w:rPr>
              <w:t>0.273</w:t>
            </w:r>
          </w:p>
        </w:tc>
        <w:tc>
          <w:tcPr>
            <w:tcW w:type="dxa" w:w="2045"/>
          </w:tcPr>
          <w:p>
            <w:pPr>
              <w:spacing w:after="0"/>
              <w:jc w:val="center"/>
            </w:pPr>
            <w:r/>
            <w:r>
              <w:rPr>
                <w:b w:val="0"/>
                <w:color w:val="909090"/>
                <w:sz w:val="15"/>
              </w:rPr>
              <w:t>0.329</w:t>
            </w:r>
          </w:p>
        </w:tc>
        <w:tc>
          <w:tcPr>
            <w:tcW w:type="dxa" w:w="2045"/>
          </w:tcPr>
          <w:p>
            <w:pPr>
              <w:spacing w:after="0"/>
              <w:jc w:val="center"/>
            </w:pPr>
            <w:r/>
            <w:r>
              <w:rPr>
                <w:b w:val="0"/>
                <w:color w:val="909090"/>
                <w:sz w:val="15"/>
              </w:rPr>
              <w:t>0.340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57875"/>
                  <wp:docPr id="3776" name="Picture 3776"/>
                  <wp:cNvGraphicFramePr>
                    <a:graphicFrameLocks noChangeAspect="1"/>
                  </wp:cNvGraphicFramePr>
                  <a:graphic>
                    <a:graphicData uri="http://schemas.openxmlformats.org/drawingml/2006/picture">
                      <pic:pic>
                        <pic:nvPicPr>
                          <pic:cNvPr id="0" name="thiya_73_3.png"/>
                          <pic:cNvPicPr/>
                        </pic:nvPicPr>
                        <pic:blipFill>
                          <a:blip r:embed="rId3784"/>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77" name="Picture 3777"/>
                  <wp:cNvGraphicFramePr>
                    <a:graphicFrameLocks noChangeAspect="1"/>
                  </wp:cNvGraphicFramePr>
                  <a:graphic>
                    <a:graphicData uri="http://schemas.openxmlformats.org/drawingml/2006/picture">
                      <pic:pic>
                        <pic:nvPicPr>
                          <pic:cNvPr id="0" name="thiya_73_2.png"/>
                          <pic:cNvPicPr/>
                        </pic:nvPicPr>
                        <pic:blipFill>
                          <a:blip r:embed="rId3785"/>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78" name="Picture 3778"/>
                  <wp:cNvGraphicFramePr>
                    <a:graphicFrameLocks noChangeAspect="1"/>
                  </wp:cNvGraphicFramePr>
                  <a:graphic>
                    <a:graphicData uri="http://schemas.openxmlformats.org/drawingml/2006/picture">
                      <pic:pic>
                        <pic:nvPicPr>
                          <pic:cNvPr id="0" name="thiya_73_9.png"/>
                          <pic:cNvPicPr/>
                        </pic:nvPicPr>
                        <pic:blipFill>
                          <a:blip r:embed="rId3786"/>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79" name="Picture 3779"/>
                  <wp:cNvGraphicFramePr>
                    <a:graphicFrameLocks noChangeAspect="1"/>
                  </wp:cNvGraphicFramePr>
                  <a:graphic>
                    <a:graphicData uri="http://schemas.openxmlformats.org/drawingml/2006/picture">
                      <pic:pic>
                        <pic:nvPicPr>
                          <pic:cNvPr id="0" name="thiya_73_11.png"/>
                          <pic:cNvPicPr/>
                        </pic:nvPicPr>
                        <pic:blipFill>
                          <a:blip r:embed="rId3787"/>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80" name="Picture 3780"/>
                  <wp:cNvGraphicFramePr>
                    <a:graphicFrameLocks noChangeAspect="1"/>
                  </wp:cNvGraphicFramePr>
                  <a:graphic>
                    <a:graphicData uri="http://schemas.openxmlformats.org/drawingml/2006/picture">
                      <pic:pic>
                        <pic:nvPicPr>
                          <pic:cNvPr id="0" name="thiya_73_4.png"/>
                          <pic:cNvPicPr/>
                        </pic:nvPicPr>
                        <pic:blipFill>
                          <a:blip r:embed="rId3788"/>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81" name="Picture 3781"/>
                  <wp:cNvGraphicFramePr>
                    <a:graphicFrameLocks noChangeAspect="1"/>
                  </wp:cNvGraphicFramePr>
                  <a:graphic>
                    <a:graphicData uri="http://schemas.openxmlformats.org/drawingml/2006/picture">
                      <pic:pic>
                        <pic:nvPicPr>
                          <pic:cNvPr id="0" name="thiya_73_5.png"/>
                          <pic:cNvPicPr/>
                        </pic:nvPicPr>
                        <pic:blipFill>
                          <a:blip r:embed="rId3789"/>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82" name="Picture 3782"/>
                  <wp:cNvGraphicFramePr>
                    <a:graphicFrameLocks noChangeAspect="1"/>
                  </wp:cNvGraphicFramePr>
                  <a:graphic>
                    <a:graphicData uri="http://schemas.openxmlformats.org/drawingml/2006/picture">
                      <pic:pic>
                        <pic:nvPicPr>
                          <pic:cNvPr id="0" name="thiya_73_0.png"/>
                          <pic:cNvPicPr/>
                        </pic:nvPicPr>
                        <pic:blipFill>
                          <a:blip r:embed="rId3790"/>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83" name="Picture 3783"/>
                  <wp:cNvGraphicFramePr>
                    <a:graphicFrameLocks noChangeAspect="1"/>
                  </wp:cNvGraphicFramePr>
                  <a:graphic>
                    <a:graphicData uri="http://schemas.openxmlformats.org/drawingml/2006/picture">
                      <pic:pic>
                        <pic:nvPicPr>
                          <pic:cNvPr id="0" name="thiya_73_6.png"/>
                          <pic:cNvPicPr/>
                        </pic:nvPicPr>
                        <pic:blipFill>
                          <a:blip r:embed="rId3791"/>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84" name="Picture 3784"/>
                  <wp:cNvGraphicFramePr>
                    <a:graphicFrameLocks noChangeAspect="1"/>
                  </wp:cNvGraphicFramePr>
                  <a:graphic>
                    <a:graphicData uri="http://schemas.openxmlformats.org/drawingml/2006/picture">
                      <pic:pic>
                        <pic:nvPicPr>
                          <pic:cNvPr id="0" name="thiya_73_8.png"/>
                          <pic:cNvPicPr/>
                        </pic:nvPicPr>
                        <pic:blipFill>
                          <a:blip r:embed="rId3792"/>
                          <a:stretch>
                            <a:fillRect/>
                          </a:stretch>
                        </pic:blipFill>
                        <pic:spPr>
                          <a:xfrm>
                            <a:off x="0" y="0"/>
                            <a:ext cx="310896" cy="2578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57875"/>
                  <wp:docPr id="3785" name="Picture 3785"/>
                  <wp:cNvGraphicFramePr>
                    <a:graphicFrameLocks noChangeAspect="1"/>
                  </wp:cNvGraphicFramePr>
                  <a:graphic>
                    <a:graphicData uri="http://schemas.openxmlformats.org/drawingml/2006/picture">
                      <pic:pic>
                        <pic:nvPicPr>
                          <pic:cNvPr id="0" name="thiya_73_anchor.png"/>
                          <pic:cNvPicPr/>
                        </pic:nvPicPr>
                        <pic:blipFill>
                          <a:blip r:embed="rId3793"/>
                          <a:stretch>
                            <a:fillRect/>
                          </a:stretch>
                        </pic:blipFill>
                        <pic:spPr>
                          <a:xfrm>
                            <a:off x="0" y="0"/>
                            <a:ext cx="310896" cy="25787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0.307</w:t>
            </w:r>
          </w:p>
        </w:tc>
        <w:tc>
          <w:tcPr>
            <w:tcW w:type="dxa" w:w="929"/>
          </w:tcPr>
          <w:p>
            <w:pPr>
              <w:spacing w:after="0"/>
              <w:jc w:val="center"/>
            </w:pPr>
            <w:r/>
            <w:r>
              <w:rPr>
                <w:b w:val="0"/>
                <w:sz w:val="15"/>
              </w:rPr>
              <w:t>0.319</w:t>
            </w:r>
          </w:p>
        </w:tc>
        <w:tc>
          <w:tcPr>
            <w:tcW w:type="dxa" w:w="929"/>
          </w:tcPr>
          <w:p>
            <w:pPr>
              <w:spacing w:after="0"/>
              <w:jc w:val="center"/>
            </w:pPr>
            <w:r/>
            <w:r>
              <w:rPr>
                <w:b w:val="0"/>
                <w:sz w:val="15"/>
              </w:rPr>
              <w:t>0.336</w:t>
            </w:r>
          </w:p>
        </w:tc>
        <w:tc>
          <w:tcPr>
            <w:tcW w:type="dxa" w:w="929"/>
          </w:tcPr>
          <w:p>
            <w:pPr>
              <w:spacing w:after="0"/>
              <w:jc w:val="center"/>
            </w:pPr>
            <w:r/>
            <w:r>
              <w:rPr>
                <w:b w:val="0"/>
                <w:sz w:val="15"/>
              </w:rPr>
              <w:t>0.362</w:t>
            </w:r>
          </w:p>
        </w:tc>
        <w:tc>
          <w:tcPr>
            <w:tcW w:type="dxa" w:w="929"/>
          </w:tcPr>
          <w:p>
            <w:pPr>
              <w:spacing w:after="0"/>
              <w:jc w:val="center"/>
            </w:pPr>
            <w:r/>
            <w:r>
              <w:rPr>
                <w:b w:val="0"/>
                <w:sz w:val="15"/>
              </w:rPr>
              <w:t>0.369</w:t>
            </w:r>
          </w:p>
        </w:tc>
        <w:tc>
          <w:tcPr>
            <w:tcW w:type="dxa" w:w="929"/>
          </w:tcPr>
          <w:p>
            <w:pPr>
              <w:spacing w:after="0"/>
              <w:jc w:val="center"/>
            </w:pPr>
            <w:r/>
            <w:r>
              <w:rPr>
                <w:b w:val="0"/>
                <w:color w:val="909090"/>
                <w:sz w:val="15"/>
              </w:rPr>
              <w:t>0.390</w:t>
            </w:r>
          </w:p>
        </w:tc>
        <w:tc>
          <w:tcPr>
            <w:tcW w:type="dxa" w:w="929"/>
          </w:tcPr>
          <w:p>
            <w:pPr>
              <w:spacing w:after="0"/>
              <w:jc w:val="center"/>
            </w:pPr>
            <w:r/>
            <w:r>
              <w:rPr>
                <w:b w:val="0"/>
                <w:color w:val="909090"/>
                <w:sz w:val="15"/>
              </w:rPr>
              <w:t>0.396</w:t>
            </w:r>
          </w:p>
        </w:tc>
        <w:tc>
          <w:tcPr>
            <w:tcW w:type="dxa" w:w="929"/>
          </w:tcPr>
          <w:p>
            <w:pPr>
              <w:spacing w:after="0"/>
              <w:jc w:val="center"/>
            </w:pPr>
            <w:r/>
            <w:r>
              <w:rPr>
                <w:b w:val="0"/>
                <w:color w:val="909090"/>
                <w:sz w:val="15"/>
              </w:rPr>
              <w:t>0.398</w:t>
            </w:r>
          </w:p>
        </w:tc>
        <w:tc>
          <w:tcPr>
            <w:tcW w:type="dxa" w:w="929"/>
          </w:tcPr>
          <w:p>
            <w:pPr>
              <w:spacing w:after="0"/>
              <w:jc w:val="center"/>
            </w:pPr>
            <w:r/>
            <w:r>
              <w:rPr>
                <w:b w:val="0"/>
                <w:color w:val="909090"/>
                <w:sz w:val="15"/>
              </w:rPr>
              <w:t>0.403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57875"/>
                  <wp:docPr id="3786" name="Picture 3786"/>
                  <wp:cNvGraphicFramePr>
                    <a:graphicFrameLocks noChangeAspect="1"/>
                  </wp:cNvGraphicFramePr>
                  <a:graphic>
                    <a:graphicData uri="http://schemas.openxmlformats.org/drawingml/2006/picture">
                      <pic:pic>
                        <pic:nvPicPr>
                          <pic:cNvPr id="0" name="thiya_73_1.png"/>
                          <pic:cNvPicPr/>
                        </pic:nvPicPr>
                        <pic:blipFill>
                          <a:blip r:embed="rId3794"/>
                          <a:stretch>
                            <a:fillRect/>
                          </a:stretch>
                        </pic:blipFill>
                        <pic:spPr>
                          <a:xfrm>
                            <a:off x="0" y="0"/>
                            <a:ext cx="310896" cy="25787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57875"/>
                  <wp:docPr id="3787" name="Picture 3787"/>
                  <wp:cNvGraphicFramePr>
                    <a:graphicFrameLocks noChangeAspect="1"/>
                  </wp:cNvGraphicFramePr>
                  <a:graphic>
                    <a:graphicData uri="http://schemas.openxmlformats.org/drawingml/2006/picture">
                      <pic:pic>
                        <pic:nvPicPr>
                          <pic:cNvPr id="0" name="thiya_73_10.png"/>
                          <pic:cNvPicPr/>
                        </pic:nvPicPr>
                        <pic:blipFill>
                          <a:blip r:embed="rId3795"/>
                          <a:stretch>
                            <a:fillRect/>
                          </a:stretch>
                        </pic:blipFill>
                        <pic:spPr>
                          <a:xfrm>
                            <a:off x="0" y="0"/>
                            <a:ext cx="310896" cy="25787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57875"/>
                  <wp:docPr id="3788" name="Picture 3788"/>
                  <wp:cNvGraphicFramePr>
                    <a:graphicFrameLocks noChangeAspect="1"/>
                  </wp:cNvGraphicFramePr>
                  <a:graphic>
                    <a:graphicData uri="http://schemas.openxmlformats.org/drawingml/2006/picture">
                      <pic:pic>
                        <pic:nvPicPr>
                          <pic:cNvPr id="0" name="thiya_73_7.png"/>
                          <pic:cNvPicPr/>
                        </pic:nvPicPr>
                        <pic:blipFill>
                          <a:blip r:embed="rId3796"/>
                          <a:stretch>
                            <a:fillRect/>
                          </a:stretch>
                        </pic:blipFill>
                        <pic:spPr>
                          <a:xfrm>
                            <a:off x="0" y="0"/>
                            <a:ext cx="310896" cy="25787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0.408</w:t>
            </w:r>
          </w:p>
        </w:tc>
        <w:tc>
          <w:tcPr>
            <w:tcW w:type="dxa" w:w="2556"/>
          </w:tcPr>
          <w:p>
            <w:pPr>
              <w:spacing w:after="0"/>
              <w:jc w:val="center"/>
            </w:pPr>
            <w:r/>
            <w:r>
              <w:rPr>
                <w:b w:val="0"/>
                <w:color w:val="909090"/>
                <w:sz w:val="15"/>
              </w:rPr>
              <w:t>0.487</w:t>
            </w:r>
          </w:p>
        </w:tc>
        <w:tc>
          <w:tcPr>
            <w:tcW w:type="dxa" w:w="2556"/>
          </w:tcPr>
          <w:p>
            <w:pPr>
              <w:spacing w:after="0"/>
              <w:jc w:val="center"/>
            </w:pPr>
            <w:r/>
            <w:r>
              <w:rPr>
                <w:b w:val="0"/>
                <w:color w:val="909090"/>
                <w:sz w:val="15"/>
              </w:rPr>
              <w:t>0.502</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288460"/>
                  <wp:docPr id="3789" name="Picture 3789"/>
                  <wp:cNvGraphicFramePr>
                    <a:graphicFrameLocks noChangeAspect="1"/>
                  </wp:cNvGraphicFramePr>
                  <a:graphic>
                    <a:graphicData uri="http://schemas.openxmlformats.org/drawingml/2006/picture">
                      <pic:pic>
                        <pic:nvPicPr>
                          <pic:cNvPr id="0" name="thiya_74_10.png"/>
                          <pic:cNvPicPr/>
                        </pic:nvPicPr>
                        <pic:blipFill>
                          <a:blip r:embed="rId3797"/>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0" name="Picture 3790"/>
                  <wp:cNvGraphicFramePr>
                    <a:graphicFrameLocks noChangeAspect="1"/>
                  </wp:cNvGraphicFramePr>
                  <a:graphic>
                    <a:graphicData uri="http://schemas.openxmlformats.org/drawingml/2006/picture">
                      <pic:pic>
                        <pic:nvPicPr>
                          <pic:cNvPr id="0" name="thiya_74_8.png"/>
                          <pic:cNvPicPr/>
                        </pic:nvPicPr>
                        <pic:blipFill>
                          <a:blip r:embed="rId3798"/>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1" name="Picture 3791"/>
                  <wp:cNvGraphicFramePr>
                    <a:graphicFrameLocks noChangeAspect="1"/>
                  </wp:cNvGraphicFramePr>
                  <a:graphic>
                    <a:graphicData uri="http://schemas.openxmlformats.org/drawingml/2006/picture">
                      <pic:pic>
                        <pic:nvPicPr>
                          <pic:cNvPr id="0" name="thiya_74_4.png"/>
                          <pic:cNvPicPr/>
                        </pic:nvPicPr>
                        <pic:blipFill>
                          <a:blip r:embed="rId3799"/>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2" name="Picture 3792"/>
                  <wp:cNvGraphicFramePr>
                    <a:graphicFrameLocks noChangeAspect="1"/>
                  </wp:cNvGraphicFramePr>
                  <a:graphic>
                    <a:graphicData uri="http://schemas.openxmlformats.org/drawingml/2006/picture">
                      <pic:pic>
                        <pic:nvPicPr>
                          <pic:cNvPr id="0" name="thiya_74_3.png"/>
                          <pic:cNvPicPr/>
                        </pic:nvPicPr>
                        <pic:blipFill>
                          <a:blip r:embed="rId3800"/>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3" name="Picture 3793"/>
                  <wp:cNvGraphicFramePr>
                    <a:graphicFrameLocks noChangeAspect="1"/>
                  </wp:cNvGraphicFramePr>
                  <a:graphic>
                    <a:graphicData uri="http://schemas.openxmlformats.org/drawingml/2006/picture">
                      <pic:pic>
                        <pic:nvPicPr>
                          <pic:cNvPr id="0" name="thiya_74_6.png"/>
                          <pic:cNvPicPr/>
                        </pic:nvPicPr>
                        <pic:blipFill>
                          <a:blip r:embed="rId3801"/>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4" name="Picture 3794"/>
                  <wp:cNvGraphicFramePr>
                    <a:graphicFrameLocks noChangeAspect="1"/>
                  </wp:cNvGraphicFramePr>
                  <a:graphic>
                    <a:graphicData uri="http://schemas.openxmlformats.org/drawingml/2006/picture">
                      <pic:pic>
                        <pic:nvPicPr>
                          <pic:cNvPr id="0" name="thiya_74_0.png"/>
                          <pic:cNvPicPr/>
                        </pic:nvPicPr>
                        <pic:blipFill>
                          <a:blip r:embed="rId3802"/>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5" name="Picture 3795"/>
                  <wp:cNvGraphicFramePr>
                    <a:graphicFrameLocks noChangeAspect="1"/>
                  </wp:cNvGraphicFramePr>
                  <a:graphic>
                    <a:graphicData uri="http://schemas.openxmlformats.org/drawingml/2006/picture">
                      <pic:pic>
                        <pic:nvPicPr>
                          <pic:cNvPr id="0" name="thiya_74_11.png"/>
                          <pic:cNvPicPr/>
                        </pic:nvPicPr>
                        <pic:blipFill>
                          <a:blip r:embed="rId3803"/>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6" name="Picture 3796"/>
                  <wp:cNvGraphicFramePr>
                    <a:graphicFrameLocks noChangeAspect="1"/>
                  </wp:cNvGraphicFramePr>
                  <a:graphic>
                    <a:graphicData uri="http://schemas.openxmlformats.org/drawingml/2006/picture">
                      <pic:pic>
                        <pic:nvPicPr>
                          <pic:cNvPr id="0" name="thiya_74_1.png"/>
                          <pic:cNvPicPr/>
                        </pic:nvPicPr>
                        <pic:blipFill>
                          <a:blip r:embed="rId3804"/>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7" name="Picture 3797"/>
                  <wp:cNvGraphicFramePr>
                    <a:graphicFrameLocks noChangeAspect="1"/>
                  </wp:cNvGraphicFramePr>
                  <a:graphic>
                    <a:graphicData uri="http://schemas.openxmlformats.org/drawingml/2006/picture">
                      <pic:pic>
                        <pic:nvPicPr>
                          <pic:cNvPr id="0" name="thiya_74_2.png"/>
                          <pic:cNvPicPr/>
                        </pic:nvPicPr>
                        <pic:blipFill>
                          <a:blip r:embed="rId3805"/>
                          <a:stretch>
                            <a:fillRect/>
                          </a:stretch>
                        </pic:blipFill>
                        <pic:spPr>
                          <a:xfrm>
                            <a:off x="0" y="0"/>
                            <a:ext cx="310896" cy="288460"/>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288460"/>
                  <wp:docPr id="3798" name="Picture 3798"/>
                  <wp:cNvGraphicFramePr>
                    <a:graphicFrameLocks noChangeAspect="1"/>
                  </wp:cNvGraphicFramePr>
                  <a:graphic>
                    <a:graphicData uri="http://schemas.openxmlformats.org/drawingml/2006/picture">
                      <pic:pic>
                        <pic:nvPicPr>
                          <pic:cNvPr id="0" name="thiya_74_anchor.png"/>
                          <pic:cNvPicPr/>
                        </pic:nvPicPr>
                        <pic:blipFill>
                          <a:blip r:embed="rId3806"/>
                          <a:stretch>
                            <a:fillRect/>
                          </a:stretch>
                        </pic:blipFill>
                        <pic:spPr>
                          <a:xfrm>
                            <a:off x="0" y="0"/>
                            <a:ext cx="310896" cy="288460"/>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0.249</w:t>
            </w:r>
          </w:p>
        </w:tc>
        <w:tc>
          <w:tcPr>
            <w:tcW w:type="dxa" w:w="929"/>
          </w:tcPr>
          <w:p>
            <w:pPr>
              <w:spacing w:after="0"/>
              <w:jc w:val="center"/>
            </w:pPr>
            <w:r/>
            <w:r>
              <w:rPr>
                <w:b w:val="0"/>
                <w:sz w:val="15"/>
              </w:rPr>
              <w:t>0.255</w:t>
            </w:r>
          </w:p>
        </w:tc>
        <w:tc>
          <w:tcPr>
            <w:tcW w:type="dxa" w:w="929"/>
          </w:tcPr>
          <w:p>
            <w:pPr>
              <w:spacing w:after="0"/>
              <w:jc w:val="center"/>
            </w:pPr>
            <w:r/>
            <w:r>
              <w:rPr>
                <w:b w:val="0"/>
                <w:sz w:val="15"/>
              </w:rPr>
              <w:t>0.310</w:t>
            </w:r>
          </w:p>
        </w:tc>
        <w:tc>
          <w:tcPr>
            <w:tcW w:type="dxa" w:w="929"/>
          </w:tcPr>
          <w:p>
            <w:pPr>
              <w:spacing w:after="0"/>
              <w:jc w:val="center"/>
            </w:pPr>
            <w:r/>
            <w:r>
              <w:rPr>
                <w:b w:val="0"/>
                <w:sz w:val="15"/>
              </w:rPr>
              <w:t>0.310</w:t>
            </w:r>
          </w:p>
        </w:tc>
        <w:tc>
          <w:tcPr>
            <w:tcW w:type="dxa" w:w="929"/>
          </w:tcPr>
          <w:p>
            <w:pPr>
              <w:spacing w:after="0"/>
              <w:jc w:val="center"/>
            </w:pPr>
            <w:r/>
            <w:r>
              <w:rPr>
                <w:b w:val="0"/>
                <w:sz w:val="15"/>
              </w:rPr>
              <w:t>0.313</w:t>
            </w:r>
          </w:p>
        </w:tc>
        <w:tc>
          <w:tcPr>
            <w:tcW w:type="dxa" w:w="929"/>
          </w:tcPr>
          <w:p>
            <w:pPr>
              <w:spacing w:after="0"/>
              <w:jc w:val="center"/>
            </w:pPr>
            <w:r/>
            <w:r>
              <w:rPr>
                <w:b w:val="0"/>
                <w:color w:val="909090"/>
                <w:sz w:val="15"/>
              </w:rPr>
              <w:t>0.329</w:t>
            </w:r>
          </w:p>
        </w:tc>
        <w:tc>
          <w:tcPr>
            <w:tcW w:type="dxa" w:w="929"/>
          </w:tcPr>
          <w:p>
            <w:pPr>
              <w:spacing w:after="0"/>
              <w:jc w:val="center"/>
            </w:pPr>
            <w:r/>
            <w:r>
              <w:rPr>
                <w:b w:val="0"/>
                <w:color w:val="909090"/>
                <w:sz w:val="15"/>
              </w:rPr>
              <w:t>0.339</w:t>
            </w:r>
          </w:p>
        </w:tc>
        <w:tc>
          <w:tcPr>
            <w:tcW w:type="dxa" w:w="929"/>
          </w:tcPr>
          <w:p>
            <w:pPr>
              <w:spacing w:after="0"/>
              <w:jc w:val="center"/>
            </w:pPr>
            <w:r/>
            <w:r>
              <w:rPr>
                <w:b w:val="0"/>
                <w:color w:val="909090"/>
                <w:sz w:val="15"/>
              </w:rPr>
              <w:t>0.383</w:t>
            </w:r>
          </w:p>
        </w:tc>
        <w:tc>
          <w:tcPr>
            <w:tcW w:type="dxa" w:w="929"/>
          </w:tcPr>
          <w:p>
            <w:pPr>
              <w:spacing w:after="0"/>
              <w:jc w:val="center"/>
            </w:pPr>
            <w:r/>
            <w:r>
              <w:rPr>
                <w:b w:val="0"/>
                <w:color w:val="909090"/>
                <w:sz w:val="15"/>
              </w:rPr>
              <w:t>0.396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8460"/>
                  <wp:docPr id="3799" name="Picture 3799"/>
                  <wp:cNvGraphicFramePr>
                    <a:graphicFrameLocks noChangeAspect="1"/>
                  </wp:cNvGraphicFramePr>
                  <a:graphic>
                    <a:graphicData uri="http://schemas.openxmlformats.org/drawingml/2006/picture">
                      <pic:pic>
                        <pic:nvPicPr>
                          <pic:cNvPr id="0" name="thiya_74_5.png"/>
                          <pic:cNvPicPr/>
                        </pic:nvPicPr>
                        <pic:blipFill>
                          <a:blip r:embed="rId3807"/>
                          <a:stretch>
                            <a:fillRect/>
                          </a:stretch>
                        </pic:blipFill>
                        <pic:spPr>
                          <a:xfrm>
                            <a:off x="0" y="0"/>
                            <a:ext cx="310896" cy="28846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8460"/>
                  <wp:docPr id="3800" name="Picture 3800"/>
                  <wp:cNvGraphicFramePr>
                    <a:graphicFrameLocks noChangeAspect="1"/>
                  </wp:cNvGraphicFramePr>
                  <a:graphic>
                    <a:graphicData uri="http://schemas.openxmlformats.org/drawingml/2006/picture">
                      <pic:pic>
                        <pic:nvPicPr>
                          <pic:cNvPr id="0" name="thiya_74_7.png"/>
                          <pic:cNvPicPr/>
                        </pic:nvPicPr>
                        <pic:blipFill>
                          <a:blip r:embed="rId3808"/>
                          <a:stretch>
                            <a:fillRect/>
                          </a:stretch>
                        </pic:blipFill>
                        <pic:spPr>
                          <a:xfrm>
                            <a:off x="0" y="0"/>
                            <a:ext cx="310896" cy="28846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8460"/>
                  <wp:docPr id="3801" name="Picture 3801"/>
                  <wp:cNvGraphicFramePr>
                    <a:graphicFrameLocks noChangeAspect="1"/>
                  </wp:cNvGraphicFramePr>
                  <a:graphic>
                    <a:graphicData uri="http://schemas.openxmlformats.org/drawingml/2006/picture">
                      <pic:pic>
                        <pic:nvPicPr>
                          <pic:cNvPr id="0" name="thiya_74_9.png"/>
                          <pic:cNvPicPr/>
                        </pic:nvPicPr>
                        <pic:blipFill>
                          <a:blip r:embed="rId3809"/>
                          <a:stretch>
                            <a:fillRect/>
                          </a:stretch>
                        </pic:blipFill>
                        <pic:spPr>
                          <a:xfrm>
                            <a:off x="0" y="0"/>
                            <a:ext cx="310896" cy="28846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0.402</w:t>
            </w:r>
          </w:p>
        </w:tc>
        <w:tc>
          <w:tcPr>
            <w:tcW w:type="dxa" w:w="2556"/>
          </w:tcPr>
          <w:p>
            <w:pPr>
              <w:spacing w:after="0"/>
              <w:jc w:val="center"/>
            </w:pPr>
            <w:r/>
            <w:r>
              <w:rPr>
                <w:b w:val="0"/>
                <w:color w:val="909090"/>
                <w:sz w:val="15"/>
              </w:rPr>
              <w:t>0.416</w:t>
            </w:r>
          </w:p>
        </w:tc>
        <w:tc>
          <w:tcPr>
            <w:tcW w:type="dxa" w:w="2556"/>
          </w:tcPr>
          <w:p>
            <w:pPr>
              <w:spacing w:after="0"/>
              <w:jc w:val="center"/>
            </w:pPr>
            <w:r/>
            <w:r>
              <w:rPr>
                <w:b w:val="0"/>
                <w:color w:val="909090"/>
                <w:sz w:val="15"/>
              </w:rPr>
              <w:t>0.460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8 variants</w:t>
      </w:r>
    </w:p>
    <w:tbl>
      <w:tblPr>
        <w:tblStyle w:val="TableGrid"/>
        <w:tblW w:type="auto" w:w="0"/>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pPr>
              <w:spacing w:after="0"/>
              <w:jc w:val="center"/>
            </w:pPr>
            <w:r/>
            <w:r>
              <w:rPr>
                <w:b/>
                <w:sz w:val="15"/>
              </w:rPr>
              <w:t>glyph</w:t>
            </w:r>
          </w:p>
        </w:tc>
        <w:tc>
          <w:tcPr>
            <w:tcW w:type="dxa" w:w="1022"/>
          </w:tcPr>
          <w:p>
            <w:pPr>
              <w:jc w:val="center"/>
            </w:pPr>
            <w:r/>
            <w:r>
              <w:drawing>
                <wp:inline xmlns:a="http://schemas.openxmlformats.org/drawingml/2006/main" xmlns:pic="http://schemas.openxmlformats.org/drawingml/2006/picture">
                  <wp:extent cx="310896" cy="197047"/>
                  <wp:docPr id="3802" name="Picture 3802"/>
                  <wp:cNvGraphicFramePr>
                    <a:graphicFrameLocks noChangeAspect="1"/>
                  </wp:cNvGraphicFramePr>
                  <a:graphic>
                    <a:graphicData uri="http://schemas.openxmlformats.org/drawingml/2006/picture">
                      <pic:pic>
                        <pic:nvPicPr>
                          <pic:cNvPr id="0" name="thiya_75_0.png"/>
                          <pic:cNvPicPr/>
                        </pic:nvPicPr>
                        <pic:blipFill>
                          <a:blip r:embed="rId3810"/>
                          <a:stretch>
                            <a:fillRect/>
                          </a:stretch>
                        </pic:blipFill>
                        <pic:spPr>
                          <a:xfrm>
                            <a:off x="0" y="0"/>
                            <a:ext cx="310896" cy="197047"/>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197047"/>
                  <wp:docPr id="3803" name="Picture 3803"/>
                  <wp:cNvGraphicFramePr>
                    <a:graphicFrameLocks noChangeAspect="1"/>
                  </wp:cNvGraphicFramePr>
                  <a:graphic>
                    <a:graphicData uri="http://schemas.openxmlformats.org/drawingml/2006/picture">
                      <pic:pic>
                        <pic:nvPicPr>
                          <pic:cNvPr id="0" name="thiya_75_2.png"/>
                          <pic:cNvPicPr/>
                        </pic:nvPicPr>
                        <pic:blipFill>
                          <a:blip r:embed="rId3811"/>
                          <a:stretch>
                            <a:fillRect/>
                          </a:stretch>
                        </pic:blipFill>
                        <pic:spPr>
                          <a:xfrm>
                            <a:off x="0" y="0"/>
                            <a:ext cx="310896" cy="197047"/>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197047"/>
                  <wp:docPr id="3804" name="Picture 3804"/>
                  <wp:cNvGraphicFramePr>
                    <a:graphicFrameLocks noChangeAspect="1"/>
                  </wp:cNvGraphicFramePr>
                  <a:graphic>
                    <a:graphicData uri="http://schemas.openxmlformats.org/drawingml/2006/picture">
                      <pic:pic>
                        <pic:nvPicPr>
                          <pic:cNvPr id="0" name="thiya_75_6.png"/>
                          <pic:cNvPicPr/>
                        </pic:nvPicPr>
                        <pic:blipFill>
                          <a:blip r:embed="rId3812"/>
                          <a:stretch>
                            <a:fillRect/>
                          </a:stretch>
                        </pic:blipFill>
                        <pic:spPr>
                          <a:xfrm>
                            <a:off x="0" y="0"/>
                            <a:ext cx="310896" cy="197047"/>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197047"/>
                  <wp:docPr id="3805" name="Picture 3805"/>
                  <wp:cNvGraphicFramePr>
                    <a:graphicFrameLocks noChangeAspect="1"/>
                  </wp:cNvGraphicFramePr>
                  <a:graphic>
                    <a:graphicData uri="http://schemas.openxmlformats.org/drawingml/2006/picture">
                      <pic:pic>
                        <pic:nvPicPr>
                          <pic:cNvPr id="0" name="thiya_75_4.png"/>
                          <pic:cNvPicPr/>
                        </pic:nvPicPr>
                        <pic:blipFill>
                          <a:blip r:embed="rId3813"/>
                          <a:stretch>
                            <a:fillRect/>
                          </a:stretch>
                        </pic:blipFill>
                        <pic:spPr>
                          <a:xfrm>
                            <a:off x="0" y="0"/>
                            <a:ext cx="310896" cy="197047"/>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197047"/>
                  <wp:docPr id="3806" name="Picture 3806"/>
                  <wp:cNvGraphicFramePr>
                    <a:graphicFrameLocks noChangeAspect="1"/>
                  </wp:cNvGraphicFramePr>
                  <a:graphic>
                    <a:graphicData uri="http://schemas.openxmlformats.org/drawingml/2006/picture">
                      <pic:pic>
                        <pic:nvPicPr>
                          <pic:cNvPr id="0" name="thiya_75_5.png"/>
                          <pic:cNvPicPr/>
                        </pic:nvPicPr>
                        <pic:blipFill>
                          <a:blip r:embed="rId3814"/>
                          <a:stretch>
                            <a:fillRect/>
                          </a:stretch>
                        </pic:blipFill>
                        <pic:spPr>
                          <a:xfrm>
                            <a:off x="0" y="0"/>
                            <a:ext cx="310896" cy="197047"/>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197047"/>
                  <wp:docPr id="3807" name="Picture 3807"/>
                  <wp:cNvGraphicFramePr>
                    <a:graphicFrameLocks noChangeAspect="1"/>
                  </wp:cNvGraphicFramePr>
                  <a:graphic>
                    <a:graphicData uri="http://schemas.openxmlformats.org/drawingml/2006/picture">
                      <pic:pic>
                        <pic:nvPicPr>
                          <pic:cNvPr id="0" name="thiya_75_1.png"/>
                          <pic:cNvPicPr/>
                        </pic:nvPicPr>
                        <pic:blipFill>
                          <a:blip r:embed="rId3815"/>
                          <a:stretch>
                            <a:fillRect/>
                          </a:stretch>
                        </pic:blipFill>
                        <pic:spPr>
                          <a:xfrm>
                            <a:off x="0" y="0"/>
                            <a:ext cx="310896" cy="197047"/>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197047"/>
                  <wp:docPr id="3808" name="Picture 3808"/>
                  <wp:cNvGraphicFramePr>
                    <a:graphicFrameLocks noChangeAspect="1"/>
                  </wp:cNvGraphicFramePr>
                  <a:graphic>
                    <a:graphicData uri="http://schemas.openxmlformats.org/drawingml/2006/picture">
                      <pic:pic>
                        <pic:nvPicPr>
                          <pic:cNvPr id="0" name="thiya_75_7.png"/>
                          <pic:cNvPicPr/>
                        </pic:nvPicPr>
                        <pic:blipFill>
                          <a:blip r:embed="rId3816"/>
                          <a:stretch>
                            <a:fillRect/>
                          </a:stretch>
                        </pic:blipFill>
                        <pic:spPr>
                          <a:xfrm>
                            <a:off x="0" y="0"/>
                            <a:ext cx="310896" cy="197047"/>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197047"/>
                  <wp:docPr id="3809" name="Picture 3809"/>
                  <wp:cNvGraphicFramePr>
                    <a:graphicFrameLocks noChangeAspect="1"/>
                  </wp:cNvGraphicFramePr>
                  <a:graphic>
                    <a:graphicData uri="http://schemas.openxmlformats.org/drawingml/2006/picture">
                      <pic:pic>
                        <pic:nvPicPr>
                          <pic:cNvPr id="0" name="thiya_75_3.png"/>
                          <pic:cNvPicPr/>
                        </pic:nvPicPr>
                        <pic:blipFill>
                          <a:blip r:embed="rId3817"/>
                          <a:stretch>
                            <a:fillRect/>
                          </a:stretch>
                        </pic:blipFill>
                        <pic:spPr>
                          <a:xfrm>
                            <a:off x="0" y="0"/>
                            <a:ext cx="310896" cy="197047"/>
                          </a:xfrm>
                          <a:prstGeom prst="rect"/>
                        </pic:spPr>
                      </pic:pic>
                    </a:graphicData>
                  </a:graphic>
                </wp:inline>
              </w:drawing>
            </w:r>
          </w:p>
        </w:tc>
        <w:tc>
          <w:tcPr>
            <w:tcW w:type="dxa" w:w="1022"/>
          </w:tcPr>
          <w:p>
            <w:pPr>
              <w:jc w:val="center"/>
            </w:pPr>
            <w:r/>
            <w:r>
              <w:drawing>
                <wp:inline xmlns:a="http://schemas.openxmlformats.org/drawingml/2006/main" xmlns:pic="http://schemas.openxmlformats.org/drawingml/2006/picture">
                  <wp:extent cx="310896" cy="197047"/>
                  <wp:docPr id="3810" name="Picture 3810"/>
                  <wp:cNvGraphicFramePr>
                    <a:graphicFrameLocks noChangeAspect="1"/>
                  </wp:cNvGraphicFramePr>
                  <a:graphic>
                    <a:graphicData uri="http://schemas.openxmlformats.org/drawingml/2006/picture">
                      <pic:pic>
                        <pic:nvPicPr>
                          <pic:cNvPr id="0" name="thiya_75_anchor.png"/>
                          <pic:cNvPicPr/>
                        </pic:nvPicPr>
                        <pic:blipFill>
                          <a:blip r:embed="rId3818"/>
                          <a:stretch>
                            <a:fillRect/>
                          </a:stretch>
                        </pic:blipFill>
                        <pic:spPr>
                          <a:xfrm>
                            <a:off x="0" y="0"/>
                            <a:ext cx="310896" cy="197047"/>
                          </a:xfrm>
                          <a:prstGeom prst="rect"/>
                        </pic:spPr>
                      </pic:pic>
                    </a:graphicData>
                  </a:graphic>
                </wp:inline>
              </w:drawing>
            </w:r>
          </w:p>
        </w:tc>
      </w:tr>
      <w:tr>
        <w:tc>
          <w:tcPr>
            <w:tcW w:type="dxa" w:w="1022"/>
          </w:tcPr>
          <w:p>
            <w:pPr>
              <w:spacing w:after="0"/>
              <w:jc w:val="center"/>
            </w:pPr>
            <w:r/>
            <w:r>
              <w:rPr>
                <w:b/>
                <w:sz w:val="15"/>
              </w:rPr>
              <w:t>rank by priorD</w:t>
            </w:r>
          </w:p>
        </w:tc>
        <w:tc>
          <w:tcPr>
            <w:tcW w:type="dxa" w:w="1022"/>
          </w:tcPr>
          <w:p>
            <w:pPr>
              <w:spacing w:after="0"/>
              <w:jc w:val="center"/>
            </w:pPr>
            <w:r/>
            <w:r>
              <w:rPr>
                <w:b w:val="0"/>
                <w:sz w:val="15"/>
              </w:rPr>
              <w:t>1</w:t>
            </w:r>
          </w:p>
        </w:tc>
        <w:tc>
          <w:tcPr>
            <w:tcW w:type="dxa" w:w="1022"/>
          </w:tcPr>
          <w:p>
            <w:pPr>
              <w:spacing w:after="0"/>
              <w:jc w:val="center"/>
            </w:pPr>
            <w:r/>
            <w:r>
              <w:rPr>
                <w:b w:val="0"/>
                <w:sz w:val="15"/>
              </w:rPr>
              <w:t>2</w:t>
            </w:r>
          </w:p>
        </w:tc>
        <w:tc>
          <w:tcPr>
            <w:tcW w:type="dxa" w:w="1022"/>
          </w:tcPr>
          <w:p>
            <w:pPr>
              <w:spacing w:after="0"/>
              <w:jc w:val="center"/>
            </w:pPr>
            <w:r/>
            <w:r>
              <w:rPr>
                <w:b w:val="0"/>
                <w:sz w:val="15"/>
              </w:rPr>
              <w:t>3</w:t>
            </w:r>
          </w:p>
        </w:tc>
        <w:tc>
          <w:tcPr>
            <w:tcW w:type="dxa" w:w="1022"/>
          </w:tcPr>
          <w:p>
            <w:pPr>
              <w:spacing w:after="0"/>
              <w:jc w:val="center"/>
            </w:pPr>
            <w:r/>
            <w:r>
              <w:rPr>
                <w:b w:val="0"/>
                <w:sz w:val="15"/>
              </w:rPr>
              <w:t>4</w:t>
            </w:r>
          </w:p>
        </w:tc>
        <w:tc>
          <w:tcPr>
            <w:tcW w:type="dxa" w:w="1022"/>
          </w:tcPr>
          <w:p>
            <w:pPr>
              <w:spacing w:after="0"/>
              <w:jc w:val="center"/>
            </w:pPr>
            <w:r/>
            <w:r>
              <w:rPr>
                <w:b w:val="0"/>
                <w:sz w:val="15"/>
              </w:rPr>
              <w:t>5</w:t>
            </w:r>
          </w:p>
        </w:tc>
        <w:tc>
          <w:tcPr>
            <w:tcW w:type="dxa" w:w="1022"/>
          </w:tcPr>
          <w:p>
            <w:pPr>
              <w:spacing w:after="0"/>
              <w:jc w:val="center"/>
            </w:pPr>
            <w:r/>
            <w:r>
              <w:rPr>
                <w:b w:val="0"/>
                <w:color w:val="909090"/>
                <w:sz w:val="15"/>
              </w:rPr>
              <w:t>6</w:t>
            </w:r>
          </w:p>
        </w:tc>
        <w:tc>
          <w:tcPr>
            <w:tcW w:type="dxa" w:w="1022"/>
          </w:tcPr>
          <w:p>
            <w:pPr>
              <w:spacing w:after="0"/>
              <w:jc w:val="center"/>
            </w:pPr>
            <w:r/>
            <w:r>
              <w:rPr>
                <w:b w:val="0"/>
                <w:color w:val="909090"/>
                <w:sz w:val="15"/>
              </w:rPr>
              <w:t>7</w:t>
            </w:r>
          </w:p>
        </w:tc>
        <w:tc>
          <w:tcPr>
            <w:tcW w:type="dxa" w:w="1022"/>
          </w:tcPr>
          <w:p>
            <w:pPr>
              <w:spacing w:after="0"/>
              <w:jc w:val="center"/>
            </w:pPr>
            <w:r/>
            <w:r>
              <w:rPr>
                <w:b w:val="0"/>
                <w:color w:val="909090"/>
                <w:sz w:val="15"/>
              </w:rPr>
              <w:t>8</w:t>
            </w:r>
          </w:p>
        </w:tc>
        <w:tc>
          <w:tcPr>
            <w:tcW w:type="dxa" w:w="1022"/>
          </w:tcPr>
          <w:p>
            <w:pPr>
              <w:spacing w:after="0"/>
              <w:jc w:val="center"/>
            </w:pPr>
            <w:r/>
            <w:r>
              <w:rPr>
                <w:b/>
                <w:sz w:val="15"/>
              </w:rPr>
              <w:t>anchor</w:t>
            </w:r>
          </w:p>
        </w:tc>
      </w:tr>
      <w:tr>
        <w:tc>
          <w:tcPr>
            <w:tcW w:type="dxa" w:w="1022"/>
          </w:tcPr>
          <w:p>
            <w:pPr>
              <w:spacing w:after="0"/>
              <w:jc w:val="center"/>
            </w:pPr>
            <w:r/>
            <w:r>
              <w:rPr>
                <w:b/>
                <w:sz w:val="15"/>
              </w:rPr>
              <w:t>prior distance</w:t>
            </w:r>
          </w:p>
        </w:tc>
        <w:tc>
          <w:tcPr>
            <w:tcW w:type="dxa" w:w="1022"/>
          </w:tcPr>
          <w:p>
            <w:pPr>
              <w:spacing w:after="0"/>
              <w:jc w:val="center"/>
            </w:pPr>
            <w:r/>
            <w:r>
              <w:rPr>
                <w:b w:val="0"/>
                <w:sz w:val="15"/>
              </w:rPr>
              <w:t>0.344</w:t>
            </w:r>
          </w:p>
        </w:tc>
        <w:tc>
          <w:tcPr>
            <w:tcW w:type="dxa" w:w="1022"/>
          </w:tcPr>
          <w:p>
            <w:pPr>
              <w:spacing w:after="0"/>
              <w:jc w:val="center"/>
            </w:pPr>
            <w:r/>
            <w:r>
              <w:rPr>
                <w:b w:val="0"/>
                <w:sz w:val="15"/>
              </w:rPr>
              <w:t>0.358</w:t>
            </w:r>
          </w:p>
        </w:tc>
        <w:tc>
          <w:tcPr>
            <w:tcW w:type="dxa" w:w="1022"/>
          </w:tcPr>
          <w:p>
            <w:pPr>
              <w:spacing w:after="0"/>
              <w:jc w:val="center"/>
            </w:pPr>
            <w:r/>
            <w:r>
              <w:rPr>
                <w:b w:val="0"/>
                <w:sz w:val="15"/>
              </w:rPr>
              <w:t>0.361</w:t>
            </w:r>
          </w:p>
        </w:tc>
        <w:tc>
          <w:tcPr>
            <w:tcW w:type="dxa" w:w="1022"/>
          </w:tcPr>
          <w:p>
            <w:pPr>
              <w:spacing w:after="0"/>
              <w:jc w:val="center"/>
            </w:pPr>
            <w:r/>
            <w:r>
              <w:rPr>
                <w:b w:val="0"/>
                <w:sz w:val="15"/>
              </w:rPr>
              <w:t>0.365</w:t>
            </w:r>
          </w:p>
        </w:tc>
        <w:tc>
          <w:tcPr>
            <w:tcW w:type="dxa" w:w="1022"/>
          </w:tcPr>
          <w:p>
            <w:pPr>
              <w:spacing w:after="0"/>
              <w:jc w:val="center"/>
            </w:pPr>
            <w:r/>
            <w:r>
              <w:rPr>
                <w:b w:val="0"/>
                <w:sz w:val="15"/>
              </w:rPr>
              <w:t>0.368</w:t>
            </w:r>
          </w:p>
        </w:tc>
        <w:tc>
          <w:tcPr>
            <w:tcW w:type="dxa" w:w="1022"/>
          </w:tcPr>
          <w:p>
            <w:pPr>
              <w:spacing w:after="0"/>
              <w:jc w:val="center"/>
            </w:pPr>
            <w:r/>
            <w:r>
              <w:rPr>
                <w:b w:val="0"/>
                <w:color w:val="909090"/>
                <w:sz w:val="15"/>
              </w:rPr>
              <w:t>0.371</w:t>
            </w:r>
          </w:p>
        </w:tc>
        <w:tc>
          <w:tcPr>
            <w:tcW w:type="dxa" w:w="1022"/>
          </w:tcPr>
          <w:p>
            <w:pPr>
              <w:spacing w:after="0"/>
              <w:jc w:val="center"/>
            </w:pPr>
            <w:r/>
            <w:r>
              <w:rPr>
                <w:b w:val="0"/>
                <w:color w:val="909090"/>
                <w:sz w:val="15"/>
              </w:rPr>
              <w:t>0.448</w:t>
            </w:r>
          </w:p>
        </w:tc>
        <w:tc>
          <w:tcPr>
            <w:tcW w:type="dxa" w:w="1022"/>
          </w:tcPr>
          <w:p>
            <w:pPr>
              <w:spacing w:after="0"/>
              <w:jc w:val="center"/>
            </w:pPr>
            <w:r/>
            <w:r>
              <w:rPr>
                <w:b w:val="0"/>
                <w:color w:val="909090"/>
                <w:sz w:val="15"/>
              </w:rPr>
              <w:t>0.455</w:t>
            </w:r>
          </w:p>
        </w:tc>
        <w:tc>
          <w:tcPr>
            <w:tcW w:type="dxa" w:w="1022"/>
          </w:tcPr>
          <w:p>
            <w:pPr>
              <w:spacing w:after="0"/>
              <w:jc w:val="center"/>
            </w:pPr>
            <w:r/>
            <w:r>
              <w:rPr>
                <w:b w:val="0"/>
                <w:sz w:val="15"/>
              </w:rPr>
              <w:t>-</w:t>
            </w:r>
          </w:p>
        </w:tc>
      </w:tr>
      <w:tr>
        <w:tc>
          <w:tcPr>
            <w:tcW w:type="dxa" w:w="1022"/>
          </w:tcPr>
          <w:p>
            <w:pPr>
              <w:spacing w:after="0"/>
              <w:jc w:val="center"/>
            </w:pPr>
            <w:r/>
            <w:r>
              <w:rPr>
                <w:b/>
                <w:sz w:val="15"/>
              </w:rPr>
              <w:t>pick chance</w:t>
            </w:r>
          </w:p>
        </w:tc>
        <w:tc>
          <w:tcPr>
            <w:tcW w:type="dxa" w:w="1022"/>
          </w:tcPr>
          <w:p>
            <w:pPr>
              <w:spacing w:after="0"/>
              <w:jc w:val="center"/>
            </w:pPr>
            <w:r/>
            <w:r>
              <w:rPr>
                <w:b w:val="0"/>
                <w:sz w:val="15"/>
              </w:rPr>
              <w:t>49.4%</w:t>
            </w:r>
          </w:p>
        </w:tc>
        <w:tc>
          <w:tcPr>
            <w:tcW w:type="dxa" w:w="1022"/>
          </w:tcPr>
          <w:p>
            <w:pPr>
              <w:spacing w:after="0"/>
              <w:jc w:val="center"/>
            </w:pPr>
            <w:r/>
            <w:r>
              <w:rPr>
                <w:b w:val="0"/>
                <w:sz w:val="15"/>
              </w:rPr>
              <w:t>20.6%</w:t>
            </w:r>
          </w:p>
        </w:tc>
        <w:tc>
          <w:tcPr>
            <w:tcW w:type="dxa" w:w="1022"/>
          </w:tcPr>
          <w:p>
            <w:pPr>
              <w:spacing w:after="0"/>
              <w:jc w:val="center"/>
            </w:pPr>
            <w:r/>
            <w:r>
              <w:rPr>
                <w:b w:val="0"/>
                <w:sz w:val="15"/>
              </w:rPr>
              <w:t>13.0%</w:t>
            </w:r>
          </w:p>
        </w:tc>
        <w:tc>
          <w:tcPr>
            <w:tcW w:type="dxa" w:w="1022"/>
          </w:tcPr>
          <w:p>
            <w:pPr>
              <w:spacing w:after="0"/>
              <w:jc w:val="center"/>
            </w:pPr>
            <w:r/>
            <w:r>
              <w:rPr>
                <w:b w:val="0"/>
                <w:sz w:val="15"/>
              </w:rPr>
              <w:t>9.5%</w:t>
            </w:r>
          </w:p>
        </w:tc>
        <w:tc>
          <w:tcPr>
            <w:tcW w:type="dxa" w:w="1022"/>
          </w:tcPr>
          <w:p>
            <w:pPr>
              <w:spacing w:after="0"/>
              <w:jc w:val="center"/>
            </w:pPr>
            <w:r/>
            <w:r>
              <w:rPr>
                <w:b w:val="0"/>
                <w:sz w:val="15"/>
              </w:rPr>
              <w:t>7.5%</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color w:val="909090"/>
                <w:sz w:val="15"/>
              </w:rPr>
              <w:t>never</w:t>
            </w:r>
          </w:p>
        </w:tc>
        <w:tc>
          <w:tcPr>
            <w:tcW w:type="dxa" w:w="1022"/>
          </w:tcPr>
          <w:p>
            <w:pPr>
              <w:spacing w:after="0"/>
              <w:jc w:val="center"/>
            </w:pPr>
            <w:r/>
            <w:r>
              <w:rPr>
                <w:b w:val="0"/>
                <w:sz w:val="15"/>
              </w:rPr>
              <w:t>-</w:t>
            </w:r>
          </w:p>
        </w:tc>
      </w:tr>
      <w:tr>
        <w:tc>
          <w:tcPr>
            <w:tcW w:type="dxa" w:w="1022"/>
          </w:tcPr>
          <w:p>
            <w:pPr>
              <w:spacing w:after="0"/>
              <w:jc w:val="center"/>
            </w:pPr>
            <w:r/>
            <w:r>
              <w:rPr>
                <w:b/>
                <w:sz w:val="15"/>
              </w:rPr>
              <w:t>swap to anchor</w:t>
            </w:r>
          </w:p>
        </w:tc>
        <w:tc>
          <w:tcPr>
            <w:tcW w:type="dxa" w:w="1022"/>
          </w:tcPr>
          <w:p>
            <w:pPr>
              <w:spacing w:after="0"/>
              <w:jc w:val="center"/>
            </w:pPr>
            <w:r/>
            <w:r>
              <w:rPr>
                <w:b w:val="0"/>
                <w:sz w:val="15"/>
              </w:rPr>
              <w:t>100%</w:t>
            </w:r>
          </w:p>
        </w:tc>
        <w:tc>
          <w:tcPr>
            <w:tcW w:type="dxa" w:w="1022"/>
          </w:tcPr>
          <w:p>
            <w:pPr>
              <w:spacing w:after="0"/>
              <w:jc w:val="center"/>
            </w:pPr>
            <w:r/>
            <w:r>
              <w:rPr>
                <w:b w:val="0"/>
                <w:sz w:val="15"/>
              </w:rPr>
              <w:t>100%</w:t>
            </w:r>
          </w:p>
        </w:tc>
        <w:tc>
          <w:tcPr>
            <w:tcW w:type="dxa" w:w="1022"/>
          </w:tcPr>
          <w:p>
            <w:pPr>
              <w:spacing w:after="0"/>
              <w:jc w:val="center"/>
            </w:pPr>
            <w:r/>
            <w:r>
              <w:rPr>
                <w:b w:val="0"/>
                <w:sz w:val="15"/>
              </w:rPr>
              <w:t>100%</w:t>
            </w:r>
          </w:p>
        </w:tc>
        <w:tc>
          <w:tcPr>
            <w:tcW w:type="dxa" w:w="1022"/>
          </w:tcPr>
          <w:p>
            <w:pPr>
              <w:spacing w:after="0"/>
              <w:jc w:val="center"/>
            </w:pPr>
            <w:r/>
            <w:r>
              <w:rPr>
                <w:b w:val="0"/>
                <w:sz w:val="15"/>
              </w:rPr>
              <w:t>100%</w:t>
            </w:r>
          </w:p>
        </w:tc>
        <w:tc>
          <w:tcPr>
            <w:tcW w:type="dxa" w:w="1022"/>
          </w:tcPr>
          <w:p>
            <w:pPr>
              <w:spacing w:after="0"/>
              <w:jc w:val="center"/>
            </w:pPr>
            <w:r/>
            <w:r>
              <w:rPr>
                <w:b w:val="0"/>
                <w:sz w:val="15"/>
              </w:rPr>
              <w:t>100%</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color w:val="909090"/>
                <w:sz w:val="15"/>
              </w:rPr>
              <w:t>-</w:t>
            </w:r>
          </w:p>
        </w:tc>
        <w:tc>
          <w:tcPr>
            <w:tcW w:type="dxa" w:w="1022"/>
          </w:tcPr>
          <w:p>
            <w:pPr>
              <w:spacing w:after="0"/>
              <w:jc w:val="center"/>
            </w:pPr>
            <w:r/>
            <w:r>
              <w:rPr>
                <w:b w:val="0"/>
                <w:sz w:val="15"/>
              </w:rPr>
              <w:t>-</w:t>
            </w:r>
          </w:p>
        </w:tc>
      </w:tr>
      <w:tr>
        <w:tc>
          <w:tcPr>
            <w:tcW w:type="dxa" w:w="1022"/>
          </w:tcPr>
          <w:p>
            <w:pPr>
              <w:spacing w:after="0"/>
              <w:jc w:val="center"/>
            </w:pPr>
            <w:r/>
            <w:r>
              <w:rPr>
                <w:b/>
                <w:sz w:val="15"/>
              </w:rPr>
              <w:t>drawn as this variant</w:t>
            </w:r>
          </w:p>
        </w:tc>
        <w:tc>
          <w:tcPr>
            <w:tcW w:type="dxa" w:w="1022"/>
          </w:tcPr>
          <w:p>
            <w:pPr>
              <w:spacing w:after="0"/>
              <w:jc w:val="center"/>
            </w:pPr>
            <w:r/>
            <w:r>
              <w:rPr>
                <w:b w:val="0"/>
                <w:sz w:val="15"/>
              </w:rPr>
              <w:t>0.0%</w:t>
            </w:r>
          </w:p>
        </w:tc>
        <w:tc>
          <w:tcPr>
            <w:tcW w:type="dxa" w:w="1022"/>
          </w:tcPr>
          <w:p>
            <w:pPr>
              <w:spacing w:after="0"/>
              <w:jc w:val="center"/>
            </w:pPr>
            <w:r/>
            <w:r>
              <w:rPr>
                <w:b w:val="0"/>
                <w:sz w:val="15"/>
              </w:rPr>
              <w:t>0.0%</w:t>
            </w:r>
          </w:p>
        </w:tc>
        <w:tc>
          <w:tcPr>
            <w:tcW w:type="dxa" w:w="1022"/>
          </w:tcPr>
          <w:p>
            <w:pPr>
              <w:spacing w:after="0"/>
              <w:jc w:val="center"/>
            </w:pPr>
            <w:r/>
            <w:r>
              <w:rPr>
                <w:b w:val="0"/>
                <w:sz w:val="15"/>
              </w:rPr>
              <w:t>0.0%</w:t>
            </w:r>
          </w:p>
        </w:tc>
        <w:tc>
          <w:tcPr>
            <w:tcW w:type="dxa" w:w="1022"/>
          </w:tcPr>
          <w:p>
            <w:pPr>
              <w:spacing w:after="0"/>
              <w:jc w:val="center"/>
            </w:pPr>
            <w:r/>
            <w:r>
              <w:rPr>
                <w:b w:val="0"/>
                <w:sz w:val="15"/>
              </w:rPr>
              <w:t>0.0%</w:t>
            </w:r>
          </w:p>
        </w:tc>
        <w:tc>
          <w:tcPr>
            <w:tcW w:type="dxa" w:w="1022"/>
          </w:tcPr>
          <w:p>
            <w:pPr>
              <w:spacing w:after="0"/>
              <w:jc w:val="center"/>
            </w:pPr>
            <w:r/>
            <w:r>
              <w:rPr>
                <w:b w:val="0"/>
                <w:sz w:val="15"/>
              </w:rPr>
              <w:t>0.0%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val="0"/>
                <w:color w:val="909090"/>
                <w:sz w:val="15"/>
              </w:rPr>
              <w:t>0%</w:t>
            </w:r>
          </w:p>
        </w:tc>
        <w:tc>
          <w:tcPr>
            <w:tcW w:type="dxa" w:w="1022"/>
          </w:tcPr>
          <w:p>
            <w:pPr>
              <w:spacing w:after="0"/>
              <w:jc w:val="center"/>
            </w:pPr>
            <w:r/>
            <w:r>
              <w:rPr>
                <w:b/>
                <w:sz w:val="15"/>
              </w:rPr>
              <w:t>100.0%</w:t>
            </w:r>
          </w:p>
        </w:tc>
      </w:tr>
    </w:tbl>
    <w:p>
      <w:pPr>
        <w:spacing w:after="40"/>
      </w:pPr>
    </w:p>
    <w:p>
      <w:r>
        <w:rPr>
          <w:b/>
          <w:sz w:val="20"/>
        </w:rPr>
        <w:t>'v'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289349"/>
                  <wp:docPr id="3811" name="Picture 3811"/>
                  <wp:cNvGraphicFramePr>
                    <a:graphicFrameLocks noChangeAspect="1"/>
                  </wp:cNvGraphicFramePr>
                  <a:graphic>
                    <a:graphicData uri="http://schemas.openxmlformats.org/drawingml/2006/picture">
                      <pic:pic>
                        <pic:nvPicPr>
                          <pic:cNvPr id="0" name="thiya_76_1.png"/>
                          <pic:cNvPicPr/>
                        </pic:nvPicPr>
                        <pic:blipFill>
                          <a:blip r:embed="rId3819"/>
                          <a:stretch>
                            <a:fillRect/>
                          </a:stretch>
                        </pic:blipFill>
                        <pic:spPr>
                          <a:xfrm>
                            <a:off x="0" y="0"/>
                            <a:ext cx="310896" cy="2893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289349"/>
                  <wp:docPr id="3812" name="Picture 3812"/>
                  <wp:cNvGraphicFramePr>
                    <a:graphicFrameLocks noChangeAspect="1"/>
                  </wp:cNvGraphicFramePr>
                  <a:graphic>
                    <a:graphicData uri="http://schemas.openxmlformats.org/drawingml/2006/picture">
                      <pic:pic>
                        <pic:nvPicPr>
                          <pic:cNvPr id="0" name="thiya_76_3.png"/>
                          <pic:cNvPicPr/>
                        </pic:nvPicPr>
                        <pic:blipFill>
                          <a:blip r:embed="rId3820"/>
                          <a:stretch>
                            <a:fillRect/>
                          </a:stretch>
                        </pic:blipFill>
                        <pic:spPr>
                          <a:xfrm>
                            <a:off x="0" y="0"/>
                            <a:ext cx="310896" cy="2893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289349"/>
                  <wp:docPr id="3813" name="Picture 3813"/>
                  <wp:cNvGraphicFramePr>
                    <a:graphicFrameLocks noChangeAspect="1"/>
                  </wp:cNvGraphicFramePr>
                  <a:graphic>
                    <a:graphicData uri="http://schemas.openxmlformats.org/drawingml/2006/picture">
                      <pic:pic>
                        <pic:nvPicPr>
                          <pic:cNvPr id="0" name="thiya_76_0.png"/>
                          <pic:cNvPicPr/>
                        </pic:nvPicPr>
                        <pic:blipFill>
                          <a:blip r:embed="rId3821"/>
                          <a:stretch>
                            <a:fillRect/>
                          </a:stretch>
                        </pic:blipFill>
                        <pic:spPr>
                          <a:xfrm>
                            <a:off x="0" y="0"/>
                            <a:ext cx="310896" cy="2893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289349"/>
                  <wp:docPr id="3814" name="Picture 3814"/>
                  <wp:cNvGraphicFramePr>
                    <a:graphicFrameLocks noChangeAspect="1"/>
                  </wp:cNvGraphicFramePr>
                  <a:graphic>
                    <a:graphicData uri="http://schemas.openxmlformats.org/drawingml/2006/picture">
                      <pic:pic>
                        <pic:nvPicPr>
                          <pic:cNvPr id="0" name="thiya_76_2.png"/>
                          <pic:cNvPicPr/>
                        </pic:nvPicPr>
                        <pic:blipFill>
                          <a:blip r:embed="rId3822"/>
                          <a:stretch>
                            <a:fillRect/>
                          </a:stretch>
                        </pic:blipFill>
                        <pic:spPr>
                          <a:xfrm>
                            <a:off x="0" y="0"/>
                            <a:ext cx="310896" cy="2893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289349"/>
                  <wp:docPr id="3815" name="Picture 3815"/>
                  <wp:cNvGraphicFramePr>
                    <a:graphicFrameLocks noChangeAspect="1"/>
                  </wp:cNvGraphicFramePr>
                  <a:graphic>
                    <a:graphicData uri="http://schemas.openxmlformats.org/drawingml/2006/picture">
                      <pic:pic>
                        <pic:nvPicPr>
                          <pic:cNvPr id="0" name="thiya_76_5.png"/>
                          <pic:cNvPicPr/>
                        </pic:nvPicPr>
                        <pic:blipFill>
                          <a:blip r:embed="rId3823"/>
                          <a:stretch>
                            <a:fillRect/>
                          </a:stretch>
                        </pic:blipFill>
                        <pic:spPr>
                          <a:xfrm>
                            <a:off x="0" y="0"/>
                            <a:ext cx="310896" cy="2893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289349"/>
                  <wp:docPr id="3816" name="Picture 3816"/>
                  <wp:cNvGraphicFramePr>
                    <a:graphicFrameLocks noChangeAspect="1"/>
                  </wp:cNvGraphicFramePr>
                  <a:graphic>
                    <a:graphicData uri="http://schemas.openxmlformats.org/drawingml/2006/picture">
                      <pic:pic>
                        <pic:nvPicPr>
                          <pic:cNvPr id="0" name="thiya_76_4.png"/>
                          <pic:cNvPicPr/>
                        </pic:nvPicPr>
                        <pic:blipFill>
                          <a:blip r:embed="rId3824"/>
                          <a:stretch>
                            <a:fillRect/>
                          </a:stretch>
                        </pic:blipFill>
                        <pic:spPr>
                          <a:xfrm>
                            <a:off x="0" y="0"/>
                            <a:ext cx="310896" cy="289349"/>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289349"/>
                  <wp:docPr id="3817" name="Picture 3817"/>
                  <wp:cNvGraphicFramePr>
                    <a:graphicFrameLocks noChangeAspect="1"/>
                  </wp:cNvGraphicFramePr>
                  <a:graphic>
                    <a:graphicData uri="http://schemas.openxmlformats.org/drawingml/2006/picture">
                      <pic:pic>
                        <pic:nvPicPr>
                          <pic:cNvPr id="0" name="thiya_76_anchor.png"/>
                          <pic:cNvPicPr/>
                        </pic:nvPicPr>
                        <pic:blipFill>
                          <a:blip r:embed="rId3825"/>
                          <a:stretch>
                            <a:fillRect/>
                          </a:stretch>
                        </pic:blipFill>
                        <pic:spPr>
                          <a:xfrm>
                            <a:off x="0" y="0"/>
                            <a:ext cx="310896" cy="289349"/>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0.497</w:t>
            </w:r>
          </w:p>
        </w:tc>
        <w:tc>
          <w:tcPr>
            <w:tcW w:type="dxa" w:w="1278"/>
          </w:tcPr>
          <w:p>
            <w:pPr>
              <w:spacing w:after="0"/>
              <w:jc w:val="center"/>
            </w:pPr>
            <w:r/>
            <w:r>
              <w:rPr>
                <w:b w:val="0"/>
                <w:sz w:val="15"/>
              </w:rPr>
              <w:t>0.538</w:t>
            </w:r>
          </w:p>
        </w:tc>
        <w:tc>
          <w:tcPr>
            <w:tcW w:type="dxa" w:w="1278"/>
          </w:tcPr>
          <w:p>
            <w:pPr>
              <w:spacing w:after="0"/>
              <w:jc w:val="center"/>
            </w:pPr>
            <w:r/>
            <w:r>
              <w:rPr>
                <w:b w:val="0"/>
                <w:sz w:val="15"/>
              </w:rPr>
              <w:t>0.571</w:t>
            </w:r>
          </w:p>
        </w:tc>
        <w:tc>
          <w:tcPr>
            <w:tcW w:type="dxa" w:w="1278"/>
          </w:tcPr>
          <w:p>
            <w:pPr>
              <w:spacing w:after="0"/>
              <w:jc w:val="center"/>
            </w:pPr>
            <w:r/>
            <w:r>
              <w:rPr>
                <w:b w:val="0"/>
                <w:sz w:val="15"/>
              </w:rPr>
              <w:t>0.633</w:t>
            </w:r>
          </w:p>
        </w:tc>
        <w:tc>
          <w:tcPr>
            <w:tcW w:type="dxa" w:w="1278"/>
          </w:tcPr>
          <w:p>
            <w:pPr>
              <w:spacing w:after="0"/>
              <w:jc w:val="center"/>
            </w:pPr>
            <w:r/>
            <w:r>
              <w:rPr>
                <w:b w:val="0"/>
                <w:sz w:val="15"/>
              </w:rPr>
              <w:t>0.633</w:t>
            </w:r>
          </w:p>
        </w:tc>
        <w:tc>
          <w:tcPr>
            <w:tcW w:type="dxa" w:w="1278"/>
          </w:tcPr>
          <w:p>
            <w:pPr>
              <w:spacing w:after="0"/>
              <w:jc w:val="center"/>
            </w:pPr>
            <w:r/>
            <w:r>
              <w:rPr>
                <w:b w:val="0"/>
                <w:color w:val="909090"/>
                <w:sz w:val="15"/>
              </w:rPr>
              <w:t>0.651</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100%</w:t>
            </w:r>
          </w:p>
        </w:tc>
        <w:tc>
          <w:tcPr>
            <w:tcW w:type="dxa" w:w="1278"/>
          </w:tcPr>
          <w:p>
            <w:pPr>
              <w:spacing w:after="0"/>
              <w:jc w:val="center"/>
            </w:pPr>
            <w:r/>
            <w:r>
              <w:rPr>
                <w:b w:val="0"/>
                <w:sz w:val="15"/>
              </w:rPr>
              <w:t>100%</w:t>
            </w:r>
          </w:p>
        </w:tc>
        <w:tc>
          <w:tcPr>
            <w:tcW w:type="dxa" w:w="1278"/>
          </w:tcPr>
          <w:p>
            <w:pPr>
              <w:spacing w:after="0"/>
              <w:jc w:val="center"/>
            </w:pPr>
            <w:r/>
            <w:r>
              <w:rPr>
                <w:b w:val="0"/>
                <w:sz w:val="15"/>
              </w:rPr>
              <w:t>100%</w:t>
            </w:r>
          </w:p>
        </w:tc>
        <w:tc>
          <w:tcPr>
            <w:tcW w:type="dxa" w:w="1278"/>
          </w:tcPr>
          <w:p>
            <w:pPr>
              <w:spacing w:after="0"/>
              <w:jc w:val="center"/>
            </w:pPr>
            <w:r/>
            <w:r>
              <w:rPr>
                <w:b w:val="0"/>
                <w:sz w:val="15"/>
              </w:rPr>
              <w:t>100%</w:t>
            </w:r>
          </w:p>
        </w:tc>
        <w:tc>
          <w:tcPr>
            <w:tcW w:type="dxa" w:w="1278"/>
          </w:tcPr>
          <w:p>
            <w:pPr>
              <w:spacing w:after="0"/>
              <w:jc w:val="center"/>
            </w:pPr>
            <w:r/>
            <w:r>
              <w:rPr>
                <w:b w:val="0"/>
                <w:sz w:val="15"/>
              </w:rPr>
              <w:t>100%</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0.0%</w:t>
            </w:r>
          </w:p>
        </w:tc>
        <w:tc>
          <w:tcPr>
            <w:tcW w:type="dxa" w:w="1278"/>
          </w:tcPr>
          <w:p>
            <w:pPr>
              <w:spacing w:after="0"/>
              <w:jc w:val="center"/>
            </w:pPr>
            <w:r/>
            <w:r>
              <w:rPr>
                <w:b w:val="0"/>
                <w:sz w:val="15"/>
              </w:rPr>
              <w:t>0.0%</w:t>
            </w:r>
          </w:p>
        </w:tc>
        <w:tc>
          <w:tcPr>
            <w:tcW w:type="dxa" w:w="1278"/>
          </w:tcPr>
          <w:p>
            <w:pPr>
              <w:spacing w:after="0"/>
              <w:jc w:val="center"/>
            </w:pPr>
            <w:r/>
            <w:r>
              <w:rPr>
                <w:b w:val="0"/>
                <w:sz w:val="15"/>
              </w:rPr>
              <w:t>0.0%</w:t>
            </w:r>
          </w:p>
        </w:tc>
        <w:tc>
          <w:tcPr>
            <w:tcW w:type="dxa" w:w="1278"/>
          </w:tcPr>
          <w:p>
            <w:pPr>
              <w:spacing w:after="0"/>
              <w:jc w:val="center"/>
            </w:pPr>
            <w:r/>
            <w:r>
              <w:rPr>
                <w:b w:val="0"/>
                <w:sz w:val="15"/>
              </w:rPr>
              <w:t>0.0%</w:t>
            </w:r>
          </w:p>
        </w:tc>
        <w:tc>
          <w:tcPr>
            <w:tcW w:type="dxa" w:w="1278"/>
          </w:tcPr>
          <w:p>
            <w:pPr>
              <w:spacing w:after="0"/>
              <w:jc w:val="center"/>
            </w:pPr>
            <w:r/>
            <w:r>
              <w:rPr>
                <w:b w:val="0"/>
                <w:sz w:val="15"/>
              </w:rPr>
              <w:t>0.0%</w:t>
            </w:r>
          </w:p>
        </w:tc>
        <w:tc>
          <w:tcPr>
            <w:tcW w:type="dxa" w:w="1278"/>
          </w:tcPr>
          <w:p>
            <w:pPr>
              <w:spacing w:after="0"/>
              <w:jc w:val="center"/>
            </w:pPr>
            <w:r/>
            <w:r>
              <w:rPr>
                <w:b w:val="0"/>
                <w:color w:val="909090"/>
                <w:sz w:val="15"/>
              </w:rPr>
              <w:t>0%</w:t>
            </w:r>
          </w:p>
        </w:tc>
        <w:tc>
          <w:tcPr>
            <w:tcW w:type="dxa" w:w="1278"/>
          </w:tcPr>
          <w:p>
            <w:pPr>
              <w:spacing w:after="0"/>
              <w:jc w:val="center"/>
            </w:pPr>
            <w:r/>
            <w:r>
              <w:rPr>
                <w:b/>
                <w:sz w:val="15"/>
              </w:rPr>
              <w:t>100.0%</w:t>
            </w:r>
          </w:p>
        </w:tc>
      </w:tr>
    </w:tbl>
    <w:p>
      <w:pPr>
        <w:spacing w:after="40"/>
      </w:pPr>
    </w:p>
    <w:p>
      <w:r>
        <w:rPr>
          <w:b/>
          <w:sz w:val="20"/>
        </w:rPr>
        <w:t>'w'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234899"/>
                  <wp:docPr id="3818" name="Picture 3818"/>
                  <wp:cNvGraphicFramePr>
                    <a:graphicFrameLocks noChangeAspect="1"/>
                  </wp:cNvGraphicFramePr>
                  <a:graphic>
                    <a:graphicData uri="http://schemas.openxmlformats.org/drawingml/2006/picture">
                      <pic:pic>
                        <pic:nvPicPr>
                          <pic:cNvPr id="0" name="thiya_77_3.png"/>
                          <pic:cNvPicPr/>
                        </pic:nvPicPr>
                        <pic:blipFill>
                          <a:blip r:embed="rId3826"/>
                          <a:stretch>
                            <a:fillRect/>
                          </a:stretch>
                        </pic:blipFill>
                        <pic:spPr>
                          <a:xfrm>
                            <a:off x="0" y="0"/>
                            <a:ext cx="310896" cy="234899"/>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234899"/>
                  <wp:docPr id="3819" name="Picture 3819"/>
                  <wp:cNvGraphicFramePr>
                    <a:graphicFrameLocks noChangeAspect="1"/>
                  </wp:cNvGraphicFramePr>
                  <a:graphic>
                    <a:graphicData uri="http://schemas.openxmlformats.org/drawingml/2006/picture">
                      <pic:pic>
                        <pic:nvPicPr>
                          <pic:cNvPr id="0" name="thiya_77_0.png"/>
                          <pic:cNvPicPr/>
                        </pic:nvPicPr>
                        <pic:blipFill>
                          <a:blip r:embed="rId3827"/>
                          <a:stretch>
                            <a:fillRect/>
                          </a:stretch>
                        </pic:blipFill>
                        <pic:spPr>
                          <a:xfrm>
                            <a:off x="0" y="0"/>
                            <a:ext cx="310896" cy="234899"/>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234899"/>
                  <wp:docPr id="3820" name="Picture 3820"/>
                  <wp:cNvGraphicFramePr>
                    <a:graphicFrameLocks noChangeAspect="1"/>
                  </wp:cNvGraphicFramePr>
                  <a:graphic>
                    <a:graphicData uri="http://schemas.openxmlformats.org/drawingml/2006/picture">
                      <pic:pic>
                        <pic:nvPicPr>
                          <pic:cNvPr id="0" name="thiya_77_1.png"/>
                          <pic:cNvPicPr/>
                        </pic:nvPicPr>
                        <pic:blipFill>
                          <a:blip r:embed="rId3828"/>
                          <a:stretch>
                            <a:fillRect/>
                          </a:stretch>
                        </pic:blipFill>
                        <pic:spPr>
                          <a:xfrm>
                            <a:off x="0" y="0"/>
                            <a:ext cx="310896" cy="234899"/>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234899"/>
                  <wp:docPr id="3821" name="Picture 3821"/>
                  <wp:cNvGraphicFramePr>
                    <a:graphicFrameLocks noChangeAspect="1"/>
                  </wp:cNvGraphicFramePr>
                  <a:graphic>
                    <a:graphicData uri="http://schemas.openxmlformats.org/drawingml/2006/picture">
                      <pic:pic>
                        <pic:nvPicPr>
                          <pic:cNvPr id="0" name="thiya_77_2.png"/>
                          <pic:cNvPicPr/>
                        </pic:nvPicPr>
                        <pic:blipFill>
                          <a:blip r:embed="rId3829"/>
                          <a:stretch>
                            <a:fillRect/>
                          </a:stretch>
                        </pic:blipFill>
                        <pic:spPr>
                          <a:xfrm>
                            <a:off x="0" y="0"/>
                            <a:ext cx="310896" cy="234899"/>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234899"/>
                  <wp:docPr id="3822" name="Picture 3822"/>
                  <wp:cNvGraphicFramePr>
                    <a:graphicFrameLocks noChangeAspect="1"/>
                  </wp:cNvGraphicFramePr>
                  <a:graphic>
                    <a:graphicData uri="http://schemas.openxmlformats.org/drawingml/2006/picture">
                      <pic:pic>
                        <pic:nvPicPr>
                          <pic:cNvPr id="0" name="thiya_77_anchor.png"/>
                          <pic:cNvPicPr/>
                        </pic:nvPicPr>
                        <pic:blipFill>
                          <a:blip r:embed="rId3830"/>
                          <a:stretch>
                            <a:fillRect/>
                          </a:stretch>
                        </pic:blipFill>
                        <pic:spPr>
                          <a:xfrm>
                            <a:off x="0" y="0"/>
                            <a:ext cx="310896" cy="234899"/>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0.237</w:t>
            </w:r>
          </w:p>
        </w:tc>
        <w:tc>
          <w:tcPr>
            <w:tcW w:type="dxa" w:w="1704"/>
          </w:tcPr>
          <w:p>
            <w:pPr>
              <w:spacing w:after="0"/>
              <w:jc w:val="center"/>
            </w:pPr>
            <w:r/>
            <w:r>
              <w:rPr>
                <w:b w:val="0"/>
                <w:sz w:val="15"/>
              </w:rPr>
              <w:t>0.264</w:t>
            </w:r>
          </w:p>
        </w:tc>
        <w:tc>
          <w:tcPr>
            <w:tcW w:type="dxa" w:w="1704"/>
          </w:tcPr>
          <w:p>
            <w:pPr>
              <w:spacing w:after="0"/>
              <w:jc w:val="center"/>
            </w:pPr>
            <w:r/>
            <w:r>
              <w:rPr>
                <w:b w:val="0"/>
                <w:sz w:val="15"/>
              </w:rPr>
              <w:t>0.313</w:t>
            </w:r>
          </w:p>
        </w:tc>
        <w:tc>
          <w:tcPr>
            <w:tcW w:type="dxa" w:w="1704"/>
          </w:tcPr>
          <w:p>
            <w:pPr>
              <w:spacing w:after="0"/>
              <w:jc w:val="center"/>
            </w:pPr>
            <w:r/>
            <w:r>
              <w:rPr>
                <w:b w:val="0"/>
                <w:sz w:val="15"/>
              </w:rPr>
              <w:t>0.329</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100%</w:t>
            </w:r>
          </w:p>
        </w:tc>
        <w:tc>
          <w:tcPr>
            <w:tcW w:type="dxa" w:w="1704"/>
          </w:tcPr>
          <w:p>
            <w:pPr>
              <w:spacing w:after="0"/>
              <w:jc w:val="center"/>
            </w:pPr>
            <w:r/>
            <w:r>
              <w:rPr>
                <w:b w:val="0"/>
                <w:sz w:val="15"/>
              </w:rPr>
              <w:t>100%</w:t>
            </w:r>
          </w:p>
        </w:tc>
        <w:tc>
          <w:tcPr>
            <w:tcW w:type="dxa" w:w="1704"/>
          </w:tcPr>
          <w:p>
            <w:pPr>
              <w:spacing w:after="0"/>
              <w:jc w:val="center"/>
            </w:pPr>
            <w:r/>
            <w:r>
              <w:rPr>
                <w:b w:val="0"/>
                <w:sz w:val="15"/>
              </w:rPr>
              <w:t>100%</w:t>
            </w:r>
          </w:p>
        </w:tc>
        <w:tc>
          <w:tcPr>
            <w:tcW w:type="dxa" w:w="1704"/>
          </w:tcPr>
          <w:p>
            <w:pPr>
              <w:spacing w:after="0"/>
              <w:jc w:val="center"/>
            </w:pPr>
            <w:r/>
            <w:r>
              <w:rPr>
                <w:b w:val="0"/>
                <w:sz w:val="15"/>
              </w:rPr>
              <w:t>100%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0.0%</w:t>
            </w:r>
          </w:p>
        </w:tc>
        <w:tc>
          <w:tcPr>
            <w:tcW w:type="dxa" w:w="1704"/>
          </w:tcPr>
          <w:p>
            <w:pPr>
              <w:spacing w:after="0"/>
              <w:jc w:val="center"/>
            </w:pPr>
            <w:r/>
            <w:r>
              <w:rPr>
                <w:b w:val="0"/>
                <w:sz w:val="15"/>
              </w:rPr>
              <w:t>0.0%</w:t>
            </w:r>
          </w:p>
        </w:tc>
        <w:tc>
          <w:tcPr>
            <w:tcW w:type="dxa" w:w="1704"/>
          </w:tcPr>
          <w:p>
            <w:pPr>
              <w:spacing w:after="0"/>
              <w:jc w:val="center"/>
            </w:pPr>
            <w:r/>
            <w:r>
              <w:rPr>
                <w:b w:val="0"/>
                <w:sz w:val="15"/>
              </w:rPr>
              <w:t>0.0%</w:t>
            </w:r>
          </w:p>
        </w:tc>
        <w:tc>
          <w:tcPr>
            <w:tcW w:type="dxa" w:w="1704"/>
          </w:tcPr>
          <w:p>
            <w:pPr>
              <w:spacing w:after="0"/>
              <w:jc w:val="center"/>
            </w:pPr>
            <w:r/>
            <w:r>
              <w:rPr>
                <w:b w:val="0"/>
                <w:sz w:val="15"/>
              </w:rPr>
              <w:t>0.0%</w:t>
            </w:r>
          </w:p>
        </w:tc>
        <w:tc>
          <w:tcPr>
            <w:tcW w:type="dxa" w:w="1704"/>
          </w:tcPr>
          <w:p>
            <w:pPr>
              <w:spacing w:after="0"/>
              <w:jc w:val="center"/>
            </w:pPr>
            <w:r/>
            <w:r>
              <w:rPr>
                <w:b/>
                <w:sz w:val="15"/>
              </w:rPr>
              <w:t>100.0%</w:t>
            </w:r>
          </w:p>
        </w:tc>
      </w:tr>
    </w:tbl>
    <w:p>
      <w:pPr>
        <w:spacing w:after="40"/>
      </w:pPr>
    </w:p>
    <w:p>
      <w:r>
        <w:rPr>
          <w:b/>
          <w:sz w:val="20"/>
        </w:rPr>
        <w:t>'x'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249143"/>
                  <wp:docPr id="3823" name="Picture 3823"/>
                  <wp:cNvGraphicFramePr>
                    <a:graphicFrameLocks noChangeAspect="1"/>
                  </wp:cNvGraphicFramePr>
                  <a:graphic>
                    <a:graphicData uri="http://schemas.openxmlformats.org/drawingml/2006/picture">
                      <pic:pic>
                        <pic:nvPicPr>
                          <pic:cNvPr id="0" name="thiya_78_0.png"/>
                          <pic:cNvPicPr/>
                        </pic:nvPicPr>
                        <pic:blipFill>
                          <a:blip r:embed="rId3831"/>
                          <a:stretch>
                            <a:fillRect/>
                          </a:stretch>
                        </pic:blipFill>
                        <pic:spPr>
                          <a:xfrm>
                            <a:off x="0" y="0"/>
                            <a:ext cx="310896" cy="24914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9143"/>
                  <wp:docPr id="3824" name="Picture 3824"/>
                  <wp:cNvGraphicFramePr>
                    <a:graphicFrameLocks noChangeAspect="1"/>
                  </wp:cNvGraphicFramePr>
                  <a:graphic>
                    <a:graphicData uri="http://schemas.openxmlformats.org/drawingml/2006/picture">
                      <pic:pic>
                        <pic:nvPicPr>
                          <pic:cNvPr id="0" name="thiya_78_1.png"/>
                          <pic:cNvPicPr/>
                        </pic:nvPicPr>
                        <pic:blipFill>
                          <a:blip r:embed="rId3832"/>
                          <a:stretch>
                            <a:fillRect/>
                          </a:stretch>
                        </pic:blipFill>
                        <pic:spPr>
                          <a:xfrm>
                            <a:off x="0" y="0"/>
                            <a:ext cx="310896" cy="24914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9143"/>
                  <wp:docPr id="3825" name="Picture 3825"/>
                  <wp:cNvGraphicFramePr>
                    <a:graphicFrameLocks noChangeAspect="1"/>
                  </wp:cNvGraphicFramePr>
                  <a:graphic>
                    <a:graphicData uri="http://schemas.openxmlformats.org/drawingml/2006/picture">
                      <pic:pic>
                        <pic:nvPicPr>
                          <pic:cNvPr id="0" name="thiya_78_2.png"/>
                          <pic:cNvPicPr/>
                        </pic:nvPicPr>
                        <pic:blipFill>
                          <a:blip r:embed="rId3833"/>
                          <a:stretch>
                            <a:fillRect/>
                          </a:stretch>
                        </pic:blipFill>
                        <pic:spPr>
                          <a:xfrm>
                            <a:off x="0" y="0"/>
                            <a:ext cx="310896" cy="24914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249143"/>
                  <wp:docPr id="3826" name="Picture 3826"/>
                  <wp:cNvGraphicFramePr>
                    <a:graphicFrameLocks noChangeAspect="1"/>
                  </wp:cNvGraphicFramePr>
                  <a:graphic>
                    <a:graphicData uri="http://schemas.openxmlformats.org/drawingml/2006/picture">
                      <pic:pic>
                        <pic:nvPicPr>
                          <pic:cNvPr id="0" name="thiya_78_anchor.png"/>
                          <pic:cNvPicPr/>
                        </pic:nvPicPr>
                        <pic:blipFill>
                          <a:blip r:embed="rId3834"/>
                          <a:stretch>
                            <a:fillRect/>
                          </a:stretch>
                        </pic:blipFill>
                        <pic:spPr>
                          <a:xfrm>
                            <a:off x="0" y="0"/>
                            <a:ext cx="310896" cy="24914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0.179</w:t>
            </w:r>
          </w:p>
        </w:tc>
        <w:tc>
          <w:tcPr>
            <w:tcW w:type="dxa" w:w="2045"/>
          </w:tcPr>
          <w:p>
            <w:pPr>
              <w:spacing w:after="0"/>
              <w:jc w:val="center"/>
            </w:pPr>
            <w:r/>
            <w:r>
              <w:rPr>
                <w:b w:val="0"/>
                <w:sz w:val="15"/>
              </w:rPr>
              <w:t>0.200</w:t>
            </w:r>
          </w:p>
        </w:tc>
        <w:tc>
          <w:tcPr>
            <w:tcW w:type="dxa" w:w="2045"/>
          </w:tcPr>
          <w:p>
            <w:pPr>
              <w:spacing w:after="0"/>
              <w:jc w:val="center"/>
            </w:pPr>
            <w:r/>
            <w:r>
              <w:rPr>
                <w:b w:val="0"/>
                <w:sz w:val="15"/>
              </w:rPr>
              <w:t>0.461</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'y'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63776"/>
                  <wp:docPr id="3827" name="Picture 3827"/>
                  <wp:cNvGraphicFramePr>
                    <a:graphicFrameLocks noChangeAspect="1"/>
                  </wp:cNvGraphicFramePr>
                  <a:graphic>
                    <a:graphicData uri="http://schemas.openxmlformats.org/drawingml/2006/picture">
                      <pic:pic>
                        <pic:nvPicPr>
                          <pic:cNvPr id="0" name="thiya_79_8.png"/>
                          <pic:cNvPicPr/>
                        </pic:nvPicPr>
                        <pic:blipFill>
                          <a:blip r:embed="rId3835"/>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28" name="Picture 3828"/>
                  <wp:cNvGraphicFramePr>
                    <a:graphicFrameLocks noChangeAspect="1"/>
                  </wp:cNvGraphicFramePr>
                  <a:graphic>
                    <a:graphicData uri="http://schemas.openxmlformats.org/drawingml/2006/picture">
                      <pic:pic>
                        <pic:nvPicPr>
                          <pic:cNvPr id="0" name="thiya_79_5.png"/>
                          <pic:cNvPicPr/>
                        </pic:nvPicPr>
                        <pic:blipFill>
                          <a:blip r:embed="rId3836"/>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29" name="Picture 3829"/>
                  <wp:cNvGraphicFramePr>
                    <a:graphicFrameLocks noChangeAspect="1"/>
                  </wp:cNvGraphicFramePr>
                  <a:graphic>
                    <a:graphicData uri="http://schemas.openxmlformats.org/drawingml/2006/picture">
                      <pic:pic>
                        <pic:nvPicPr>
                          <pic:cNvPr id="0" name="thiya_79_7.png"/>
                          <pic:cNvPicPr/>
                        </pic:nvPicPr>
                        <pic:blipFill>
                          <a:blip r:embed="rId3837"/>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30" name="Picture 3830"/>
                  <wp:cNvGraphicFramePr>
                    <a:graphicFrameLocks noChangeAspect="1"/>
                  </wp:cNvGraphicFramePr>
                  <a:graphic>
                    <a:graphicData uri="http://schemas.openxmlformats.org/drawingml/2006/picture">
                      <pic:pic>
                        <pic:nvPicPr>
                          <pic:cNvPr id="0" name="thiya_79_4.png"/>
                          <pic:cNvPicPr/>
                        </pic:nvPicPr>
                        <pic:blipFill>
                          <a:blip r:embed="rId3838"/>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31" name="Picture 3831"/>
                  <wp:cNvGraphicFramePr>
                    <a:graphicFrameLocks noChangeAspect="1"/>
                  </wp:cNvGraphicFramePr>
                  <a:graphic>
                    <a:graphicData uri="http://schemas.openxmlformats.org/drawingml/2006/picture">
                      <pic:pic>
                        <pic:nvPicPr>
                          <pic:cNvPr id="0" name="thiya_79_1.png"/>
                          <pic:cNvPicPr/>
                        </pic:nvPicPr>
                        <pic:blipFill>
                          <a:blip r:embed="rId3839"/>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32" name="Picture 3832"/>
                  <wp:cNvGraphicFramePr>
                    <a:graphicFrameLocks noChangeAspect="1"/>
                  </wp:cNvGraphicFramePr>
                  <a:graphic>
                    <a:graphicData uri="http://schemas.openxmlformats.org/drawingml/2006/picture">
                      <pic:pic>
                        <pic:nvPicPr>
                          <pic:cNvPr id="0" name="thiya_79_2.png"/>
                          <pic:cNvPicPr/>
                        </pic:nvPicPr>
                        <pic:blipFill>
                          <a:blip r:embed="rId3840"/>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33" name="Picture 3833"/>
                  <wp:cNvGraphicFramePr>
                    <a:graphicFrameLocks noChangeAspect="1"/>
                  </wp:cNvGraphicFramePr>
                  <a:graphic>
                    <a:graphicData uri="http://schemas.openxmlformats.org/drawingml/2006/picture">
                      <pic:pic>
                        <pic:nvPicPr>
                          <pic:cNvPr id="0" name="thiya_79_9.png"/>
                          <pic:cNvPicPr/>
                        </pic:nvPicPr>
                        <pic:blipFill>
                          <a:blip r:embed="rId3841"/>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34" name="Picture 3834"/>
                  <wp:cNvGraphicFramePr>
                    <a:graphicFrameLocks noChangeAspect="1"/>
                  </wp:cNvGraphicFramePr>
                  <a:graphic>
                    <a:graphicData uri="http://schemas.openxmlformats.org/drawingml/2006/picture">
                      <pic:pic>
                        <pic:nvPicPr>
                          <pic:cNvPr id="0" name="thiya_79_6.png"/>
                          <pic:cNvPicPr/>
                        </pic:nvPicPr>
                        <pic:blipFill>
                          <a:blip r:embed="rId3842"/>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35" name="Picture 3835"/>
                  <wp:cNvGraphicFramePr>
                    <a:graphicFrameLocks noChangeAspect="1"/>
                  </wp:cNvGraphicFramePr>
                  <a:graphic>
                    <a:graphicData uri="http://schemas.openxmlformats.org/drawingml/2006/picture">
                      <pic:pic>
                        <pic:nvPicPr>
                          <pic:cNvPr id="0" name="thiya_79_3.png"/>
                          <pic:cNvPicPr/>
                        </pic:nvPicPr>
                        <pic:blipFill>
                          <a:blip r:embed="rId3843"/>
                          <a:stretch>
                            <a:fillRect/>
                          </a:stretch>
                        </pic:blipFill>
                        <pic:spPr>
                          <a:xfrm>
                            <a:off x="0" y="0"/>
                            <a:ext cx="310896" cy="76377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63776"/>
                  <wp:docPr id="3836" name="Picture 3836"/>
                  <wp:cNvGraphicFramePr>
                    <a:graphicFrameLocks noChangeAspect="1"/>
                  </wp:cNvGraphicFramePr>
                  <a:graphic>
                    <a:graphicData uri="http://schemas.openxmlformats.org/drawingml/2006/picture">
                      <pic:pic>
                        <pic:nvPicPr>
                          <pic:cNvPr id="0" name="thiya_79_anchor.png"/>
                          <pic:cNvPicPr/>
                        </pic:nvPicPr>
                        <pic:blipFill>
                          <a:blip r:embed="rId3844"/>
                          <a:stretch>
                            <a:fillRect/>
                          </a:stretch>
                        </pic:blipFill>
                        <pic:spPr>
                          <a:xfrm>
                            <a:off x="0" y="0"/>
                            <a:ext cx="310896" cy="76377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0.232</w:t>
            </w:r>
          </w:p>
        </w:tc>
        <w:tc>
          <w:tcPr>
            <w:tcW w:type="dxa" w:w="929"/>
          </w:tcPr>
          <w:p>
            <w:pPr>
              <w:spacing w:after="0"/>
              <w:jc w:val="center"/>
            </w:pPr>
            <w:r/>
            <w:r>
              <w:rPr>
                <w:b w:val="0"/>
                <w:sz w:val="15"/>
              </w:rPr>
              <w:t>0.240</w:t>
            </w:r>
          </w:p>
        </w:tc>
        <w:tc>
          <w:tcPr>
            <w:tcW w:type="dxa" w:w="929"/>
          </w:tcPr>
          <w:p>
            <w:pPr>
              <w:spacing w:after="0"/>
              <w:jc w:val="center"/>
            </w:pPr>
            <w:r/>
            <w:r>
              <w:rPr>
                <w:b w:val="0"/>
                <w:sz w:val="15"/>
              </w:rPr>
              <w:t>0.269</w:t>
            </w:r>
          </w:p>
        </w:tc>
        <w:tc>
          <w:tcPr>
            <w:tcW w:type="dxa" w:w="929"/>
          </w:tcPr>
          <w:p>
            <w:pPr>
              <w:spacing w:after="0"/>
              <w:jc w:val="center"/>
            </w:pPr>
            <w:r/>
            <w:r>
              <w:rPr>
                <w:b w:val="0"/>
                <w:sz w:val="15"/>
              </w:rPr>
              <w:t>0.298</w:t>
            </w:r>
          </w:p>
        </w:tc>
        <w:tc>
          <w:tcPr>
            <w:tcW w:type="dxa" w:w="929"/>
          </w:tcPr>
          <w:p>
            <w:pPr>
              <w:spacing w:after="0"/>
              <w:jc w:val="center"/>
            </w:pPr>
            <w:r/>
            <w:r>
              <w:rPr>
                <w:b w:val="0"/>
                <w:sz w:val="15"/>
              </w:rPr>
              <w:t>0.315</w:t>
            </w:r>
          </w:p>
        </w:tc>
        <w:tc>
          <w:tcPr>
            <w:tcW w:type="dxa" w:w="929"/>
          </w:tcPr>
          <w:p>
            <w:pPr>
              <w:spacing w:after="0"/>
              <w:jc w:val="center"/>
            </w:pPr>
            <w:r/>
            <w:r>
              <w:rPr>
                <w:b w:val="0"/>
                <w:color w:val="909090"/>
                <w:sz w:val="15"/>
              </w:rPr>
              <w:t>0.339</w:t>
            </w:r>
          </w:p>
        </w:tc>
        <w:tc>
          <w:tcPr>
            <w:tcW w:type="dxa" w:w="929"/>
          </w:tcPr>
          <w:p>
            <w:pPr>
              <w:spacing w:after="0"/>
              <w:jc w:val="center"/>
            </w:pPr>
            <w:r/>
            <w:r>
              <w:rPr>
                <w:b w:val="0"/>
                <w:color w:val="909090"/>
                <w:sz w:val="15"/>
              </w:rPr>
              <w:t>0.340</w:t>
            </w:r>
          </w:p>
        </w:tc>
        <w:tc>
          <w:tcPr>
            <w:tcW w:type="dxa" w:w="929"/>
          </w:tcPr>
          <w:p>
            <w:pPr>
              <w:spacing w:after="0"/>
              <w:jc w:val="center"/>
            </w:pPr>
            <w:r/>
            <w:r>
              <w:rPr>
                <w:b w:val="0"/>
                <w:color w:val="909090"/>
                <w:sz w:val="15"/>
              </w:rPr>
              <w:t>0.345</w:t>
            </w:r>
          </w:p>
        </w:tc>
        <w:tc>
          <w:tcPr>
            <w:tcW w:type="dxa" w:w="929"/>
          </w:tcPr>
          <w:p>
            <w:pPr>
              <w:spacing w:after="0"/>
              <w:jc w:val="center"/>
            </w:pPr>
            <w:r/>
            <w:r>
              <w:rPr>
                <w:b w:val="0"/>
                <w:color w:val="909090"/>
                <w:sz w:val="15"/>
              </w:rPr>
              <w:t>0.352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100.0%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763776"/>
                  <wp:docPr id="3837" name="Picture 3837"/>
                  <wp:cNvGraphicFramePr>
                    <a:graphicFrameLocks noChangeAspect="1"/>
                  </wp:cNvGraphicFramePr>
                  <a:graphic>
                    <a:graphicData uri="http://schemas.openxmlformats.org/drawingml/2006/picture">
                      <pic:pic>
                        <pic:nvPicPr>
                          <pic:cNvPr id="0" name="thiya_79_0.png"/>
                          <pic:cNvPicPr/>
                        </pic:nvPicPr>
                        <pic:blipFill>
                          <a:blip r:embed="rId3845"/>
                          <a:stretch>
                            <a:fillRect/>
                          </a:stretch>
                        </pic:blipFill>
                        <pic:spPr>
                          <a:xfrm>
                            <a:off x="0" y="0"/>
                            <a:ext cx="310896" cy="763776"/>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0.352</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br w:type="page"/>
      </w:r>
    </w:p>
    <w:p>
      <w:pPr>
        <w:pStyle w:val="Heading1"/>
      </w:pPr>
      <w:r>
        <w:t>Writer yeukita</w:t>
      </w:r>
    </w:p>
    <w:p>
      <w:r>
        <w:t>58 characters, 333 stored variants, median prior distance 0.224, legibility lambda 0.00, connectedness 0.417. Lambda is low, so the writer's own shapes are kept almost always.</w:t>
      </w:r>
    </w:p>
    <w:p>
      <w:r>
        <w:rPr>
          <w:b/>
          <w:sz w:val="20"/>
        </w:rPr>
        <w:t>'"'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898144"/>
                  <wp:docPr id="3838" name="Picture 3838"/>
                  <wp:cNvGraphicFramePr>
                    <a:graphicFrameLocks noChangeAspect="1"/>
                  </wp:cNvGraphicFramePr>
                  <a:graphic>
                    <a:graphicData uri="http://schemas.openxmlformats.org/drawingml/2006/picture">
                      <pic:pic>
                        <pic:nvPicPr>
                          <pic:cNvPr id="0" name="yeukita_22_1.png"/>
                          <pic:cNvPicPr/>
                        </pic:nvPicPr>
                        <pic:blipFill>
                          <a:blip r:embed="rId3846"/>
                          <a:stretch>
                            <a:fillRect/>
                          </a:stretch>
                        </pic:blipFill>
                        <pic:spPr>
                          <a:xfrm>
                            <a:off x="0" y="0"/>
                            <a:ext cx="310896" cy="8981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898144"/>
                  <wp:docPr id="3839" name="Picture 3839"/>
                  <wp:cNvGraphicFramePr>
                    <a:graphicFrameLocks noChangeAspect="1"/>
                  </wp:cNvGraphicFramePr>
                  <a:graphic>
                    <a:graphicData uri="http://schemas.openxmlformats.org/drawingml/2006/picture">
                      <pic:pic>
                        <pic:nvPicPr>
                          <pic:cNvPr id="0" name="yeukita_22_0.png"/>
                          <pic:cNvPicPr/>
                        </pic:nvPicPr>
                        <pic:blipFill>
                          <a:blip r:embed="rId3847"/>
                          <a:stretch>
                            <a:fillRect/>
                          </a:stretch>
                        </pic:blipFill>
                        <pic:spPr>
                          <a:xfrm>
                            <a:off x="0" y="0"/>
                            <a:ext cx="310896" cy="8981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898144"/>
                  <wp:docPr id="3840" name="Picture 3840"/>
                  <wp:cNvGraphicFramePr>
                    <a:graphicFrameLocks noChangeAspect="1"/>
                  </wp:cNvGraphicFramePr>
                  <a:graphic>
                    <a:graphicData uri="http://schemas.openxmlformats.org/drawingml/2006/picture">
                      <pic:pic>
                        <pic:nvPicPr>
                          <pic:cNvPr id="0" name="yeukita_22_anchor.png"/>
                          <pic:cNvPicPr/>
                        </pic:nvPicPr>
                        <pic:blipFill>
                          <a:blip r:embed="rId3848"/>
                          <a:stretch>
                            <a:fillRect/>
                          </a:stretch>
                        </pic:blipFill>
                        <pic:spPr>
                          <a:xfrm>
                            <a:off x="0" y="0"/>
                            <a:ext cx="310896" cy="89814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0.352</w:t>
            </w:r>
          </w:p>
        </w:tc>
        <w:tc>
          <w:tcPr>
            <w:tcW w:type="dxa" w:w="2556"/>
          </w:tcPr>
          <w:p>
            <w:pPr>
              <w:spacing w:after="0"/>
              <w:jc w:val="center"/>
            </w:pPr>
            <w:r/>
            <w:r>
              <w:rPr>
                <w:b w:val="0"/>
                <w:sz w:val="15"/>
              </w:rPr>
              <w:t>0.693</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0.0%</w:t>
            </w:r>
          </w:p>
        </w:tc>
        <w:tc>
          <w:tcPr>
            <w:tcW w:type="dxa" w:w="2556"/>
          </w:tcPr>
          <w:p>
            <w:pPr>
              <w:spacing w:after="0"/>
              <w:jc w:val="center"/>
            </w:pPr>
            <w:r/>
            <w:r>
              <w:rPr>
                <w:b/>
                <w:sz w:val="15"/>
              </w:rPr>
              <w:t>29.4%</w:t>
            </w:r>
          </w:p>
        </w:tc>
      </w:tr>
    </w:tbl>
    <w:p>
      <w:pPr>
        <w:spacing w:after="40"/>
      </w:pPr>
    </w:p>
    <w:p>
      <w:r>
        <w:rPr>
          <w:b/>
          <w:sz w:val="20"/>
        </w:rPr>
        <w:t>'('   7 variants</w:t>
      </w:r>
    </w:p>
    <w:tbl>
      <w:tblPr>
        <w:tblStyle w:val="TableGrid"/>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pPr>
              <w:spacing w:after="0"/>
              <w:jc w:val="center"/>
            </w:pPr>
            <w:r/>
            <w:r>
              <w:rPr>
                <w:b/>
                <w:sz w:val="15"/>
              </w:rPr>
              <w:t>glyph</w:t>
            </w:r>
          </w:p>
        </w:tc>
        <w:tc>
          <w:tcPr>
            <w:tcW w:type="dxa" w:w="1136"/>
          </w:tcPr>
          <w:p>
            <w:pPr>
              <w:jc w:val="center"/>
            </w:pPr>
            <w:r/>
            <w:r>
              <w:drawing>
                <wp:inline xmlns:a="http://schemas.openxmlformats.org/drawingml/2006/main" xmlns:pic="http://schemas.openxmlformats.org/drawingml/2006/picture">
                  <wp:extent cx="310896" cy="882945"/>
                  <wp:docPr id="3841" name="Picture 3841"/>
                  <wp:cNvGraphicFramePr>
                    <a:graphicFrameLocks noChangeAspect="1"/>
                  </wp:cNvGraphicFramePr>
                  <a:graphic>
                    <a:graphicData uri="http://schemas.openxmlformats.org/drawingml/2006/picture">
                      <pic:pic>
                        <pic:nvPicPr>
                          <pic:cNvPr id="0" name="yeukita_28_6.png"/>
                          <pic:cNvPicPr/>
                        </pic:nvPicPr>
                        <pic:blipFill>
                          <a:blip r:embed="rId3849"/>
                          <a:stretch>
                            <a:fillRect/>
                          </a:stretch>
                        </pic:blipFill>
                        <pic:spPr>
                          <a:xfrm>
                            <a:off x="0" y="0"/>
                            <a:ext cx="310896" cy="882945"/>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882945"/>
                  <wp:docPr id="3842" name="Picture 3842"/>
                  <wp:cNvGraphicFramePr>
                    <a:graphicFrameLocks noChangeAspect="1"/>
                  </wp:cNvGraphicFramePr>
                  <a:graphic>
                    <a:graphicData uri="http://schemas.openxmlformats.org/drawingml/2006/picture">
                      <pic:pic>
                        <pic:nvPicPr>
                          <pic:cNvPr id="0" name="yeukita_28_0.png"/>
                          <pic:cNvPicPr/>
                        </pic:nvPicPr>
                        <pic:blipFill>
                          <a:blip r:embed="rId3850"/>
                          <a:stretch>
                            <a:fillRect/>
                          </a:stretch>
                        </pic:blipFill>
                        <pic:spPr>
                          <a:xfrm>
                            <a:off x="0" y="0"/>
                            <a:ext cx="310896" cy="882945"/>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882945"/>
                  <wp:docPr id="3843" name="Picture 3843"/>
                  <wp:cNvGraphicFramePr>
                    <a:graphicFrameLocks noChangeAspect="1"/>
                  </wp:cNvGraphicFramePr>
                  <a:graphic>
                    <a:graphicData uri="http://schemas.openxmlformats.org/drawingml/2006/picture">
                      <pic:pic>
                        <pic:nvPicPr>
                          <pic:cNvPr id="0" name="yeukita_28_1.png"/>
                          <pic:cNvPicPr/>
                        </pic:nvPicPr>
                        <pic:blipFill>
                          <a:blip r:embed="rId3851"/>
                          <a:stretch>
                            <a:fillRect/>
                          </a:stretch>
                        </pic:blipFill>
                        <pic:spPr>
                          <a:xfrm>
                            <a:off x="0" y="0"/>
                            <a:ext cx="310896" cy="882945"/>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882945"/>
                  <wp:docPr id="3844" name="Picture 3844"/>
                  <wp:cNvGraphicFramePr>
                    <a:graphicFrameLocks noChangeAspect="1"/>
                  </wp:cNvGraphicFramePr>
                  <a:graphic>
                    <a:graphicData uri="http://schemas.openxmlformats.org/drawingml/2006/picture">
                      <pic:pic>
                        <pic:nvPicPr>
                          <pic:cNvPr id="0" name="yeukita_28_3.png"/>
                          <pic:cNvPicPr/>
                        </pic:nvPicPr>
                        <pic:blipFill>
                          <a:blip r:embed="rId3852"/>
                          <a:stretch>
                            <a:fillRect/>
                          </a:stretch>
                        </pic:blipFill>
                        <pic:spPr>
                          <a:xfrm>
                            <a:off x="0" y="0"/>
                            <a:ext cx="310896" cy="882945"/>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882945"/>
                  <wp:docPr id="3845" name="Picture 3845"/>
                  <wp:cNvGraphicFramePr>
                    <a:graphicFrameLocks noChangeAspect="1"/>
                  </wp:cNvGraphicFramePr>
                  <a:graphic>
                    <a:graphicData uri="http://schemas.openxmlformats.org/drawingml/2006/picture">
                      <pic:pic>
                        <pic:nvPicPr>
                          <pic:cNvPr id="0" name="yeukita_28_2.png"/>
                          <pic:cNvPicPr/>
                        </pic:nvPicPr>
                        <pic:blipFill>
                          <a:blip r:embed="rId3853"/>
                          <a:stretch>
                            <a:fillRect/>
                          </a:stretch>
                        </pic:blipFill>
                        <pic:spPr>
                          <a:xfrm>
                            <a:off x="0" y="0"/>
                            <a:ext cx="310896" cy="882945"/>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882945"/>
                  <wp:docPr id="3846" name="Picture 3846"/>
                  <wp:cNvGraphicFramePr>
                    <a:graphicFrameLocks noChangeAspect="1"/>
                  </wp:cNvGraphicFramePr>
                  <a:graphic>
                    <a:graphicData uri="http://schemas.openxmlformats.org/drawingml/2006/picture">
                      <pic:pic>
                        <pic:nvPicPr>
                          <pic:cNvPr id="0" name="yeukita_28_4.png"/>
                          <pic:cNvPicPr/>
                        </pic:nvPicPr>
                        <pic:blipFill>
                          <a:blip r:embed="rId3854"/>
                          <a:stretch>
                            <a:fillRect/>
                          </a:stretch>
                        </pic:blipFill>
                        <pic:spPr>
                          <a:xfrm>
                            <a:off x="0" y="0"/>
                            <a:ext cx="310896" cy="882945"/>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882945"/>
                  <wp:docPr id="3847" name="Picture 3847"/>
                  <wp:cNvGraphicFramePr>
                    <a:graphicFrameLocks noChangeAspect="1"/>
                  </wp:cNvGraphicFramePr>
                  <a:graphic>
                    <a:graphicData uri="http://schemas.openxmlformats.org/drawingml/2006/picture">
                      <pic:pic>
                        <pic:nvPicPr>
                          <pic:cNvPr id="0" name="yeukita_28_5.png"/>
                          <pic:cNvPicPr/>
                        </pic:nvPicPr>
                        <pic:blipFill>
                          <a:blip r:embed="rId3855"/>
                          <a:stretch>
                            <a:fillRect/>
                          </a:stretch>
                        </pic:blipFill>
                        <pic:spPr>
                          <a:xfrm>
                            <a:off x="0" y="0"/>
                            <a:ext cx="310896" cy="882945"/>
                          </a:xfrm>
                          <a:prstGeom prst="rect"/>
                        </pic:spPr>
                      </pic:pic>
                    </a:graphicData>
                  </a:graphic>
                </wp:inline>
              </w:drawing>
            </w:r>
          </w:p>
        </w:tc>
        <w:tc>
          <w:tcPr>
            <w:tcW w:type="dxa" w:w="1136"/>
          </w:tcPr>
          <w:p>
            <w:pPr>
              <w:jc w:val="center"/>
            </w:pPr>
            <w:r/>
            <w:r>
              <w:drawing>
                <wp:inline xmlns:a="http://schemas.openxmlformats.org/drawingml/2006/main" xmlns:pic="http://schemas.openxmlformats.org/drawingml/2006/picture">
                  <wp:extent cx="310896" cy="882945"/>
                  <wp:docPr id="3848" name="Picture 3848"/>
                  <wp:cNvGraphicFramePr>
                    <a:graphicFrameLocks noChangeAspect="1"/>
                  </wp:cNvGraphicFramePr>
                  <a:graphic>
                    <a:graphicData uri="http://schemas.openxmlformats.org/drawingml/2006/picture">
                      <pic:pic>
                        <pic:nvPicPr>
                          <pic:cNvPr id="0" name="yeukita_28_anchor.png"/>
                          <pic:cNvPicPr/>
                        </pic:nvPicPr>
                        <pic:blipFill>
                          <a:blip r:embed="rId3856"/>
                          <a:stretch>
                            <a:fillRect/>
                          </a:stretch>
                        </pic:blipFill>
                        <pic:spPr>
                          <a:xfrm>
                            <a:off x="0" y="0"/>
                            <a:ext cx="310896" cy="882945"/>
                          </a:xfrm>
                          <a:prstGeom prst="rect"/>
                        </pic:spPr>
                      </pic:pic>
                    </a:graphicData>
                  </a:graphic>
                </wp:inline>
              </w:drawing>
            </w:r>
          </w:p>
        </w:tc>
      </w:tr>
      <w:tr>
        <w:tc>
          <w:tcPr>
            <w:tcW w:type="dxa" w:w="1136"/>
          </w:tcPr>
          <w:p>
            <w:pPr>
              <w:spacing w:after="0"/>
              <w:jc w:val="center"/>
            </w:pPr>
            <w:r/>
            <w:r>
              <w:rPr>
                <w:b/>
                <w:sz w:val="15"/>
              </w:rPr>
              <w:t>rank by priorD</w:t>
            </w:r>
          </w:p>
        </w:tc>
        <w:tc>
          <w:tcPr>
            <w:tcW w:type="dxa" w:w="1136"/>
          </w:tcPr>
          <w:p>
            <w:pPr>
              <w:spacing w:after="0"/>
              <w:jc w:val="center"/>
            </w:pPr>
            <w:r/>
            <w:r>
              <w:rPr>
                <w:b w:val="0"/>
                <w:sz w:val="15"/>
              </w:rPr>
              <w:t>1</w:t>
            </w:r>
          </w:p>
        </w:tc>
        <w:tc>
          <w:tcPr>
            <w:tcW w:type="dxa" w:w="1136"/>
          </w:tcPr>
          <w:p>
            <w:pPr>
              <w:spacing w:after="0"/>
              <w:jc w:val="center"/>
            </w:pPr>
            <w:r/>
            <w:r>
              <w:rPr>
                <w:b w:val="0"/>
                <w:sz w:val="15"/>
              </w:rPr>
              <w:t>2</w:t>
            </w:r>
          </w:p>
        </w:tc>
        <w:tc>
          <w:tcPr>
            <w:tcW w:type="dxa" w:w="1136"/>
          </w:tcPr>
          <w:p>
            <w:pPr>
              <w:spacing w:after="0"/>
              <w:jc w:val="center"/>
            </w:pPr>
            <w:r/>
            <w:r>
              <w:rPr>
                <w:b w:val="0"/>
                <w:sz w:val="15"/>
              </w:rPr>
              <w:t>3</w:t>
            </w:r>
          </w:p>
        </w:tc>
        <w:tc>
          <w:tcPr>
            <w:tcW w:type="dxa" w:w="1136"/>
          </w:tcPr>
          <w:p>
            <w:pPr>
              <w:spacing w:after="0"/>
              <w:jc w:val="center"/>
            </w:pPr>
            <w:r/>
            <w:r>
              <w:rPr>
                <w:b w:val="0"/>
                <w:sz w:val="15"/>
              </w:rPr>
              <w:t>4</w:t>
            </w:r>
          </w:p>
        </w:tc>
        <w:tc>
          <w:tcPr>
            <w:tcW w:type="dxa" w:w="1136"/>
          </w:tcPr>
          <w:p>
            <w:pPr>
              <w:spacing w:after="0"/>
              <w:jc w:val="center"/>
            </w:pPr>
            <w:r/>
            <w:r>
              <w:rPr>
                <w:b w:val="0"/>
                <w:sz w:val="15"/>
              </w:rPr>
              <w:t>5</w:t>
            </w:r>
          </w:p>
        </w:tc>
        <w:tc>
          <w:tcPr>
            <w:tcW w:type="dxa" w:w="1136"/>
          </w:tcPr>
          <w:p>
            <w:pPr>
              <w:spacing w:after="0"/>
              <w:jc w:val="center"/>
            </w:pPr>
            <w:r/>
            <w:r>
              <w:rPr>
                <w:b w:val="0"/>
                <w:color w:val="909090"/>
                <w:sz w:val="15"/>
              </w:rPr>
              <w:t>6</w:t>
            </w:r>
          </w:p>
        </w:tc>
        <w:tc>
          <w:tcPr>
            <w:tcW w:type="dxa" w:w="1136"/>
          </w:tcPr>
          <w:p>
            <w:pPr>
              <w:spacing w:after="0"/>
              <w:jc w:val="center"/>
            </w:pPr>
            <w:r/>
            <w:r>
              <w:rPr>
                <w:b w:val="0"/>
                <w:color w:val="909090"/>
                <w:sz w:val="15"/>
              </w:rPr>
              <w:t>7</w:t>
            </w:r>
          </w:p>
        </w:tc>
        <w:tc>
          <w:tcPr>
            <w:tcW w:type="dxa" w:w="1136"/>
          </w:tcPr>
          <w:p>
            <w:pPr>
              <w:spacing w:after="0"/>
              <w:jc w:val="center"/>
            </w:pPr>
            <w:r/>
            <w:r>
              <w:rPr>
                <w:b/>
                <w:sz w:val="15"/>
              </w:rPr>
              <w:t>anchor</w:t>
            </w:r>
          </w:p>
        </w:tc>
      </w:tr>
      <w:tr>
        <w:tc>
          <w:tcPr>
            <w:tcW w:type="dxa" w:w="1136"/>
          </w:tcPr>
          <w:p>
            <w:pPr>
              <w:spacing w:after="0"/>
              <w:jc w:val="center"/>
            </w:pPr>
            <w:r/>
            <w:r>
              <w:rPr>
                <w:b/>
                <w:sz w:val="15"/>
              </w:rPr>
              <w:t>prior distance</w:t>
            </w:r>
          </w:p>
        </w:tc>
        <w:tc>
          <w:tcPr>
            <w:tcW w:type="dxa" w:w="1136"/>
          </w:tcPr>
          <w:p>
            <w:pPr>
              <w:spacing w:after="0"/>
              <w:jc w:val="center"/>
            </w:pPr>
            <w:r/>
            <w:r>
              <w:rPr>
                <w:b w:val="0"/>
                <w:sz w:val="15"/>
              </w:rPr>
              <w:t>0.043</w:t>
            </w:r>
          </w:p>
        </w:tc>
        <w:tc>
          <w:tcPr>
            <w:tcW w:type="dxa" w:w="1136"/>
          </w:tcPr>
          <w:p>
            <w:pPr>
              <w:spacing w:after="0"/>
              <w:jc w:val="center"/>
            </w:pPr>
            <w:r/>
            <w:r>
              <w:rPr>
                <w:b w:val="0"/>
                <w:sz w:val="15"/>
              </w:rPr>
              <w:t>0.053</w:t>
            </w:r>
          </w:p>
        </w:tc>
        <w:tc>
          <w:tcPr>
            <w:tcW w:type="dxa" w:w="1136"/>
          </w:tcPr>
          <w:p>
            <w:pPr>
              <w:spacing w:after="0"/>
              <w:jc w:val="center"/>
            </w:pPr>
            <w:r/>
            <w:r>
              <w:rPr>
                <w:b w:val="0"/>
                <w:sz w:val="15"/>
              </w:rPr>
              <w:t>0.073</w:t>
            </w:r>
          </w:p>
        </w:tc>
        <w:tc>
          <w:tcPr>
            <w:tcW w:type="dxa" w:w="1136"/>
          </w:tcPr>
          <w:p>
            <w:pPr>
              <w:spacing w:after="0"/>
              <w:jc w:val="center"/>
            </w:pPr>
            <w:r/>
            <w:r>
              <w:rPr>
                <w:b w:val="0"/>
                <w:sz w:val="15"/>
              </w:rPr>
              <w:t>0.077</w:t>
            </w:r>
          </w:p>
        </w:tc>
        <w:tc>
          <w:tcPr>
            <w:tcW w:type="dxa" w:w="1136"/>
          </w:tcPr>
          <w:p>
            <w:pPr>
              <w:spacing w:after="0"/>
              <w:jc w:val="center"/>
            </w:pPr>
            <w:r/>
            <w:r>
              <w:rPr>
                <w:b w:val="0"/>
                <w:sz w:val="15"/>
              </w:rPr>
              <w:t>0.083</w:t>
            </w:r>
          </w:p>
        </w:tc>
        <w:tc>
          <w:tcPr>
            <w:tcW w:type="dxa" w:w="1136"/>
          </w:tcPr>
          <w:p>
            <w:pPr>
              <w:spacing w:after="0"/>
              <w:jc w:val="center"/>
            </w:pPr>
            <w:r/>
            <w:r>
              <w:rPr>
                <w:b w:val="0"/>
                <w:color w:val="909090"/>
                <w:sz w:val="15"/>
              </w:rPr>
              <w:t>0.088</w:t>
            </w:r>
          </w:p>
        </w:tc>
        <w:tc>
          <w:tcPr>
            <w:tcW w:type="dxa" w:w="1136"/>
          </w:tcPr>
          <w:p>
            <w:pPr>
              <w:spacing w:after="0"/>
              <w:jc w:val="center"/>
            </w:pPr>
            <w:r/>
            <w:r>
              <w:rPr>
                <w:b w:val="0"/>
                <w:color w:val="909090"/>
                <w:sz w:val="15"/>
              </w:rPr>
              <w:t>0.104</w:t>
            </w:r>
          </w:p>
        </w:tc>
        <w:tc>
          <w:tcPr>
            <w:tcW w:type="dxa" w:w="1136"/>
          </w:tcPr>
          <w:p>
            <w:pPr>
              <w:spacing w:after="0"/>
              <w:jc w:val="center"/>
            </w:pPr>
            <w:r/>
            <w:r>
              <w:rPr>
                <w:b w:val="0"/>
                <w:sz w:val="15"/>
              </w:rPr>
              <w:t>-</w:t>
            </w:r>
          </w:p>
        </w:tc>
      </w:tr>
      <w:tr>
        <w:tc>
          <w:tcPr>
            <w:tcW w:type="dxa" w:w="1136"/>
          </w:tcPr>
          <w:p>
            <w:pPr>
              <w:spacing w:after="0"/>
              <w:jc w:val="center"/>
            </w:pPr>
            <w:r/>
            <w:r>
              <w:rPr>
                <w:b/>
                <w:sz w:val="15"/>
              </w:rPr>
              <w:t>pick chance</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never</w:t>
            </w:r>
          </w:p>
        </w:tc>
        <w:tc>
          <w:tcPr>
            <w:tcW w:type="dxa" w:w="1136"/>
          </w:tcPr>
          <w:p>
            <w:pPr>
              <w:spacing w:after="0"/>
              <w:jc w:val="center"/>
            </w:pPr>
            <w:r/>
            <w:r>
              <w:rPr>
                <w:b w:val="0"/>
                <w:color w:val="909090"/>
                <w:sz w:val="15"/>
              </w:rPr>
              <w:t>never</w:t>
            </w:r>
          </w:p>
        </w:tc>
        <w:tc>
          <w:tcPr>
            <w:tcW w:type="dxa" w:w="1136"/>
          </w:tcPr>
          <w:p>
            <w:pPr>
              <w:spacing w:after="0"/>
              <w:jc w:val="center"/>
            </w:pPr>
            <w:r/>
            <w:r>
              <w:rPr>
                <w:b w:val="0"/>
                <w:sz w:val="15"/>
              </w:rPr>
              <w:t>-</w:t>
            </w:r>
          </w:p>
        </w:tc>
      </w:tr>
      <w:tr>
        <w:tc>
          <w:tcPr>
            <w:tcW w:type="dxa" w:w="1136"/>
          </w:tcPr>
          <w:p>
            <w:pPr>
              <w:spacing w:after="0"/>
              <w:jc w:val="center"/>
            </w:pPr>
            <w:r/>
            <w:r>
              <w:rPr>
                <w:b/>
                <w:sz w:val="15"/>
              </w:rPr>
              <w:t>swap to anchor</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sz w:val="15"/>
              </w:rPr>
              <w:t>0%</w:t>
            </w:r>
          </w:p>
        </w:tc>
        <w:tc>
          <w:tcPr>
            <w:tcW w:type="dxa" w:w="1136"/>
          </w:tcPr>
          <w:p>
            <w:pPr>
              <w:spacing w:after="0"/>
              <w:jc w:val="center"/>
            </w:pPr>
            <w:r/>
            <w:r>
              <w:rPr>
                <w:b w:val="0"/>
                <w:color w:val="909090"/>
                <w:sz w:val="15"/>
              </w:rPr>
              <w:t>-</w:t>
            </w:r>
          </w:p>
        </w:tc>
        <w:tc>
          <w:tcPr>
            <w:tcW w:type="dxa" w:w="1136"/>
          </w:tcPr>
          <w:p>
            <w:pPr>
              <w:spacing w:after="0"/>
              <w:jc w:val="center"/>
            </w:pPr>
            <w:r/>
            <w:r>
              <w:rPr>
                <w:b w:val="0"/>
                <w:color w:val="909090"/>
                <w:sz w:val="15"/>
              </w:rPr>
              <w:t>-</w:t>
            </w:r>
          </w:p>
        </w:tc>
        <w:tc>
          <w:tcPr>
            <w:tcW w:type="dxa" w:w="1136"/>
          </w:tcPr>
          <w:p>
            <w:pPr>
              <w:spacing w:after="0"/>
              <w:jc w:val="center"/>
            </w:pPr>
            <w:r/>
            <w:r>
              <w:rPr>
                <w:b w:val="0"/>
                <w:sz w:val="15"/>
              </w:rPr>
              <w:t>-</w:t>
            </w:r>
          </w:p>
        </w:tc>
      </w:tr>
      <w:tr>
        <w:tc>
          <w:tcPr>
            <w:tcW w:type="dxa" w:w="1136"/>
          </w:tcPr>
          <w:p>
            <w:pPr>
              <w:spacing w:after="0"/>
              <w:jc w:val="center"/>
            </w:pPr>
            <w:r/>
            <w:r>
              <w:rPr>
                <w:b/>
                <w:sz w:val="15"/>
              </w:rPr>
              <w:t>drawn as this variant</w:t>
            </w:r>
          </w:p>
        </w:tc>
        <w:tc>
          <w:tcPr>
            <w:tcW w:type="dxa" w:w="1136"/>
          </w:tcPr>
          <w:p>
            <w:pPr>
              <w:spacing w:after="0"/>
              <w:jc w:val="center"/>
            </w:pPr>
            <w:r/>
            <w:r>
              <w:rPr>
                <w:b w:val="0"/>
                <w:sz w:val="15"/>
              </w:rPr>
              <w:t>49.4%</w:t>
            </w:r>
          </w:p>
        </w:tc>
        <w:tc>
          <w:tcPr>
            <w:tcW w:type="dxa" w:w="1136"/>
          </w:tcPr>
          <w:p>
            <w:pPr>
              <w:spacing w:after="0"/>
              <w:jc w:val="center"/>
            </w:pPr>
            <w:r/>
            <w:r>
              <w:rPr>
                <w:b w:val="0"/>
                <w:sz w:val="15"/>
              </w:rPr>
              <w:t>20.6%</w:t>
            </w:r>
          </w:p>
        </w:tc>
        <w:tc>
          <w:tcPr>
            <w:tcW w:type="dxa" w:w="1136"/>
          </w:tcPr>
          <w:p>
            <w:pPr>
              <w:spacing w:after="0"/>
              <w:jc w:val="center"/>
            </w:pPr>
            <w:r/>
            <w:r>
              <w:rPr>
                <w:b w:val="0"/>
                <w:sz w:val="15"/>
              </w:rPr>
              <w:t>13.0%</w:t>
            </w:r>
          </w:p>
        </w:tc>
        <w:tc>
          <w:tcPr>
            <w:tcW w:type="dxa" w:w="1136"/>
          </w:tcPr>
          <w:p>
            <w:pPr>
              <w:spacing w:after="0"/>
              <w:jc w:val="center"/>
            </w:pPr>
            <w:r/>
            <w:r>
              <w:rPr>
                <w:b w:val="0"/>
                <w:sz w:val="15"/>
              </w:rPr>
              <w:t>9.5%</w:t>
            </w:r>
          </w:p>
        </w:tc>
        <w:tc>
          <w:tcPr>
            <w:tcW w:type="dxa" w:w="1136"/>
          </w:tcPr>
          <w:p>
            <w:pPr>
              <w:spacing w:after="0"/>
              <w:jc w:val="center"/>
            </w:pPr>
            <w:r/>
            <w:r>
              <w:rPr>
                <w:b w:val="0"/>
                <w:sz w:val="15"/>
              </w:rPr>
              <w:t>7.5%</w:t>
            </w:r>
          </w:p>
        </w:tc>
        <w:tc>
          <w:tcPr>
            <w:tcW w:type="dxa" w:w="1136"/>
          </w:tcPr>
          <w:p>
            <w:pPr>
              <w:spacing w:after="0"/>
              <w:jc w:val="center"/>
            </w:pPr>
            <w:r/>
            <w:r>
              <w:rPr>
                <w:b w:val="0"/>
                <w:color w:val="909090"/>
                <w:sz w:val="15"/>
              </w:rPr>
              <w:t>0%</w:t>
            </w:r>
          </w:p>
        </w:tc>
        <w:tc>
          <w:tcPr>
            <w:tcW w:type="dxa" w:w="1136"/>
          </w:tcPr>
          <w:p>
            <w:pPr>
              <w:spacing w:after="0"/>
              <w:jc w:val="center"/>
            </w:pPr>
            <w:r/>
            <w:r>
              <w:rPr>
                <w:b w:val="0"/>
                <w:color w:val="909090"/>
                <w:sz w:val="15"/>
              </w:rPr>
              <w:t>0%</w:t>
            </w:r>
          </w:p>
        </w:tc>
        <w:tc>
          <w:tcPr>
            <w:tcW w:type="dxa" w:w="1136"/>
          </w:tcPr>
          <w:p>
            <w:pPr>
              <w:spacing w:after="0"/>
              <w:jc w:val="center"/>
            </w:pPr>
            <w:r/>
            <w:r>
              <w:rPr>
                <w:b/>
                <w:sz w:val="15"/>
              </w:rPr>
              <w:t>0.0%</w:t>
            </w:r>
          </w:p>
        </w:tc>
      </w:tr>
    </w:tbl>
    <w:p>
      <w:pPr>
        <w:spacing w:after="40"/>
      </w:pPr>
    </w:p>
    <w:p>
      <w:r>
        <w:rPr>
          <w:b/>
          <w:sz w:val="20"/>
        </w:rPr>
        <w:t>')'   5 variants</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jc w:val="center"/>
            </w:pPr>
            <w:r/>
            <w:r>
              <w:rPr>
                <w:b/>
                <w:sz w:val="15"/>
              </w:rPr>
              <w:t>glyph</w:t>
            </w:r>
          </w:p>
        </w:tc>
        <w:tc>
          <w:tcPr>
            <w:tcW w:type="dxa" w:w="1461"/>
          </w:tcPr>
          <w:p>
            <w:pPr>
              <w:jc w:val="center"/>
            </w:pPr>
            <w:r/>
            <w:r>
              <w:drawing>
                <wp:inline xmlns:a="http://schemas.openxmlformats.org/drawingml/2006/main" xmlns:pic="http://schemas.openxmlformats.org/drawingml/2006/picture">
                  <wp:extent cx="310896" cy="1067860"/>
                  <wp:docPr id="3849" name="Picture 3849"/>
                  <wp:cNvGraphicFramePr>
                    <a:graphicFrameLocks noChangeAspect="1"/>
                  </wp:cNvGraphicFramePr>
                  <a:graphic>
                    <a:graphicData uri="http://schemas.openxmlformats.org/drawingml/2006/picture">
                      <pic:pic>
                        <pic:nvPicPr>
                          <pic:cNvPr id="0" name="yeukita_29_2.png"/>
                          <pic:cNvPicPr/>
                        </pic:nvPicPr>
                        <pic:blipFill>
                          <a:blip r:embed="rId3857"/>
                          <a:stretch>
                            <a:fillRect/>
                          </a:stretch>
                        </pic:blipFill>
                        <pic:spPr>
                          <a:xfrm>
                            <a:off x="0" y="0"/>
                            <a:ext cx="310896" cy="1067860"/>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067860"/>
                  <wp:docPr id="3850" name="Picture 3850"/>
                  <wp:cNvGraphicFramePr>
                    <a:graphicFrameLocks noChangeAspect="1"/>
                  </wp:cNvGraphicFramePr>
                  <a:graphic>
                    <a:graphicData uri="http://schemas.openxmlformats.org/drawingml/2006/picture">
                      <pic:pic>
                        <pic:nvPicPr>
                          <pic:cNvPr id="0" name="yeukita_29_4.png"/>
                          <pic:cNvPicPr/>
                        </pic:nvPicPr>
                        <pic:blipFill>
                          <a:blip r:embed="rId3858"/>
                          <a:stretch>
                            <a:fillRect/>
                          </a:stretch>
                        </pic:blipFill>
                        <pic:spPr>
                          <a:xfrm>
                            <a:off x="0" y="0"/>
                            <a:ext cx="310896" cy="1067860"/>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067860"/>
                  <wp:docPr id="3851" name="Picture 3851"/>
                  <wp:cNvGraphicFramePr>
                    <a:graphicFrameLocks noChangeAspect="1"/>
                  </wp:cNvGraphicFramePr>
                  <a:graphic>
                    <a:graphicData uri="http://schemas.openxmlformats.org/drawingml/2006/picture">
                      <pic:pic>
                        <pic:nvPicPr>
                          <pic:cNvPr id="0" name="yeukita_29_0.png"/>
                          <pic:cNvPicPr/>
                        </pic:nvPicPr>
                        <pic:blipFill>
                          <a:blip r:embed="rId3859"/>
                          <a:stretch>
                            <a:fillRect/>
                          </a:stretch>
                        </pic:blipFill>
                        <pic:spPr>
                          <a:xfrm>
                            <a:off x="0" y="0"/>
                            <a:ext cx="310896" cy="1067860"/>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067860"/>
                  <wp:docPr id="3852" name="Picture 3852"/>
                  <wp:cNvGraphicFramePr>
                    <a:graphicFrameLocks noChangeAspect="1"/>
                  </wp:cNvGraphicFramePr>
                  <a:graphic>
                    <a:graphicData uri="http://schemas.openxmlformats.org/drawingml/2006/picture">
                      <pic:pic>
                        <pic:nvPicPr>
                          <pic:cNvPr id="0" name="yeukita_29_3.png"/>
                          <pic:cNvPicPr/>
                        </pic:nvPicPr>
                        <pic:blipFill>
                          <a:blip r:embed="rId3860"/>
                          <a:stretch>
                            <a:fillRect/>
                          </a:stretch>
                        </pic:blipFill>
                        <pic:spPr>
                          <a:xfrm>
                            <a:off x="0" y="0"/>
                            <a:ext cx="310896" cy="1067860"/>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067860"/>
                  <wp:docPr id="3853" name="Picture 3853"/>
                  <wp:cNvGraphicFramePr>
                    <a:graphicFrameLocks noChangeAspect="1"/>
                  </wp:cNvGraphicFramePr>
                  <a:graphic>
                    <a:graphicData uri="http://schemas.openxmlformats.org/drawingml/2006/picture">
                      <pic:pic>
                        <pic:nvPicPr>
                          <pic:cNvPr id="0" name="yeukita_29_1.png"/>
                          <pic:cNvPicPr/>
                        </pic:nvPicPr>
                        <pic:blipFill>
                          <a:blip r:embed="rId3861"/>
                          <a:stretch>
                            <a:fillRect/>
                          </a:stretch>
                        </pic:blipFill>
                        <pic:spPr>
                          <a:xfrm>
                            <a:off x="0" y="0"/>
                            <a:ext cx="310896" cy="1067860"/>
                          </a:xfrm>
                          <a:prstGeom prst="rect"/>
                        </pic:spPr>
                      </pic:pic>
                    </a:graphicData>
                  </a:graphic>
                </wp:inline>
              </w:drawing>
            </w:r>
          </w:p>
        </w:tc>
        <w:tc>
          <w:tcPr>
            <w:tcW w:type="dxa" w:w="1461"/>
          </w:tcPr>
          <w:p>
            <w:pPr>
              <w:jc w:val="center"/>
            </w:pPr>
            <w:r/>
            <w:r>
              <w:drawing>
                <wp:inline xmlns:a="http://schemas.openxmlformats.org/drawingml/2006/main" xmlns:pic="http://schemas.openxmlformats.org/drawingml/2006/picture">
                  <wp:extent cx="310896" cy="1067860"/>
                  <wp:docPr id="3854" name="Picture 3854"/>
                  <wp:cNvGraphicFramePr>
                    <a:graphicFrameLocks noChangeAspect="1"/>
                  </wp:cNvGraphicFramePr>
                  <a:graphic>
                    <a:graphicData uri="http://schemas.openxmlformats.org/drawingml/2006/picture">
                      <pic:pic>
                        <pic:nvPicPr>
                          <pic:cNvPr id="0" name="yeukita_29_anchor.png"/>
                          <pic:cNvPicPr/>
                        </pic:nvPicPr>
                        <pic:blipFill>
                          <a:blip r:embed="rId3862"/>
                          <a:stretch>
                            <a:fillRect/>
                          </a:stretch>
                        </pic:blipFill>
                        <pic:spPr>
                          <a:xfrm>
                            <a:off x="0" y="0"/>
                            <a:ext cx="310896" cy="1067860"/>
                          </a:xfrm>
                          <a:prstGeom prst="rect"/>
                        </pic:spPr>
                      </pic:pic>
                    </a:graphicData>
                  </a:graphic>
                </wp:inline>
              </w:drawing>
            </w:r>
          </w:p>
        </w:tc>
      </w:tr>
      <w:tr>
        <w:tc>
          <w:tcPr>
            <w:tcW w:type="dxa" w:w="1461"/>
          </w:tcPr>
          <w:p>
            <w:pPr>
              <w:spacing w:after="0"/>
              <w:jc w:val="center"/>
            </w:pPr>
            <w:r/>
            <w:r>
              <w:rPr>
                <w:b/>
                <w:sz w:val="15"/>
              </w:rPr>
              <w:t>rank by priorD</w:t>
            </w:r>
          </w:p>
        </w:tc>
        <w:tc>
          <w:tcPr>
            <w:tcW w:type="dxa" w:w="1461"/>
          </w:tcPr>
          <w:p>
            <w:pPr>
              <w:spacing w:after="0"/>
              <w:jc w:val="center"/>
            </w:pPr>
            <w:r/>
            <w:r>
              <w:rPr>
                <w:b w:val="0"/>
                <w:sz w:val="15"/>
              </w:rPr>
              <w:t>1</w:t>
            </w:r>
          </w:p>
        </w:tc>
        <w:tc>
          <w:tcPr>
            <w:tcW w:type="dxa" w:w="1461"/>
          </w:tcPr>
          <w:p>
            <w:pPr>
              <w:spacing w:after="0"/>
              <w:jc w:val="center"/>
            </w:pPr>
            <w:r/>
            <w:r>
              <w:rPr>
                <w:b w:val="0"/>
                <w:sz w:val="15"/>
              </w:rPr>
              <w:t>2</w:t>
            </w:r>
          </w:p>
        </w:tc>
        <w:tc>
          <w:tcPr>
            <w:tcW w:type="dxa" w:w="1461"/>
          </w:tcPr>
          <w:p>
            <w:pPr>
              <w:spacing w:after="0"/>
              <w:jc w:val="center"/>
            </w:pPr>
            <w:r/>
            <w:r>
              <w:rPr>
                <w:b w:val="0"/>
                <w:sz w:val="15"/>
              </w:rPr>
              <w:t>3</w:t>
            </w:r>
          </w:p>
        </w:tc>
        <w:tc>
          <w:tcPr>
            <w:tcW w:type="dxa" w:w="1461"/>
          </w:tcPr>
          <w:p>
            <w:pPr>
              <w:spacing w:after="0"/>
              <w:jc w:val="center"/>
            </w:pPr>
            <w:r/>
            <w:r>
              <w:rPr>
                <w:b w:val="0"/>
                <w:sz w:val="15"/>
              </w:rPr>
              <w:t>4</w:t>
            </w:r>
          </w:p>
        </w:tc>
        <w:tc>
          <w:tcPr>
            <w:tcW w:type="dxa" w:w="1461"/>
          </w:tcPr>
          <w:p>
            <w:pPr>
              <w:spacing w:after="0"/>
              <w:jc w:val="center"/>
            </w:pPr>
            <w:r/>
            <w:r>
              <w:rPr>
                <w:b w:val="0"/>
                <w:sz w:val="15"/>
              </w:rPr>
              <w:t>5</w:t>
            </w:r>
          </w:p>
        </w:tc>
        <w:tc>
          <w:tcPr>
            <w:tcW w:type="dxa" w:w="1461"/>
          </w:tcPr>
          <w:p>
            <w:pPr>
              <w:spacing w:after="0"/>
              <w:jc w:val="center"/>
            </w:pPr>
            <w:r/>
            <w:r>
              <w:rPr>
                <w:b/>
                <w:sz w:val="15"/>
              </w:rPr>
              <w:t>anchor</w:t>
            </w:r>
          </w:p>
        </w:tc>
      </w:tr>
      <w:tr>
        <w:tc>
          <w:tcPr>
            <w:tcW w:type="dxa" w:w="1461"/>
          </w:tcPr>
          <w:p>
            <w:pPr>
              <w:spacing w:after="0"/>
              <w:jc w:val="center"/>
            </w:pPr>
            <w:r/>
            <w:r>
              <w:rPr>
                <w:b/>
                <w:sz w:val="15"/>
              </w:rPr>
              <w:t>prior distance</w:t>
            </w:r>
          </w:p>
        </w:tc>
        <w:tc>
          <w:tcPr>
            <w:tcW w:type="dxa" w:w="1461"/>
          </w:tcPr>
          <w:p>
            <w:pPr>
              <w:spacing w:after="0"/>
              <w:jc w:val="center"/>
            </w:pPr>
            <w:r/>
            <w:r>
              <w:rPr>
                <w:b w:val="0"/>
                <w:sz w:val="15"/>
              </w:rPr>
              <w:t>0.061</w:t>
            </w:r>
          </w:p>
        </w:tc>
        <w:tc>
          <w:tcPr>
            <w:tcW w:type="dxa" w:w="1461"/>
          </w:tcPr>
          <w:p>
            <w:pPr>
              <w:spacing w:after="0"/>
              <w:jc w:val="center"/>
            </w:pPr>
            <w:r/>
            <w:r>
              <w:rPr>
                <w:b w:val="0"/>
                <w:sz w:val="15"/>
              </w:rPr>
              <w:t>0.068</w:t>
            </w:r>
          </w:p>
        </w:tc>
        <w:tc>
          <w:tcPr>
            <w:tcW w:type="dxa" w:w="1461"/>
          </w:tcPr>
          <w:p>
            <w:pPr>
              <w:spacing w:after="0"/>
              <w:jc w:val="center"/>
            </w:pPr>
            <w:r/>
            <w:r>
              <w:rPr>
                <w:b w:val="0"/>
                <w:sz w:val="15"/>
              </w:rPr>
              <w:t>0.089</w:t>
            </w:r>
          </w:p>
        </w:tc>
        <w:tc>
          <w:tcPr>
            <w:tcW w:type="dxa" w:w="1461"/>
          </w:tcPr>
          <w:p>
            <w:pPr>
              <w:spacing w:after="0"/>
              <w:jc w:val="center"/>
            </w:pPr>
            <w:r/>
            <w:r>
              <w:rPr>
                <w:b w:val="0"/>
                <w:sz w:val="15"/>
              </w:rPr>
              <w:t>0.092</w:t>
            </w:r>
          </w:p>
        </w:tc>
        <w:tc>
          <w:tcPr>
            <w:tcW w:type="dxa" w:w="1461"/>
          </w:tcPr>
          <w:p>
            <w:pPr>
              <w:spacing w:after="0"/>
              <w:jc w:val="center"/>
            </w:pPr>
            <w:r/>
            <w:r>
              <w:rPr>
                <w:b w:val="0"/>
                <w:sz w:val="15"/>
              </w:rPr>
              <w:t>0.097</w:t>
            </w:r>
          </w:p>
        </w:tc>
        <w:tc>
          <w:tcPr>
            <w:tcW w:type="dxa" w:w="1461"/>
          </w:tcPr>
          <w:p>
            <w:pPr>
              <w:spacing w:after="0"/>
              <w:jc w:val="center"/>
            </w:pPr>
            <w:r/>
            <w:r>
              <w:rPr>
                <w:b w:val="0"/>
                <w:sz w:val="15"/>
              </w:rPr>
              <w:t>-</w:t>
            </w:r>
          </w:p>
        </w:tc>
      </w:tr>
      <w:tr>
        <w:tc>
          <w:tcPr>
            <w:tcW w:type="dxa" w:w="1461"/>
          </w:tcPr>
          <w:p>
            <w:pPr>
              <w:spacing w:after="0"/>
              <w:jc w:val="center"/>
            </w:pPr>
            <w:r/>
            <w:r>
              <w:rPr>
                <w:b/>
                <w:sz w:val="15"/>
              </w:rPr>
              <w:t>pick chance</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val="0"/>
                <w:sz w:val="15"/>
              </w:rPr>
              <w:t>-</w:t>
            </w:r>
          </w:p>
        </w:tc>
      </w:tr>
      <w:tr>
        <w:tc>
          <w:tcPr>
            <w:tcW w:type="dxa" w:w="1461"/>
          </w:tcPr>
          <w:p>
            <w:pPr>
              <w:spacing w:after="0"/>
              <w:jc w:val="center"/>
            </w:pPr>
            <w:r/>
            <w:r>
              <w:rPr>
                <w:b/>
                <w:sz w:val="15"/>
              </w:rPr>
              <w:t>swap to anchor</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0%</w:t>
            </w:r>
          </w:p>
        </w:tc>
        <w:tc>
          <w:tcPr>
            <w:tcW w:type="dxa" w:w="1461"/>
          </w:tcPr>
          <w:p>
            <w:pPr>
              <w:spacing w:after="0"/>
              <w:jc w:val="center"/>
            </w:pPr>
            <w:r/>
            <w:r>
              <w:rPr>
                <w:b w:val="0"/>
                <w:sz w:val="15"/>
              </w:rPr>
              <w:t>-</w:t>
            </w:r>
          </w:p>
        </w:tc>
      </w:tr>
      <w:tr>
        <w:tc>
          <w:tcPr>
            <w:tcW w:type="dxa" w:w="1461"/>
          </w:tcPr>
          <w:p>
            <w:pPr>
              <w:spacing w:after="0"/>
              <w:jc w:val="center"/>
            </w:pPr>
            <w:r/>
            <w:r>
              <w:rPr>
                <w:b/>
                <w:sz w:val="15"/>
              </w:rPr>
              <w:t>drawn as this variant</w:t>
            </w:r>
          </w:p>
        </w:tc>
        <w:tc>
          <w:tcPr>
            <w:tcW w:type="dxa" w:w="1461"/>
          </w:tcPr>
          <w:p>
            <w:pPr>
              <w:spacing w:after="0"/>
              <w:jc w:val="center"/>
            </w:pPr>
            <w:r/>
            <w:r>
              <w:rPr>
                <w:b w:val="0"/>
                <w:sz w:val="15"/>
              </w:rPr>
              <w:t>49.4%</w:t>
            </w:r>
          </w:p>
        </w:tc>
        <w:tc>
          <w:tcPr>
            <w:tcW w:type="dxa" w:w="1461"/>
          </w:tcPr>
          <w:p>
            <w:pPr>
              <w:spacing w:after="0"/>
              <w:jc w:val="center"/>
            </w:pPr>
            <w:r/>
            <w:r>
              <w:rPr>
                <w:b w:val="0"/>
                <w:sz w:val="15"/>
              </w:rPr>
              <w:t>20.6%</w:t>
            </w:r>
          </w:p>
        </w:tc>
        <w:tc>
          <w:tcPr>
            <w:tcW w:type="dxa" w:w="1461"/>
          </w:tcPr>
          <w:p>
            <w:pPr>
              <w:spacing w:after="0"/>
              <w:jc w:val="center"/>
            </w:pPr>
            <w:r/>
            <w:r>
              <w:rPr>
                <w:b w:val="0"/>
                <w:sz w:val="15"/>
              </w:rPr>
              <w:t>13.0%</w:t>
            </w:r>
          </w:p>
        </w:tc>
        <w:tc>
          <w:tcPr>
            <w:tcW w:type="dxa" w:w="1461"/>
          </w:tcPr>
          <w:p>
            <w:pPr>
              <w:spacing w:after="0"/>
              <w:jc w:val="center"/>
            </w:pPr>
            <w:r/>
            <w:r>
              <w:rPr>
                <w:b w:val="0"/>
                <w:sz w:val="15"/>
              </w:rPr>
              <w:t>9.5%</w:t>
            </w:r>
          </w:p>
        </w:tc>
        <w:tc>
          <w:tcPr>
            <w:tcW w:type="dxa" w:w="1461"/>
          </w:tcPr>
          <w:p>
            <w:pPr>
              <w:spacing w:after="0"/>
              <w:jc w:val="center"/>
            </w:pPr>
            <w:r/>
            <w:r>
              <w:rPr>
                <w:b w:val="0"/>
                <w:sz w:val="15"/>
              </w:rPr>
              <w:t>7.5%</w:t>
            </w:r>
          </w:p>
        </w:tc>
        <w:tc>
          <w:tcPr>
            <w:tcW w:type="dxa" w:w="1461"/>
          </w:tcPr>
          <w:p>
            <w:pPr>
              <w:spacing w:after="0"/>
              <w:jc w:val="center"/>
            </w:pPr>
            <w:r/>
            <w:r>
              <w:rPr>
                <w:b/>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1018452"/>
                  <wp:docPr id="3855" name="Picture 3855"/>
                  <wp:cNvGraphicFramePr>
                    <a:graphicFrameLocks noChangeAspect="1"/>
                  </wp:cNvGraphicFramePr>
                  <a:graphic>
                    <a:graphicData uri="http://schemas.openxmlformats.org/drawingml/2006/picture">
                      <pic:pic>
                        <pic:nvPicPr>
                          <pic:cNvPr id="0" name="yeukita_2c_0.png"/>
                          <pic:cNvPicPr/>
                        </pic:nvPicPr>
                        <pic:blipFill>
                          <a:blip r:embed="rId3863"/>
                          <a:stretch>
                            <a:fillRect/>
                          </a:stretch>
                        </pic:blipFill>
                        <pic:spPr>
                          <a:xfrm>
                            <a:off x="0" y="0"/>
                            <a:ext cx="310896" cy="101845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1018452"/>
                  <wp:docPr id="3856" name="Picture 3856"/>
                  <wp:cNvGraphicFramePr>
                    <a:graphicFrameLocks noChangeAspect="1"/>
                  </wp:cNvGraphicFramePr>
                  <a:graphic>
                    <a:graphicData uri="http://schemas.openxmlformats.org/drawingml/2006/picture">
                      <pic:pic>
                        <pic:nvPicPr>
                          <pic:cNvPr id="0" name="yeukita_2c_anchor.png"/>
                          <pic:cNvPicPr/>
                        </pic:nvPicPr>
                        <pic:blipFill>
                          <a:blip r:embed="rId3864"/>
                          <a:stretch>
                            <a:fillRect/>
                          </a:stretch>
                        </pic:blipFill>
                        <pic:spPr>
                          <a:xfrm>
                            <a:off x="0" y="0"/>
                            <a:ext cx="310896" cy="101845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0.370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07195"/>
                  <wp:docPr id="3857" name="Picture 3857"/>
                  <wp:cNvGraphicFramePr>
                    <a:graphicFrameLocks noChangeAspect="1"/>
                  </wp:cNvGraphicFramePr>
                  <a:graphic>
                    <a:graphicData uri="http://schemas.openxmlformats.org/drawingml/2006/picture">
                      <pic:pic>
                        <pic:nvPicPr>
                          <pic:cNvPr id="0" name="yeukita_2d_1.png"/>
                          <pic:cNvPicPr/>
                        </pic:nvPicPr>
                        <pic:blipFill>
                          <a:blip r:embed="rId3865"/>
                          <a:stretch>
                            <a:fillRect/>
                          </a:stretch>
                        </pic:blipFill>
                        <pic:spPr>
                          <a:xfrm>
                            <a:off x="0" y="0"/>
                            <a:ext cx="310896" cy="30719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7195"/>
                  <wp:docPr id="3858" name="Picture 3858"/>
                  <wp:cNvGraphicFramePr>
                    <a:graphicFrameLocks noChangeAspect="1"/>
                  </wp:cNvGraphicFramePr>
                  <a:graphic>
                    <a:graphicData uri="http://schemas.openxmlformats.org/drawingml/2006/picture">
                      <pic:pic>
                        <pic:nvPicPr>
                          <pic:cNvPr id="0" name="yeukita_2d_0.png"/>
                          <pic:cNvPicPr/>
                        </pic:nvPicPr>
                        <pic:blipFill>
                          <a:blip r:embed="rId3866"/>
                          <a:stretch>
                            <a:fillRect/>
                          </a:stretch>
                        </pic:blipFill>
                        <pic:spPr>
                          <a:xfrm>
                            <a:off x="0" y="0"/>
                            <a:ext cx="310896" cy="30719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7195"/>
                  <wp:docPr id="3859" name="Picture 3859"/>
                  <wp:cNvGraphicFramePr>
                    <a:graphicFrameLocks noChangeAspect="1"/>
                  </wp:cNvGraphicFramePr>
                  <a:graphic>
                    <a:graphicData uri="http://schemas.openxmlformats.org/drawingml/2006/picture">
                      <pic:pic>
                        <pic:nvPicPr>
                          <pic:cNvPr id="0" name="yeukita_2d_anchor.png"/>
                          <pic:cNvPicPr/>
                        </pic:nvPicPr>
                        <pic:blipFill>
                          <a:blip r:embed="rId3867"/>
                          <a:stretch>
                            <a:fillRect/>
                          </a:stretch>
                        </pic:blipFill>
                        <pic:spPr>
                          <a:xfrm>
                            <a:off x="0" y="0"/>
                            <a:ext cx="310896" cy="30719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0.685</w:t>
            </w:r>
          </w:p>
        </w:tc>
        <w:tc>
          <w:tcPr>
            <w:tcW w:type="dxa" w:w="2556"/>
          </w:tcPr>
          <w:p>
            <w:pPr>
              <w:spacing w:after="0"/>
              <w:jc w:val="center"/>
            </w:pPr>
            <w:r/>
            <w:r>
              <w:rPr>
                <w:b w:val="0"/>
                <w:sz w:val="15"/>
              </w:rPr>
              <w:t>0.976</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sz w:val="15"/>
              </w:rPr>
              <w:t>100.0%</w:t>
            </w:r>
          </w:p>
        </w:tc>
      </w:tr>
    </w:tbl>
    <w:p>
      <w:pPr>
        <w:spacing w:after="40"/>
      </w:pPr>
    </w:p>
    <w:p>
      <w:r>
        <w:rPr>
          <w:b/>
          <w:sz w:val="20"/>
        </w:rPr>
        <w:t>'.'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18229"/>
                  <wp:docPr id="3860" name="Picture 3860"/>
                  <wp:cNvGraphicFramePr>
                    <a:graphicFrameLocks noChangeAspect="1"/>
                  </wp:cNvGraphicFramePr>
                  <a:graphic>
                    <a:graphicData uri="http://schemas.openxmlformats.org/drawingml/2006/picture">
                      <pic:pic>
                        <pic:nvPicPr>
                          <pic:cNvPr id="0" name="yeukita_2e_1.png"/>
                          <pic:cNvPicPr/>
                        </pic:nvPicPr>
                        <pic:blipFill>
                          <a:blip r:embed="rId3868"/>
                          <a:stretch>
                            <a:fillRect/>
                          </a:stretch>
                        </pic:blipFill>
                        <pic:spPr>
                          <a:xfrm>
                            <a:off x="0" y="0"/>
                            <a:ext cx="310896" cy="4182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8229"/>
                  <wp:docPr id="3861" name="Picture 3861"/>
                  <wp:cNvGraphicFramePr>
                    <a:graphicFrameLocks noChangeAspect="1"/>
                  </wp:cNvGraphicFramePr>
                  <a:graphic>
                    <a:graphicData uri="http://schemas.openxmlformats.org/drawingml/2006/picture">
                      <pic:pic>
                        <pic:nvPicPr>
                          <pic:cNvPr id="0" name="yeukita_2e_2.png"/>
                          <pic:cNvPicPr/>
                        </pic:nvPicPr>
                        <pic:blipFill>
                          <a:blip r:embed="rId3869"/>
                          <a:stretch>
                            <a:fillRect/>
                          </a:stretch>
                        </pic:blipFill>
                        <pic:spPr>
                          <a:xfrm>
                            <a:off x="0" y="0"/>
                            <a:ext cx="310896" cy="4182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8229"/>
                  <wp:docPr id="3862" name="Picture 3862"/>
                  <wp:cNvGraphicFramePr>
                    <a:graphicFrameLocks noChangeAspect="1"/>
                  </wp:cNvGraphicFramePr>
                  <a:graphic>
                    <a:graphicData uri="http://schemas.openxmlformats.org/drawingml/2006/picture">
                      <pic:pic>
                        <pic:nvPicPr>
                          <pic:cNvPr id="0" name="yeukita_2e_0.png"/>
                          <pic:cNvPicPr/>
                        </pic:nvPicPr>
                        <pic:blipFill>
                          <a:blip r:embed="rId3870"/>
                          <a:stretch>
                            <a:fillRect/>
                          </a:stretch>
                        </pic:blipFill>
                        <pic:spPr>
                          <a:xfrm>
                            <a:off x="0" y="0"/>
                            <a:ext cx="310896" cy="418229"/>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18229"/>
                  <wp:docPr id="3863" name="Picture 3863"/>
                  <wp:cNvGraphicFramePr>
                    <a:graphicFrameLocks noChangeAspect="1"/>
                  </wp:cNvGraphicFramePr>
                  <a:graphic>
                    <a:graphicData uri="http://schemas.openxmlformats.org/drawingml/2006/picture">
                      <pic:pic>
                        <pic:nvPicPr>
                          <pic:cNvPr id="0" name="yeukita_2e_anchor.png"/>
                          <pic:cNvPicPr/>
                        </pic:nvPicPr>
                        <pic:blipFill>
                          <a:blip r:embed="rId3871"/>
                          <a:stretch>
                            <a:fillRect/>
                          </a:stretch>
                        </pic:blipFill>
                        <pic:spPr>
                          <a:xfrm>
                            <a:off x="0" y="0"/>
                            <a:ext cx="310896" cy="418229"/>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0.624</w:t>
            </w:r>
          </w:p>
        </w:tc>
        <w:tc>
          <w:tcPr>
            <w:tcW w:type="dxa" w:w="2045"/>
          </w:tcPr>
          <w:p>
            <w:pPr>
              <w:spacing w:after="0"/>
              <w:jc w:val="center"/>
            </w:pPr>
            <w:r/>
            <w:r>
              <w:rPr>
                <w:b w:val="0"/>
                <w:sz w:val="15"/>
              </w:rPr>
              <w:t>0.752</w:t>
            </w:r>
          </w:p>
        </w:tc>
        <w:tc>
          <w:tcPr>
            <w:tcW w:type="dxa" w:w="2045"/>
          </w:tcPr>
          <w:p>
            <w:pPr>
              <w:spacing w:after="0"/>
              <w:jc w:val="center"/>
            </w:pPr>
            <w:r/>
            <w:r>
              <w:rPr>
                <w:b w:val="0"/>
                <w:sz w:val="15"/>
              </w:rPr>
              <w:t>0.888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100%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val="0"/>
                <w:sz w:val="15"/>
              </w:rPr>
              <w:t>0.0%</w:t>
            </w:r>
          </w:p>
        </w:tc>
        <w:tc>
          <w:tcPr>
            <w:tcW w:type="dxa" w:w="2045"/>
          </w:tcPr>
          <w:p>
            <w:pPr>
              <w:spacing w:after="0"/>
              <w:jc w:val="center"/>
            </w:pPr>
            <w:r/>
            <w:r>
              <w:rPr>
                <w:b/>
                <w:sz w:val="15"/>
              </w:rPr>
              <w:t>100.0%</w:t>
            </w:r>
          </w:p>
        </w:tc>
      </w:tr>
    </w:tbl>
    <w:p>
      <w:pPr>
        <w:spacing w:after="40"/>
      </w:pPr>
    </w:p>
    <w:p>
      <w:r>
        <w:rPr>
          <w:b/>
          <w:sz w:val="20"/>
        </w:rPr>
        <w:t>'0'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334481"/>
                  <wp:docPr id="3864" name="Picture 3864"/>
                  <wp:cNvGraphicFramePr>
                    <a:graphicFrameLocks noChangeAspect="1"/>
                  </wp:cNvGraphicFramePr>
                  <a:graphic>
                    <a:graphicData uri="http://schemas.openxmlformats.org/drawingml/2006/picture">
                      <pic:pic>
                        <pic:nvPicPr>
                          <pic:cNvPr id="0" name="yeukita_30_0.png"/>
                          <pic:cNvPicPr/>
                        </pic:nvPicPr>
                        <pic:blipFill>
                          <a:blip r:embed="rId3872"/>
                          <a:stretch>
                            <a:fillRect/>
                          </a:stretch>
                        </pic:blipFill>
                        <pic:spPr>
                          <a:xfrm>
                            <a:off x="0" y="0"/>
                            <a:ext cx="310896" cy="33448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334481"/>
                  <wp:docPr id="3865" name="Picture 3865"/>
                  <wp:cNvGraphicFramePr>
                    <a:graphicFrameLocks noChangeAspect="1"/>
                  </wp:cNvGraphicFramePr>
                  <a:graphic>
                    <a:graphicData uri="http://schemas.openxmlformats.org/drawingml/2006/picture">
                      <pic:pic>
                        <pic:nvPicPr>
                          <pic:cNvPr id="0" name="yeukita_30_anchor.png"/>
                          <pic:cNvPicPr/>
                        </pic:nvPicPr>
                        <pic:blipFill>
                          <a:blip r:embed="rId3873"/>
                          <a:stretch>
                            <a:fillRect/>
                          </a:stretch>
                        </pic:blipFill>
                        <pic:spPr>
                          <a:xfrm>
                            <a:off x="0" y="0"/>
                            <a:ext cx="310896" cy="33448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0.418</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'1'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58001"/>
                  <wp:docPr id="3866" name="Picture 3866"/>
                  <wp:cNvGraphicFramePr>
                    <a:graphicFrameLocks noChangeAspect="1"/>
                  </wp:cNvGraphicFramePr>
                  <a:graphic>
                    <a:graphicData uri="http://schemas.openxmlformats.org/drawingml/2006/picture">
                      <pic:pic>
                        <pic:nvPicPr>
                          <pic:cNvPr id="0" name="yeukita_31_1.png"/>
                          <pic:cNvPicPr/>
                        </pic:nvPicPr>
                        <pic:blipFill>
                          <a:blip r:embed="rId3874"/>
                          <a:stretch>
                            <a:fillRect/>
                          </a:stretch>
                        </pic:blipFill>
                        <pic:spPr>
                          <a:xfrm>
                            <a:off x="0" y="0"/>
                            <a:ext cx="310896" cy="35800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8001"/>
                  <wp:docPr id="3867" name="Picture 3867"/>
                  <wp:cNvGraphicFramePr>
                    <a:graphicFrameLocks noChangeAspect="1"/>
                  </wp:cNvGraphicFramePr>
                  <a:graphic>
                    <a:graphicData uri="http://schemas.openxmlformats.org/drawingml/2006/picture">
                      <pic:pic>
                        <pic:nvPicPr>
                          <pic:cNvPr id="0" name="yeukita_31_0.png"/>
                          <pic:cNvPicPr/>
                        </pic:nvPicPr>
                        <pic:blipFill>
                          <a:blip r:embed="rId3875"/>
                          <a:stretch>
                            <a:fillRect/>
                          </a:stretch>
                        </pic:blipFill>
                        <pic:spPr>
                          <a:xfrm>
                            <a:off x="0" y="0"/>
                            <a:ext cx="310896" cy="35800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8001"/>
                  <wp:docPr id="3868" name="Picture 3868"/>
                  <wp:cNvGraphicFramePr>
                    <a:graphicFrameLocks noChangeAspect="1"/>
                  </wp:cNvGraphicFramePr>
                  <a:graphic>
                    <a:graphicData uri="http://schemas.openxmlformats.org/drawingml/2006/picture">
                      <pic:pic>
                        <pic:nvPicPr>
                          <pic:cNvPr id="0" name="yeukita_31_anchor.png"/>
                          <pic:cNvPicPr/>
                        </pic:nvPicPr>
                        <pic:blipFill>
                          <a:blip r:embed="rId3876"/>
                          <a:stretch>
                            <a:fillRect/>
                          </a:stretch>
                        </pic:blipFill>
                        <pic:spPr>
                          <a:xfrm>
                            <a:off x="0" y="0"/>
                            <a:ext cx="310896" cy="35800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0.563</w:t>
            </w:r>
          </w:p>
        </w:tc>
        <w:tc>
          <w:tcPr>
            <w:tcW w:type="dxa" w:w="2556"/>
          </w:tcPr>
          <w:p>
            <w:pPr>
              <w:spacing w:after="0"/>
              <w:jc w:val="center"/>
            </w:pPr>
            <w:r/>
            <w:r>
              <w:rPr>
                <w:b w:val="0"/>
                <w:sz w:val="15"/>
              </w:rPr>
              <w:t>0.824</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100%</w:t>
            </w:r>
          </w:p>
        </w:tc>
        <w:tc>
          <w:tcPr>
            <w:tcW w:type="dxa" w:w="2556"/>
          </w:tcPr>
          <w:p>
            <w:pPr>
              <w:spacing w:after="0"/>
              <w:jc w:val="center"/>
            </w:pPr>
            <w:r/>
            <w:r>
              <w:rPr>
                <w:b w:val="0"/>
                <w:sz w:val="15"/>
              </w:rPr>
              <w:t>100%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0.0%</w:t>
            </w:r>
          </w:p>
        </w:tc>
        <w:tc>
          <w:tcPr>
            <w:tcW w:type="dxa" w:w="2556"/>
          </w:tcPr>
          <w:p>
            <w:pPr>
              <w:spacing w:after="0"/>
              <w:jc w:val="center"/>
            </w:pPr>
            <w:r/>
            <w:r>
              <w:rPr>
                <w:b w:val="0"/>
                <w:sz w:val="15"/>
              </w:rPr>
              <w:t>0.0%</w:t>
            </w:r>
          </w:p>
        </w:tc>
        <w:tc>
          <w:tcPr>
            <w:tcW w:type="dxa" w:w="2556"/>
          </w:tcPr>
          <w:p>
            <w:pPr>
              <w:spacing w:after="0"/>
              <w:jc w:val="center"/>
            </w:pPr>
            <w:r/>
            <w:r>
              <w:rPr>
                <w:b/>
                <w:sz w:val="15"/>
              </w:rPr>
              <w:t>100.0%</w:t>
            </w:r>
          </w:p>
        </w:tc>
      </w:tr>
    </w:tbl>
    <w:p>
      <w:pPr>
        <w:spacing w:after="40"/>
      </w:pPr>
    </w:p>
    <w:p>
      <w:r>
        <w:rPr>
          <w:b/>
          <w:sz w:val="20"/>
        </w:rPr>
        <w:t>'2'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11922"/>
                  <wp:docPr id="3869" name="Picture 3869"/>
                  <wp:cNvGraphicFramePr>
                    <a:graphicFrameLocks noChangeAspect="1"/>
                  </wp:cNvGraphicFramePr>
                  <a:graphic>
                    <a:graphicData uri="http://schemas.openxmlformats.org/drawingml/2006/picture">
                      <pic:pic>
                        <pic:nvPicPr>
                          <pic:cNvPr id="0" name="yeukita_32_1.png"/>
                          <pic:cNvPicPr/>
                        </pic:nvPicPr>
                        <pic:blipFill>
                          <a:blip r:embed="rId3877"/>
                          <a:stretch>
                            <a:fillRect/>
                          </a:stretch>
                        </pic:blipFill>
                        <pic:spPr>
                          <a:xfrm>
                            <a:off x="0" y="0"/>
                            <a:ext cx="310896" cy="61192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11922"/>
                  <wp:docPr id="3870" name="Picture 3870"/>
                  <wp:cNvGraphicFramePr>
                    <a:graphicFrameLocks noChangeAspect="1"/>
                  </wp:cNvGraphicFramePr>
                  <a:graphic>
                    <a:graphicData uri="http://schemas.openxmlformats.org/drawingml/2006/picture">
                      <pic:pic>
                        <pic:nvPicPr>
                          <pic:cNvPr id="0" name="yeukita_32_0.png"/>
                          <pic:cNvPicPr/>
                        </pic:nvPicPr>
                        <pic:blipFill>
                          <a:blip r:embed="rId3878"/>
                          <a:stretch>
                            <a:fillRect/>
                          </a:stretch>
                        </pic:blipFill>
                        <pic:spPr>
                          <a:xfrm>
                            <a:off x="0" y="0"/>
                            <a:ext cx="310896" cy="61192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11922"/>
                  <wp:docPr id="3871" name="Picture 3871"/>
                  <wp:cNvGraphicFramePr>
                    <a:graphicFrameLocks noChangeAspect="1"/>
                  </wp:cNvGraphicFramePr>
                  <a:graphic>
                    <a:graphicData uri="http://schemas.openxmlformats.org/drawingml/2006/picture">
                      <pic:pic>
                        <pic:nvPicPr>
                          <pic:cNvPr id="0" name="yeukita_32_anchor.png"/>
                          <pic:cNvPicPr/>
                        </pic:nvPicPr>
                        <pic:blipFill>
                          <a:blip r:embed="rId3879"/>
                          <a:stretch>
                            <a:fillRect/>
                          </a:stretch>
                        </pic:blipFill>
                        <pic:spPr>
                          <a:xfrm>
                            <a:off x="0" y="0"/>
                            <a:ext cx="310896" cy="61192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0.301</w:t>
            </w:r>
          </w:p>
        </w:tc>
        <w:tc>
          <w:tcPr>
            <w:tcW w:type="dxa" w:w="2556"/>
          </w:tcPr>
          <w:p>
            <w:pPr>
              <w:spacing w:after="0"/>
              <w:jc w:val="center"/>
            </w:pPr>
            <w:r/>
            <w:r>
              <w:rPr>
                <w:b w:val="0"/>
                <w:sz w:val="15"/>
              </w:rPr>
              <w:t>0.303</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'3'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21214"/>
                  <wp:docPr id="3872" name="Picture 3872"/>
                  <wp:cNvGraphicFramePr>
                    <a:graphicFrameLocks noChangeAspect="1"/>
                  </wp:cNvGraphicFramePr>
                  <a:graphic>
                    <a:graphicData uri="http://schemas.openxmlformats.org/drawingml/2006/picture">
                      <pic:pic>
                        <pic:nvPicPr>
                          <pic:cNvPr id="0" name="yeukita_33_1.png"/>
                          <pic:cNvPicPr/>
                        </pic:nvPicPr>
                        <pic:blipFill>
                          <a:blip r:embed="rId3880"/>
                          <a:stretch>
                            <a:fillRect/>
                          </a:stretch>
                        </pic:blipFill>
                        <pic:spPr>
                          <a:xfrm>
                            <a:off x="0" y="0"/>
                            <a:ext cx="310896" cy="42121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1214"/>
                  <wp:docPr id="3873" name="Picture 3873"/>
                  <wp:cNvGraphicFramePr>
                    <a:graphicFrameLocks noChangeAspect="1"/>
                  </wp:cNvGraphicFramePr>
                  <a:graphic>
                    <a:graphicData uri="http://schemas.openxmlformats.org/drawingml/2006/picture">
                      <pic:pic>
                        <pic:nvPicPr>
                          <pic:cNvPr id="0" name="yeukita_33_0.png"/>
                          <pic:cNvPicPr/>
                        </pic:nvPicPr>
                        <pic:blipFill>
                          <a:blip r:embed="rId3881"/>
                          <a:stretch>
                            <a:fillRect/>
                          </a:stretch>
                        </pic:blipFill>
                        <pic:spPr>
                          <a:xfrm>
                            <a:off x="0" y="0"/>
                            <a:ext cx="310896" cy="42121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1214"/>
                  <wp:docPr id="3874" name="Picture 3874"/>
                  <wp:cNvGraphicFramePr>
                    <a:graphicFrameLocks noChangeAspect="1"/>
                  </wp:cNvGraphicFramePr>
                  <a:graphic>
                    <a:graphicData uri="http://schemas.openxmlformats.org/drawingml/2006/picture">
                      <pic:pic>
                        <pic:nvPicPr>
                          <pic:cNvPr id="0" name="yeukita_33_2.png"/>
                          <pic:cNvPicPr/>
                        </pic:nvPicPr>
                        <pic:blipFill>
                          <a:blip r:embed="rId3882"/>
                          <a:stretch>
                            <a:fillRect/>
                          </a:stretch>
                        </pic:blipFill>
                        <pic:spPr>
                          <a:xfrm>
                            <a:off x="0" y="0"/>
                            <a:ext cx="310896" cy="42121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21214"/>
                  <wp:docPr id="3875" name="Picture 3875"/>
                  <wp:cNvGraphicFramePr>
                    <a:graphicFrameLocks noChangeAspect="1"/>
                  </wp:cNvGraphicFramePr>
                  <a:graphic>
                    <a:graphicData uri="http://schemas.openxmlformats.org/drawingml/2006/picture">
                      <pic:pic>
                        <pic:nvPicPr>
                          <pic:cNvPr id="0" name="yeukita_33_anchor.png"/>
                          <pic:cNvPicPr/>
                        </pic:nvPicPr>
                        <pic:blipFill>
                          <a:blip r:embed="rId3883"/>
                          <a:stretch>
                            <a:fillRect/>
                          </a:stretch>
                        </pic:blipFill>
                        <pic:spPr>
                          <a:xfrm>
                            <a:off x="0" y="0"/>
                            <a:ext cx="310896" cy="42121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0.122</w:t>
            </w:r>
          </w:p>
        </w:tc>
        <w:tc>
          <w:tcPr>
            <w:tcW w:type="dxa" w:w="2045"/>
          </w:tcPr>
          <w:p>
            <w:pPr>
              <w:spacing w:after="0"/>
              <w:jc w:val="center"/>
            </w:pPr>
            <w:r/>
            <w:r>
              <w:rPr>
                <w:b w:val="0"/>
                <w:sz w:val="15"/>
              </w:rPr>
              <w:t>0.237</w:t>
            </w:r>
          </w:p>
        </w:tc>
        <w:tc>
          <w:tcPr>
            <w:tcW w:type="dxa" w:w="2045"/>
          </w:tcPr>
          <w:p>
            <w:pPr>
              <w:spacing w:after="0"/>
              <w:jc w:val="center"/>
            </w:pPr>
            <w:r/>
            <w:r>
              <w:rPr>
                <w:b w:val="0"/>
                <w:sz w:val="15"/>
              </w:rPr>
              <w:t>0.357</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'4'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25780"/>
                  <wp:docPr id="3876" name="Picture 3876"/>
                  <wp:cNvGraphicFramePr>
                    <a:graphicFrameLocks noChangeAspect="1"/>
                  </wp:cNvGraphicFramePr>
                  <a:graphic>
                    <a:graphicData uri="http://schemas.openxmlformats.org/drawingml/2006/picture">
                      <pic:pic>
                        <pic:nvPicPr>
                          <pic:cNvPr id="0" name="yeukita_34_0.png"/>
                          <pic:cNvPicPr/>
                        </pic:nvPicPr>
                        <pic:blipFill>
                          <a:blip r:embed="rId3884"/>
                          <a:stretch>
                            <a:fillRect/>
                          </a:stretch>
                        </pic:blipFill>
                        <pic:spPr>
                          <a:xfrm>
                            <a:off x="0" y="0"/>
                            <a:ext cx="310896" cy="52578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25780"/>
                  <wp:docPr id="3877" name="Picture 3877"/>
                  <wp:cNvGraphicFramePr>
                    <a:graphicFrameLocks noChangeAspect="1"/>
                  </wp:cNvGraphicFramePr>
                  <a:graphic>
                    <a:graphicData uri="http://schemas.openxmlformats.org/drawingml/2006/picture">
                      <pic:pic>
                        <pic:nvPicPr>
                          <pic:cNvPr id="0" name="yeukita_34_1.png"/>
                          <pic:cNvPicPr/>
                        </pic:nvPicPr>
                        <pic:blipFill>
                          <a:blip r:embed="rId3885"/>
                          <a:stretch>
                            <a:fillRect/>
                          </a:stretch>
                        </pic:blipFill>
                        <pic:spPr>
                          <a:xfrm>
                            <a:off x="0" y="0"/>
                            <a:ext cx="310896" cy="52578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25780"/>
                  <wp:docPr id="3878" name="Picture 3878"/>
                  <wp:cNvGraphicFramePr>
                    <a:graphicFrameLocks noChangeAspect="1"/>
                  </wp:cNvGraphicFramePr>
                  <a:graphic>
                    <a:graphicData uri="http://schemas.openxmlformats.org/drawingml/2006/picture">
                      <pic:pic>
                        <pic:nvPicPr>
                          <pic:cNvPr id="0" name="yeukita_34_anchor.png"/>
                          <pic:cNvPicPr/>
                        </pic:nvPicPr>
                        <pic:blipFill>
                          <a:blip r:embed="rId3886"/>
                          <a:stretch>
                            <a:fillRect/>
                          </a:stretch>
                        </pic:blipFill>
                        <pic:spPr>
                          <a:xfrm>
                            <a:off x="0" y="0"/>
                            <a:ext cx="310896" cy="52578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0.380</w:t>
            </w:r>
          </w:p>
        </w:tc>
        <w:tc>
          <w:tcPr>
            <w:tcW w:type="dxa" w:w="2556"/>
          </w:tcPr>
          <w:p>
            <w:pPr>
              <w:spacing w:after="0"/>
              <w:jc w:val="center"/>
            </w:pPr>
            <w:r/>
            <w:r>
              <w:rPr>
                <w:b w:val="0"/>
                <w:sz w:val="15"/>
              </w:rPr>
              <w:t>0.412</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'5'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05344"/>
                  <wp:docPr id="3879" name="Picture 3879"/>
                  <wp:cNvGraphicFramePr>
                    <a:graphicFrameLocks noChangeAspect="1"/>
                  </wp:cNvGraphicFramePr>
                  <a:graphic>
                    <a:graphicData uri="http://schemas.openxmlformats.org/drawingml/2006/picture">
                      <pic:pic>
                        <pic:nvPicPr>
                          <pic:cNvPr id="0" name="yeukita_35_1.png"/>
                          <pic:cNvPicPr/>
                        </pic:nvPicPr>
                        <pic:blipFill>
                          <a:blip r:embed="rId3887"/>
                          <a:stretch>
                            <a:fillRect/>
                          </a:stretch>
                        </pic:blipFill>
                        <pic:spPr>
                          <a:xfrm>
                            <a:off x="0" y="0"/>
                            <a:ext cx="310896" cy="3053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5344"/>
                  <wp:docPr id="3880" name="Picture 3880"/>
                  <wp:cNvGraphicFramePr>
                    <a:graphicFrameLocks noChangeAspect="1"/>
                  </wp:cNvGraphicFramePr>
                  <a:graphic>
                    <a:graphicData uri="http://schemas.openxmlformats.org/drawingml/2006/picture">
                      <pic:pic>
                        <pic:nvPicPr>
                          <pic:cNvPr id="0" name="yeukita_35_0.png"/>
                          <pic:cNvPicPr/>
                        </pic:nvPicPr>
                        <pic:blipFill>
                          <a:blip r:embed="rId3888"/>
                          <a:stretch>
                            <a:fillRect/>
                          </a:stretch>
                        </pic:blipFill>
                        <pic:spPr>
                          <a:xfrm>
                            <a:off x="0" y="0"/>
                            <a:ext cx="310896" cy="30534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05344"/>
                  <wp:docPr id="3881" name="Picture 3881"/>
                  <wp:cNvGraphicFramePr>
                    <a:graphicFrameLocks noChangeAspect="1"/>
                  </wp:cNvGraphicFramePr>
                  <a:graphic>
                    <a:graphicData uri="http://schemas.openxmlformats.org/drawingml/2006/picture">
                      <pic:pic>
                        <pic:nvPicPr>
                          <pic:cNvPr id="0" name="yeukita_35_anchor.png"/>
                          <pic:cNvPicPr/>
                        </pic:nvPicPr>
                        <pic:blipFill>
                          <a:blip r:embed="rId3889"/>
                          <a:stretch>
                            <a:fillRect/>
                          </a:stretch>
                        </pic:blipFill>
                        <pic:spPr>
                          <a:xfrm>
                            <a:off x="0" y="0"/>
                            <a:ext cx="310896" cy="30534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0.248</w:t>
            </w:r>
          </w:p>
        </w:tc>
        <w:tc>
          <w:tcPr>
            <w:tcW w:type="dxa" w:w="2556"/>
          </w:tcPr>
          <w:p>
            <w:pPr>
              <w:spacing w:after="0"/>
              <w:jc w:val="center"/>
            </w:pPr>
            <w:r/>
            <w:r>
              <w:rPr>
                <w:b w:val="0"/>
                <w:sz w:val="15"/>
              </w:rPr>
              <w:t>0.341</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'8'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57665"/>
                  <wp:docPr id="3882" name="Picture 3882"/>
                  <wp:cNvGraphicFramePr>
                    <a:graphicFrameLocks noChangeAspect="1"/>
                  </wp:cNvGraphicFramePr>
                  <a:graphic>
                    <a:graphicData uri="http://schemas.openxmlformats.org/drawingml/2006/picture">
                      <pic:pic>
                        <pic:nvPicPr>
                          <pic:cNvPr id="0" name="yeukita_38_0.png"/>
                          <pic:cNvPicPr/>
                        </pic:nvPicPr>
                        <pic:blipFill>
                          <a:blip r:embed="rId3890"/>
                          <a:stretch>
                            <a:fillRect/>
                          </a:stretch>
                        </pic:blipFill>
                        <pic:spPr>
                          <a:xfrm>
                            <a:off x="0" y="0"/>
                            <a:ext cx="310896" cy="65766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57665"/>
                  <wp:docPr id="3883" name="Picture 3883"/>
                  <wp:cNvGraphicFramePr>
                    <a:graphicFrameLocks noChangeAspect="1"/>
                  </wp:cNvGraphicFramePr>
                  <a:graphic>
                    <a:graphicData uri="http://schemas.openxmlformats.org/drawingml/2006/picture">
                      <pic:pic>
                        <pic:nvPicPr>
                          <pic:cNvPr id="0" name="yeukita_38_1.png"/>
                          <pic:cNvPicPr/>
                        </pic:nvPicPr>
                        <pic:blipFill>
                          <a:blip r:embed="rId3891"/>
                          <a:stretch>
                            <a:fillRect/>
                          </a:stretch>
                        </pic:blipFill>
                        <pic:spPr>
                          <a:xfrm>
                            <a:off x="0" y="0"/>
                            <a:ext cx="310896" cy="65766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57665"/>
                  <wp:docPr id="3884" name="Picture 3884"/>
                  <wp:cNvGraphicFramePr>
                    <a:graphicFrameLocks noChangeAspect="1"/>
                  </wp:cNvGraphicFramePr>
                  <a:graphic>
                    <a:graphicData uri="http://schemas.openxmlformats.org/drawingml/2006/picture">
                      <pic:pic>
                        <pic:nvPicPr>
                          <pic:cNvPr id="0" name="yeukita_38_anchor.png"/>
                          <pic:cNvPicPr/>
                        </pic:nvPicPr>
                        <pic:blipFill>
                          <a:blip r:embed="rId3892"/>
                          <a:stretch>
                            <a:fillRect/>
                          </a:stretch>
                        </pic:blipFill>
                        <pic:spPr>
                          <a:xfrm>
                            <a:off x="0" y="0"/>
                            <a:ext cx="310896" cy="65766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0.000</w:t>
            </w:r>
          </w:p>
        </w:tc>
        <w:tc>
          <w:tcPr>
            <w:tcW w:type="dxa" w:w="2556"/>
          </w:tcPr>
          <w:p>
            <w:pPr>
              <w:spacing w:after="0"/>
              <w:jc w:val="center"/>
            </w:pPr>
            <w:r/>
            <w:r>
              <w:rPr>
                <w:b w:val="0"/>
                <w:sz w:val="15"/>
              </w:rPr>
              <w:t>0.000</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'9'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54685"/>
                  <wp:docPr id="3885" name="Picture 3885"/>
                  <wp:cNvGraphicFramePr>
                    <a:graphicFrameLocks noChangeAspect="1"/>
                  </wp:cNvGraphicFramePr>
                  <a:graphic>
                    <a:graphicData uri="http://schemas.openxmlformats.org/drawingml/2006/picture">
                      <pic:pic>
                        <pic:nvPicPr>
                          <pic:cNvPr id="0" name="yeukita_39_0.png"/>
                          <pic:cNvPicPr/>
                        </pic:nvPicPr>
                        <pic:blipFill>
                          <a:blip r:embed="rId3893"/>
                          <a:stretch>
                            <a:fillRect/>
                          </a:stretch>
                        </pic:blipFill>
                        <pic:spPr>
                          <a:xfrm>
                            <a:off x="0" y="0"/>
                            <a:ext cx="310896" cy="45468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54685"/>
                  <wp:docPr id="3886" name="Picture 3886"/>
                  <wp:cNvGraphicFramePr>
                    <a:graphicFrameLocks noChangeAspect="1"/>
                  </wp:cNvGraphicFramePr>
                  <a:graphic>
                    <a:graphicData uri="http://schemas.openxmlformats.org/drawingml/2006/picture">
                      <pic:pic>
                        <pic:nvPicPr>
                          <pic:cNvPr id="0" name="yeukita_39_1.png"/>
                          <pic:cNvPicPr/>
                        </pic:nvPicPr>
                        <pic:blipFill>
                          <a:blip r:embed="rId3894"/>
                          <a:stretch>
                            <a:fillRect/>
                          </a:stretch>
                        </pic:blipFill>
                        <pic:spPr>
                          <a:xfrm>
                            <a:off x="0" y="0"/>
                            <a:ext cx="310896" cy="45468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54685"/>
                  <wp:docPr id="3887" name="Picture 3887"/>
                  <wp:cNvGraphicFramePr>
                    <a:graphicFrameLocks noChangeAspect="1"/>
                  </wp:cNvGraphicFramePr>
                  <a:graphic>
                    <a:graphicData uri="http://schemas.openxmlformats.org/drawingml/2006/picture">
                      <pic:pic>
                        <pic:nvPicPr>
                          <pic:cNvPr id="0" name="yeukita_39_anchor.png"/>
                          <pic:cNvPicPr/>
                        </pic:nvPicPr>
                        <pic:blipFill>
                          <a:blip r:embed="rId3895"/>
                          <a:stretch>
                            <a:fillRect/>
                          </a:stretch>
                        </pic:blipFill>
                        <pic:spPr>
                          <a:xfrm>
                            <a:off x="0" y="0"/>
                            <a:ext cx="310896" cy="45468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0.000</w:t>
            </w:r>
          </w:p>
        </w:tc>
        <w:tc>
          <w:tcPr>
            <w:tcW w:type="dxa" w:w="2556"/>
          </w:tcPr>
          <w:p>
            <w:pPr>
              <w:spacing w:after="0"/>
              <w:jc w:val="center"/>
            </w:pPr>
            <w:r/>
            <w:r>
              <w:rPr>
                <w:b w:val="0"/>
                <w:sz w:val="15"/>
              </w:rPr>
              <w:t>0.000</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662093"/>
                  <wp:docPr id="3888" name="Picture 3888"/>
                  <wp:cNvGraphicFramePr>
                    <a:graphicFrameLocks noChangeAspect="1"/>
                  </wp:cNvGraphicFramePr>
                  <a:graphic>
                    <a:graphicData uri="http://schemas.openxmlformats.org/drawingml/2006/picture">
                      <pic:pic>
                        <pic:nvPicPr>
                          <pic:cNvPr id="0" name="yeukita_3f_0.png"/>
                          <pic:cNvPicPr/>
                        </pic:nvPicPr>
                        <pic:blipFill>
                          <a:blip r:embed="rId3896"/>
                          <a:stretch>
                            <a:fillRect/>
                          </a:stretch>
                        </pic:blipFill>
                        <pic:spPr>
                          <a:xfrm>
                            <a:off x="0" y="0"/>
                            <a:ext cx="310896" cy="662093"/>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662093"/>
                  <wp:docPr id="3889" name="Picture 3889"/>
                  <wp:cNvGraphicFramePr>
                    <a:graphicFrameLocks noChangeAspect="1"/>
                  </wp:cNvGraphicFramePr>
                  <a:graphic>
                    <a:graphicData uri="http://schemas.openxmlformats.org/drawingml/2006/picture">
                      <pic:pic>
                        <pic:nvPicPr>
                          <pic:cNvPr id="0" name="yeukita_3f_anchor.png"/>
                          <pic:cNvPicPr/>
                        </pic:nvPicPr>
                        <pic:blipFill>
                          <a:blip r:embed="rId3897"/>
                          <a:stretch>
                            <a:fillRect/>
                          </a:stretch>
                        </pic:blipFill>
                        <pic:spPr>
                          <a:xfrm>
                            <a:off x="0" y="0"/>
                            <a:ext cx="310896" cy="662093"/>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0.135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'A'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97260"/>
                  <wp:docPr id="3890" name="Picture 3890"/>
                  <wp:cNvGraphicFramePr>
                    <a:graphicFrameLocks noChangeAspect="1"/>
                  </wp:cNvGraphicFramePr>
                  <a:graphic>
                    <a:graphicData uri="http://schemas.openxmlformats.org/drawingml/2006/picture">
                      <pic:pic>
                        <pic:nvPicPr>
                          <pic:cNvPr id="0" name="yeukita_41_1.png"/>
                          <pic:cNvPicPr/>
                        </pic:nvPicPr>
                        <pic:blipFill>
                          <a:blip r:embed="rId3898"/>
                          <a:stretch>
                            <a:fillRect/>
                          </a:stretch>
                        </pic:blipFill>
                        <pic:spPr>
                          <a:xfrm>
                            <a:off x="0" y="0"/>
                            <a:ext cx="310896" cy="29726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97260"/>
                  <wp:docPr id="3891" name="Picture 3891"/>
                  <wp:cNvGraphicFramePr>
                    <a:graphicFrameLocks noChangeAspect="1"/>
                  </wp:cNvGraphicFramePr>
                  <a:graphic>
                    <a:graphicData uri="http://schemas.openxmlformats.org/drawingml/2006/picture">
                      <pic:pic>
                        <pic:nvPicPr>
                          <pic:cNvPr id="0" name="yeukita_41_0.png"/>
                          <pic:cNvPicPr/>
                        </pic:nvPicPr>
                        <pic:blipFill>
                          <a:blip r:embed="rId3899"/>
                          <a:stretch>
                            <a:fillRect/>
                          </a:stretch>
                        </pic:blipFill>
                        <pic:spPr>
                          <a:xfrm>
                            <a:off x="0" y="0"/>
                            <a:ext cx="310896" cy="29726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97260"/>
                  <wp:docPr id="3892" name="Picture 3892"/>
                  <wp:cNvGraphicFramePr>
                    <a:graphicFrameLocks noChangeAspect="1"/>
                  </wp:cNvGraphicFramePr>
                  <a:graphic>
                    <a:graphicData uri="http://schemas.openxmlformats.org/drawingml/2006/picture">
                      <pic:pic>
                        <pic:nvPicPr>
                          <pic:cNvPr id="0" name="yeukita_41_anchor.png"/>
                          <pic:cNvPicPr/>
                        </pic:nvPicPr>
                        <pic:blipFill>
                          <a:blip r:embed="rId3900"/>
                          <a:stretch>
                            <a:fillRect/>
                          </a:stretch>
                        </pic:blipFill>
                        <pic:spPr>
                          <a:xfrm>
                            <a:off x="0" y="0"/>
                            <a:ext cx="310896" cy="29726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0.293</w:t>
            </w:r>
          </w:p>
        </w:tc>
        <w:tc>
          <w:tcPr>
            <w:tcW w:type="dxa" w:w="2556"/>
          </w:tcPr>
          <w:p>
            <w:pPr>
              <w:spacing w:after="0"/>
              <w:jc w:val="center"/>
            </w:pPr>
            <w:r/>
            <w:r>
              <w:rPr>
                <w:b w:val="0"/>
                <w:sz w:val="15"/>
              </w:rPr>
              <w:t>0.351</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'C'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284095"/>
                  <wp:docPr id="3893" name="Picture 3893"/>
                  <wp:cNvGraphicFramePr>
                    <a:graphicFrameLocks noChangeAspect="1"/>
                  </wp:cNvGraphicFramePr>
                  <a:graphic>
                    <a:graphicData uri="http://schemas.openxmlformats.org/drawingml/2006/picture">
                      <pic:pic>
                        <pic:nvPicPr>
                          <pic:cNvPr id="0" name="yeukita_43_0.png"/>
                          <pic:cNvPicPr/>
                        </pic:nvPicPr>
                        <pic:blipFill>
                          <a:blip r:embed="rId3901"/>
                          <a:stretch>
                            <a:fillRect/>
                          </a:stretch>
                        </pic:blipFill>
                        <pic:spPr>
                          <a:xfrm>
                            <a:off x="0" y="0"/>
                            <a:ext cx="310896" cy="28409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4095"/>
                  <wp:docPr id="3894" name="Picture 3894"/>
                  <wp:cNvGraphicFramePr>
                    <a:graphicFrameLocks noChangeAspect="1"/>
                  </wp:cNvGraphicFramePr>
                  <a:graphic>
                    <a:graphicData uri="http://schemas.openxmlformats.org/drawingml/2006/picture">
                      <pic:pic>
                        <pic:nvPicPr>
                          <pic:cNvPr id="0" name="yeukita_43_1.png"/>
                          <pic:cNvPicPr/>
                        </pic:nvPicPr>
                        <pic:blipFill>
                          <a:blip r:embed="rId3902"/>
                          <a:stretch>
                            <a:fillRect/>
                          </a:stretch>
                        </pic:blipFill>
                        <pic:spPr>
                          <a:xfrm>
                            <a:off x="0" y="0"/>
                            <a:ext cx="310896" cy="284095"/>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284095"/>
                  <wp:docPr id="3895" name="Picture 3895"/>
                  <wp:cNvGraphicFramePr>
                    <a:graphicFrameLocks noChangeAspect="1"/>
                  </wp:cNvGraphicFramePr>
                  <a:graphic>
                    <a:graphicData uri="http://schemas.openxmlformats.org/drawingml/2006/picture">
                      <pic:pic>
                        <pic:nvPicPr>
                          <pic:cNvPr id="0" name="yeukita_43_anchor.png"/>
                          <pic:cNvPicPr/>
                        </pic:nvPicPr>
                        <pic:blipFill>
                          <a:blip r:embed="rId3903"/>
                          <a:stretch>
                            <a:fillRect/>
                          </a:stretch>
                        </pic:blipFill>
                        <pic:spPr>
                          <a:xfrm>
                            <a:off x="0" y="0"/>
                            <a:ext cx="310896" cy="284095"/>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0.060</w:t>
            </w:r>
          </w:p>
        </w:tc>
        <w:tc>
          <w:tcPr>
            <w:tcW w:type="dxa" w:w="2556"/>
          </w:tcPr>
          <w:p>
            <w:pPr>
              <w:spacing w:after="0"/>
              <w:jc w:val="center"/>
            </w:pPr>
            <w:r/>
            <w:r>
              <w:rPr>
                <w:b w:val="0"/>
                <w:sz w:val="15"/>
              </w:rPr>
              <w:t>0.439</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'D'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64091"/>
                  <wp:docPr id="3896" name="Picture 3896"/>
                  <wp:cNvGraphicFramePr>
                    <a:graphicFrameLocks noChangeAspect="1"/>
                  </wp:cNvGraphicFramePr>
                  <a:graphic>
                    <a:graphicData uri="http://schemas.openxmlformats.org/drawingml/2006/picture">
                      <pic:pic>
                        <pic:nvPicPr>
                          <pic:cNvPr id="0" name="yeukita_44_1.png"/>
                          <pic:cNvPicPr/>
                        </pic:nvPicPr>
                        <pic:blipFill>
                          <a:blip r:embed="rId3904"/>
                          <a:stretch>
                            <a:fillRect/>
                          </a:stretch>
                        </pic:blipFill>
                        <pic:spPr>
                          <a:xfrm>
                            <a:off x="0" y="0"/>
                            <a:ext cx="310896" cy="46409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4091"/>
                  <wp:docPr id="3897" name="Picture 3897"/>
                  <wp:cNvGraphicFramePr>
                    <a:graphicFrameLocks noChangeAspect="1"/>
                  </wp:cNvGraphicFramePr>
                  <a:graphic>
                    <a:graphicData uri="http://schemas.openxmlformats.org/drawingml/2006/picture">
                      <pic:pic>
                        <pic:nvPicPr>
                          <pic:cNvPr id="0" name="yeukita_44_0.png"/>
                          <pic:cNvPicPr/>
                        </pic:nvPicPr>
                        <pic:blipFill>
                          <a:blip r:embed="rId3905"/>
                          <a:stretch>
                            <a:fillRect/>
                          </a:stretch>
                        </pic:blipFill>
                        <pic:spPr>
                          <a:xfrm>
                            <a:off x="0" y="0"/>
                            <a:ext cx="310896" cy="46409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4091"/>
                  <wp:docPr id="3898" name="Picture 3898"/>
                  <wp:cNvGraphicFramePr>
                    <a:graphicFrameLocks noChangeAspect="1"/>
                  </wp:cNvGraphicFramePr>
                  <a:graphic>
                    <a:graphicData uri="http://schemas.openxmlformats.org/drawingml/2006/picture">
                      <pic:pic>
                        <pic:nvPicPr>
                          <pic:cNvPr id="0" name="yeukita_44_2.png"/>
                          <pic:cNvPicPr/>
                        </pic:nvPicPr>
                        <pic:blipFill>
                          <a:blip r:embed="rId3906"/>
                          <a:stretch>
                            <a:fillRect/>
                          </a:stretch>
                        </pic:blipFill>
                        <pic:spPr>
                          <a:xfrm>
                            <a:off x="0" y="0"/>
                            <a:ext cx="310896" cy="46409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64091"/>
                  <wp:docPr id="3899" name="Picture 3899"/>
                  <wp:cNvGraphicFramePr>
                    <a:graphicFrameLocks noChangeAspect="1"/>
                  </wp:cNvGraphicFramePr>
                  <a:graphic>
                    <a:graphicData uri="http://schemas.openxmlformats.org/drawingml/2006/picture">
                      <pic:pic>
                        <pic:nvPicPr>
                          <pic:cNvPr id="0" name="yeukita_44_anchor.png"/>
                          <pic:cNvPicPr/>
                        </pic:nvPicPr>
                        <pic:blipFill>
                          <a:blip r:embed="rId3907"/>
                          <a:stretch>
                            <a:fillRect/>
                          </a:stretch>
                        </pic:blipFill>
                        <pic:spPr>
                          <a:xfrm>
                            <a:off x="0" y="0"/>
                            <a:ext cx="310896" cy="46409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0.079</w:t>
            </w:r>
          </w:p>
        </w:tc>
        <w:tc>
          <w:tcPr>
            <w:tcW w:type="dxa" w:w="2045"/>
          </w:tcPr>
          <w:p>
            <w:pPr>
              <w:spacing w:after="0"/>
              <w:jc w:val="center"/>
            </w:pPr>
            <w:r/>
            <w:r>
              <w:rPr>
                <w:b w:val="0"/>
                <w:sz w:val="15"/>
              </w:rPr>
              <w:t>0.099</w:t>
            </w:r>
          </w:p>
        </w:tc>
        <w:tc>
          <w:tcPr>
            <w:tcW w:type="dxa" w:w="2045"/>
          </w:tcPr>
          <w:p>
            <w:pPr>
              <w:spacing w:after="0"/>
              <w:jc w:val="center"/>
            </w:pPr>
            <w:r/>
            <w:r>
              <w:rPr>
                <w:b w:val="0"/>
                <w:sz w:val="15"/>
              </w:rPr>
              <w:t>0.272</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'E'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45342"/>
                  <wp:docPr id="3900" name="Picture 3900"/>
                  <wp:cNvGraphicFramePr>
                    <a:graphicFrameLocks noChangeAspect="1"/>
                  </wp:cNvGraphicFramePr>
                  <a:graphic>
                    <a:graphicData uri="http://schemas.openxmlformats.org/drawingml/2006/picture">
                      <pic:pic>
                        <pic:nvPicPr>
                          <pic:cNvPr id="0" name="yeukita_45_0.png"/>
                          <pic:cNvPicPr/>
                        </pic:nvPicPr>
                        <pic:blipFill>
                          <a:blip r:embed="rId3908"/>
                          <a:stretch>
                            <a:fillRect/>
                          </a:stretch>
                        </pic:blipFill>
                        <pic:spPr>
                          <a:xfrm>
                            <a:off x="0" y="0"/>
                            <a:ext cx="310896" cy="54534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45342"/>
                  <wp:docPr id="3901" name="Picture 3901"/>
                  <wp:cNvGraphicFramePr>
                    <a:graphicFrameLocks noChangeAspect="1"/>
                  </wp:cNvGraphicFramePr>
                  <a:graphic>
                    <a:graphicData uri="http://schemas.openxmlformats.org/drawingml/2006/picture">
                      <pic:pic>
                        <pic:nvPicPr>
                          <pic:cNvPr id="0" name="yeukita_45_2.png"/>
                          <pic:cNvPicPr/>
                        </pic:nvPicPr>
                        <pic:blipFill>
                          <a:blip r:embed="rId3909"/>
                          <a:stretch>
                            <a:fillRect/>
                          </a:stretch>
                        </pic:blipFill>
                        <pic:spPr>
                          <a:xfrm>
                            <a:off x="0" y="0"/>
                            <a:ext cx="310896" cy="54534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45342"/>
                  <wp:docPr id="3902" name="Picture 3902"/>
                  <wp:cNvGraphicFramePr>
                    <a:graphicFrameLocks noChangeAspect="1"/>
                  </wp:cNvGraphicFramePr>
                  <a:graphic>
                    <a:graphicData uri="http://schemas.openxmlformats.org/drawingml/2006/picture">
                      <pic:pic>
                        <pic:nvPicPr>
                          <pic:cNvPr id="0" name="yeukita_45_1.png"/>
                          <pic:cNvPicPr/>
                        </pic:nvPicPr>
                        <pic:blipFill>
                          <a:blip r:embed="rId3910"/>
                          <a:stretch>
                            <a:fillRect/>
                          </a:stretch>
                        </pic:blipFill>
                        <pic:spPr>
                          <a:xfrm>
                            <a:off x="0" y="0"/>
                            <a:ext cx="310896" cy="54534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45342"/>
                  <wp:docPr id="3903" name="Picture 3903"/>
                  <wp:cNvGraphicFramePr>
                    <a:graphicFrameLocks noChangeAspect="1"/>
                  </wp:cNvGraphicFramePr>
                  <a:graphic>
                    <a:graphicData uri="http://schemas.openxmlformats.org/drawingml/2006/picture">
                      <pic:pic>
                        <pic:nvPicPr>
                          <pic:cNvPr id="0" name="yeukita_45_anchor.png"/>
                          <pic:cNvPicPr/>
                        </pic:nvPicPr>
                        <pic:blipFill>
                          <a:blip r:embed="rId3911"/>
                          <a:stretch>
                            <a:fillRect/>
                          </a:stretch>
                        </pic:blipFill>
                        <pic:spPr>
                          <a:xfrm>
                            <a:off x="0" y="0"/>
                            <a:ext cx="310896" cy="54534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0.076</w:t>
            </w:r>
          </w:p>
        </w:tc>
        <w:tc>
          <w:tcPr>
            <w:tcW w:type="dxa" w:w="2045"/>
          </w:tcPr>
          <w:p>
            <w:pPr>
              <w:spacing w:after="0"/>
              <w:jc w:val="center"/>
            </w:pPr>
            <w:r/>
            <w:r>
              <w:rPr>
                <w:b w:val="0"/>
                <w:sz w:val="15"/>
              </w:rPr>
              <w:t>0.086</w:t>
            </w:r>
          </w:p>
        </w:tc>
        <w:tc>
          <w:tcPr>
            <w:tcW w:type="dxa" w:w="2045"/>
          </w:tcPr>
          <w:p>
            <w:pPr>
              <w:spacing w:after="0"/>
              <w:jc w:val="center"/>
            </w:pPr>
            <w:r/>
            <w:r>
              <w:rPr>
                <w:b w:val="0"/>
                <w:sz w:val="15"/>
              </w:rPr>
              <w:t>0.098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'F'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63499"/>
                  <wp:docPr id="3904" name="Picture 3904"/>
                  <wp:cNvGraphicFramePr>
                    <a:graphicFrameLocks noChangeAspect="1"/>
                  </wp:cNvGraphicFramePr>
                  <a:graphic>
                    <a:graphicData uri="http://schemas.openxmlformats.org/drawingml/2006/picture">
                      <pic:pic>
                        <pic:nvPicPr>
                          <pic:cNvPr id="0" name="yeukita_46_0.png"/>
                          <pic:cNvPicPr/>
                        </pic:nvPicPr>
                        <pic:blipFill>
                          <a:blip r:embed="rId3912"/>
                          <a:stretch>
                            <a:fillRect/>
                          </a:stretch>
                        </pic:blipFill>
                        <pic:spPr>
                          <a:xfrm>
                            <a:off x="0" y="0"/>
                            <a:ext cx="310896" cy="56349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63499"/>
                  <wp:docPr id="3905" name="Picture 3905"/>
                  <wp:cNvGraphicFramePr>
                    <a:graphicFrameLocks noChangeAspect="1"/>
                  </wp:cNvGraphicFramePr>
                  <a:graphic>
                    <a:graphicData uri="http://schemas.openxmlformats.org/drawingml/2006/picture">
                      <pic:pic>
                        <pic:nvPicPr>
                          <pic:cNvPr id="0" name="yeukita_46_anchor.png"/>
                          <pic:cNvPicPr/>
                        </pic:nvPicPr>
                        <pic:blipFill>
                          <a:blip r:embed="rId3913"/>
                          <a:stretch>
                            <a:fillRect/>
                          </a:stretch>
                        </pic:blipFill>
                        <pic:spPr>
                          <a:xfrm>
                            <a:off x="0" y="0"/>
                            <a:ext cx="310896" cy="56349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0.303</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'H'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82930"/>
                  <wp:docPr id="3906" name="Picture 3906"/>
                  <wp:cNvGraphicFramePr>
                    <a:graphicFrameLocks noChangeAspect="1"/>
                  </wp:cNvGraphicFramePr>
                  <a:graphic>
                    <a:graphicData uri="http://schemas.openxmlformats.org/drawingml/2006/picture">
                      <pic:pic>
                        <pic:nvPicPr>
                          <pic:cNvPr id="0" name="yeukita_48_0.png"/>
                          <pic:cNvPicPr/>
                        </pic:nvPicPr>
                        <pic:blipFill>
                          <a:blip r:embed="rId3914"/>
                          <a:stretch>
                            <a:fillRect/>
                          </a:stretch>
                        </pic:blipFill>
                        <pic:spPr>
                          <a:xfrm>
                            <a:off x="0" y="0"/>
                            <a:ext cx="310896" cy="582930"/>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82930"/>
                  <wp:docPr id="3907" name="Picture 3907"/>
                  <wp:cNvGraphicFramePr>
                    <a:graphicFrameLocks noChangeAspect="1"/>
                  </wp:cNvGraphicFramePr>
                  <a:graphic>
                    <a:graphicData uri="http://schemas.openxmlformats.org/drawingml/2006/picture">
                      <pic:pic>
                        <pic:nvPicPr>
                          <pic:cNvPr id="0" name="yeukita_48_anchor.png"/>
                          <pic:cNvPicPr/>
                        </pic:nvPicPr>
                        <pic:blipFill>
                          <a:blip r:embed="rId3915"/>
                          <a:stretch>
                            <a:fillRect/>
                          </a:stretch>
                        </pic:blipFill>
                        <pic:spPr>
                          <a:xfrm>
                            <a:off x="0" y="0"/>
                            <a:ext cx="310896" cy="582930"/>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0.397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'I'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1608549"/>
                  <wp:docPr id="3908" name="Picture 3908"/>
                  <wp:cNvGraphicFramePr>
                    <a:graphicFrameLocks noChangeAspect="1"/>
                  </wp:cNvGraphicFramePr>
                  <a:graphic>
                    <a:graphicData uri="http://schemas.openxmlformats.org/drawingml/2006/picture">
                      <pic:pic>
                        <pic:nvPicPr>
                          <pic:cNvPr id="0" name="yeukita_49_0.png"/>
                          <pic:cNvPicPr/>
                        </pic:nvPicPr>
                        <pic:blipFill>
                          <a:blip r:embed="rId3916"/>
                          <a:stretch>
                            <a:fillRect/>
                          </a:stretch>
                        </pic:blipFill>
                        <pic:spPr>
                          <a:xfrm>
                            <a:off x="0" y="0"/>
                            <a:ext cx="310896" cy="1608549"/>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1608549"/>
                  <wp:docPr id="3909" name="Picture 3909"/>
                  <wp:cNvGraphicFramePr>
                    <a:graphicFrameLocks noChangeAspect="1"/>
                  </wp:cNvGraphicFramePr>
                  <a:graphic>
                    <a:graphicData uri="http://schemas.openxmlformats.org/drawingml/2006/picture">
                      <pic:pic>
                        <pic:nvPicPr>
                          <pic:cNvPr id="0" name="yeukita_49_anchor.png"/>
                          <pic:cNvPicPr/>
                        </pic:nvPicPr>
                        <pic:blipFill>
                          <a:blip r:embed="rId3917"/>
                          <a:stretch>
                            <a:fillRect/>
                          </a:stretch>
                        </pic:blipFill>
                        <pic:spPr>
                          <a:xfrm>
                            <a:off x="0" y="0"/>
                            <a:ext cx="310896" cy="1608549"/>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0.507</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'K'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27246"/>
                  <wp:docPr id="3910" name="Picture 3910"/>
                  <wp:cNvGraphicFramePr>
                    <a:graphicFrameLocks noChangeAspect="1"/>
                  </wp:cNvGraphicFramePr>
                  <a:graphic>
                    <a:graphicData uri="http://schemas.openxmlformats.org/drawingml/2006/picture">
                      <pic:pic>
                        <pic:nvPicPr>
                          <pic:cNvPr id="0" name="yeukita_4b_0.png"/>
                          <pic:cNvPicPr/>
                        </pic:nvPicPr>
                        <pic:blipFill>
                          <a:blip r:embed="rId3918"/>
                          <a:stretch>
                            <a:fillRect/>
                          </a:stretch>
                        </pic:blipFill>
                        <pic:spPr>
                          <a:xfrm>
                            <a:off x="0" y="0"/>
                            <a:ext cx="310896" cy="62724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27246"/>
                  <wp:docPr id="3911" name="Picture 3911"/>
                  <wp:cNvGraphicFramePr>
                    <a:graphicFrameLocks noChangeAspect="1"/>
                  </wp:cNvGraphicFramePr>
                  <a:graphic>
                    <a:graphicData uri="http://schemas.openxmlformats.org/drawingml/2006/picture">
                      <pic:pic>
                        <pic:nvPicPr>
                          <pic:cNvPr id="0" name="yeukita_4b_1.png"/>
                          <pic:cNvPicPr/>
                        </pic:nvPicPr>
                        <pic:blipFill>
                          <a:blip r:embed="rId3919"/>
                          <a:stretch>
                            <a:fillRect/>
                          </a:stretch>
                        </pic:blipFill>
                        <pic:spPr>
                          <a:xfrm>
                            <a:off x="0" y="0"/>
                            <a:ext cx="310896" cy="62724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27246"/>
                  <wp:docPr id="3912" name="Picture 3912"/>
                  <wp:cNvGraphicFramePr>
                    <a:graphicFrameLocks noChangeAspect="1"/>
                  </wp:cNvGraphicFramePr>
                  <a:graphic>
                    <a:graphicData uri="http://schemas.openxmlformats.org/drawingml/2006/picture">
                      <pic:pic>
                        <pic:nvPicPr>
                          <pic:cNvPr id="0" name="yeukita_4b_anchor.png"/>
                          <pic:cNvPicPr/>
                        </pic:nvPicPr>
                        <pic:blipFill>
                          <a:blip r:embed="rId3920"/>
                          <a:stretch>
                            <a:fillRect/>
                          </a:stretch>
                        </pic:blipFill>
                        <pic:spPr>
                          <a:xfrm>
                            <a:off x="0" y="0"/>
                            <a:ext cx="310896" cy="62724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0.274</w:t>
            </w:r>
          </w:p>
        </w:tc>
        <w:tc>
          <w:tcPr>
            <w:tcW w:type="dxa" w:w="2556"/>
          </w:tcPr>
          <w:p>
            <w:pPr>
              <w:spacing w:after="0"/>
              <w:jc w:val="center"/>
            </w:pPr>
            <w:r/>
            <w:r>
              <w:rPr>
                <w:b w:val="0"/>
                <w:sz w:val="15"/>
              </w:rPr>
              <w:t>0.279</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'L'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886054"/>
                  <wp:docPr id="3913" name="Picture 3913"/>
                  <wp:cNvGraphicFramePr>
                    <a:graphicFrameLocks noChangeAspect="1"/>
                  </wp:cNvGraphicFramePr>
                  <a:graphic>
                    <a:graphicData uri="http://schemas.openxmlformats.org/drawingml/2006/picture">
                      <pic:pic>
                        <pic:nvPicPr>
                          <pic:cNvPr id="0" name="yeukita_4c_0.png"/>
                          <pic:cNvPicPr/>
                        </pic:nvPicPr>
                        <pic:blipFill>
                          <a:blip r:embed="rId3921"/>
                          <a:stretch>
                            <a:fillRect/>
                          </a:stretch>
                        </pic:blipFill>
                        <pic:spPr>
                          <a:xfrm>
                            <a:off x="0" y="0"/>
                            <a:ext cx="310896" cy="886054"/>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886054"/>
                  <wp:docPr id="3914" name="Picture 3914"/>
                  <wp:cNvGraphicFramePr>
                    <a:graphicFrameLocks noChangeAspect="1"/>
                  </wp:cNvGraphicFramePr>
                  <a:graphic>
                    <a:graphicData uri="http://schemas.openxmlformats.org/drawingml/2006/picture">
                      <pic:pic>
                        <pic:nvPicPr>
                          <pic:cNvPr id="0" name="yeukita_4c_anchor.png"/>
                          <pic:cNvPicPr/>
                        </pic:nvPicPr>
                        <pic:blipFill>
                          <a:blip r:embed="rId3922"/>
                          <a:stretch>
                            <a:fillRect/>
                          </a:stretch>
                        </pic:blipFill>
                        <pic:spPr>
                          <a:xfrm>
                            <a:off x="0" y="0"/>
                            <a:ext cx="310896" cy="886054"/>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0.259</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'M'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393087"/>
                  <wp:docPr id="3915" name="Picture 3915"/>
                  <wp:cNvGraphicFramePr>
                    <a:graphicFrameLocks noChangeAspect="1"/>
                  </wp:cNvGraphicFramePr>
                  <a:graphic>
                    <a:graphicData uri="http://schemas.openxmlformats.org/drawingml/2006/picture">
                      <pic:pic>
                        <pic:nvPicPr>
                          <pic:cNvPr id="0" name="yeukita_4d_0.png"/>
                          <pic:cNvPicPr/>
                        </pic:nvPicPr>
                        <pic:blipFill>
                          <a:blip r:embed="rId3923"/>
                          <a:stretch>
                            <a:fillRect/>
                          </a:stretch>
                        </pic:blipFill>
                        <pic:spPr>
                          <a:xfrm>
                            <a:off x="0" y="0"/>
                            <a:ext cx="310896" cy="39308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93087"/>
                  <wp:docPr id="3916" name="Picture 3916"/>
                  <wp:cNvGraphicFramePr>
                    <a:graphicFrameLocks noChangeAspect="1"/>
                  </wp:cNvGraphicFramePr>
                  <a:graphic>
                    <a:graphicData uri="http://schemas.openxmlformats.org/drawingml/2006/picture">
                      <pic:pic>
                        <pic:nvPicPr>
                          <pic:cNvPr id="0" name="yeukita_4d_2.png"/>
                          <pic:cNvPicPr/>
                        </pic:nvPicPr>
                        <pic:blipFill>
                          <a:blip r:embed="rId3924"/>
                          <a:stretch>
                            <a:fillRect/>
                          </a:stretch>
                        </pic:blipFill>
                        <pic:spPr>
                          <a:xfrm>
                            <a:off x="0" y="0"/>
                            <a:ext cx="310896" cy="39308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93087"/>
                  <wp:docPr id="3917" name="Picture 3917"/>
                  <wp:cNvGraphicFramePr>
                    <a:graphicFrameLocks noChangeAspect="1"/>
                  </wp:cNvGraphicFramePr>
                  <a:graphic>
                    <a:graphicData uri="http://schemas.openxmlformats.org/drawingml/2006/picture">
                      <pic:pic>
                        <pic:nvPicPr>
                          <pic:cNvPr id="0" name="yeukita_4d_1.png"/>
                          <pic:cNvPicPr/>
                        </pic:nvPicPr>
                        <pic:blipFill>
                          <a:blip r:embed="rId3925"/>
                          <a:stretch>
                            <a:fillRect/>
                          </a:stretch>
                        </pic:blipFill>
                        <pic:spPr>
                          <a:xfrm>
                            <a:off x="0" y="0"/>
                            <a:ext cx="310896" cy="39308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93087"/>
                  <wp:docPr id="3918" name="Picture 3918"/>
                  <wp:cNvGraphicFramePr>
                    <a:graphicFrameLocks noChangeAspect="1"/>
                  </wp:cNvGraphicFramePr>
                  <a:graphic>
                    <a:graphicData uri="http://schemas.openxmlformats.org/drawingml/2006/picture">
                      <pic:pic>
                        <pic:nvPicPr>
                          <pic:cNvPr id="0" name="yeukita_4d_3.png"/>
                          <pic:cNvPicPr/>
                        </pic:nvPicPr>
                        <pic:blipFill>
                          <a:blip r:embed="rId3926"/>
                          <a:stretch>
                            <a:fillRect/>
                          </a:stretch>
                        </pic:blipFill>
                        <pic:spPr>
                          <a:xfrm>
                            <a:off x="0" y="0"/>
                            <a:ext cx="310896" cy="39308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393087"/>
                  <wp:docPr id="3919" name="Picture 3919"/>
                  <wp:cNvGraphicFramePr>
                    <a:graphicFrameLocks noChangeAspect="1"/>
                  </wp:cNvGraphicFramePr>
                  <a:graphic>
                    <a:graphicData uri="http://schemas.openxmlformats.org/drawingml/2006/picture">
                      <pic:pic>
                        <pic:nvPicPr>
                          <pic:cNvPr id="0" name="yeukita_4d_anchor.png"/>
                          <pic:cNvPicPr/>
                        </pic:nvPicPr>
                        <pic:blipFill>
                          <a:blip r:embed="rId3927"/>
                          <a:stretch>
                            <a:fillRect/>
                          </a:stretch>
                        </pic:blipFill>
                        <pic:spPr>
                          <a:xfrm>
                            <a:off x="0" y="0"/>
                            <a:ext cx="310896" cy="393087"/>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0.263</w:t>
            </w:r>
          </w:p>
        </w:tc>
        <w:tc>
          <w:tcPr>
            <w:tcW w:type="dxa" w:w="1704"/>
          </w:tcPr>
          <w:p>
            <w:pPr>
              <w:spacing w:after="0"/>
              <w:jc w:val="center"/>
            </w:pPr>
            <w:r/>
            <w:r>
              <w:rPr>
                <w:b w:val="0"/>
                <w:sz w:val="15"/>
              </w:rPr>
              <w:t>0.280</w:t>
            </w:r>
          </w:p>
        </w:tc>
        <w:tc>
          <w:tcPr>
            <w:tcW w:type="dxa" w:w="1704"/>
          </w:tcPr>
          <w:p>
            <w:pPr>
              <w:spacing w:after="0"/>
              <w:jc w:val="center"/>
            </w:pPr>
            <w:r/>
            <w:r>
              <w:rPr>
                <w:b w:val="0"/>
                <w:sz w:val="15"/>
              </w:rPr>
              <w:t>0.358</w:t>
            </w:r>
          </w:p>
        </w:tc>
        <w:tc>
          <w:tcPr>
            <w:tcW w:type="dxa" w:w="1704"/>
          </w:tcPr>
          <w:p>
            <w:pPr>
              <w:spacing w:after="0"/>
              <w:jc w:val="center"/>
            </w:pPr>
            <w:r/>
            <w:r>
              <w:rPr>
                <w:b w:val="0"/>
                <w:sz w:val="15"/>
              </w:rPr>
              <w:t>0.430</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'N'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75227"/>
                  <wp:docPr id="3920" name="Picture 3920"/>
                  <wp:cNvGraphicFramePr>
                    <a:graphicFrameLocks noChangeAspect="1"/>
                  </wp:cNvGraphicFramePr>
                  <a:graphic>
                    <a:graphicData uri="http://schemas.openxmlformats.org/drawingml/2006/picture">
                      <pic:pic>
                        <pic:nvPicPr>
                          <pic:cNvPr id="0" name="yeukita_4e_2.png"/>
                          <pic:cNvPicPr/>
                        </pic:nvPicPr>
                        <pic:blipFill>
                          <a:blip r:embed="rId3928"/>
                          <a:stretch>
                            <a:fillRect/>
                          </a:stretch>
                        </pic:blipFill>
                        <pic:spPr>
                          <a:xfrm>
                            <a:off x="0" y="0"/>
                            <a:ext cx="310896" cy="47522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5227"/>
                  <wp:docPr id="3921" name="Picture 3921"/>
                  <wp:cNvGraphicFramePr>
                    <a:graphicFrameLocks noChangeAspect="1"/>
                  </wp:cNvGraphicFramePr>
                  <a:graphic>
                    <a:graphicData uri="http://schemas.openxmlformats.org/drawingml/2006/picture">
                      <pic:pic>
                        <pic:nvPicPr>
                          <pic:cNvPr id="0" name="yeukita_4e_0.png"/>
                          <pic:cNvPicPr/>
                        </pic:nvPicPr>
                        <pic:blipFill>
                          <a:blip r:embed="rId3929"/>
                          <a:stretch>
                            <a:fillRect/>
                          </a:stretch>
                        </pic:blipFill>
                        <pic:spPr>
                          <a:xfrm>
                            <a:off x="0" y="0"/>
                            <a:ext cx="310896" cy="47522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5227"/>
                  <wp:docPr id="3922" name="Picture 3922"/>
                  <wp:cNvGraphicFramePr>
                    <a:graphicFrameLocks noChangeAspect="1"/>
                  </wp:cNvGraphicFramePr>
                  <a:graphic>
                    <a:graphicData uri="http://schemas.openxmlformats.org/drawingml/2006/picture">
                      <pic:pic>
                        <pic:nvPicPr>
                          <pic:cNvPr id="0" name="yeukita_4e_1.png"/>
                          <pic:cNvPicPr/>
                        </pic:nvPicPr>
                        <pic:blipFill>
                          <a:blip r:embed="rId3930"/>
                          <a:stretch>
                            <a:fillRect/>
                          </a:stretch>
                        </pic:blipFill>
                        <pic:spPr>
                          <a:xfrm>
                            <a:off x="0" y="0"/>
                            <a:ext cx="310896" cy="475227"/>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75227"/>
                  <wp:docPr id="3923" name="Picture 3923"/>
                  <wp:cNvGraphicFramePr>
                    <a:graphicFrameLocks noChangeAspect="1"/>
                  </wp:cNvGraphicFramePr>
                  <a:graphic>
                    <a:graphicData uri="http://schemas.openxmlformats.org/drawingml/2006/picture">
                      <pic:pic>
                        <pic:nvPicPr>
                          <pic:cNvPr id="0" name="yeukita_4e_anchor.png"/>
                          <pic:cNvPicPr/>
                        </pic:nvPicPr>
                        <pic:blipFill>
                          <a:blip r:embed="rId3931"/>
                          <a:stretch>
                            <a:fillRect/>
                          </a:stretch>
                        </pic:blipFill>
                        <pic:spPr>
                          <a:xfrm>
                            <a:off x="0" y="0"/>
                            <a:ext cx="310896" cy="475227"/>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0.072</w:t>
            </w:r>
          </w:p>
        </w:tc>
        <w:tc>
          <w:tcPr>
            <w:tcW w:type="dxa" w:w="2045"/>
          </w:tcPr>
          <w:p>
            <w:pPr>
              <w:spacing w:after="0"/>
              <w:jc w:val="center"/>
            </w:pPr>
            <w:r/>
            <w:r>
              <w:rPr>
                <w:b w:val="0"/>
                <w:sz w:val="15"/>
              </w:rPr>
              <w:t>0.104</w:t>
            </w:r>
          </w:p>
        </w:tc>
        <w:tc>
          <w:tcPr>
            <w:tcW w:type="dxa" w:w="2045"/>
          </w:tcPr>
          <w:p>
            <w:pPr>
              <w:spacing w:after="0"/>
              <w:jc w:val="center"/>
            </w:pPr>
            <w:r/>
            <w:r>
              <w:rPr>
                <w:b w:val="0"/>
                <w:sz w:val="15"/>
              </w:rPr>
              <w:t>0.113</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'O'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78302"/>
                  <wp:docPr id="3924" name="Picture 3924"/>
                  <wp:cNvGraphicFramePr>
                    <a:graphicFrameLocks noChangeAspect="1"/>
                  </wp:cNvGraphicFramePr>
                  <a:graphic>
                    <a:graphicData uri="http://schemas.openxmlformats.org/drawingml/2006/picture">
                      <pic:pic>
                        <pic:nvPicPr>
                          <pic:cNvPr id="0" name="yeukita_4f_0.png"/>
                          <pic:cNvPicPr/>
                        </pic:nvPicPr>
                        <pic:blipFill>
                          <a:blip r:embed="rId3932"/>
                          <a:stretch>
                            <a:fillRect/>
                          </a:stretch>
                        </pic:blipFill>
                        <pic:spPr>
                          <a:xfrm>
                            <a:off x="0" y="0"/>
                            <a:ext cx="310896" cy="47830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78302"/>
                  <wp:docPr id="3925" name="Picture 3925"/>
                  <wp:cNvGraphicFramePr>
                    <a:graphicFrameLocks noChangeAspect="1"/>
                  </wp:cNvGraphicFramePr>
                  <a:graphic>
                    <a:graphicData uri="http://schemas.openxmlformats.org/drawingml/2006/picture">
                      <pic:pic>
                        <pic:nvPicPr>
                          <pic:cNvPr id="0" name="yeukita_4f_anchor.png"/>
                          <pic:cNvPicPr/>
                        </pic:nvPicPr>
                        <pic:blipFill>
                          <a:blip r:embed="rId3933"/>
                          <a:stretch>
                            <a:fillRect/>
                          </a:stretch>
                        </pic:blipFill>
                        <pic:spPr>
                          <a:xfrm>
                            <a:off x="0" y="0"/>
                            <a:ext cx="310896" cy="47830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0.099</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'P'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742138"/>
                  <wp:docPr id="3926" name="Picture 3926"/>
                  <wp:cNvGraphicFramePr>
                    <a:graphicFrameLocks noChangeAspect="1"/>
                  </wp:cNvGraphicFramePr>
                  <a:graphic>
                    <a:graphicData uri="http://schemas.openxmlformats.org/drawingml/2006/picture">
                      <pic:pic>
                        <pic:nvPicPr>
                          <pic:cNvPr id="0" name="yeukita_50_0.png"/>
                          <pic:cNvPicPr/>
                        </pic:nvPicPr>
                        <pic:blipFill>
                          <a:blip r:embed="rId3934"/>
                          <a:stretch>
                            <a:fillRect/>
                          </a:stretch>
                        </pic:blipFill>
                        <pic:spPr>
                          <a:xfrm>
                            <a:off x="0" y="0"/>
                            <a:ext cx="310896" cy="742138"/>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742138"/>
                  <wp:docPr id="3927" name="Picture 3927"/>
                  <wp:cNvGraphicFramePr>
                    <a:graphicFrameLocks noChangeAspect="1"/>
                  </wp:cNvGraphicFramePr>
                  <a:graphic>
                    <a:graphicData uri="http://schemas.openxmlformats.org/drawingml/2006/picture">
                      <pic:pic>
                        <pic:nvPicPr>
                          <pic:cNvPr id="0" name="yeukita_50_anchor.png"/>
                          <pic:cNvPicPr/>
                        </pic:nvPicPr>
                        <pic:blipFill>
                          <a:blip r:embed="rId3935"/>
                          <a:stretch>
                            <a:fillRect/>
                          </a:stretch>
                        </pic:blipFill>
                        <pic:spPr>
                          <a:xfrm>
                            <a:off x="0" y="0"/>
                            <a:ext cx="310896" cy="742138"/>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0.165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'R'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02361"/>
                  <wp:docPr id="3928" name="Picture 3928"/>
                  <wp:cNvGraphicFramePr>
                    <a:graphicFrameLocks noChangeAspect="1"/>
                  </wp:cNvGraphicFramePr>
                  <a:graphic>
                    <a:graphicData uri="http://schemas.openxmlformats.org/drawingml/2006/picture">
                      <pic:pic>
                        <pic:nvPicPr>
                          <pic:cNvPr id="0" name="yeukita_52_2.png"/>
                          <pic:cNvPicPr/>
                        </pic:nvPicPr>
                        <pic:blipFill>
                          <a:blip r:embed="rId3936"/>
                          <a:stretch>
                            <a:fillRect/>
                          </a:stretch>
                        </pic:blipFill>
                        <pic:spPr>
                          <a:xfrm>
                            <a:off x="0" y="0"/>
                            <a:ext cx="310896" cy="60236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2361"/>
                  <wp:docPr id="3929" name="Picture 3929"/>
                  <wp:cNvGraphicFramePr>
                    <a:graphicFrameLocks noChangeAspect="1"/>
                  </wp:cNvGraphicFramePr>
                  <a:graphic>
                    <a:graphicData uri="http://schemas.openxmlformats.org/drawingml/2006/picture">
                      <pic:pic>
                        <pic:nvPicPr>
                          <pic:cNvPr id="0" name="yeukita_52_1.png"/>
                          <pic:cNvPicPr/>
                        </pic:nvPicPr>
                        <pic:blipFill>
                          <a:blip r:embed="rId3937"/>
                          <a:stretch>
                            <a:fillRect/>
                          </a:stretch>
                        </pic:blipFill>
                        <pic:spPr>
                          <a:xfrm>
                            <a:off x="0" y="0"/>
                            <a:ext cx="310896" cy="60236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2361"/>
                  <wp:docPr id="3930" name="Picture 3930"/>
                  <wp:cNvGraphicFramePr>
                    <a:graphicFrameLocks noChangeAspect="1"/>
                  </wp:cNvGraphicFramePr>
                  <a:graphic>
                    <a:graphicData uri="http://schemas.openxmlformats.org/drawingml/2006/picture">
                      <pic:pic>
                        <pic:nvPicPr>
                          <pic:cNvPr id="0" name="yeukita_52_0.png"/>
                          <pic:cNvPicPr/>
                        </pic:nvPicPr>
                        <pic:blipFill>
                          <a:blip r:embed="rId3938"/>
                          <a:stretch>
                            <a:fillRect/>
                          </a:stretch>
                        </pic:blipFill>
                        <pic:spPr>
                          <a:xfrm>
                            <a:off x="0" y="0"/>
                            <a:ext cx="310896" cy="60236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02361"/>
                  <wp:docPr id="3931" name="Picture 3931"/>
                  <wp:cNvGraphicFramePr>
                    <a:graphicFrameLocks noChangeAspect="1"/>
                  </wp:cNvGraphicFramePr>
                  <a:graphic>
                    <a:graphicData uri="http://schemas.openxmlformats.org/drawingml/2006/picture">
                      <pic:pic>
                        <pic:nvPicPr>
                          <pic:cNvPr id="0" name="yeukita_52_anchor.png"/>
                          <pic:cNvPicPr/>
                        </pic:nvPicPr>
                        <pic:blipFill>
                          <a:blip r:embed="rId3939"/>
                          <a:stretch>
                            <a:fillRect/>
                          </a:stretch>
                        </pic:blipFill>
                        <pic:spPr>
                          <a:xfrm>
                            <a:off x="0" y="0"/>
                            <a:ext cx="310896" cy="60236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0.106</w:t>
            </w:r>
          </w:p>
        </w:tc>
        <w:tc>
          <w:tcPr>
            <w:tcW w:type="dxa" w:w="2045"/>
          </w:tcPr>
          <w:p>
            <w:pPr>
              <w:spacing w:after="0"/>
              <w:jc w:val="center"/>
            </w:pPr>
            <w:r/>
            <w:r>
              <w:rPr>
                <w:b w:val="0"/>
                <w:sz w:val="15"/>
              </w:rPr>
              <w:t>0.120</w:t>
            </w:r>
          </w:p>
        </w:tc>
        <w:tc>
          <w:tcPr>
            <w:tcW w:type="dxa" w:w="2045"/>
          </w:tcPr>
          <w:p>
            <w:pPr>
              <w:spacing w:after="0"/>
              <w:jc w:val="center"/>
            </w:pPr>
            <w:r/>
            <w:r>
              <w:rPr>
                <w:b w:val="0"/>
                <w:sz w:val="15"/>
              </w:rPr>
              <w:t>0.121</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'S'   2 variants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19710"/>
                  <wp:docPr id="3932" name="Picture 3932"/>
                  <wp:cNvGraphicFramePr>
                    <a:graphicFrameLocks noChangeAspect="1"/>
                  </wp:cNvGraphicFramePr>
                  <a:graphic>
                    <a:graphicData uri="http://schemas.openxmlformats.org/drawingml/2006/picture">
                      <pic:pic>
                        <pic:nvPicPr>
                          <pic:cNvPr id="0" name="yeukita_53_0.png"/>
                          <pic:cNvPicPr/>
                        </pic:nvPicPr>
                        <pic:blipFill>
                          <a:blip r:embed="rId3940"/>
                          <a:stretch>
                            <a:fillRect/>
                          </a:stretch>
                        </pic:blipFill>
                        <pic:spPr>
                          <a:xfrm>
                            <a:off x="0" y="0"/>
                            <a:ext cx="310896" cy="41971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9710"/>
                  <wp:docPr id="3933" name="Picture 3933"/>
                  <wp:cNvGraphicFramePr>
                    <a:graphicFrameLocks noChangeAspect="1"/>
                  </wp:cNvGraphicFramePr>
                  <a:graphic>
                    <a:graphicData uri="http://schemas.openxmlformats.org/drawingml/2006/picture">
                      <pic:pic>
                        <pic:nvPicPr>
                          <pic:cNvPr id="0" name="yeukita_53_1.png"/>
                          <pic:cNvPicPr/>
                        </pic:nvPicPr>
                        <pic:blipFill>
                          <a:blip r:embed="rId3941"/>
                          <a:stretch>
                            <a:fillRect/>
                          </a:stretch>
                        </pic:blipFill>
                        <pic:spPr>
                          <a:xfrm>
                            <a:off x="0" y="0"/>
                            <a:ext cx="310896" cy="419710"/>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19710"/>
                  <wp:docPr id="3934" name="Picture 3934"/>
                  <wp:cNvGraphicFramePr>
                    <a:graphicFrameLocks noChangeAspect="1"/>
                  </wp:cNvGraphicFramePr>
                  <a:graphic>
                    <a:graphicData uri="http://schemas.openxmlformats.org/drawingml/2006/picture">
                      <pic:pic>
                        <pic:nvPicPr>
                          <pic:cNvPr id="0" name="yeukita_53_anchor.png"/>
                          <pic:cNvPicPr/>
                        </pic:nvPicPr>
                        <pic:blipFill>
                          <a:blip r:embed="rId3942"/>
                          <a:stretch>
                            <a:fillRect/>
                          </a:stretch>
                        </pic:blipFill>
                        <pic:spPr>
                          <a:xfrm>
                            <a:off x="0" y="0"/>
                            <a:ext cx="310896" cy="419710"/>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sz w:val="15"/>
              </w:rPr>
              <w:t>1</w:t>
            </w:r>
          </w:p>
        </w:tc>
        <w:tc>
          <w:tcPr>
            <w:tcW w:type="dxa" w:w="2556"/>
          </w:tcPr>
          <w:p>
            <w:pPr>
              <w:spacing w:after="0"/>
              <w:jc w:val="center"/>
            </w:pPr>
            <w:r/>
            <w:r>
              <w:rPr>
                <w:b w:val="0"/>
                <w:sz w:val="15"/>
              </w:rPr>
              <w:t>2</w:t>
            </w:r>
          </w:p>
        </w:tc>
        <w:tc>
          <w:tcPr>
            <w:tcW w:type="dxa" w:w="2556"/>
          </w:tcPr>
          <w:p>
            <w:pPr>
              <w:spacing w:after="0"/>
              <w:jc w:val="center"/>
            </w:pPr>
            <w:r/>
            <w:r>
              <w:rPr>
                <w:b/>
                <w:sz w:val="15"/>
              </w:rPr>
              <w:t>anchor</w:t>
            </w:r>
          </w:p>
        </w:tc>
      </w:tr>
      <w:tr>
        <w:tc>
          <w:tcPr>
            <w:tcW w:type="dxa" w:w="2556"/>
          </w:tcPr>
          <w:p>
            <w:pPr>
              <w:spacing w:after="0"/>
              <w:jc w:val="center"/>
            </w:pPr>
            <w:r/>
            <w:r>
              <w:rPr>
                <w:b/>
                <w:sz w:val="15"/>
              </w:rPr>
              <w:t>prior distance</w:t>
            </w:r>
          </w:p>
        </w:tc>
        <w:tc>
          <w:tcPr>
            <w:tcW w:type="dxa" w:w="2556"/>
          </w:tcPr>
          <w:p>
            <w:pPr>
              <w:spacing w:after="0"/>
              <w:jc w:val="center"/>
            </w:pPr>
            <w:r/>
            <w:r>
              <w:rPr>
                <w:b w:val="0"/>
                <w:sz w:val="15"/>
              </w:rPr>
              <w:t>0.265</w:t>
            </w:r>
          </w:p>
        </w:tc>
        <w:tc>
          <w:tcPr>
            <w:tcW w:type="dxa" w:w="2556"/>
          </w:tcPr>
          <w:p>
            <w:pPr>
              <w:spacing w:after="0"/>
              <w:jc w:val="center"/>
            </w:pPr>
            <w:r/>
            <w:r>
              <w:rPr>
                <w:b w:val="0"/>
                <w:sz w:val="15"/>
              </w:rPr>
              <w:t>0.352</w:t>
            </w:r>
          </w:p>
        </w:tc>
        <w:tc>
          <w:tcPr>
            <w:tcW w:type="dxa" w:w="2556"/>
          </w:tcPr>
          <w:p>
            <w:pPr>
              <w:spacing w:after="0"/>
              <w:jc w:val="center"/>
            </w:pPr>
            <w:r/>
            <w:r>
              <w:rPr>
                <w:b w:val="0"/>
                <w:sz w:val="15"/>
              </w:rPr>
              <w:t>-</w:t>
            </w:r>
          </w:p>
        </w:tc>
      </w:tr>
      <w:tr>
        <w:tc>
          <w:tcPr>
            <w:tcW w:type="dxa" w:w="2556"/>
          </w:tcPr>
          <w:p>
            <w:pPr>
              <w:spacing w:after="0"/>
              <w:jc w:val="center"/>
            </w:pPr>
            <w:r/>
            <w:r>
              <w:rPr>
                <w:b/>
                <w:sz w:val="15"/>
              </w:rPr>
              <w:t>pick chance</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val="0"/>
                <w:sz w:val="15"/>
              </w:rPr>
              <w:t>-</w:t>
            </w:r>
          </w:p>
        </w:tc>
      </w:tr>
      <w:tr>
        <w:tc>
          <w:tcPr>
            <w:tcW w:type="dxa" w:w="2556"/>
          </w:tcPr>
          <w:p>
            <w:pPr>
              <w:spacing w:after="0"/>
              <w:jc w:val="center"/>
            </w:pPr>
            <w:r/>
            <w:r>
              <w:rPr>
                <w:b/>
                <w:sz w:val="15"/>
              </w:rPr>
              <w:t>swap to anchor</w:t>
            </w:r>
          </w:p>
        </w:tc>
        <w:tc>
          <w:tcPr>
            <w:tcW w:type="dxa" w:w="2556"/>
          </w:tcPr>
          <w:p>
            <w:pPr>
              <w:spacing w:after="0"/>
              <w:jc w:val="center"/>
            </w:pPr>
            <w:r/>
            <w:r>
              <w:rPr>
                <w:b w:val="0"/>
                <w:sz w:val="15"/>
              </w:rPr>
              <w:t>0%</w:t>
            </w:r>
          </w:p>
        </w:tc>
        <w:tc>
          <w:tcPr>
            <w:tcW w:type="dxa" w:w="2556"/>
          </w:tcPr>
          <w:p>
            <w:pPr>
              <w:spacing w:after="0"/>
              <w:jc w:val="center"/>
            </w:pPr>
            <w:r/>
            <w:r>
              <w:rPr>
                <w:b w:val="0"/>
                <w:sz w:val="15"/>
              </w:rPr>
              <w:t>0%</w:t>
            </w:r>
          </w:p>
        </w:tc>
        <w:tc>
          <w:tcPr>
            <w:tcW w:type="dxa" w:w="2556"/>
          </w:tcPr>
          <w:p>
            <w:pPr>
              <w:spacing w:after="0"/>
              <w:jc w:val="center"/>
            </w:pPr>
            <w:r/>
            <w:r>
              <w:rPr>
                <w:b w:val="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sz w:val="15"/>
              </w:rPr>
              <w:t>70.6%</w:t>
            </w:r>
          </w:p>
        </w:tc>
        <w:tc>
          <w:tcPr>
            <w:tcW w:type="dxa" w:w="2556"/>
          </w:tcPr>
          <w:p>
            <w:pPr>
              <w:spacing w:after="0"/>
              <w:jc w:val="center"/>
            </w:pPr>
            <w:r/>
            <w:r>
              <w:rPr>
                <w:b w:val="0"/>
                <w:sz w:val="15"/>
              </w:rPr>
              <w:t>29.4%</w:t>
            </w:r>
          </w:p>
        </w:tc>
        <w:tc>
          <w:tcPr>
            <w:tcW w:type="dxa" w:w="2556"/>
          </w:tcPr>
          <w:p>
            <w:pPr>
              <w:spacing w:after="0"/>
              <w:jc w:val="center"/>
            </w:pPr>
            <w:r/>
            <w:r>
              <w:rPr>
                <w:b/>
                <w:sz w:val="15"/>
              </w:rPr>
              <w:t>0.0%</w:t>
            </w:r>
          </w:p>
        </w:tc>
      </w:tr>
    </w:tbl>
    <w:p>
      <w:pPr>
        <w:spacing w:after="40"/>
      </w:pPr>
    </w:p>
    <w:p>
      <w:r>
        <w:rPr>
          <w:b/>
          <w:sz w:val="20"/>
        </w:rPr>
        <w:t>'T'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55171"/>
                  <wp:docPr id="3935" name="Picture 3935"/>
                  <wp:cNvGraphicFramePr>
                    <a:graphicFrameLocks noChangeAspect="1"/>
                  </wp:cNvGraphicFramePr>
                  <a:graphic>
                    <a:graphicData uri="http://schemas.openxmlformats.org/drawingml/2006/picture">
                      <pic:pic>
                        <pic:nvPicPr>
                          <pic:cNvPr id="0" name="yeukita_54_0.png"/>
                          <pic:cNvPicPr/>
                        </pic:nvPicPr>
                        <pic:blipFill>
                          <a:blip r:embed="rId3943"/>
                          <a:stretch>
                            <a:fillRect/>
                          </a:stretch>
                        </pic:blipFill>
                        <pic:spPr>
                          <a:xfrm>
                            <a:off x="0" y="0"/>
                            <a:ext cx="310896" cy="555171"/>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55171"/>
                  <wp:docPr id="3936" name="Picture 3936"/>
                  <wp:cNvGraphicFramePr>
                    <a:graphicFrameLocks noChangeAspect="1"/>
                  </wp:cNvGraphicFramePr>
                  <a:graphic>
                    <a:graphicData uri="http://schemas.openxmlformats.org/drawingml/2006/picture">
                      <pic:pic>
                        <pic:nvPicPr>
                          <pic:cNvPr id="0" name="yeukita_54_anchor.png"/>
                          <pic:cNvPicPr/>
                        </pic:nvPicPr>
                        <pic:blipFill>
                          <a:blip r:embed="rId3944"/>
                          <a:stretch>
                            <a:fillRect/>
                          </a:stretch>
                        </pic:blipFill>
                        <pic:spPr>
                          <a:xfrm>
                            <a:off x="0" y="0"/>
                            <a:ext cx="310896" cy="555171"/>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0.445</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'U'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94607"/>
                  <wp:docPr id="3937" name="Picture 3937"/>
                  <wp:cNvGraphicFramePr>
                    <a:graphicFrameLocks noChangeAspect="1"/>
                  </wp:cNvGraphicFramePr>
                  <a:graphic>
                    <a:graphicData uri="http://schemas.openxmlformats.org/drawingml/2006/picture">
                      <pic:pic>
                        <pic:nvPicPr>
                          <pic:cNvPr id="0" name="yeukita_55_0.png"/>
                          <pic:cNvPicPr/>
                        </pic:nvPicPr>
                        <pic:blipFill>
                          <a:blip r:embed="rId3945"/>
                          <a:stretch>
                            <a:fillRect/>
                          </a:stretch>
                        </pic:blipFill>
                        <pic:spPr>
                          <a:xfrm>
                            <a:off x="0" y="0"/>
                            <a:ext cx="310896" cy="494607"/>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94607"/>
                  <wp:docPr id="3938" name="Picture 3938"/>
                  <wp:cNvGraphicFramePr>
                    <a:graphicFrameLocks noChangeAspect="1"/>
                  </wp:cNvGraphicFramePr>
                  <a:graphic>
                    <a:graphicData uri="http://schemas.openxmlformats.org/drawingml/2006/picture">
                      <pic:pic>
                        <pic:nvPicPr>
                          <pic:cNvPr id="0" name="yeukita_55_anchor.png"/>
                          <pic:cNvPicPr/>
                        </pic:nvPicPr>
                        <pic:blipFill>
                          <a:blip r:embed="rId3946"/>
                          <a:stretch>
                            <a:fillRect/>
                          </a:stretch>
                        </pic:blipFill>
                        <pic:spPr>
                          <a:xfrm>
                            <a:off x="0" y="0"/>
                            <a:ext cx="310896" cy="494607"/>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0.180</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'W'   1 variants</w:t>
      </w: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480476"/>
                  <wp:docPr id="3939" name="Picture 3939"/>
                  <wp:cNvGraphicFramePr>
                    <a:graphicFrameLocks noChangeAspect="1"/>
                  </wp:cNvGraphicFramePr>
                  <a:graphic>
                    <a:graphicData uri="http://schemas.openxmlformats.org/drawingml/2006/picture">
                      <pic:pic>
                        <pic:nvPicPr>
                          <pic:cNvPr id="0" name="yeukita_57_0.png"/>
                          <pic:cNvPicPr/>
                        </pic:nvPicPr>
                        <pic:blipFill>
                          <a:blip r:embed="rId3947"/>
                          <a:stretch>
                            <a:fillRect/>
                          </a:stretch>
                        </pic:blipFill>
                        <pic:spPr>
                          <a:xfrm>
                            <a:off x="0" y="0"/>
                            <a:ext cx="310896" cy="48047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480476"/>
                  <wp:docPr id="3940" name="Picture 3940"/>
                  <wp:cNvGraphicFramePr>
                    <a:graphicFrameLocks noChangeAspect="1"/>
                  </wp:cNvGraphicFramePr>
                  <a:graphic>
                    <a:graphicData uri="http://schemas.openxmlformats.org/drawingml/2006/picture">
                      <pic:pic>
                        <pic:nvPicPr>
                          <pic:cNvPr id="0" name="yeukita_57_anchor.png"/>
                          <pic:cNvPicPr/>
                        </pic:nvPicPr>
                        <pic:blipFill>
                          <a:blip r:embed="rId3948"/>
                          <a:stretch>
                            <a:fillRect/>
                          </a:stretch>
                        </pic:blipFill>
                        <pic:spPr>
                          <a:xfrm>
                            <a:off x="0" y="0"/>
                            <a:ext cx="310896" cy="48047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sz w:val="15"/>
              </w:rPr>
              <w:t>1</w:t>
            </w:r>
          </w:p>
        </w:tc>
        <w:tc>
          <w:tcPr>
            <w:tcW w:type="dxa" w:w="3408"/>
          </w:tcPr>
          <w:p>
            <w:pPr>
              <w:spacing w:after="0"/>
              <w:jc w:val="center"/>
            </w:pPr>
            <w:r/>
            <w:r>
              <w:rPr>
                <w:b/>
                <w:sz w:val="15"/>
              </w:rPr>
              <w:t>anchor</w:t>
            </w:r>
          </w:p>
        </w:tc>
      </w:tr>
      <w:tr>
        <w:tc>
          <w:tcPr>
            <w:tcW w:type="dxa" w:w="3408"/>
          </w:tcPr>
          <w:p>
            <w:pPr>
              <w:spacing w:after="0"/>
              <w:jc w:val="center"/>
            </w:pPr>
            <w:r/>
            <w:r>
              <w:rPr>
                <w:b/>
                <w:sz w:val="15"/>
              </w:rPr>
              <w:t>prior distance</w:t>
            </w:r>
          </w:p>
        </w:tc>
        <w:tc>
          <w:tcPr>
            <w:tcW w:type="dxa" w:w="3408"/>
          </w:tcPr>
          <w:p>
            <w:pPr>
              <w:spacing w:after="0"/>
              <w:jc w:val="center"/>
            </w:pPr>
            <w:r/>
            <w:r>
              <w:rPr>
                <w:b w:val="0"/>
                <w:sz w:val="15"/>
              </w:rPr>
              <w:t>0.402</w:t>
            </w:r>
          </w:p>
        </w:tc>
        <w:tc>
          <w:tcPr>
            <w:tcW w:type="dxa" w:w="3408"/>
          </w:tcPr>
          <w:p>
            <w:pPr>
              <w:spacing w:after="0"/>
              <w:jc w:val="center"/>
            </w:pPr>
            <w:r/>
            <w:r>
              <w:rPr>
                <w:b w:val="0"/>
                <w:sz w:val="15"/>
              </w:rPr>
              <w:t>-</w:t>
            </w:r>
          </w:p>
        </w:tc>
      </w:tr>
      <w:tr>
        <w:tc>
          <w:tcPr>
            <w:tcW w:type="dxa" w:w="3408"/>
          </w:tcPr>
          <w:p>
            <w:pPr>
              <w:spacing w:after="0"/>
              <w:jc w:val="center"/>
            </w:pPr>
            <w:r/>
            <w:r>
              <w:rPr>
                <w:b/>
                <w:sz w:val="15"/>
              </w:rPr>
              <w:t>pick chance</w:t>
            </w:r>
          </w:p>
        </w:tc>
        <w:tc>
          <w:tcPr>
            <w:tcW w:type="dxa" w:w="3408"/>
          </w:tcPr>
          <w:p>
            <w:pPr>
              <w:spacing w:after="0"/>
              <w:jc w:val="center"/>
            </w:pPr>
            <w:r/>
            <w:r>
              <w:rPr>
                <w:b w:val="0"/>
                <w:sz w:val="15"/>
              </w:rPr>
              <w:t>100.0%</w:t>
            </w:r>
          </w:p>
        </w:tc>
        <w:tc>
          <w:tcPr>
            <w:tcW w:type="dxa" w:w="3408"/>
          </w:tcPr>
          <w:p>
            <w:pPr>
              <w:spacing w:after="0"/>
              <w:jc w:val="center"/>
            </w:pPr>
            <w:r/>
            <w:r>
              <w:rPr>
                <w:b w:val="0"/>
                <w:sz w:val="15"/>
              </w:rPr>
              <w:t>-</w:t>
            </w:r>
          </w:p>
        </w:tc>
      </w:tr>
      <w:tr>
        <w:tc>
          <w:tcPr>
            <w:tcW w:type="dxa" w:w="3408"/>
          </w:tcPr>
          <w:p>
            <w:pPr>
              <w:spacing w:after="0"/>
              <w:jc w:val="center"/>
            </w:pPr>
            <w:r/>
            <w:r>
              <w:rPr>
                <w:b/>
                <w:sz w:val="15"/>
              </w:rPr>
              <w:t>swap to anchor</w:t>
            </w:r>
          </w:p>
        </w:tc>
        <w:tc>
          <w:tcPr>
            <w:tcW w:type="dxa" w:w="3408"/>
          </w:tcPr>
          <w:p>
            <w:pPr>
              <w:spacing w:after="0"/>
              <w:jc w:val="center"/>
            </w:pPr>
            <w:r/>
            <w:r>
              <w:rPr>
                <w:b w:val="0"/>
                <w:sz w:val="15"/>
              </w:rPr>
              <w:t>0%</w:t>
            </w:r>
          </w:p>
        </w:tc>
        <w:tc>
          <w:tcPr>
            <w:tcW w:type="dxa" w:w="3408"/>
          </w:tcPr>
          <w:p>
            <w:pPr>
              <w:spacing w:after="0"/>
              <w:jc w:val="center"/>
            </w:pPr>
            <w:r/>
            <w:r>
              <w:rPr>
                <w:b w:val="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sz w:val="15"/>
              </w:rPr>
              <w:t>100.0%</w:t>
            </w:r>
          </w:p>
        </w:tc>
        <w:tc>
          <w:tcPr>
            <w:tcW w:type="dxa" w:w="3408"/>
          </w:tcPr>
          <w:p>
            <w:pPr>
              <w:spacing w:after="0"/>
              <w:jc w:val="center"/>
            </w:pPr>
            <w:r/>
            <w:r>
              <w:rPr>
                <w:b/>
                <w:sz w:val="15"/>
              </w:rPr>
              <w:t>0.0%</w:t>
            </w:r>
          </w:p>
        </w:tc>
      </w:tr>
    </w:tbl>
    <w:p>
      <w:pPr>
        <w:spacing w:after="40"/>
      </w:pPr>
    </w:p>
    <w:p>
      <w:r>
        <w:rPr>
          <w:b/>
          <w:sz w:val="20"/>
        </w:rPr>
        <w:t>'a'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39202"/>
                  <wp:docPr id="3941" name="Picture 3941"/>
                  <wp:cNvGraphicFramePr>
                    <a:graphicFrameLocks noChangeAspect="1"/>
                  </wp:cNvGraphicFramePr>
                  <a:graphic>
                    <a:graphicData uri="http://schemas.openxmlformats.org/drawingml/2006/picture">
                      <pic:pic>
                        <pic:nvPicPr>
                          <pic:cNvPr id="0" name="yeukita_61_11.png"/>
                          <pic:cNvPicPr/>
                        </pic:nvPicPr>
                        <pic:blipFill>
                          <a:blip r:embed="rId3949"/>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42" name="Picture 3942"/>
                  <wp:cNvGraphicFramePr>
                    <a:graphicFrameLocks noChangeAspect="1"/>
                  </wp:cNvGraphicFramePr>
                  <a:graphic>
                    <a:graphicData uri="http://schemas.openxmlformats.org/drawingml/2006/picture">
                      <pic:pic>
                        <pic:nvPicPr>
                          <pic:cNvPr id="0" name="yeukita_61_5.png"/>
                          <pic:cNvPicPr/>
                        </pic:nvPicPr>
                        <pic:blipFill>
                          <a:blip r:embed="rId3950"/>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43" name="Picture 3943"/>
                  <wp:cNvGraphicFramePr>
                    <a:graphicFrameLocks noChangeAspect="1"/>
                  </wp:cNvGraphicFramePr>
                  <a:graphic>
                    <a:graphicData uri="http://schemas.openxmlformats.org/drawingml/2006/picture">
                      <pic:pic>
                        <pic:nvPicPr>
                          <pic:cNvPr id="0" name="yeukita_61_3.png"/>
                          <pic:cNvPicPr/>
                        </pic:nvPicPr>
                        <pic:blipFill>
                          <a:blip r:embed="rId3951"/>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44" name="Picture 3944"/>
                  <wp:cNvGraphicFramePr>
                    <a:graphicFrameLocks noChangeAspect="1"/>
                  </wp:cNvGraphicFramePr>
                  <a:graphic>
                    <a:graphicData uri="http://schemas.openxmlformats.org/drawingml/2006/picture">
                      <pic:pic>
                        <pic:nvPicPr>
                          <pic:cNvPr id="0" name="yeukita_61_0.png"/>
                          <pic:cNvPicPr/>
                        </pic:nvPicPr>
                        <pic:blipFill>
                          <a:blip r:embed="rId3952"/>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45" name="Picture 3945"/>
                  <wp:cNvGraphicFramePr>
                    <a:graphicFrameLocks noChangeAspect="1"/>
                  </wp:cNvGraphicFramePr>
                  <a:graphic>
                    <a:graphicData uri="http://schemas.openxmlformats.org/drawingml/2006/picture">
                      <pic:pic>
                        <pic:nvPicPr>
                          <pic:cNvPr id="0" name="yeukita_61_7.png"/>
                          <pic:cNvPicPr/>
                        </pic:nvPicPr>
                        <pic:blipFill>
                          <a:blip r:embed="rId3953"/>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46" name="Picture 3946"/>
                  <wp:cNvGraphicFramePr>
                    <a:graphicFrameLocks noChangeAspect="1"/>
                  </wp:cNvGraphicFramePr>
                  <a:graphic>
                    <a:graphicData uri="http://schemas.openxmlformats.org/drawingml/2006/picture">
                      <pic:pic>
                        <pic:nvPicPr>
                          <pic:cNvPr id="0" name="yeukita_61_8.png"/>
                          <pic:cNvPicPr/>
                        </pic:nvPicPr>
                        <pic:blipFill>
                          <a:blip r:embed="rId3954"/>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47" name="Picture 3947"/>
                  <wp:cNvGraphicFramePr>
                    <a:graphicFrameLocks noChangeAspect="1"/>
                  </wp:cNvGraphicFramePr>
                  <a:graphic>
                    <a:graphicData uri="http://schemas.openxmlformats.org/drawingml/2006/picture">
                      <pic:pic>
                        <pic:nvPicPr>
                          <pic:cNvPr id="0" name="yeukita_61_10.png"/>
                          <pic:cNvPicPr/>
                        </pic:nvPicPr>
                        <pic:blipFill>
                          <a:blip r:embed="rId3955"/>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48" name="Picture 3948"/>
                  <wp:cNvGraphicFramePr>
                    <a:graphicFrameLocks noChangeAspect="1"/>
                  </wp:cNvGraphicFramePr>
                  <a:graphic>
                    <a:graphicData uri="http://schemas.openxmlformats.org/drawingml/2006/picture">
                      <pic:pic>
                        <pic:nvPicPr>
                          <pic:cNvPr id="0" name="yeukita_61_4.png"/>
                          <pic:cNvPicPr/>
                        </pic:nvPicPr>
                        <pic:blipFill>
                          <a:blip r:embed="rId3956"/>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49" name="Picture 3949"/>
                  <wp:cNvGraphicFramePr>
                    <a:graphicFrameLocks noChangeAspect="1"/>
                  </wp:cNvGraphicFramePr>
                  <a:graphic>
                    <a:graphicData uri="http://schemas.openxmlformats.org/drawingml/2006/picture">
                      <pic:pic>
                        <pic:nvPicPr>
                          <pic:cNvPr id="0" name="yeukita_61_9.png"/>
                          <pic:cNvPicPr/>
                        </pic:nvPicPr>
                        <pic:blipFill>
                          <a:blip r:embed="rId3957"/>
                          <a:stretch>
                            <a:fillRect/>
                          </a:stretch>
                        </pic:blipFill>
                        <pic:spPr>
                          <a:xfrm>
                            <a:off x="0" y="0"/>
                            <a:ext cx="310896" cy="4392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39202"/>
                  <wp:docPr id="3950" name="Picture 3950"/>
                  <wp:cNvGraphicFramePr>
                    <a:graphicFrameLocks noChangeAspect="1"/>
                  </wp:cNvGraphicFramePr>
                  <a:graphic>
                    <a:graphicData uri="http://schemas.openxmlformats.org/drawingml/2006/picture">
                      <pic:pic>
                        <pic:nvPicPr>
                          <pic:cNvPr id="0" name="yeukita_61_anchor.png"/>
                          <pic:cNvPicPr/>
                        </pic:nvPicPr>
                        <pic:blipFill>
                          <a:blip r:embed="rId3958"/>
                          <a:stretch>
                            <a:fillRect/>
                          </a:stretch>
                        </pic:blipFill>
                        <pic:spPr>
                          <a:xfrm>
                            <a:off x="0" y="0"/>
                            <a:ext cx="310896" cy="43920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0.093</w:t>
            </w:r>
          </w:p>
        </w:tc>
        <w:tc>
          <w:tcPr>
            <w:tcW w:type="dxa" w:w="929"/>
          </w:tcPr>
          <w:p>
            <w:pPr>
              <w:spacing w:after="0"/>
              <w:jc w:val="center"/>
            </w:pPr>
            <w:r/>
            <w:r>
              <w:rPr>
                <w:b w:val="0"/>
                <w:sz w:val="15"/>
              </w:rPr>
              <w:t>0.095</w:t>
            </w:r>
          </w:p>
        </w:tc>
        <w:tc>
          <w:tcPr>
            <w:tcW w:type="dxa" w:w="929"/>
          </w:tcPr>
          <w:p>
            <w:pPr>
              <w:spacing w:after="0"/>
              <w:jc w:val="center"/>
            </w:pPr>
            <w:r/>
            <w:r>
              <w:rPr>
                <w:b w:val="0"/>
                <w:sz w:val="15"/>
              </w:rPr>
              <w:t>0.108</w:t>
            </w:r>
          </w:p>
        </w:tc>
        <w:tc>
          <w:tcPr>
            <w:tcW w:type="dxa" w:w="929"/>
          </w:tcPr>
          <w:p>
            <w:pPr>
              <w:spacing w:after="0"/>
              <w:jc w:val="center"/>
            </w:pPr>
            <w:r/>
            <w:r>
              <w:rPr>
                <w:b w:val="0"/>
                <w:sz w:val="15"/>
              </w:rPr>
              <w:t>0.112</w:t>
            </w:r>
          </w:p>
        </w:tc>
        <w:tc>
          <w:tcPr>
            <w:tcW w:type="dxa" w:w="929"/>
          </w:tcPr>
          <w:p>
            <w:pPr>
              <w:spacing w:after="0"/>
              <w:jc w:val="center"/>
            </w:pPr>
            <w:r/>
            <w:r>
              <w:rPr>
                <w:b w:val="0"/>
                <w:sz w:val="15"/>
              </w:rPr>
              <w:t>0.117</w:t>
            </w:r>
          </w:p>
        </w:tc>
        <w:tc>
          <w:tcPr>
            <w:tcW w:type="dxa" w:w="929"/>
          </w:tcPr>
          <w:p>
            <w:pPr>
              <w:spacing w:after="0"/>
              <w:jc w:val="center"/>
            </w:pPr>
            <w:r/>
            <w:r>
              <w:rPr>
                <w:b w:val="0"/>
                <w:color w:val="909090"/>
                <w:sz w:val="15"/>
              </w:rPr>
              <w:t>0.147</w:t>
            </w:r>
          </w:p>
        </w:tc>
        <w:tc>
          <w:tcPr>
            <w:tcW w:type="dxa" w:w="929"/>
          </w:tcPr>
          <w:p>
            <w:pPr>
              <w:spacing w:after="0"/>
              <w:jc w:val="center"/>
            </w:pPr>
            <w:r/>
            <w:r>
              <w:rPr>
                <w:b w:val="0"/>
                <w:color w:val="909090"/>
                <w:sz w:val="15"/>
              </w:rPr>
              <w:t>0.153</w:t>
            </w:r>
          </w:p>
        </w:tc>
        <w:tc>
          <w:tcPr>
            <w:tcW w:type="dxa" w:w="929"/>
          </w:tcPr>
          <w:p>
            <w:pPr>
              <w:spacing w:after="0"/>
              <w:jc w:val="center"/>
            </w:pPr>
            <w:r/>
            <w:r>
              <w:rPr>
                <w:b w:val="0"/>
                <w:color w:val="909090"/>
                <w:sz w:val="15"/>
              </w:rPr>
              <w:t>0.164</w:t>
            </w:r>
          </w:p>
        </w:tc>
        <w:tc>
          <w:tcPr>
            <w:tcW w:type="dxa" w:w="929"/>
          </w:tcPr>
          <w:p>
            <w:pPr>
              <w:spacing w:after="0"/>
              <w:jc w:val="center"/>
            </w:pPr>
            <w:r/>
            <w:r>
              <w:rPr>
                <w:b w:val="0"/>
                <w:color w:val="909090"/>
                <w:sz w:val="15"/>
              </w:rPr>
              <w:t>0.173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39202"/>
                  <wp:docPr id="3951" name="Picture 3951"/>
                  <wp:cNvGraphicFramePr>
                    <a:graphicFrameLocks noChangeAspect="1"/>
                  </wp:cNvGraphicFramePr>
                  <a:graphic>
                    <a:graphicData uri="http://schemas.openxmlformats.org/drawingml/2006/picture">
                      <pic:pic>
                        <pic:nvPicPr>
                          <pic:cNvPr id="0" name="yeukita_61_2.png"/>
                          <pic:cNvPicPr/>
                        </pic:nvPicPr>
                        <pic:blipFill>
                          <a:blip r:embed="rId3959"/>
                          <a:stretch>
                            <a:fillRect/>
                          </a:stretch>
                        </pic:blipFill>
                        <pic:spPr>
                          <a:xfrm>
                            <a:off x="0" y="0"/>
                            <a:ext cx="310896" cy="43920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9202"/>
                  <wp:docPr id="3952" name="Picture 3952"/>
                  <wp:cNvGraphicFramePr>
                    <a:graphicFrameLocks noChangeAspect="1"/>
                  </wp:cNvGraphicFramePr>
                  <a:graphic>
                    <a:graphicData uri="http://schemas.openxmlformats.org/drawingml/2006/picture">
                      <pic:pic>
                        <pic:nvPicPr>
                          <pic:cNvPr id="0" name="yeukita_61_1.png"/>
                          <pic:cNvPicPr/>
                        </pic:nvPicPr>
                        <pic:blipFill>
                          <a:blip r:embed="rId3960"/>
                          <a:stretch>
                            <a:fillRect/>
                          </a:stretch>
                        </pic:blipFill>
                        <pic:spPr>
                          <a:xfrm>
                            <a:off x="0" y="0"/>
                            <a:ext cx="310896" cy="43920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39202"/>
                  <wp:docPr id="3953" name="Picture 3953"/>
                  <wp:cNvGraphicFramePr>
                    <a:graphicFrameLocks noChangeAspect="1"/>
                  </wp:cNvGraphicFramePr>
                  <a:graphic>
                    <a:graphicData uri="http://schemas.openxmlformats.org/drawingml/2006/picture">
                      <pic:pic>
                        <pic:nvPicPr>
                          <pic:cNvPr id="0" name="yeukita_61_6.png"/>
                          <pic:cNvPicPr/>
                        </pic:nvPicPr>
                        <pic:blipFill>
                          <a:blip r:embed="rId3961"/>
                          <a:stretch>
                            <a:fillRect/>
                          </a:stretch>
                        </pic:blipFill>
                        <pic:spPr>
                          <a:xfrm>
                            <a:off x="0" y="0"/>
                            <a:ext cx="310896" cy="43920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0.176</w:t>
            </w:r>
          </w:p>
        </w:tc>
        <w:tc>
          <w:tcPr>
            <w:tcW w:type="dxa" w:w="2556"/>
          </w:tcPr>
          <w:p>
            <w:pPr>
              <w:spacing w:after="0"/>
              <w:jc w:val="center"/>
            </w:pPr>
            <w:r/>
            <w:r>
              <w:rPr>
                <w:b w:val="0"/>
                <w:color w:val="909090"/>
                <w:sz w:val="15"/>
              </w:rPr>
              <w:t>0.229</w:t>
            </w:r>
          </w:p>
        </w:tc>
        <w:tc>
          <w:tcPr>
            <w:tcW w:type="dxa" w:w="2556"/>
          </w:tcPr>
          <w:p>
            <w:pPr>
              <w:spacing w:after="0"/>
              <w:jc w:val="center"/>
            </w:pPr>
            <w:r/>
            <w:r>
              <w:rPr>
                <w:b w:val="0"/>
                <w:color w:val="909090"/>
                <w:sz w:val="15"/>
              </w:rPr>
              <w:t>0.240</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'b'   10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40689"/>
                  <wp:docPr id="3954" name="Picture 3954"/>
                  <wp:cNvGraphicFramePr>
                    <a:graphicFrameLocks noChangeAspect="1"/>
                  </wp:cNvGraphicFramePr>
                  <a:graphic>
                    <a:graphicData uri="http://schemas.openxmlformats.org/drawingml/2006/picture">
                      <pic:pic>
                        <pic:nvPicPr>
                          <pic:cNvPr id="0" name="yeukita_62_2.png"/>
                          <pic:cNvPicPr/>
                        </pic:nvPicPr>
                        <pic:blipFill>
                          <a:blip r:embed="rId3962"/>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55" name="Picture 3955"/>
                  <wp:cNvGraphicFramePr>
                    <a:graphicFrameLocks noChangeAspect="1"/>
                  </wp:cNvGraphicFramePr>
                  <a:graphic>
                    <a:graphicData uri="http://schemas.openxmlformats.org/drawingml/2006/picture">
                      <pic:pic>
                        <pic:nvPicPr>
                          <pic:cNvPr id="0" name="yeukita_62_1.png"/>
                          <pic:cNvPicPr/>
                        </pic:nvPicPr>
                        <pic:blipFill>
                          <a:blip r:embed="rId3963"/>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56" name="Picture 3956"/>
                  <wp:cNvGraphicFramePr>
                    <a:graphicFrameLocks noChangeAspect="1"/>
                  </wp:cNvGraphicFramePr>
                  <a:graphic>
                    <a:graphicData uri="http://schemas.openxmlformats.org/drawingml/2006/picture">
                      <pic:pic>
                        <pic:nvPicPr>
                          <pic:cNvPr id="0" name="yeukita_62_0.png"/>
                          <pic:cNvPicPr/>
                        </pic:nvPicPr>
                        <pic:blipFill>
                          <a:blip r:embed="rId3964"/>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57" name="Picture 3957"/>
                  <wp:cNvGraphicFramePr>
                    <a:graphicFrameLocks noChangeAspect="1"/>
                  </wp:cNvGraphicFramePr>
                  <a:graphic>
                    <a:graphicData uri="http://schemas.openxmlformats.org/drawingml/2006/picture">
                      <pic:pic>
                        <pic:nvPicPr>
                          <pic:cNvPr id="0" name="yeukita_62_9.png"/>
                          <pic:cNvPicPr/>
                        </pic:nvPicPr>
                        <pic:blipFill>
                          <a:blip r:embed="rId3965"/>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58" name="Picture 3958"/>
                  <wp:cNvGraphicFramePr>
                    <a:graphicFrameLocks noChangeAspect="1"/>
                  </wp:cNvGraphicFramePr>
                  <a:graphic>
                    <a:graphicData uri="http://schemas.openxmlformats.org/drawingml/2006/picture">
                      <pic:pic>
                        <pic:nvPicPr>
                          <pic:cNvPr id="0" name="yeukita_62_5.png"/>
                          <pic:cNvPicPr/>
                        </pic:nvPicPr>
                        <pic:blipFill>
                          <a:blip r:embed="rId3966"/>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59" name="Picture 3959"/>
                  <wp:cNvGraphicFramePr>
                    <a:graphicFrameLocks noChangeAspect="1"/>
                  </wp:cNvGraphicFramePr>
                  <a:graphic>
                    <a:graphicData uri="http://schemas.openxmlformats.org/drawingml/2006/picture">
                      <pic:pic>
                        <pic:nvPicPr>
                          <pic:cNvPr id="0" name="yeukita_62_3.png"/>
                          <pic:cNvPicPr/>
                        </pic:nvPicPr>
                        <pic:blipFill>
                          <a:blip r:embed="rId3967"/>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60" name="Picture 3960"/>
                  <wp:cNvGraphicFramePr>
                    <a:graphicFrameLocks noChangeAspect="1"/>
                  </wp:cNvGraphicFramePr>
                  <a:graphic>
                    <a:graphicData uri="http://schemas.openxmlformats.org/drawingml/2006/picture">
                      <pic:pic>
                        <pic:nvPicPr>
                          <pic:cNvPr id="0" name="yeukita_62_4.png"/>
                          <pic:cNvPicPr/>
                        </pic:nvPicPr>
                        <pic:blipFill>
                          <a:blip r:embed="rId3968"/>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61" name="Picture 3961"/>
                  <wp:cNvGraphicFramePr>
                    <a:graphicFrameLocks noChangeAspect="1"/>
                  </wp:cNvGraphicFramePr>
                  <a:graphic>
                    <a:graphicData uri="http://schemas.openxmlformats.org/drawingml/2006/picture">
                      <pic:pic>
                        <pic:nvPicPr>
                          <pic:cNvPr id="0" name="yeukita_62_7.png"/>
                          <pic:cNvPicPr/>
                        </pic:nvPicPr>
                        <pic:blipFill>
                          <a:blip r:embed="rId3969"/>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62" name="Picture 3962"/>
                  <wp:cNvGraphicFramePr>
                    <a:graphicFrameLocks noChangeAspect="1"/>
                  </wp:cNvGraphicFramePr>
                  <a:graphic>
                    <a:graphicData uri="http://schemas.openxmlformats.org/drawingml/2006/picture">
                      <pic:pic>
                        <pic:nvPicPr>
                          <pic:cNvPr id="0" name="yeukita_62_8.png"/>
                          <pic:cNvPicPr/>
                        </pic:nvPicPr>
                        <pic:blipFill>
                          <a:blip r:embed="rId3970"/>
                          <a:stretch>
                            <a:fillRect/>
                          </a:stretch>
                        </pic:blipFill>
                        <pic:spPr>
                          <a:xfrm>
                            <a:off x="0" y="0"/>
                            <a:ext cx="310896" cy="540689"/>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40689"/>
                  <wp:docPr id="3963" name="Picture 3963"/>
                  <wp:cNvGraphicFramePr>
                    <a:graphicFrameLocks noChangeAspect="1"/>
                  </wp:cNvGraphicFramePr>
                  <a:graphic>
                    <a:graphicData uri="http://schemas.openxmlformats.org/drawingml/2006/picture">
                      <pic:pic>
                        <pic:nvPicPr>
                          <pic:cNvPr id="0" name="yeukita_62_anchor.png"/>
                          <pic:cNvPicPr/>
                        </pic:nvPicPr>
                        <pic:blipFill>
                          <a:blip r:embed="rId3971"/>
                          <a:stretch>
                            <a:fillRect/>
                          </a:stretch>
                        </pic:blipFill>
                        <pic:spPr>
                          <a:xfrm>
                            <a:off x="0" y="0"/>
                            <a:ext cx="310896" cy="540689"/>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0.086</w:t>
            </w:r>
          </w:p>
        </w:tc>
        <w:tc>
          <w:tcPr>
            <w:tcW w:type="dxa" w:w="929"/>
          </w:tcPr>
          <w:p>
            <w:pPr>
              <w:spacing w:after="0"/>
              <w:jc w:val="center"/>
            </w:pPr>
            <w:r/>
            <w:r>
              <w:rPr>
                <w:b w:val="0"/>
                <w:sz w:val="15"/>
              </w:rPr>
              <w:t>0.114</w:t>
            </w:r>
          </w:p>
        </w:tc>
        <w:tc>
          <w:tcPr>
            <w:tcW w:type="dxa" w:w="929"/>
          </w:tcPr>
          <w:p>
            <w:pPr>
              <w:spacing w:after="0"/>
              <w:jc w:val="center"/>
            </w:pPr>
            <w:r/>
            <w:r>
              <w:rPr>
                <w:b w:val="0"/>
                <w:sz w:val="15"/>
              </w:rPr>
              <w:t>0.137</w:t>
            </w:r>
          </w:p>
        </w:tc>
        <w:tc>
          <w:tcPr>
            <w:tcW w:type="dxa" w:w="929"/>
          </w:tcPr>
          <w:p>
            <w:pPr>
              <w:spacing w:after="0"/>
              <w:jc w:val="center"/>
            </w:pPr>
            <w:r/>
            <w:r>
              <w:rPr>
                <w:b w:val="0"/>
                <w:sz w:val="15"/>
              </w:rPr>
              <w:t>0.143</w:t>
            </w:r>
          </w:p>
        </w:tc>
        <w:tc>
          <w:tcPr>
            <w:tcW w:type="dxa" w:w="929"/>
          </w:tcPr>
          <w:p>
            <w:pPr>
              <w:spacing w:after="0"/>
              <w:jc w:val="center"/>
            </w:pPr>
            <w:r/>
            <w:r>
              <w:rPr>
                <w:b w:val="0"/>
                <w:sz w:val="15"/>
              </w:rPr>
              <w:t>0.144</w:t>
            </w:r>
          </w:p>
        </w:tc>
        <w:tc>
          <w:tcPr>
            <w:tcW w:type="dxa" w:w="929"/>
          </w:tcPr>
          <w:p>
            <w:pPr>
              <w:spacing w:after="0"/>
              <w:jc w:val="center"/>
            </w:pPr>
            <w:r/>
            <w:r>
              <w:rPr>
                <w:b w:val="0"/>
                <w:color w:val="909090"/>
                <w:sz w:val="15"/>
              </w:rPr>
              <w:t>0.146</w:t>
            </w:r>
          </w:p>
        </w:tc>
        <w:tc>
          <w:tcPr>
            <w:tcW w:type="dxa" w:w="929"/>
          </w:tcPr>
          <w:p>
            <w:pPr>
              <w:spacing w:after="0"/>
              <w:jc w:val="center"/>
            </w:pPr>
            <w:r/>
            <w:r>
              <w:rPr>
                <w:b w:val="0"/>
                <w:color w:val="909090"/>
                <w:sz w:val="15"/>
              </w:rPr>
              <w:t>0.147</w:t>
            </w:r>
          </w:p>
        </w:tc>
        <w:tc>
          <w:tcPr>
            <w:tcW w:type="dxa" w:w="929"/>
          </w:tcPr>
          <w:p>
            <w:pPr>
              <w:spacing w:after="0"/>
              <w:jc w:val="center"/>
            </w:pPr>
            <w:r/>
            <w:r>
              <w:rPr>
                <w:b w:val="0"/>
                <w:color w:val="909090"/>
                <w:sz w:val="15"/>
              </w:rPr>
              <w:t>0.164</w:t>
            </w:r>
          </w:p>
        </w:tc>
        <w:tc>
          <w:tcPr>
            <w:tcW w:type="dxa" w:w="929"/>
          </w:tcPr>
          <w:p>
            <w:pPr>
              <w:spacing w:after="0"/>
              <w:jc w:val="center"/>
            </w:pPr>
            <w:r/>
            <w:r>
              <w:rPr>
                <w:b w:val="0"/>
                <w:color w:val="909090"/>
                <w:sz w:val="15"/>
              </w:rPr>
              <w:t>0.191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5112"/>
        <w:gridCol w:w="5112"/>
      </w:tblGrid>
      <w:tr>
        <w:tc>
          <w:tcPr>
            <w:tcW w:type="dxa" w:w="5112"/>
          </w:tcPr>
          <w:p>
            <w:pPr>
              <w:spacing w:after="0"/>
              <w:jc w:val="center"/>
            </w:pPr>
            <w:r/>
            <w:r>
              <w:rPr>
                <w:b/>
                <w:sz w:val="15"/>
              </w:rPr>
              <w:t>glyph</w:t>
            </w:r>
          </w:p>
        </w:tc>
        <w:tc>
          <w:tcPr>
            <w:tcW w:type="dxa" w:w="5112"/>
          </w:tcPr>
          <w:p>
            <w:pPr>
              <w:jc w:val="center"/>
            </w:pPr>
            <w:r/>
            <w:r>
              <w:drawing>
                <wp:inline xmlns:a="http://schemas.openxmlformats.org/drawingml/2006/main" xmlns:pic="http://schemas.openxmlformats.org/drawingml/2006/picture">
                  <wp:extent cx="310896" cy="540689"/>
                  <wp:docPr id="3964" name="Picture 3964"/>
                  <wp:cNvGraphicFramePr>
                    <a:graphicFrameLocks noChangeAspect="1"/>
                  </wp:cNvGraphicFramePr>
                  <a:graphic>
                    <a:graphicData uri="http://schemas.openxmlformats.org/drawingml/2006/picture">
                      <pic:pic>
                        <pic:nvPicPr>
                          <pic:cNvPr id="0" name="yeukita_62_6.png"/>
                          <pic:cNvPicPr/>
                        </pic:nvPicPr>
                        <pic:blipFill>
                          <a:blip r:embed="rId3972"/>
                          <a:stretch>
                            <a:fillRect/>
                          </a:stretch>
                        </pic:blipFill>
                        <pic:spPr>
                          <a:xfrm>
                            <a:off x="0" y="0"/>
                            <a:ext cx="310896" cy="540689"/>
                          </a:xfrm>
                          <a:prstGeom prst="rect"/>
                        </pic:spPr>
                      </pic:pic>
                    </a:graphicData>
                  </a:graphic>
                </wp:inline>
              </w:drawing>
            </w:r>
          </w:p>
        </w:tc>
      </w:tr>
      <w:tr>
        <w:tc>
          <w:tcPr>
            <w:tcW w:type="dxa" w:w="5112"/>
          </w:tcPr>
          <w:p>
            <w:pPr>
              <w:spacing w:after="0"/>
              <w:jc w:val="center"/>
            </w:pPr>
            <w:r/>
            <w:r>
              <w:rPr>
                <w:b/>
                <w:sz w:val="15"/>
              </w:rPr>
              <w:t>rank by priorD</w:t>
            </w:r>
          </w:p>
        </w:tc>
        <w:tc>
          <w:tcPr>
            <w:tcW w:type="dxa" w:w="5112"/>
          </w:tcPr>
          <w:p>
            <w:pPr>
              <w:spacing w:after="0"/>
              <w:jc w:val="center"/>
            </w:pPr>
            <w:r/>
            <w:r>
              <w:rPr>
                <w:b w:val="0"/>
                <w:color w:val="909090"/>
                <w:sz w:val="15"/>
              </w:rPr>
              <w:t>10</w:t>
            </w:r>
          </w:p>
        </w:tc>
      </w:tr>
      <w:tr>
        <w:tc>
          <w:tcPr>
            <w:tcW w:type="dxa" w:w="5112"/>
          </w:tcPr>
          <w:p>
            <w:pPr>
              <w:spacing w:after="0"/>
              <w:jc w:val="center"/>
            </w:pPr>
            <w:r/>
            <w:r>
              <w:rPr>
                <w:b/>
                <w:sz w:val="15"/>
              </w:rPr>
              <w:t>prior distance</w:t>
            </w:r>
          </w:p>
        </w:tc>
        <w:tc>
          <w:tcPr>
            <w:tcW w:type="dxa" w:w="5112"/>
          </w:tcPr>
          <w:p>
            <w:pPr>
              <w:spacing w:after="0"/>
              <w:jc w:val="center"/>
            </w:pPr>
            <w:r/>
            <w:r>
              <w:rPr>
                <w:b w:val="0"/>
                <w:color w:val="909090"/>
                <w:sz w:val="15"/>
              </w:rPr>
              <w:t>0.202</w:t>
            </w:r>
          </w:p>
        </w:tc>
      </w:tr>
      <w:tr>
        <w:tc>
          <w:tcPr>
            <w:tcW w:type="dxa" w:w="5112"/>
          </w:tcPr>
          <w:p>
            <w:pPr>
              <w:spacing w:after="0"/>
              <w:jc w:val="center"/>
            </w:pPr>
            <w:r/>
            <w:r>
              <w:rPr>
                <w:b/>
                <w:sz w:val="15"/>
              </w:rPr>
              <w:t>pick chance</w:t>
            </w:r>
          </w:p>
        </w:tc>
        <w:tc>
          <w:tcPr>
            <w:tcW w:type="dxa" w:w="5112"/>
          </w:tcPr>
          <w:p>
            <w:pPr>
              <w:spacing w:after="0"/>
              <w:jc w:val="center"/>
            </w:pPr>
            <w:r/>
            <w:r>
              <w:rPr>
                <w:b w:val="0"/>
                <w:color w:val="909090"/>
                <w:sz w:val="15"/>
              </w:rPr>
              <w:t>never</w:t>
            </w:r>
          </w:p>
        </w:tc>
      </w:tr>
      <w:tr>
        <w:tc>
          <w:tcPr>
            <w:tcW w:type="dxa" w:w="5112"/>
          </w:tcPr>
          <w:p>
            <w:pPr>
              <w:spacing w:after="0"/>
              <w:jc w:val="center"/>
            </w:pPr>
            <w:r/>
            <w:r>
              <w:rPr>
                <w:b/>
                <w:sz w:val="15"/>
              </w:rPr>
              <w:t>swap to anchor</w:t>
            </w:r>
          </w:p>
        </w:tc>
        <w:tc>
          <w:tcPr>
            <w:tcW w:type="dxa" w:w="5112"/>
          </w:tcPr>
          <w:p>
            <w:pPr>
              <w:spacing w:after="0"/>
              <w:jc w:val="center"/>
            </w:pPr>
            <w:r/>
            <w:r>
              <w:rPr>
                <w:b w:val="0"/>
                <w:color w:val="909090"/>
                <w:sz w:val="15"/>
              </w:rPr>
              <w:t>-</w:t>
            </w:r>
          </w:p>
        </w:tc>
      </w:tr>
      <w:tr>
        <w:tc>
          <w:tcPr>
            <w:tcW w:type="dxa" w:w="5112"/>
          </w:tcPr>
          <w:p>
            <w:pPr>
              <w:spacing w:after="0"/>
              <w:jc w:val="center"/>
            </w:pPr>
            <w:r/>
            <w:r>
              <w:rPr>
                <w:b/>
                <w:sz w:val="15"/>
              </w:rPr>
              <w:t>drawn as this variant</w:t>
            </w:r>
          </w:p>
        </w:tc>
        <w:tc>
          <w:tcPr>
            <w:tcW w:type="dxa" w:w="5112"/>
          </w:tcPr>
          <w:p>
            <w:pPr>
              <w:spacing w:after="0"/>
              <w:jc w:val="center"/>
            </w:pPr>
            <w:r/>
            <w:r>
              <w:rPr>
                <w:b w:val="0"/>
                <w:color w:val="909090"/>
                <w:sz w:val="15"/>
              </w:rPr>
              <w:t>0%</w:t>
            </w:r>
          </w:p>
        </w:tc>
      </w:tr>
    </w:tbl>
    <w:p>
      <w:pPr>
        <w:spacing w:after="40"/>
      </w:pPr>
    </w:p>
    <w:p>
      <w:r>
        <w:rPr>
          <w:b/>
          <w:sz w:val="20"/>
        </w:rPr>
        <w:t>'c'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80085"/>
                  <wp:docPr id="3965" name="Picture 3965"/>
                  <wp:cNvGraphicFramePr>
                    <a:graphicFrameLocks noChangeAspect="1"/>
                  </wp:cNvGraphicFramePr>
                  <a:graphic>
                    <a:graphicData uri="http://schemas.openxmlformats.org/drawingml/2006/picture">
                      <pic:pic>
                        <pic:nvPicPr>
                          <pic:cNvPr id="0" name="yeukita_63_0.png"/>
                          <pic:cNvPicPr/>
                        </pic:nvPicPr>
                        <pic:blipFill>
                          <a:blip r:embed="rId3973"/>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66" name="Picture 3966"/>
                  <wp:cNvGraphicFramePr>
                    <a:graphicFrameLocks noChangeAspect="1"/>
                  </wp:cNvGraphicFramePr>
                  <a:graphic>
                    <a:graphicData uri="http://schemas.openxmlformats.org/drawingml/2006/picture">
                      <pic:pic>
                        <pic:nvPicPr>
                          <pic:cNvPr id="0" name="yeukita_63_8.png"/>
                          <pic:cNvPicPr/>
                        </pic:nvPicPr>
                        <pic:blipFill>
                          <a:blip r:embed="rId3974"/>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67" name="Picture 3967"/>
                  <wp:cNvGraphicFramePr>
                    <a:graphicFrameLocks noChangeAspect="1"/>
                  </wp:cNvGraphicFramePr>
                  <a:graphic>
                    <a:graphicData uri="http://schemas.openxmlformats.org/drawingml/2006/picture">
                      <pic:pic>
                        <pic:nvPicPr>
                          <pic:cNvPr id="0" name="yeukita_63_10.png"/>
                          <pic:cNvPicPr/>
                        </pic:nvPicPr>
                        <pic:blipFill>
                          <a:blip r:embed="rId3975"/>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68" name="Picture 3968"/>
                  <wp:cNvGraphicFramePr>
                    <a:graphicFrameLocks noChangeAspect="1"/>
                  </wp:cNvGraphicFramePr>
                  <a:graphic>
                    <a:graphicData uri="http://schemas.openxmlformats.org/drawingml/2006/picture">
                      <pic:pic>
                        <pic:nvPicPr>
                          <pic:cNvPr id="0" name="yeukita_63_9.png"/>
                          <pic:cNvPicPr/>
                        </pic:nvPicPr>
                        <pic:blipFill>
                          <a:blip r:embed="rId3976"/>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69" name="Picture 3969"/>
                  <wp:cNvGraphicFramePr>
                    <a:graphicFrameLocks noChangeAspect="1"/>
                  </wp:cNvGraphicFramePr>
                  <a:graphic>
                    <a:graphicData uri="http://schemas.openxmlformats.org/drawingml/2006/picture">
                      <pic:pic>
                        <pic:nvPicPr>
                          <pic:cNvPr id="0" name="yeukita_63_6.png"/>
                          <pic:cNvPicPr/>
                        </pic:nvPicPr>
                        <pic:blipFill>
                          <a:blip r:embed="rId3977"/>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70" name="Picture 3970"/>
                  <wp:cNvGraphicFramePr>
                    <a:graphicFrameLocks noChangeAspect="1"/>
                  </wp:cNvGraphicFramePr>
                  <a:graphic>
                    <a:graphicData uri="http://schemas.openxmlformats.org/drawingml/2006/picture">
                      <pic:pic>
                        <pic:nvPicPr>
                          <pic:cNvPr id="0" name="yeukita_63_1.png"/>
                          <pic:cNvPicPr/>
                        </pic:nvPicPr>
                        <pic:blipFill>
                          <a:blip r:embed="rId3978"/>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71" name="Picture 3971"/>
                  <wp:cNvGraphicFramePr>
                    <a:graphicFrameLocks noChangeAspect="1"/>
                  </wp:cNvGraphicFramePr>
                  <a:graphic>
                    <a:graphicData uri="http://schemas.openxmlformats.org/drawingml/2006/picture">
                      <pic:pic>
                        <pic:nvPicPr>
                          <pic:cNvPr id="0" name="yeukita_63_3.png"/>
                          <pic:cNvPicPr/>
                        </pic:nvPicPr>
                        <pic:blipFill>
                          <a:blip r:embed="rId3979"/>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72" name="Picture 3972"/>
                  <wp:cNvGraphicFramePr>
                    <a:graphicFrameLocks noChangeAspect="1"/>
                  </wp:cNvGraphicFramePr>
                  <a:graphic>
                    <a:graphicData uri="http://schemas.openxmlformats.org/drawingml/2006/picture">
                      <pic:pic>
                        <pic:nvPicPr>
                          <pic:cNvPr id="0" name="yeukita_63_7.png"/>
                          <pic:cNvPicPr/>
                        </pic:nvPicPr>
                        <pic:blipFill>
                          <a:blip r:embed="rId3980"/>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73" name="Picture 3973"/>
                  <wp:cNvGraphicFramePr>
                    <a:graphicFrameLocks noChangeAspect="1"/>
                  </wp:cNvGraphicFramePr>
                  <a:graphic>
                    <a:graphicData uri="http://schemas.openxmlformats.org/drawingml/2006/picture">
                      <pic:pic>
                        <pic:nvPicPr>
                          <pic:cNvPr id="0" name="yeukita_63_5.png"/>
                          <pic:cNvPicPr/>
                        </pic:nvPicPr>
                        <pic:blipFill>
                          <a:blip r:embed="rId3981"/>
                          <a:stretch>
                            <a:fillRect/>
                          </a:stretch>
                        </pic:blipFill>
                        <pic:spPr>
                          <a:xfrm>
                            <a:off x="0" y="0"/>
                            <a:ext cx="310896" cy="68008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80085"/>
                  <wp:docPr id="3974" name="Picture 3974"/>
                  <wp:cNvGraphicFramePr>
                    <a:graphicFrameLocks noChangeAspect="1"/>
                  </wp:cNvGraphicFramePr>
                  <a:graphic>
                    <a:graphicData uri="http://schemas.openxmlformats.org/drawingml/2006/picture">
                      <pic:pic>
                        <pic:nvPicPr>
                          <pic:cNvPr id="0" name="yeukita_63_anchor.png"/>
                          <pic:cNvPicPr/>
                        </pic:nvPicPr>
                        <pic:blipFill>
                          <a:blip r:embed="rId3982"/>
                          <a:stretch>
                            <a:fillRect/>
                          </a:stretch>
                        </pic:blipFill>
                        <pic:spPr>
                          <a:xfrm>
                            <a:off x="0" y="0"/>
                            <a:ext cx="310896" cy="68008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0.063</w:t>
            </w:r>
          </w:p>
        </w:tc>
        <w:tc>
          <w:tcPr>
            <w:tcW w:type="dxa" w:w="929"/>
          </w:tcPr>
          <w:p>
            <w:pPr>
              <w:spacing w:after="0"/>
              <w:jc w:val="center"/>
            </w:pPr>
            <w:r/>
            <w:r>
              <w:rPr>
                <w:b w:val="0"/>
                <w:sz w:val="15"/>
              </w:rPr>
              <w:t>0.068</w:t>
            </w:r>
          </w:p>
        </w:tc>
        <w:tc>
          <w:tcPr>
            <w:tcW w:type="dxa" w:w="929"/>
          </w:tcPr>
          <w:p>
            <w:pPr>
              <w:spacing w:after="0"/>
              <w:jc w:val="center"/>
            </w:pPr>
            <w:r/>
            <w:r>
              <w:rPr>
                <w:b w:val="0"/>
                <w:sz w:val="15"/>
              </w:rPr>
              <w:t>0.074</w:t>
            </w:r>
          </w:p>
        </w:tc>
        <w:tc>
          <w:tcPr>
            <w:tcW w:type="dxa" w:w="929"/>
          </w:tcPr>
          <w:p>
            <w:pPr>
              <w:spacing w:after="0"/>
              <w:jc w:val="center"/>
            </w:pPr>
            <w:r/>
            <w:r>
              <w:rPr>
                <w:b w:val="0"/>
                <w:sz w:val="15"/>
              </w:rPr>
              <w:t>0.078</w:t>
            </w:r>
          </w:p>
        </w:tc>
        <w:tc>
          <w:tcPr>
            <w:tcW w:type="dxa" w:w="929"/>
          </w:tcPr>
          <w:p>
            <w:pPr>
              <w:spacing w:after="0"/>
              <w:jc w:val="center"/>
            </w:pPr>
            <w:r/>
            <w:r>
              <w:rPr>
                <w:b w:val="0"/>
                <w:sz w:val="15"/>
              </w:rPr>
              <w:t>0.081</w:t>
            </w:r>
          </w:p>
        </w:tc>
        <w:tc>
          <w:tcPr>
            <w:tcW w:type="dxa" w:w="929"/>
          </w:tcPr>
          <w:p>
            <w:pPr>
              <w:spacing w:after="0"/>
              <w:jc w:val="center"/>
            </w:pPr>
            <w:r/>
            <w:r>
              <w:rPr>
                <w:b w:val="0"/>
                <w:color w:val="909090"/>
                <w:sz w:val="15"/>
              </w:rPr>
              <w:t>0.104</w:t>
            </w:r>
          </w:p>
        </w:tc>
        <w:tc>
          <w:tcPr>
            <w:tcW w:type="dxa" w:w="929"/>
          </w:tcPr>
          <w:p>
            <w:pPr>
              <w:spacing w:after="0"/>
              <w:jc w:val="center"/>
            </w:pPr>
            <w:r/>
            <w:r>
              <w:rPr>
                <w:b w:val="0"/>
                <w:color w:val="909090"/>
                <w:sz w:val="15"/>
              </w:rPr>
              <w:t>0.117</w:t>
            </w:r>
          </w:p>
        </w:tc>
        <w:tc>
          <w:tcPr>
            <w:tcW w:type="dxa" w:w="929"/>
          </w:tcPr>
          <w:p>
            <w:pPr>
              <w:spacing w:after="0"/>
              <w:jc w:val="center"/>
            </w:pPr>
            <w:r/>
            <w:r>
              <w:rPr>
                <w:b w:val="0"/>
                <w:color w:val="909090"/>
                <w:sz w:val="15"/>
              </w:rPr>
              <w:t>0.122</w:t>
            </w:r>
          </w:p>
        </w:tc>
        <w:tc>
          <w:tcPr>
            <w:tcW w:type="dxa" w:w="929"/>
          </w:tcPr>
          <w:p>
            <w:pPr>
              <w:spacing w:after="0"/>
              <w:jc w:val="center"/>
            </w:pPr>
            <w:r/>
            <w:r>
              <w:rPr>
                <w:b w:val="0"/>
                <w:color w:val="909090"/>
                <w:sz w:val="15"/>
              </w:rPr>
              <w:t>0.123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80085"/>
                  <wp:docPr id="3975" name="Picture 3975"/>
                  <wp:cNvGraphicFramePr>
                    <a:graphicFrameLocks noChangeAspect="1"/>
                  </wp:cNvGraphicFramePr>
                  <a:graphic>
                    <a:graphicData uri="http://schemas.openxmlformats.org/drawingml/2006/picture">
                      <pic:pic>
                        <pic:nvPicPr>
                          <pic:cNvPr id="0" name="yeukita_63_12.png"/>
                          <pic:cNvPicPr/>
                        </pic:nvPicPr>
                        <pic:blipFill>
                          <a:blip r:embed="rId3983"/>
                          <a:stretch>
                            <a:fillRect/>
                          </a:stretch>
                        </pic:blipFill>
                        <pic:spPr>
                          <a:xfrm>
                            <a:off x="0" y="0"/>
                            <a:ext cx="310896" cy="6800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0085"/>
                  <wp:docPr id="3976" name="Picture 3976"/>
                  <wp:cNvGraphicFramePr>
                    <a:graphicFrameLocks noChangeAspect="1"/>
                  </wp:cNvGraphicFramePr>
                  <a:graphic>
                    <a:graphicData uri="http://schemas.openxmlformats.org/drawingml/2006/picture">
                      <pic:pic>
                        <pic:nvPicPr>
                          <pic:cNvPr id="0" name="yeukita_63_4.png"/>
                          <pic:cNvPicPr/>
                        </pic:nvPicPr>
                        <pic:blipFill>
                          <a:blip r:embed="rId3984"/>
                          <a:stretch>
                            <a:fillRect/>
                          </a:stretch>
                        </pic:blipFill>
                        <pic:spPr>
                          <a:xfrm>
                            <a:off x="0" y="0"/>
                            <a:ext cx="310896" cy="6800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0085"/>
                  <wp:docPr id="3977" name="Picture 3977"/>
                  <wp:cNvGraphicFramePr>
                    <a:graphicFrameLocks noChangeAspect="1"/>
                  </wp:cNvGraphicFramePr>
                  <a:graphic>
                    <a:graphicData uri="http://schemas.openxmlformats.org/drawingml/2006/picture">
                      <pic:pic>
                        <pic:nvPicPr>
                          <pic:cNvPr id="0" name="yeukita_63_2.png"/>
                          <pic:cNvPicPr/>
                        </pic:nvPicPr>
                        <pic:blipFill>
                          <a:blip r:embed="rId3985"/>
                          <a:stretch>
                            <a:fillRect/>
                          </a:stretch>
                        </pic:blipFill>
                        <pic:spPr>
                          <a:xfrm>
                            <a:off x="0" y="0"/>
                            <a:ext cx="310896" cy="68008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80085"/>
                  <wp:docPr id="3978" name="Picture 3978"/>
                  <wp:cNvGraphicFramePr>
                    <a:graphicFrameLocks noChangeAspect="1"/>
                  </wp:cNvGraphicFramePr>
                  <a:graphic>
                    <a:graphicData uri="http://schemas.openxmlformats.org/drawingml/2006/picture">
                      <pic:pic>
                        <pic:nvPicPr>
                          <pic:cNvPr id="0" name="yeukita_63_11.png"/>
                          <pic:cNvPicPr/>
                        </pic:nvPicPr>
                        <pic:blipFill>
                          <a:blip r:embed="rId3986"/>
                          <a:stretch>
                            <a:fillRect/>
                          </a:stretch>
                        </pic:blipFill>
                        <pic:spPr>
                          <a:xfrm>
                            <a:off x="0" y="0"/>
                            <a:ext cx="310896" cy="68008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0.140</w:t>
            </w:r>
          </w:p>
        </w:tc>
        <w:tc>
          <w:tcPr>
            <w:tcW w:type="dxa" w:w="2045"/>
          </w:tcPr>
          <w:p>
            <w:pPr>
              <w:spacing w:after="0"/>
              <w:jc w:val="center"/>
            </w:pPr>
            <w:r/>
            <w:r>
              <w:rPr>
                <w:b w:val="0"/>
                <w:color w:val="909090"/>
                <w:sz w:val="15"/>
              </w:rPr>
              <w:t>0.150</w:t>
            </w:r>
          </w:p>
        </w:tc>
        <w:tc>
          <w:tcPr>
            <w:tcW w:type="dxa" w:w="2045"/>
          </w:tcPr>
          <w:p>
            <w:pPr>
              <w:spacing w:after="0"/>
              <w:jc w:val="center"/>
            </w:pPr>
            <w:r/>
            <w:r>
              <w:rPr>
                <w:b w:val="0"/>
                <w:color w:val="909090"/>
                <w:sz w:val="15"/>
              </w:rPr>
              <w:t>0.160</w:t>
            </w:r>
          </w:p>
        </w:tc>
        <w:tc>
          <w:tcPr>
            <w:tcW w:type="dxa" w:w="2045"/>
          </w:tcPr>
          <w:p>
            <w:pPr>
              <w:spacing w:after="0"/>
              <w:jc w:val="center"/>
            </w:pPr>
            <w:r/>
            <w:r>
              <w:rPr>
                <w:b w:val="0"/>
                <w:color w:val="909090"/>
                <w:sz w:val="15"/>
              </w:rPr>
              <w:t>0.164</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'd'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85216"/>
                  <wp:docPr id="3979" name="Picture 3979"/>
                  <wp:cNvGraphicFramePr>
                    <a:graphicFrameLocks noChangeAspect="1"/>
                  </wp:cNvGraphicFramePr>
                  <a:graphic>
                    <a:graphicData uri="http://schemas.openxmlformats.org/drawingml/2006/picture">
                      <pic:pic>
                        <pic:nvPicPr>
                          <pic:cNvPr id="0" name="yeukita_64_2.png"/>
                          <pic:cNvPicPr/>
                        </pic:nvPicPr>
                        <pic:blipFill>
                          <a:blip r:embed="rId3987"/>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0" name="Picture 3980"/>
                  <wp:cNvGraphicFramePr>
                    <a:graphicFrameLocks noChangeAspect="1"/>
                  </wp:cNvGraphicFramePr>
                  <a:graphic>
                    <a:graphicData uri="http://schemas.openxmlformats.org/drawingml/2006/picture">
                      <pic:pic>
                        <pic:nvPicPr>
                          <pic:cNvPr id="0" name="yeukita_64_4.png"/>
                          <pic:cNvPicPr/>
                        </pic:nvPicPr>
                        <pic:blipFill>
                          <a:blip r:embed="rId3988"/>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1" name="Picture 3981"/>
                  <wp:cNvGraphicFramePr>
                    <a:graphicFrameLocks noChangeAspect="1"/>
                  </wp:cNvGraphicFramePr>
                  <a:graphic>
                    <a:graphicData uri="http://schemas.openxmlformats.org/drawingml/2006/picture">
                      <pic:pic>
                        <pic:nvPicPr>
                          <pic:cNvPr id="0" name="yeukita_64_5.png"/>
                          <pic:cNvPicPr/>
                        </pic:nvPicPr>
                        <pic:blipFill>
                          <a:blip r:embed="rId3989"/>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2" name="Picture 3982"/>
                  <wp:cNvGraphicFramePr>
                    <a:graphicFrameLocks noChangeAspect="1"/>
                  </wp:cNvGraphicFramePr>
                  <a:graphic>
                    <a:graphicData uri="http://schemas.openxmlformats.org/drawingml/2006/picture">
                      <pic:pic>
                        <pic:nvPicPr>
                          <pic:cNvPr id="0" name="yeukita_64_0.png"/>
                          <pic:cNvPicPr/>
                        </pic:nvPicPr>
                        <pic:blipFill>
                          <a:blip r:embed="rId3990"/>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3" name="Picture 3983"/>
                  <wp:cNvGraphicFramePr>
                    <a:graphicFrameLocks noChangeAspect="1"/>
                  </wp:cNvGraphicFramePr>
                  <a:graphic>
                    <a:graphicData uri="http://schemas.openxmlformats.org/drawingml/2006/picture">
                      <pic:pic>
                        <pic:nvPicPr>
                          <pic:cNvPr id="0" name="yeukita_64_10.png"/>
                          <pic:cNvPicPr/>
                        </pic:nvPicPr>
                        <pic:blipFill>
                          <a:blip r:embed="rId3991"/>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4" name="Picture 3984"/>
                  <wp:cNvGraphicFramePr>
                    <a:graphicFrameLocks noChangeAspect="1"/>
                  </wp:cNvGraphicFramePr>
                  <a:graphic>
                    <a:graphicData uri="http://schemas.openxmlformats.org/drawingml/2006/picture">
                      <pic:pic>
                        <pic:nvPicPr>
                          <pic:cNvPr id="0" name="yeukita_64_12.png"/>
                          <pic:cNvPicPr/>
                        </pic:nvPicPr>
                        <pic:blipFill>
                          <a:blip r:embed="rId3992"/>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5" name="Picture 3985"/>
                  <wp:cNvGraphicFramePr>
                    <a:graphicFrameLocks noChangeAspect="1"/>
                  </wp:cNvGraphicFramePr>
                  <a:graphic>
                    <a:graphicData uri="http://schemas.openxmlformats.org/drawingml/2006/picture">
                      <pic:pic>
                        <pic:nvPicPr>
                          <pic:cNvPr id="0" name="yeukita_64_9.png"/>
                          <pic:cNvPicPr/>
                        </pic:nvPicPr>
                        <pic:blipFill>
                          <a:blip r:embed="rId3993"/>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6" name="Picture 3986"/>
                  <wp:cNvGraphicFramePr>
                    <a:graphicFrameLocks noChangeAspect="1"/>
                  </wp:cNvGraphicFramePr>
                  <a:graphic>
                    <a:graphicData uri="http://schemas.openxmlformats.org/drawingml/2006/picture">
                      <pic:pic>
                        <pic:nvPicPr>
                          <pic:cNvPr id="0" name="yeukita_64_11.png"/>
                          <pic:cNvPicPr/>
                        </pic:nvPicPr>
                        <pic:blipFill>
                          <a:blip r:embed="rId3994"/>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7" name="Picture 3987"/>
                  <wp:cNvGraphicFramePr>
                    <a:graphicFrameLocks noChangeAspect="1"/>
                  </wp:cNvGraphicFramePr>
                  <a:graphic>
                    <a:graphicData uri="http://schemas.openxmlformats.org/drawingml/2006/picture">
                      <pic:pic>
                        <pic:nvPicPr>
                          <pic:cNvPr id="0" name="yeukita_64_1.png"/>
                          <pic:cNvPicPr/>
                        </pic:nvPicPr>
                        <pic:blipFill>
                          <a:blip r:embed="rId3995"/>
                          <a:stretch>
                            <a:fillRect/>
                          </a:stretch>
                        </pic:blipFill>
                        <pic:spPr>
                          <a:xfrm>
                            <a:off x="0" y="0"/>
                            <a:ext cx="310896" cy="5852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85216"/>
                  <wp:docPr id="3988" name="Picture 3988"/>
                  <wp:cNvGraphicFramePr>
                    <a:graphicFrameLocks noChangeAspect="1"/>
                  </wp:cNvGraphicFramePr>
                  <a:graphic>
                    <a:graphicData uri="http://schemas.openxmlformats.org/drawingml/2006/picture">
                      <pic:pic>
                        <pic:nvPicPr>
                          <pic:cNvPr id="0" name="yeukita_64_anchor.png"/>
                          <pic:cNvPicPr/>
                        </pic:nvPicPr>
                        <pic:blipFill>
                          <a:blip r:embed="rId3996"/>
                          <a:stretch>
                            <a:fillRect/>
                          </a:stretch>
                        </pic:blipFill>
                        <pic:spPr>
                          <a:xfrm>
                            <a:off x="0" y="0"/>
                            <a:ext cx="310896" cy="5852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0.082</w:t>
            </w:r>
          </w:p>
        </w:tc>
        <w:tc>
          <w:tcPr>
            <w:tcW w:type="dxa" w:w="929"/>
          </w:tcPr>
          <w:p>
            <w:pPr>
              <w:spacing w:after="0"/>
              <w:jc w:val="center"/>
            </w:pPr>
            <w:r/>
            <w:r>
              <w:rPr>
                <w:b w:val="0"/>
                <w:sz w:val="15"/>
              </w:rPr>
              <w:t>0.114</w:t>
            </w:r>
          </w:p>
        </w:tc>
        <w:tc>
          <w:tcPr>
            <w:tcW w:type="dxa" w:w="929"/>
          </w:tcPr>
          <w:p>
            <w:pPr>
              <w:spacing w:after="0"/>
              <w:jc w:val="center"/>
            </w:pPr>
            <w:r/>
            <w:r>
              <w:rPr>
                <w:b w:val="0"/>
                <w:sz w:val="15"/>
              </w:rPr>
              <w:t>0.120</w:t>
            </w:r>
          </w:p>
        </w:tc>
        <w:tc>
          <w:tcPr>
            <w:tcW w:type="dxa" w:w="929"/>
          </w:tcPr>
          <w:p>
            <w:pPr>
              <w:spacing w:after="0"/>
              <w:jc w:val="center"/>
            </w:pPr>
            <w:r/>
            <w:r>
              <w:rPr>
                <w:b w:val="0"/>
                <w:sz w:val="15"/>
              </w:rPr>
              <w:t>0.128</w:t>
            </w:r>
          </w:p>
        </w:tc>
        <w:tc>
          <w:tcPr>
            <w:tcW w:type="dxa" w:w="929"/>
          </w:tcPr>
          <w:p>
            <w:pPr>
              <w:spacing w:after="0"/>
              <w:jc w:val="center"/>
            </w:pPr>
            <w:r/>
            <w:r>
              <w:rPr>
                <w:b w:val="0"/>
                <w:sz w:val="15"/>
              </w:rPr>
              <w:t>0.133</w:t>
            </w:r>
          </w:p>
        </w:tc>
        <w:tc>
          <w:tcPr>
            <w:tcW w:type="dxa" w:w="929"/>
          </w:tcPr>
          <w:p>
            <w:pPr>
              <w:spacing w:after="0"/>
              <w:jc w:val="center"/>
            </w:pPr>
            <w:r/>
            <w:r>
              <w:rPr>
                <w:b w:val="0"/>
                <w:color w:val="909090"/>
                <w:sz w:val="15"/>
              </w:rPr>
              <w:t>0.145</w:t>
            </w:r>
          </w:p>
        </w:tc>
        <w:tc>
          <w:tcPr>
            <w:tcW w:type="dxa" w:w="929"/>
          </w:tcPr>
          <w:p>
            <w:pPr>
              <w:spacing w:after="0"/>
              <w:jc w:val="center"/>
            </w:pPr>
            <w:r/>
            <w:r>
              <w:rPr>
                <w:b w:val="0"/>
                <w:color w:val="909090"/>
                <w:sz w:val="15"/>
              </w:rPr>
              <w:t>0.155</w:t>
            </w:r>
          </w:p>
        </w:tc>
        <w:tc>
          <w:tcPr>
            <w:tcW w:type="dxa" w:w="929"/>
          </w:tcPr>
          <w:p>
            <w:pPr>
              <w:spacing w:after="0"/>
              <w:jc w:val="center"/>
            </w:pPr>
            <w:r/>
            <w:r>
              <w:rPr>
                <w:b w:val="0"/>
                <w:color w:val="909090"/>
                <w:sz w:val="15"/>
              </w:rPr>
              <w:t>0.168</w:t>
            </w:r>
          </w:p>
        </w:tc>
        <w:tc>
          <w:tcPr>
            <w:tcW w:type="dxa" w:w="929"/>
          </w:tcPr>
          <w:p>
            <w:pPr>
              <w:spacing w:after="0"/>
              <w:jc w:val="center"/>
            </w:pPr>
            <w:r/>
            <w:r>
              <w:rPr>
                <w:b w:val="0"/>
                <w:color w:val="909090"/>
                <w:sz w:val="15"/>
              </w:rPr>
              <w:t>0.169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85216"/>
                  <wp:docPr id="3989" name="Picture 3989"/>
                  <wp:cNvGraphicFramePr>
                    <a:graphicFrameLocks noChangeAspect="1"/>
                  </wp:cNvGraphicFramePr>
                  <a:graphic>
                    <a:graphicData uri="http://schemas.openxmlformats.org/drawingml/2006/picture">
                      <pic:pic>
                        <pic:nvPicPr>
                          <pic:cNvPr id="0" name="yeukita_64_3.png"/>
                          <pic:cNvPicPr/>
                        </pic:nvPicPr>
                        <pic:blipFill>
                          <a:blip r:embed="rId3997"/>
                          <a:stretch>
                            <a:fillRect/>
                          </a:stretch>
                        </pic:blipFill>
                        <pic:spPr>
                          <a:xfrm>
                            <a:off x="0" y="0"/>
                            <a:ext cx="310896" cy="5852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5216"/>
                  <wp:docPr id="3990" name="Picture 3990"/>
                  <wp:cNvGraphicFramePr>
                    <a:graphicFrameLocks noChangeAspect="1"/>
                  </wp:cNvGraphicFramePr>
                  <a:graphic>
                    <a:graphicData uri="http://schemas.openxmlformats.org/drawingml/2006/picture">
                      <pic:pic>
                        <pic:nvPicPr>
                          <pic:cNvPr id="0" name="yeukita_64_6.png"/>
                          <pic:cNvPicPr/>
                        </pic:nvPicPr>
                        <pic:blipFill>
                          <a:blip r:embed="rId3998"/>
                          <a:stretch>
                            <a:fillRect/>
                          </a:stretch>
                        </pic:blipFill>
                        <pic:spPr>
                          <a:xfrm>
                            <a:off x="0" y="0"/>
                            <a:ext cx="310896" cy="5852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5216"/>
                  <wp:docPr id="3991" name="Picture 3991"/>
                  <wp:cNvGraphicFramePr>
                    <a:graphicFrameLocks noChangeAspect="1"/>
                  </wp:cNvGraphicFramePr>
                  <a:graphic>
                    <a:graphicData uri="http://schemas.openxmlformats.org/drawingml/2006/picture">
                      <pic:pic>
                        <pic:nvPicPr>
                          <pic:cNvPr id="0" name="yeukita_64_8.png"/>
                          <pic:cNvPicPr/>
                        </pic:nvPicPr>
                        <pic:blipFill>
                          <a:blip r:embed="rId3999"/>
                          <a:stretch>
                            <a:fillRect/>
                          </a:stretch>
                        </pic:blipFill>
                        <pic:spPr>
                          <a:xfrm>
                            <a:off x="0" y="0"/>
                            <a:ext cx="310896" cy="585216"/>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85216"/>
                  <wp:docPr id="3992" name="Picture 3992"/>
                  <wp:cNvGraphicFramePr>
                    <a:graphicFrameLocks noChangeAspect="1"/>
                  </wp:cNvGraphicFramePr>
                  <a:graphic>
                    <a:graphicData uri="http://schemas.openxmlformats.org/drawingml/2006/picture">
                      <pic:pic>
                        <pic:nvPicPr>
                          <pic:cNvPr id="0" name="yeukita_64_7.png"/>
                          <pic:cNvPicPr/>
                        </pic:nvPicPr>
                        <pic:blipFill>
                          <a:blip r:embed="rId4000"/>
                          <a:stretch>
                            <a:fillRect/>
                          </a:stretch>
                        </pic:blipFill>
                        <pic:spPr>
                          <a:xfrm>
                            <a:off x="0" y="0"/>
                            <a:ext cx="310896" cy="585216"/>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0.195</w:t>
            </w:r>
          </w:p>
        </w:tc>
        <w:tc>
          <w:tcPr>
            <w:tcW w:type="dxa" w:w="2045"/>
          </w:tcPr>
          <w:p>
            <w:pPr>
              <w:spacing w:after="0"/>
              <w:jc w:val="center"/>
            </w:pPr>
            <w:r/>
            <w:r>
              <w:rPr>
                <w:b w:val="0"/>
                <w:color w:val="909090"/>
                <w:sz w:val="15"/>
              </w:rPr>
              <w:t>0.213</w:t>
            </w:r>
          </w:p>
        </w:tc>
        <w:tc>
          <w:tcPr>
            <w:tcW w:type="dxa" w:w="2045"/>
          </w:tcPr>
          <w:p>
            <w:pPr>
              <w:spacing w:after="0"/>
              <w:jc w:val="center"/>
            </w:pPr>
            <w:r/>
            <w:r>
              <w:rPr>
                <w:b w:val="0"/>
                <w:color w:val="909090"/>
                <w:sz w:val="15"/>
              </w:rPr>
              <w:t>0.222</w:t>
            </w:r>
          </w:p>
        </w:tc>
        <w:tc>
          <w:tcPr>
            <w:tcW w:type="dxa" w:w="2045"/>
          </w:tcPr>
          <w:p>
            <w:pPr>
              <w:spacing w:after="0"/>
              <w:jc w:val="center"/>
            </w:pPr>
            <w:r/>
            <w:r>
              <w:rPr>
                <w:b w:val="0"/>
                <w:color w:val="909090"/>
                <w:sz w:val="15"/>
              </w:rPr>
              <w:t>0.229</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'e'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30052"/>
                  <wp:docPr id="3993" name="Picture 3993"/>
                  <wp:cNvGraphicFramePr>
                    <a:graphicFrameLocks noChangeAspect="1"/>
                  </wp:cNvGraphicFramePr>
                  <a:graphic>
                    <a:graphicData uri="http://schemas.openxmlformats.org/drawingml/2006/picture">
                      <pic:pic>
                        <pic:nvPicPr>
                          <pic:cNvPr id="0" name="yeukita_65_0.png"/>
                          <pic:cNvPicPr/>
                        </pic:nvPicPr>
                        <pic:blipFill>
                          <a:blip r:embed="rId4001"/>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3994" name="Picture 3994"/>
                  <wp:cNvGraphicFramePr>
                    <a:graphicFrameLocks noChangeAspect="1"/>
                  </wp:cNvGraphicFramePr>
                  <a:graphic>
                    <a:graphicData uri="http://schemas.openxmlformats.org/drawingml/2006/picture">
                      <pic:pic>
                        <pic:nvPicPr>
                          <pic:cNvPr id="0" name="yeukita_65_10.png"/>
                          <pic:cNvPicPr/>
                        </pic:nvPicPr>
                        <pic:blipFill>
                          <a:blip r:embed="rId4002"/>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3995" name="Picture 3995"/>
                  <wp:cNvGraphicFramePr>
                    <a:graphicFrameLocks noChangeAspect="1"/>
                  </wp:cNvGraphicFramePr>
                  <a:graphic>
                    <a:graphicData uri="http://schemas.openxmlformats.org/drawingml/2006/picture">
                      <pic:pic>
                        <pic:nvPicPr>
                          <pic:cNvPr id="0" name="yeukita_65_4.png"/>
                          <pic:cNvPicPr/>
                        </pic:nvPicPr>
                        <pic:blipFill>
                          <a:blip r:embed="rId4003"/>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3996" name="Picture 3996"/>
                  <wp:cNvGraphicFramePr>
                    <a:graphicFrameLocks noChangeAspect="1"/>
                  </wp:cNvGraphicFramePr>
                  <a:graphic>
                    <a:graphicData uri="http://schemas.openxmlformats.org/drawingml/2006/picture">
                      <pic:pic>
                        <pic:nvPicPr>
                          <pic:cNvPr id="0" name="yeukita_65_11.png"/>
                          <pic:cNvPicPr/>
                        </pic:nvPicPr>
                        <pic:blipFill>
                          <a:blip r:embed="rId4004"/>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3997" name="Picture 3997"/>
                  <wp:cNvGraphicFramePr>
                    <a:graphicFrameLocks noChangeAspect="1"/>
                  </wp:cNvGraphicFramePr>
                  <a:graphic>
                    <a:graphicData uri="http://schemas.openxmlformats.org/drawingml/2006/picture">
                      <pic:pic>
                        <pic:nvPicPr>
                          <pic:cNvPr id="0" name="yeukita_65_2.png"/>
                          <pic:cNvPicPr/>
                        </pic:nvPicPr>
                        <pic:blipFill>
                          <a:blip r:embed="rId4005"/>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3998" name="Picture 3998"/>
                  <wp:cNvGraphicFramePr>
                    <a:graphicFrameLocks noChangeAspect="1"/>
                  </wp:cNvGraphicFramePr>
                  <a:graphic>
                    <a:graphicData uri="http://schemas.openxmlformats.org/drawingml/2006/picture">
                      <pic:pic>
                        <pic:nvPicPr>
                          <pic:cNvPr id="0" name="yeukita_65_5.png"/>
                          <pic:cNvPicPr/>
                        </pic:nvPicPr>
                        <pic:blipFill>
                          <a:blip r:embed="rId4006"/>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3999" name="Picture 3999"/>
                  <wp:cNvGraphicFramePr>
                    <a:graphicFrameLocks noChangeAspect="1"/>
                  </wp:cNvGraphicFramePr>
                  <a:graphic>
                    <a:graphicData uri="http://schemas.openxmlformats.org/drawingml/2006/picture">
                      <pic:pic>
                        <pic:nvPicPr>
                          <pic:cNvPr id="0" name="yeukita_65_6.png"/>
                          <pic:cNvPicPr/>
                        </pic:nvPicPr>
                        <pic:blipFill>
                          <a:blip r:embed="rId4007"/>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4000" name="Picture 4000"/>
                  <wp:cNvGraphicFramePr>
                    <a:graphicFrameLocks noChangeAspect="1"/>
                  </wp:cNvGraphicFramePr>
                  <a:graphic>
                    <a:graphicData uri="http://schemas.openxmlformats.org/drawingml/2006/picture">
                      <pic:pic>
                        <pic:nvPicPr>
                          <pic:cNvPr id="0" name="yeukita_65_9.png"/>
                          <pic:cNvPicPr/>
                        </pic:nvPicPr>
                        <pic:blipFill>
                          <a:blip r:embed="rId4008"/>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4001" name="Picture 4001"/>
                  <wp:cNvGraphicFramePr>
                    <a:graphicFrameLocks noChangeAspect="1"/>
                  </wp:cNvGraphicFramePr>
                  <a:graphic>
                    <a:graphicData uri="http://schemas.openxmlformats.org/drawingml/2006/picture">
                      <pic:pic>
                        <pic:nvPicPr>
                          <pic:cNvPr id="0" name="yeukita_65_3.png"/>
                          <pic:cNvPicPr/>
                        </pic:nvPicPr>
                        <pic:blipFill>
                          <a:blip r:embed="rId4009"/>
                          <a:stretch>
                            <a:fillRect/>
                          </a:stretch>
                        </pic:blipFill>
                        <pic:spPr>
                          <a:xfrm>
                            <a:off x="0" y="0"/>
                            <a:ext cx="310896" cy="53005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30052"/>
                  <wp:docPr id="4002" name="Picture 4002"/>
                  <wp:cNvGraphicFramePr>
                    <a:graphicFrameLocks noChangeAspect="1"/>
                  </wp:cNvGraphicFramePr>
                  <a:graphic>
                    <a:graphicData uri="http://schemas.openxmlformats.org/drawingml/2006/picture">
                      <pic:pic>
                        <pic:nvPicPr>
                          <pic:cNvPr id="0" name="yeukita_65_anchor.png"/>
                          <pic:cNvPicPr/>
                        </pic:nvPicPr>
                        <pic:blipFill>
                          <a:blip r:embed="rId4010"/>
                          <a:stretch>
                            <a:fillRect/>
                          </a:stretch>
                        </pic:blipFill>
                        <pic:spPr>
                          <a:xfrm>
                            <a:off x="0" y="0"/>
                            <a:ext cx="310896" cy="53005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0.143</w:t>
            </w:r>
          </w:p>
        </w:tc>
        <w:tc>
          <w:tcPr>
            <w:tcW w:type="dxa" w:w="929"/>
          </w:tcPr>
          <w:p>
            <w:pPr>
              <w:spacing w:after="0"/>
              <w:jc w:val="center"/>
            </w:pPr>
            <w:r/>
            <w:r>
              <w:rPr>
                <w:b w:val="0"/>
                <w:sz w:val="15"/>
              </w:rPr>
              <w:t>0.191</w:t>
            </w:r>
          </w:p>
        </w:tc>
        <w:tc>
          <w:tcPr>
            <w:tcW w:type="dxa" w:w="929"/>
          </w:tcPr>
          <w:p>
            <w:pPr>
              <w:spacing w:after="0"/>
              <w:jc w:val="center"/>
            </w:pPr>
            <w:r/>
            <w:r>
              <w:rPr>
                <w:b w:val="0"/>
                <w:sz w:val="15"/>
              </w:rPr>
              <w:t>0.196</w:t>
            </w:r>
          </w:p>
        </w:tc>
        <w:tc>
          <w:tcPr>
            <w:tcW w:type="dxa" w:w="929"/>
          </w:tcPr>
          <w:p>
            <w:pPr>
              <w:spacing w:after="0"/>
              <w:jc w:val="center"/>
            </w:pPr>
            <w:r/>
            <w:r>
              <w:rPr>
                <w:b w:val="0"/>
                <w:sz w:val="15"/>
              </w:rPr>
              <w:t>0.209</w:t>
            </w:r>
          </w:p>
        </w:tc>
        <w:tc>
          <w:tcPr>
            <w:tcW w:type="dxa" w:w="929"/>
          </w:tcPr>
          <w:p>
            <w:pPr>
              <w:spacing w:after="0"/>
              <w:jc w:val="center"/>
            </w:pPr>
            <w:r/>
            <w:r>
              <w:rPr>
                <w:b w:val="0"/>
                <w:sz w:val="15"/>
              </w:rPr>
              <w:t>0.227</w:t>
            </w:r>
          </w:p>
        </w:tc>
        <w:tc>
          <w:tcPr>
            <w:tcW w:type="dxa" w:w="929"/>
          </w:tcPr>
          <w:p>
            <w:pPr>
              <w:spacing w:after="0"/>
              <w:jc w:val="center"/>
            </w:pPr>
            <w:r/>
            <w:r>
              <w:rPr>
                <w:b w:val="0"/>
                <w:color w:val="909090"/>
                <w:sz w:val="15"/>
              </w:rPr>
              <w:t>0.231</w:t>
            </w:r>
          </w:p>
        </w:tc>
        <w:tc>
          <w:tcPr>
            <w:tcW w:type="dxa" w:w="929"/>
          </w:tcPr>
          <w:p>
            <w:pPr>
              <w:spacing w:after="0"/>
              <w:jc w:val="center"/>
            </w:pPr>
            <w:r/>
            <w:r>
              <w:rPr>
                <w:b w:val="0"/>
                <w:color w:val="909090"/>
                <w:sz w:val="15"/>
              </w:rPr>
              <w:t>0.243</w:t>
            </w:r>
          </w:p>
        </w:tc>
        <w:tc>
          <w:tcPr>
            <w:tcW w:type="dxa" w:w="929"/>
          </w:tcPr>
          <w:p>
            <w:pPr>
              <w:spacing w:after="0"/>
              <w:jc w:val="center"/>
            </w:pPr>
            <w:r/>
            <w:r>
              <w:rPr>
                <w:b w:val="0"/>
                <w:color w:val="909090"/>
                <w:sz w:val="15"/>
              </w:rPr>
              <w:t>0.260</w:t>
            </w:r>
          </w:p>
        </w:tc>
        <w:tc>
          <w:tcPr>
            <w:tcW w:type="dxa" w:w="929"/>
          </w:tcPr>
          <w:p>
            <w:pPr>
              <w:spacing w:after="0"/>
              <w:jc w:val="center"/>
            </w:pPr>
            <w:r/>
            <w:r>
              <w:rPr>
                <w:b w:val="0"/>
                <w:color w:val="909090"/>
                <w:sz w:val="15"/>
              </w:rPr>
              <w:t>0.272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30052"/>
                  <wp:docPr id="4003" name="Picture 4003"/>
                  <wp:cNvGraphicFramePr>
                    <a:graphicFrameLocks noChangeAspect="1"/>
                  </wp:cNvGraphicFramePr>
                  <a:graphic>
                    <a:graphicData uri="http://schemas.openxmlformats.org/drawingml/2006/picture">
                      <pic:pic>
                        <pic:nvPicPr>
                          <pic:cNvPr id="0" name="yeukita_65_1.png"/>
                          <pic:cNvPicPr/>
                        </pic:nvPicPr>
                        <pic:blipFill>
                          <a:blip r:embed="rId4011"/>
                          <a:stretch>
                            <a:fillRect/>
                          </a:stretch>
                        </pic:blipFill>
                        <pic:spPr>
                          <a:xfrm>
                            <a:off x="0" y="0"/>
                            <a:ext cx="310896" cy="53005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30052"/>
                  <wp:docPr id="4004" name="Picture 4004"/>
                  <wp:cNvGraphicFramePr>
                    <a:graphicFrameLocks noChangeAspect="1"/>
                  </wp:cNvGraphicFramePr>
                  <a:graphic>
                    <a:graphicData uri="http://schemas.openxmlformats.org/drawingml/2006/picture">
                      <pic:pic>
                        <pic:nvPicPr>
                          <pic:cNvPr id="0" name="yeukita_65_8.png"/>
                          <pic:cNvPicPr/>
                        </pic:nvPicPr>
                        <pic:blipFill>
                          <a:blip r:embed="rId4012"/>
                          <a:stretch>
                            <a:fillRect/>
                          </a:stretch>
                        </pic:blipFill>
                        <pic:spPr>
                          <a:xfrm>
                            <a:off x="0" y="0"/>
                            <a:ext cx="310896" cy="530052"/>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30052"/>
                  <wp:docPr id="4005" name="Picture 4005"/>
                  <wp:cNvGraphicFramePr>
                    <a:graphicFrameLocks noChangeAspect="1"/>
                  </wp:cNvGraphicFramePr>
                  <a:graphic>
                    <a:graphicData uri="http://schemas.openxmlformats.org/drawingml/2006/picture">
                      <pic:pic>
                        <pic:nvPicPr>
                          <pic:cNvPr id="0" name="yeukita_65_7.png"/>
                          <pic:cNvPicPr/>
                        </pic:nvPicPr>
                        <pic:blipFill>
                          <a:blip r:embed="rId4013"/>
                          <a:stretch>
                            <a:fillRect/>
                          </a:stretch>
                        </pic:blipFill>
                        <pic:spPr>
                          <a:xfrm>
                            <a:off x="0" y="0"/>
                            <a:ext cx="310896" cy="530052"/>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0.281</w:t>
            </w:r>
          </w:p>
        </w:tc>
        <w:tc>
          <w:tcPr>
            <w:tcW w:type="dxa" w:w="2556"/>
          </w:tcPr>
          <w:p>
            <w:pPr>
              <w:spacing w:after="0"/>
              <w:jc w:val="center"/>
            </w:pPr>
            <w:r/>
            <w:r>
              <w:rPr>
                <w:b w:val="0"/>
                <w:color w:val="909090"/>
                <w:sz w:val="15"/>
              </w:rPr>
              <w:t>0.284</w:t>
            </w:r>
          </w:p>
        </w:tc>
        <w:tc>
          <w:tcPr>
            <w:tcW w:type="dxa" w:w="2556"/>
          </w:tcPr>
          <w:p>
            <w:pPr>
              <w:spacing w:after="0"/>
              <w:jc w:val="center"/>
            </w:pPr>
            <w:r/>
            <w:r>
              <w:rPr>
                <w:b w:val="0"/>
                <w:color w:val="909090"/>
                <w:sz w:val="15"/>
              </w:rPr>
              <w:t>0.298</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'f'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68712"/>
                  <wp:docPr id="4006" name="Picture 4006"/>
                  <wp:cNvGraphicFramePr>
                    <a:graphicFrameLocks noChangeAspect="1"/>
                  </wp:cNvGraphicFramePr>
                  <a:graphic>
                    <a:graphicData uri="http://schemas.openxmlformats.org/drawingml/2006/picture">
                      <pic:pic>
                        <pic:nvPicPr>
                          <pic:cNvPr id="0" name="yeukita_66_0.png"/>
                          <pic:cNvPicPr/>
                        </pic:nvPicPr>
                        <pic:blipFill>
                          <a:blip r:embed="rId4014"/>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07" name="Picture 4007"/>
                  <wp:cNvGraphicFramePr>
                    <a:graphicFrameLocks noChangeAspect="1"/>
                  </wp:cNvGraphicFramePr>
                  <a:graphic>
                    <a:graphicData uri="http://schemas.openxmlformats.org/drawingml/2006/picture">
                      <pic:pic>
                        <pic:nvPicPr>
                          <pic:cNvPr id="0" name="yeukita_66_10.png"/>
                          <pic:cNvPicPr/>
                        </pic:nvPicPr>
                        <pic:blipFill>
                          <a:blip r:embed="rId4015"/>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08" name="Picture 4008"/>
                  <wp:cNvGraphicFramePr>
                    <a:graphicFrameLocks noChangeAspect="1"/>
                  </wp:cNvGraphicFramePr>
                  <a:graphic>
                    <a:graphicData uri="http://schemas.openxmlformats.org/drawingml/2006/picture">
                      <pic:pic>
                        <pic:nvPicPr>
                          <pic:cNvPr id="0" name="yeukita_66_8.png"/>
                          <pic:cNvPicPr/>
                        </pic:nvPicPr>
                        <pic:blipFill>
                          <a:blip r:embed="rId4016"/>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09" name="Picture 4009"/>
                  <wp:cNvGraphicFramePr>
                    <a:graphicFrameLocks noChangeAspect="1"/>
                  </wp:cNvGraphicFramePr>
                  <a:graphic>
                    <a:graphicData uri="http://schemas.openxmlformats.org/drawingml/2006/picture">
                      <pic:pic>
                        <pic:nvPicPr>
                          <pic:cNvPr id="0" name="yeukita_66_4.png"/>
                          <pic:cNvPicPr/>
                        </pic:nvPicPr>
                        <pic:blipFill>
                          <a:blip r:embed="rId4017"/>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10" name="Picture 4010"/>
                  <wp:cNvGraphicFramePr>
                    <a:graphicFrameLocks noChangeAspect="1"/>
                  </wp:cNvGraphicFramePr>
                  <a:graphic>
                    <a:graphicData uri="http://schemas.openxmlformats.org/drawingml/2006/picture">
                      <pic:pic>
                        <pic:nvPicPr>
                          <pic:cNvPr id="0" name="yeukita_66_6.png"/>
                          <pic:cNvPicPr/>
                        </pic:nvPicPr>
                        <pic:blipFill>
                          <a:blip r:embed="rId4018"/>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11" name="Picture 4011"/>
                  <wp:cNvGraphicFramePr>
                    <a:graphicFrameLocks noChangeAspect="1"/>
                  </wp:cNvGraphicFramePr>
                  <a:graphic>
                    <a:graphicData uri="http://schemas.openxmlformats.org/drawingml/2006/picture">
                      <pic:pic>
                        <pic:nvPicPr>
                          <pic:cNvPr id="0" name="yeukita_66_3.png"/>
                          <pic:cNvPicPr/>
                        </pic:nvPicPr>
                        <pic:blipFill>
                          <a:blip r:embed="rId4019"/>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12" name="Picture 4012"/>
                  <wp:cNvGraphicFramePr>
                    <a:graphicFrameLocks noChangeAspect="1"/>
                  </wp:cNvGraphicFramePr>
                  <a:graphic>
                    <a:graphicData uri="http://schemas.openxmlformats.org/drawingml/2006/picture">
                      <pic:pic>
                        <pic:nvPicPr>
                          <pic:cNvPr id="0" name="yeukita_66_5.png"/>
                          <pic:cNvPicPr/>
                        </pic:nvPicPr>
                        <pic:blipFill>
                          <a:blip r:embed="rId4020"/>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13" name="Picture 4013"/>
                  <wp:cNvGraphicFramePr>
                    <a:graphicFrameLocks noChangeAspect="1"/>
                  </wp:cNvGraphicFramePr>
                  <a:graphic>
                    <a:graphicData uri="http://schemas.openxmlformats.org/drawingml/2006/picture">
                      <pic:pic>
                        <pic:nvPicPr>
                          <pic:cNvPr id="0" name="yeukita_66_1.png"/>
                          <pic:cNvPicPr/>
                        </pic:nvPicPr>
                        <pic:blipFill>
                          <a:blip r:embed="rId4021"/>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14" name="Picture 4014"/>
                  <wp:cNvGraphicFramePr>
                    <a:graphicFrameLocks noChangeAspect="1"/>
                  </wp:cNvGraphicFramePr>
                  <a:graphic>
                    <a:graphicData uri="http://schemas.openxmlformats.org/drawingml/2006/picture">
                      <pic:pic>
                        <pic:nvPicPr>
                          <pic:cNvPr id="0" name="yeukita_66_9.png"/>
                          <pic:cNvPicPr/>
                        </pic:nvPicPr>
                        <pic:blipFill>
                          <a:blip r:embed="rId4022"/>
                          <a:stretch>
                            <a:fillRect/>
                          </a:stretch>
                        </pic:blipFill>
                        <pic:spPr>
                          <a:xfrm>
                            <a:off x="0" y="0"/>
                            <a:ext cx="310896" cy="56871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8712"/>
                  <wp:docPr id="4015" name="Picture 4015"/>
                  <wp:cNvGraphicFramePr>
                    <a:graphicFrameLocks noChangeAspect="1"/>
                  </wp:cNvGraphicFramePr>
                  <a:graphic>
                    <a:graphicData uri="http://schemas.openxmlformats.org/drawingml/2006/picture">
                      <pic:pic>
                        <pic:nvPicPr>
                          <pic:cNvPr id="0" name="yeukita_66_anchor.png"/>
                          <pic:cNvPicPr/>
                        </pic:nvPicPr>
                        <pic:blipFill>
                          <a:blip r:embed="rId4023"/>
                          <a:stretch>
                            <a:fillRect/>
                          </a:stretch>
                        </pic:blipFill>
                        <pic:spPr>
                          <a:xfrm>
                            <a:off x="0" y="0"/>
                            <a:ext cx="310896" cy="56871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0.156</w:t>
            </w:r>
          </w:p>
        </w:tc>
        <w:tc>
          <w:tcPr>
            <w:tcW w:type="dxa" w:w="929"/>
          </w:tcPr>
          <w:p>
            <w:pPr>
              <w:spacing w:after="0"/>
              <w:jc w:val="center"/>
            </w:pPr>
            <w:r/>
            <w:r>
              <w:rPr>
                <w:b w:val="0"/>
                <w:sz w:val="15"/>
              </w:rPr>
              <w:t>0.199</w:t>
            </w:r>
          </w:p>
        </w:tc>
        <w:tc>
          <w:tcPr>
            <w:tcW w:type="dxa" w:w="929"/>
          </w:tcPr>
          <w:p>
            <w:pPr>
              <w:spacing w:after="0"/>
              <w:jc w:val="center"/>
            </w:pPr>
            <w:r/>
            <w:r>
              <w:rPr>
                <w:b w:val="0"/>
                <w:sz w:val="15"/>
              </w:rPr>
              <w:t>0.210</w:t>
            </w:r>
          </w:p>
        </w:tc>
        <w:tc>
          <w:tcPr>
            <w:tcW w:type="dxa" w:w="929"/>
          </w:tcPr>
          <w:p>
            <w:pPr>
              <w:spacing w:after="0"/>
              <w:jc w:val="center"/>
            </w:pPr>
            <w:r/>
            <w:r>
              <w:rPr>
                <w:b w:val="0"/>
                <w:sz w:val="15"/>
              </w:rPr>
              <w:t>0.228</w:t>
            </w:r>
          </w:p>
        </w:tc>
        <w:tc>
          <w:tcPr>
            <w:tcW w:type="dxa" w:w="929"/>
          </w:tcPr>
          <w:p>
            <w:pPr>
              <w:spacing w:after="0"/>
              <w:jc w:val="center"/>
            </w:pPr>
            <w:r/>
            <w:r>
              <w:rPr>
                <w:b w:val="0"/>
                <w:sz w:val="15"/>
              </w:rPr>
              <w:t>0.231</w:t>
            </w:r>
          </w:p>
        </w:tc>
        <w:tc>
          <w:tcPr>
            <w:tcW w:type="dxa" w:w="929"/>
          </w:tcPr>
          <w:p>
            <w:pPr>
              <w:spacing w:after="0"/>
              <w:jc w:val="center"/>
            </w:pPr>
            <w:r/>
            <w:r>
              <w:rPr>
                <w:b w:val="0"/>
                <w:color w:val="909090"/>
                <w:sz w:val="15"/>
              </w:rPr>
              <w:t>0.237</w:t>
            </w:r>
          </w:p>
        </w:tc>
        <w:tc>
          <w:tcPr>
            <w:tcW w:type="dxa" w:w="929"/>
          </w:tcPr>
          <w:p>
            <w:pPr>
              <w:spacing w:after="0"/>
              <w:jc w:val="center"/>
            </w:pPr>
            <w:r/>
            <w:r>
              <w:rPr>
                <w:b w:val="0"/>
                <w:color w:val="909090"/>
                <w:sz w:val="15"/>
              </w:rPr>
              <w:t>0.253</w:t>
            </w:r>
          </w:p>
        </w:tc>
        <w:tc>
          <w:tcPr>
            <w:tcW w:type="dxa" w:w="929"/>
          </w:tcPr>
          <w:p>
            <w:pPr>
              <w:spacing w:after="0"/>
              <w:jc w:val="center"/>
            </w:pPr>
            <w:r/>
            <w:r>
              <w:rPr>
                <w:b w:val="0"/>
                <w:color w:val="909090"/>
                <w:sz w:val="15"/>
              </w:rPr>
              <w:t>0.257</w:t>
            </w:r>
          </w:p>
        </w:tc>
        <w:tc>
          <w:tcPr>
            <w:tcW w:type="dxa" w:w="929"/>
          </w:tcPr>
          <w:p>
            <w:pPr>
              <w:spacing w:after="0"/>
              <w:jc w:val="center"/>
            </w:pPr>
            <w:r/>
            <w:r>
              <w:rPr>
                <w:b w:val="0"/>
                <w:color w:val="909090"/>
                <w:sz w:val="15"/>
              </w:rPr>
              <w:t>0.261</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568712"/>
                  <wp:docPr id="4016" name="Picture 4016"/>
                  <wp:cNvGraphicFramePr>
                    <a:graphicFrameLocks noChangeAspect="1"/>
                  </wp:cNvGraphicFramePr>
                  <a:graphic>
                    <a:graphicData uri="http://schemas.openxmlformats.org/drawingml/2006/picture">
                      <pic:pic>
                        <pic:nvPicPr>
                          <pic:cNvPr id="0" name="yeukita_66_2.png"/>
                          <pic:cNvPicPr/>
                        </pic:nvPicPr>
                        <pic:blipFill>
                          <a:blip r:embed="rId4024"/>
                          <a:stretch>
                            <a:fillRect/>
                          </a:stretch>
                        </pic:blipFill>
                        <pic:spPr>
                          <a:xfrm>
                            <a:off x="0" y="0"/>
                            <a:ext cx="310896" cy="568712"/>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568712"/>
                  <wp:docPr id="4017" name="Picture 4017"/>
                  <wp:cNvGraphicFramePr>
                    <a:graphicFrameLocks noChangeAspect="1"/>
                  </wp:cNvGraphicFramePr>
                  <a:graphic>
                    <a:graphicData uri="http://schemas.openxmlformats.org/drawingml/2006/picture">
                      <pic:pic>
                        <pic:nvPicPr>
                          <pic:cNvPr id="0" name="yeukita_66_7.png"/>
                          <pic:cNvPicPr/>
                        </pic:nvPicPr>
                        <pic:blipFill>
                          <a:blip r:embed="rId4025"/>
                          <a:stretch>
                            <a:fillRect/>
                          </a:stretch>
                        </pic:blipFill>
                        <pic:spPr>
                          <a:xfrm>
                            <a:off x="0" y="0"/>
                            <a:ext cx="310896" cy="568712"/>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0.268</w:t>
            </w:r>
          </w:p>
        </w:tc>
        <w:tc>
          <w:tcPr>
            <w:tcW w:type="dxa" w:w="3408"/>
          </w:tcPr>
          <w:p>
            <w:pPr>
              <w:spacing w:after="0"/>
              <w:jc w:val="center"/>
            </w:pPr>
            <w:r/>
            <w:r>
              <w:rPr>
                <w:b w:val="0"/>
                <w:color w:val="909090"/>
                <w:sz w:val="15"/>
              </w:rPr>
              <w:t>0.308</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'g'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93157"/>
                  <wp:docPr id="4018" name="Picture 4018"/>
                  <wp:cNvGraphicFramePr>
                    <a:graphicFrameLocks noChangeAspect="1"/>
                  </wp:cNvGraphicFramePr>
                  <a:graphic>
                    <a:graphicData uri="http://schemas.openxmlformats.org/drawingml/2006/picture">
                      <pic:pic>
                        <pic:nvPicPr>
                          <pic:cNvPr id="0" name="yeukita_67_5.png"/>
                          <pic:cNvPicPr/>
                        </pic:nvPicPr>
                        <pic:blipFill>
                          <a:blip r:embed="rId4026"/>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19" name="Picture 4019"/>
                  <wp:cNvGraphicFramePr>
                    <a:graphicFrameLocks noChangeAspect="1"/>
                  </wp:cNvGraphicFramePr>
                  <a:graphic>
                    <a:graphicData uri="http://schemas.openxmlformats.org/drawingml/2006/picture">
                      <pic:pic>
                        <pic:nvPicPr>
                          <pic:cNvPr id="0" name="yeukita_67_6.png"/>
                          <pic:cNvPicPr/>
                        </pic:nvPicPr>
                        <pic:blipFill>
                          <a:blip r:embed="rId4027"/>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20" name="Picture 4020"/>
                  <wp:cNvGraphicFramePr>
                    <a:graphicFrameLocks noChangeAspect="1"/>
                  </wp:cNvGraphicFramePr>
                  <a:graphic>
                    <a:graphicData uri="http://schemas.openxmlformats.org/drawingml/2006/picture">
                      <pic:pic>
                        <pic:nvPicPr>
                          <pic:cNvPr id="0" name="yeukita_67_4.png"/>
                          <pic:cNvPicPr/>
                        </pic:nvPicPr>
                        <pic:blipFill>
                          <a:blip r:embed="rId4028"/>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21" name="Picture 4021"/>
                  <wp:cNvGraphicFramePr>
                    <a:graphicFrameLocks noChangeAspect="1"/>
                  </wp:cNvGraphicFramePr>
                  <a:graphic>
                    <a:graphicData uri="http://schemas.openxmlformats.org/drawingml/2006/picture">
                      <pic:pic>
                        <pic:nvPicPr>
                          <pic:cNvPr id="0" name="yeukita_67_0.png"/>
                          <pic:cNvPicPr/>
                        </pic:nvPicPr>
                        <pic:blipFill>
                          <a:blip r:embed="rId4029"/>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22" name="Picture 4022"/>
                  <wp:cNvGraphicFramePr>
                    <a:graphicFrameLocks noChangeAspect="1"/>
                  </wp:cNvGraphicFramePr>
                  <a:graphic>
                    <a:graphicData uri="http://schemas.openxmlformats.org/drawingml/2006/picture">
                      <pic:pic>
                        <pic:nvPicPr>
                          <pic:cNvPr id="0" name="yeukita_67_8.png"/>
                          <pic:cNvPicPr/>
                        </pic:nvPicPr>
                        <pic:blipFill>
                          <a:blip r:embed="rId4030"/>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23" name="Picture 4023"/>
                  <wp:cNvGraphicFramePr>
                    <a:graphicFrameLocks noChangeAspect="1"/>
                  </wp:cNvGraphicFramePr>
                  <a:graphic>
                    <a:graphicData uri="http://schemas.openxmlformats.org/drawingml/2006/picture">
                      <pic:pic>
                        <pic:nvPicPr>
                          <pic:cNvPr id="0" name="yeukita_67_11.png"/>
                          <pic:cNvPicPr/>
                        </pic:nvPicPr>
                        <pic:blipFill>
                          <a:blip r:embed="rId4031"/>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24" name="Picture 4024"/>
                  <wp:cNvGraphicFramePr>
                    <a:graphicFrameLocks noChangeAspect="1"/>
                  </wp:cNvGraphicFramePr>
                  <a:graphic>
                    <a:graphicData uri="http://schemas.openxmlformats.org/drawingml/2006/picture">
                      <pic:pic>
                        <pic:nvPicPr>
                          <pic:cNvPr id="0" name="yeukita_67_7.png"/>
                          <pic:cNvPicPr/>
                        </pic:nvPicPr>
                        <pic:blipFill>
                          <a:blip r:embed="rId4032"/>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25" name="Picture 4025"/>
                  <wp:cNvGraphicFramePr>
                    <a:graphicFrameLocks noChangeAspect="1"/>
                  </wp:cNvGraphicFramePr>
                  <a:graphic>
                    <a:graphicData uri="http://schemas.openxmlformats.org/drawingml/2006/picture">
                      <pic:pic>
                        <pic:nvPicPr>
                          <pic:cNvPr id="0" name="yeukita_67_2.png"/>
                          <pic:cNvPicPr/>
                        </pic:nvPicPr>
                        <pic:blipFill>
                          <a:blip r:embed="rId4033"/>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26" name="Picture 4026"/>
                  <wp:cNvGraphicFramePr>
                    <a:graphicFrameLocks noChangeAspect="1"/>
                  </wp:cNvGraphicFramePr>
                  <a:graphic>
                    <a:graphicData uri="http://schemas.openxmlformats.org/drawingml/2006/picture">
                      <pic:pic>
                        <pic:nvPicPr>
                          <pic:cNvPr id="0" name="yeukita_67_10.png"/>
                          <pic:cNvPicPr/>
                        </pic:nvPicPr>
                        <pic:blipFill>
                          <a:blip r:embed="rId4034"/>
                          <a:stretch>
                            <a:fillRect/>
                          </a:stretch>
                        </pic:blipFill>
                        <pic:spPr>
                          <a:xfrm>
                            <a:off x="0" y="0"/>
                            <a:ext cx="310896" cy="59315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93157"/>
                  <wp:docPr id="4027" name="Picture 4027"/>
                  <wp:cNvGraphicFramePr>
                    <a:graphicFrameLocks noChangeAspect="1"/>
                  </wp:cNvGraphicFramePr>
                  <a:graphic>
                    <a:graphicData uri="http://schemas.openxmlformats.org/drawingml/2006/picture">
                      <pic:pic>
                        <pic:nvPicPr>
                          <pic:cNvPr id="0" name="yeukita_67_anchor.png"/>
                          <pic:cNvPicPr/>
                        </pic:nvPicPr>
                        <pic:blipFill>
                          <a:blip r:embed="rId4035"/>
                          <a:stretch>
                            <a:fillRect/>
                          </a:stretch>
                        </pic:blipFill>
                        <pic:spPr>
                          <a:xfrm>
                            <a:off x="0" y="0"/>
                            <a:ext cx="310896" cy="59315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0.109</w:t>
            </w:r>
          </w:p>
        </w:tc>
        <w:tc>
          <w:tcPr>
            <w:tcW w:type="dxa" w:w="929"/>
          </w:tcPr>
          <w:p>
            <w:pPr>
              <w:spacing w:after="0"/>
              <w:jc w:val="center"/>
            </w:pPr>
            <w:r/>
            <w:r>
              <w:rPr>
                <w:b w:val="0"/>
                <w:sz w:val="15"/>
              </w:rPr>
              <w:t>0.124</w:t>
            </w:r>
          </w:p>
        </w:tc>
        <w:tc>
          <w:tcPr>
            <w:tcW w:type="dxa" w:w="929"/>
          </w:tcPr>
          <w:p>
            <w:pPr>
              <w:spacing w:after="0"/>
              <w:jc w:val="center"/>
            </w:pPr>
            <w:r/>
            <w:r>
              <w:rPr>
                <w:b w:val="0"/>
                <w:sz w:val="15"/>
              </w:rPr>
              <w:t>0.130</w:t>
            </w:r>
          </w:p>
        </w:tc>
        <w:tc>
          <w:tcPr>
            <w:tcW w:type="dxa" w:w="929"/>
          </w:tcPr>
          <w:p>
            <w:pPr>
              <w:spacing w:after="0"/>
              <w:jc w:val="center"/>
            </w:pPr>
            <w:r/>
            <w:r>
              <w:rPr>
                <w:b w:val="0"/>
                <w:sz w:val="15"/>
              </w:rPr>
              <w:t>0.131</w:t>
            </w:r>
          </w:p>
        </w:tc>
        <w:tc>
          <w:tcPr>
            <w:tcW w:type="dxa" w:w="929"/>
          </w:tcPr>
          <w:p>
            <w:pPr>
              <w:spacing w:after="0"/>
              <w:jc w:val="center"/>
            </w:pPr>
            <w:r/>
            <w:r>
              <w:rPr>
                <w:b w:val="0"/>
                <w:sz w:val="15"/>
              </w:rPr>
              <w:t>0.138</w:t>
            </w:r>
          </w:p>
        </w:tc>
        <w:tc>
          <w:tcPr>
            <w:tcW w:type="dxa" w:w="929"/>
          </w:tcPr>
          <w:p>
            <w:pPr>
              <w:spacing w:after="0"/>
              <w:jc w:val="center"/>
            </w:pPr>
            <w:r/>
            <w:r>
              <w:rPr>
                <w:b w:val="0"/>
                <w:color w:val="909090"/>
                <w:sz w:val="15"/>
              </w:rPr>
              <w:t>0.159</w:t>
            </w:r>
          </w:p>
        </w:tc>
        <w:tc>
          <w:tcPr>
            <w:tcW w:type="dxa" w:w="929"/>
          </w:tcPr>
          <w:p>
            <w:pPr>
              <w:spacing w:after="0"/>
              <w:jc w:val="center"/>
            </w:pPr>
            <w:r/>
            <w:r>
              <w:rPr>
                <w:b w:val="0"/>
                <w:color w:val="909090"/>
                <w:sz w:val="15"/>
              </w:rPr>
              <w:t>0.170</w:t>
            </w:r>
          </w:p>
        </w:tc>
        <w:tc>
          <w:tcPr>
            <w:tcW w:type="dxa" w:w="929"/>
          </w:tcPr>
          <w:p>
            <w:pPr>
              <w:spacing w:after="0"/>
              <w:jc w:val="center"/>
            </w:pPr>
            <w:r/>
            <w:r>
              <w:rPr>
                <w:b w:val="0"/>
                <w:color w:val="909090"/>
                <w:sz w:val="15"/>
              </w:rPr>
              <w:t>0.209</w:t>
            </w:r>
          </w:p>
        </w:tc>
        <w:tc>
          <w:tcPr>
            <w:tcW w:type="dxa" w:w="929"/>
          </w:tcPr>
          <w:p>
            <w:pPr>
              <w:spacing w:after="0"/>
              <w:jc w:val="center"/>
            </w:pPr>
            <w:r/>
            <w:r>
              <w:rPr>
                <w:b w:val="0"/>
                <w:color w:val="909090"/>
                <w:sz w:val="15"/>
              </w:rPr>
              <w:t>0.219</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593157"/>
                  <wp:docPr id="4028" name="Picture 4028"/>
                  <wp:cNvGraphicFramePr>
                    <a:graphicFrameLocks noChangeAspect="1"/>
                  </wp:cNvGraphicFramePr>
                  <a:graphic>
                    <a:graphicData uri="http://schemas.openxmlformats.org/drawingml/2006/picture">
                      <pic:pic>
                        <pic:nvPicPr>
                          <pic:cNvPr id="0" name="yeukita_67_3.png"/>
                          <pic:cNvPicPr/>
                        </pic:nvPicPr>
                        <pic:blipFill>
                          <a:blip r:embed="rId4036"/>
                          <a:stretch>
                            <a:fillRect/>
                          </a:stretch>
                        </pic:blipFill>
                        <pic:spPr>
                          <a:xfrm>
                            <a:off x="0" y="0"/>
                            <a:ext cx="310896" cy="59315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93157"/>
                  <wp:docPr id="4029" name="Picture 4029"/>
                  <wp:cNvGraphicFramePr>
                    <a:graphicFrameLocks noChangeAspect="1"/>
                  </wp:cNvGraphicFramePr>
                  <a:graphic>
                    <a:graphicData uri="http://schemas.openxmlformats.org/drawingml/2006/picture">
                      <pic:pic>
                        <pic:nvPicPr>
                          <pic:cNvPr id="0" name="yeukita_67_9.png"/>
                          <pic:cNvPicPr/>
                        </pic:nvPicPr>
                        <pic:blipFill>
                          <a:blip r:embed="rId4037"/>
                          <a:stretch>
                            <a:fillRect/>
                          </a:stretch>
                        </pic:blipFill>
                        <pic:spPr>
                          <a:xfrm>
                            <a:off x="0" y="0"/>
                            <a:ext cx="310896" cy="59315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593157"/>
                  <wp:docPr id="4030" name="Picture 4030"/>
                  <wp:cNvGraphicFramePr>
                    <a:graphicFrameLocks noChangeAspect="1"/>
                  </wp:cNvGraphicFramePr>
                  <a:graphic>
                    <a:graphicData uri="http://schemas.openxmlformats.org/drawingml/2006/picture">
                      <pic:pic>
                        <pic:nvPicPr>
                          <pic:cNvPr id="0" name="yeukita_67_1.png"/>
                          <pic:cNvPicPr/>
                        </pic:nvPicPr>
                        <pic:blipFill>
                          <a:blip r:embed="rId4038"/>
                          <a:stretch>
                            <a:fillRect/>
                          </a:stretch>
                        </pic:blipFill>
                        <pic:spPr>
                          <a:xfrm>
                            <a:off x="0" y="0"/>
                            <a:ext cx="310896" cy="59315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0.228</w:t>
            </w:r>
          </w:p>
        </w:tc>
        <w:tc>
          <w:tcPr>
            <w:tcW w:type="dxa" w:w="2556"/>
          </w:tcPr>
          <w:p>
            <w:pPr>
              <w:spacing w:after="0"/>
              <w:jc w:val="center"/>
            </w:pPr>
            <w:r/>
            <w:r>
              <w:rPr>
                <w:b w:val="0"/>
                <w:color w:val="909090"/>
                <w:sz w:val="15"/>
              </w:rPr>
              <w:t>0.229</w:t>
            </w:r>
          </w:p>
        </w:tc>
        <w:tc>
          <w:tcPr>
            <w:tcW w:type="dxa" w:w="2556"/>
          </w:tcPr>
          <w:p>
            <w:pPr>
              <w:spacing w:after="0"/>
              <w:jc w:val="center"/>
            </w:pPr>
            <w:r/>
            <w:r>
              <w:rPr>
                <w:b w:val="0"/>
                <w:color w:val="909090"/>
                <w:sz w:val="15"/>
              </w:rPr>
              <w:t>0.237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'h'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95564"/>
                  <wp:docPr id="4031" name="Picture 4031"/>
                  <wp:cNvGraphicFramePr>
                    <a:graphicFrameLocks noChangeAspect="1"/>
                  </wp:cNvGraphicFramePr>
                  <a:graphic>
                    <a:graphicData uri="http://schemas.openxmlformats.org/drawingml/2006/picture">
                      <pic:pic>
                        <pic:nvPicPr>
                          <pic:cNvPr id="0" name="yeukita_68_4.png"/>
                          <pic:cNvPicPr/>
                        </pic:nvPicPr>
                        <pic:blipFill>
                          <a:blip r:embed="rId4039"/>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32" name="Picture 4032"/>
                  <wp:cNvGraphicFramePr>
                    <a:graphicFrameLocks noChangeAspect="1"/>
                  </wp:cNvGraphicFramePr>
                  <a:graphic>
                    <a:graphicData uri="http://schemas.openxmlformats.org/drawingml/2006/picture">
                      <pic:pic>
                        <pic:nvPicPr>
                          <pic:cNvPr id="0" name="yeukita_68_5.png"/>
                          <pic:cNvPicPr/>
                        </pic:nvPicPr>
                        <pic:blipFill>
                          <a:blip r:embed="rId4040"/>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33" name="Picture 4033"/>
                  <wp:cNvGraphicFramePr>
                    <a:graphicFrameLocks noChangeAspect="1"/>
                  </wp:cNvGraphicFramePr>
                  <a:graphic>
                    <a:graphicData uri="http://schemas.openxmlformats.org/drawingml/2006/picture">
                      <pic:pic>
                        <pic:nvPicPr>
                          <pic:cNvPr id="0" name="yeukita_68_11.png"/>
                          <pic:cNvPicPr/>
                        </pic:nvPicPr>
                        <pic:blipFill>
                          <a:blip r:embed="rId4041"/>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34" name="Picture 4034"/>
                  <wp:cNvGraphicFramePr>
                    <a:graphicFrameLocks noChangeAspect="1"/>
                  </wp:cNvGraphicFramePr>
                  <a:graphic>
                    <a:graphicData uri="http://schemas.openxmlformats.org/drawingml/2006/picture">
                      <pic:pic>
                        <pic:nvPicPr>
                          <pic:cNvPr id="0" name="yeukita_68_0.png"/>
                          <pic:cNvPicPr/>
                        </pic:nvPicPr>
                        <pic:blipFill>
                          <a:blip r:embed="rId4042"/>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35" name="Picture 4035"/>
                  <wp:cNvGraphicFramePr>
                    <a:graphicFrameLocks noChangeAspect="1"/>
                  </wp:cNvGraphicFramePr>
                  <a:graphic>
                    <a:graphicData uri="http://schemas.openxmlformats.org/drawingml/2006/picture">
                      <pic:pic>
                        <pic:nvPicPr>
                          <pic:cNvPr id="0" name="yeukita_68_12.png"/>
                          <pic:cNvPicPr/>
                        </pic:nvPicPr>
                        <pic:blipFill>
                          <a:blip r:embed="rId4043"/>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36" name="Picture 4036"/>
                  <wp:cNvGraphicFramePr>
                    <a:graphicFrameLocks noChangeAspect="1"/>
                  </wp:cNvGraphicFramePr>
                  <a:graphic>
                    <a:graphicData uri="http://schemas.openxmlformats.org/drawingml/2006/picture">
                      <pic:pic>
                        <pic:nvPicPr>
                          <pic:cNvPr id="0" name="yeukita_68_9.png"/>
                          <pic:cNvPicPr/>
                        </pic:nvPicPr>
                        <pic:blipFill>
                          <a:blip r:embed="rId4044"/>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37" name="Picture 4037"/>
                  <wp:cNvGraphicFramePr>
                    <a:graphicFrameLocks noChangeAspect="1"/>
                  </wp:cNvGraphicFramePr>
                  <a:graphic>
                    <a:graphicData uri="http://schemas.openxmlformats.org/drawingml/2006/picture">
                      <pic:pic>
                        <pic:nvPicPr>
                          <pic:cNvPr id="0" name="yeukita_68_7.png"/>
                          <pic:cNvPicPr/>
                        </pic:nvPicPr>
                        <pic:blipFill>
                          <a:blip r:embed="rId4045"/>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38" name="Picture 4038"/>
                  <wp:cNvGraphicFramePr>
                    <a:graphicFrameLocks noChangeAspect="1"/>
                  </wp:cNvGraphicFramePr>
                  <a:graphic>
                    <a:graphicData uri="http://schemas.openxmlformats.org/drawingml/2006/picture">
                      <pic:pic>
                        <pic:nvPicPr>
                          <pic:cNvPr id="0" name="yeukita_68_1.png"/>
                          <pic:cNvPicPr/>
                        </pic:nvPicPr>
                        <pic:blipFill>
                          <a:blip r:embed="rId4046"/>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39" name="Picture 4039"/>
                  <wp:cNvGraphicFramePr>
                    <a:graphicFrameLocks noChangeAspect="1"/>
                  </wp:cNvGraphicFramePr>
                  <a:graphic>
                    <a:graphicData uri="http://schemas.openxmlformats.org/drawingml/2006/picture">
                      <pic:pic>
                        <pic:nvPicPr>
                          <pic:cNvPr id="0" name="yeukita_68_10.png"/>
                          <pic:cNvPicPr/>
                        </pic:nvPicPr>
                        <pic:blipFill>
                          <a:blip r:embed="rId4047"/>
                          <a:stretch>
                            <a:fillRect/>
                          </a:stretch>
                        </pic:blipFill>
                        <pic:spPr>
                          <a:xfrm>
                            <a:off x="0" y="0"/>
                            <a:ext cx="310896" cy="69556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95564"/>
                  <wp:docPr id="4040" name="Picture 4040"/>
                  <wp:cNvGraphicFramePr>
                    <a:graphicFrameLocks noChangeAspect="1"/>
                  </wp:cNvGraphicFramePr>
                  <a:graphic>
                    <a:graphicData uri="http://schemas.openxmlformats.org/drawingml/2006/picture">
                      <pic:pic>
                        <pic:nvPicPr>
                          <pic:cNvPr id="0" name="yeukita_68_anchor.png"/>
                          <pic:cNvPicPr/>
                        </pic:nvPicPr>
                        <pic:blipFill>
                          <a:blip r:embed="rId4048"/>
                          <a:stretch>
                            <a:fillRect/>
                          </a:stretch>
                        </pic:blipFill>
                        <pic:spPr>
                          <a:xfrm>
                            <a:off x="0" y="0"/>
                            <a:ext cx="310896" cy="69556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0.181</w:t>
            </w:r>
          </w:p>
        </w:tc>
        <w:tc>
          <w:tcPr>
            <w:tcW w:type="dxa" w:w="929"/>
          </w:tcPr>
          <w:p>
            <w:pPr>
              <w:spacing w:after="0"/>
              <w:jc w:val="center"/>
            </w:pPr>
            <w:r/>
            <w:r>
              <w:rPr>
                <w:b w:val="0"/>
                <w:sz w:val="15"/>
              </w:rPr>
              <w:t>0.189</w:t>
            </w:r>
          </w:p>
        </w:tc>
        <w:tc>
          <w:tcPr>
            <w:tcW w:type="dxa" w:w="929"/>
          </w:tcPr>
          <w:p>
            <w:pPr>
              <w:spacing w:after="0"/>
              <w:jc w:val="center"/>
            </w:pPr>
            <w:r/>
            <w:r>
              <w:rPr>
                <w:b w:val="0"/>
                <w:sz w:val="15"/>
              </w:rPr>
              <w:t>0.191</w:t>
            </w:r>
          </w:p>
        </w:tc>
        <w:tc>
          <w:tcPr>
            <w:tcW w:type="dxa" w:w="929"/>
          </w:tcPr>
          <w:p>
            <w:pPr>
              <w:spacing w:after="0"/>
              <w:jc w:val="center"/>
            </w:pPr>
            <w:r/>
            <w:r>
              <w:rPr>
                <w:b w:val="0"/>
                <w:sz w:val="15"/>
              </w:rPr>
              <w:t>0.192</w:t>
            </w:r>
          </w:p>
        </w:tc>
        <w:tc>
          <w:tcPr>
            <w:tcW w:type="dxa" w:w="929"/>
          </w:tcPr>
          <w:p>
            <w:pPr>
              <w:spacing w:after="0"/>
              <w:jc w:val="center"/>
            </w:pPr>
            <w:r/>
            <w:r>
              <w:rPr>
                <w:b w:val="0"/>
                <w:sz w:val="15"/>
              </w:rPr>
              <w:t>0.204</w:t>
            </w:r>
          </w:p>
        </w:tc>
        <w:tc>
          <w:tcPr>
            <w:tcW w:type="dxa" w:w="929"/>
          </w:tcPr>
          <w:p>
            <w:pPr>
              <w:spacing w:after="0"/>
              <w:jc w:val="center"/>
            </w:pPr>
            <w:r/>
            <w:r>
              <w:rPr>
                <w:b w:val="0"/>
                <w:color w:val="909090"/>
                <w:sz w:val="15"/>
              </w:rPr>
              <w:t>0.206</w:t>
            </w:r>
          </w:p>
        </w:tc>
        <w:tc>
          <w:tcPr>
            <w:tcW w:type="dxa" w:w="929"/>
          </w:tcPr>
          <w:p>
            <w:pPr>
              <w:spacing w:after="0"/>
              <w:jc w:val="center"/>
            </w:pPr>
            <w:r/>
            <w:r>
              <w:rPr>
                <w:b w:val="0"/>
                <w:color w:val="909090"/>
                <w:sz w:val="15"/>
              </w:rPr>
              <w:t>0.211</w:t>
            </w:r>
          </w:p>
        </w:tc>
        <w:tc>
          <w:tcPr>
            <w:tcW w:type="dxa" w:w="929"/>
          </w:tcPr>
          <w:p>
            <w:pPr>
              <w:spacing w:after="0"/>
              <w:jc w:val="center"/>
            </w:pPr>
            <w:r/>
            <w:r>
              <w:rPr>
                <w:b w:val="0"/>
                <w:color w:val="909090"/>
                <w:sz w:val="15"/>
              </w:rPr>
              <w:t>0.244</w:t>
            </w:r>
          </w:p>
        </w:tc>
        <w:tc>
          <w:tcPr>
            <w:tcW w:type="dxa" w:w="929"/>
          </w:tcPr>
          <w:p>
            <w:pPr>
              <w:spacing w:after="0"/>
              <w:jc w:val="center"/>
            </w:pPr>
            <w:r/>
            <w:r>
              <w:rPr>
                <w:b w:val="0"/>
                <w:color w:val="909090"/>
                <w:sz w:val="15"/>
              </w:rPr>
              <w:t>0.248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695564"/>
                  <wp:docPr id="4041" name="Picture 4041"/>
                  <wp:cNvGraphicFramePr>
                    <a:graphicFrameLocks noChangeAspect="1"/>
                  </wp:cNvGraphicFramePr>
                  <a:graphic>
                    <a:graphicData uri="http://schemas.openxmlformats.org/drawingml/2006/picture">
                      <pic:pic>
                        <pic:nvPicPr>
                          <pic:cNvPr id="0" name="yeukita_68_3.png"/>
                          <pic:cNvPicPr/>
                        </pic:nvPicPr>
                        <pic:blipFill>
                          <a:blip r:embed="rId4049"/>
                          <a:stretch>
                            <a:fillRect/>
                          </a:stretch>
                        </pic:blipFill>
                        <pic:spPr>
                          <a:xfrm>
                            <a:off x="0" y="0"/>
                            <a:ext cx="310896" cy="6955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5564"/>
                  <wp:docPr id="4042" name="Picture 4042"/>
                  <wp:cNvGraphicFramePr>
                    <a:graphicFrameLocks noChangeAspect="1"/>
                  </wp:cNvGraphicFramePr>
                  <a:graphic>
                    <a:graphicData uri="http://schemas.openxmlformats.org/drawingml/2006/picture">
                      <pic:pic>
                        <pic:nvPicPr>
                          <pic:cNvPr id="0" name="yeukita_68_2.png"/>
                          <pic:cNvPicPr/>
                        </pic:nvPicPr>
                        <pic:blipFill>
                          <a:blip r:embed="rId4050"/>
                          <a:stretch>
                            <a:fillRect/>
                          </a:stretch>
                        </pic:blipFill>
                        <pic:spPr>
                          <a:xfrm>
                            <a:off x="0" y="0"/>
                            <a:ext cx="310896" cy="6955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5564"/>
                  <wp:docPr id="4043" name="Picture 4043"/>
                  <wp:cNvGraphicFramePr>
                    <a:graphicFrameLocks noChangeAspect="1"/>
                  </wp:cNvGraphicFramePr>
                  <a:graphic>
                    <a:graphicData uri="http://schemas.openxmlformats.org/drawingml/2006/picture">
                      <pic:pic>
                        <pic:nvPicPr>
                          <pic:cNvPr id="0" name="yeukita_68_8.png"/>
                          <pic:cNvPicPr/>
                        </pic:nvPicPr>
                        <pic:blipFill>
                          <a:blip r:embed="rId4051"/>
                          <a:stretch>
                            <a:fillRect/>
                          </a:stretch>
                        </pic:blipFill>
                        <pic:spPr>
                          <a:xfrm>
                            <a:off x="0" y="0"/>
                            <a:ext cx="310896" cy="695564"/>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695564"/>
                  <wp:docPr id="4044" name="Picture 4044"/>
                  <wp:cNvGraphicFramePr>
                    <a:graphicFrameLocks noChangeAspect="1"/>
                  </wp:cNvGraphicFramePr>
                  <a:graphic>
                    <a:graphicData uri="http://schemas.openxmlformats.org/drawingml/2006/picture">
                      <pic:pic>
                        <pic:nvPicPr>
                          <pic:cNvPr id="0" name="yeukita_68_6.png"/>
                          <pic:cNvPicPr/>
                        </pic:nvPicPr>
                        <pic:blipFill>
                          <a:blip r:embed="rId4052"/>
                          <a:stretch>
                            <a:fillRect/>
                          </a:stretch>
                        </pic:blipFill>
                        <pic:spPr>
                          <a:xfrm>
                            <a:off x="0" y="0"/>
                            <a:ext cx="310896" cy="695564"/>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0.263</w:t>
            </w:r>
          </w:p>
        </w:tc>
        <w:tc>
          <w:tcPr>
            <w:tcW w:type="dxa" w:w="2045"/>
          </w:tcPr>
          <w:p>
            <w:pPr>
              <w:spacing w:after="0"/>
              <w:jc w:val="center"/>
            </w:pPr>
            <w:r/>
            <w:r>
              <w:rPr>
                <w:b w:val="0"/>
                <w:color w:val="909090"/>
                <w:sz w:val="15"/>
              </w:rPr>
              <w:t>0.269</w:t>
            </w:r>
          </w:p>
        </w:tc>
        <w:tc>
          <w:tcPr>
            <w:tcW w:type="dxa" w:w="2045"/>
          </w:tcPr>
          <w:p>
            <w:pPr>
              <w:spacing w:after="0"/>
              <w:jc w:val="center"/>
            </w:pPr>
            <w:r/>
            <w:r>
              <w:rPr>
                <w:b w:val="0"/>
                <w:color w:val="909090"/>
                <w:sz w:val="15"/>
              </w:rPr>
              <w:t>0.280</w:t>
            </w:r>
          </w:p>
        </w:tc>
        <w:tc>
          <w:tcPr>
            <w:tcW w:type="dxa" w:w="2045"/>
          </w:tcPr>
          <w:p>
            <w:pPr>
              <w:spacing w:after="0"/>
              <w:jc w:val="center"/>
            </w:pPr>
            <w:r/>
            <w:r>
              <w:rPr>
                <w:b w:val="0"/>
                <w:color w:val="909090"/>
                <w:sz w:val="15"/>
              </w:rPr>
              <w:t>0.288</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'i'   6 variants</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jc w:val="center"/>
            </w:pPr>
            <w:r/>
            <w:r>
              <w:rPr>
                <w:b/>
                <w:sz w:val="15"/>
              </w:rPr>
              <w:t>glyph</w:t>
            </w:r>
          </w:p>
        </w:tc>
        <w:tc>
          <w:tcPr>
            <w:tcW w:type="dxa" w:w="1278"/>
          </w:tcPr>
          <w:p>
            <w:pPr>
              <w:jc w:val="center"/>
            </w:pPr>
            <w:r/>
            <w:r>
              <w:drawing>
                <wp:inline xmlns:a="http://schemas.openxmlformats.org/drawingml/2006/main" xmlns:pic="http://schemas.openxmlformats.org/drawingml/2006/picture">
                  <wp:extent cx="310896" cy="932690"/>
                  <wp:docPr id="4045" name="Picture 4045"/>
                  <wp:cNvGraphicFramePr>
                    <a:graphicFrameLocks noChangeAspect="1"/>
                  </wp:cNvGraphicFramePr>
                  <a:graphic>
                    <a:graphicData uri="http://schemas.openxmlformats.org/drawingml/2006/picture">
                      <pic:pic>
                        <pic:nvPicPr>
                          <pic:cNvPr id="0" name="yeukita_69_3.png"/>
                          <pic:cNvPicPr/>
                        </pic:nvPicPr>
                        <pic:blipFill>
                          <a:blip r:embed="rId4053"/>
                          <a:stretch>
                            <a:fillRect/>
                          </a:stretch>
                        </pic:blipFill>
                        <pic:spPr>
                          <a:xfrm>
                            <a:off x="0" y="0"/>
                            <a:ext cx="310896" cy="9326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932690"/>
                  <wp:docPr id="4046" name="Picture 4046"/>
                  <wp:cNvGraphicFramePr>
                    <a:graphicFrameLocks noChangeAspect="1"/>
                  </wp:cNvGraphicFramePr>
                  <a:graphic>
                    <a:graphicData uri="http://schemas.openxmlformats.org/drawingml/2006/picture">
                      <pic:pic>
                        <pic:nvPicPr>
                          <pic:cNvPr id="0" name="yeukita_69_5.png"/>
                          <pic:cNvPicPr/>
                        </pic:nvPicPr>
                        <pic:blipFill>
                          <a:blip r:embed="rId4054"/>
                          <a:stretch>
                            <a:fillRect/>
                          </a:stretch>
                        </pic:blipFill>
                        <pic:spPr>
                          <a:xfrm>
                            <a:off x="0" y="0"/>
                            <a:ext cx="310896" cy="9326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932690"/>
                  <wp:docPr id="4047" name="Picture 4047"/>
                  <wp:cNvGraphicFramePr>
                    <a:graphicFrameLocks noChangeAspect="1"/>
                  </wp:cNvGraphicFramePr>
                  <a:graphic>
                    <a:graphicData uri="http://schemas.openxmlformats.org/drawingml/2006/picture">
                      <pic:pic>
                        <pic:nvPicPr>
                          <pic:cNvPr id="0" name="yeukita_69_4.png"/>
                          <pic:cNvPicPr/>
                        </pic:nvPicPr>
                        <pic:blipFill>
                          <a:blip r:embed="rId4055"/>
                          <a:stretch>
                            <a:fillRect/>
                          </a:stretch>
                        </pic:blipFill>
                        <pic:spPr>
                          <a:xfrm>
                            <a:off x="0" y="0"/>
                            <a:ext cx="310896" cy="9326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932690"/>
                  <wp:docPr id="4048" name="Picture 4048"/>
                  <wp:cNvGraphicFramePr>
                    <a:graphicFrameLocks noChangeAspect="1"/>
                  </wp:cNvGraphicFramePr>
                  <a:graphic>
                    <a:graphicData uri="http://schemas.openxmlformats.org/drawingml/2006/picture">
                      <pic:pic>
                        <pic:nvPicPr>
                          <pic:cNvPr id="0" name="yeukita_69_2.png"/>
                          <pic:cNvPicPr/>
                        </pic:nvPicPr>
                        <pic:blipFill>
                          <a:blip r:embed="rId4056"/>
                          <a:stretch>
                            <a:fillRect/>
                          </a:stretch>
                        </pic:blipFill>
                        <pic:spPr>
                          <a:xfrm>
                            <a:off x="0" y="0"/>
                            <a:ext cx="310896" cy="9326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932690"/>
                  <wp:docPr id="4049" name="Picture 4049"/>
                  <wp:cNvGraphicFramePr>
                    <a:graphicFrameLocks noChangeAspect="1"/>
                  </wp:cNvGraphicFramePr>
                  <a:graphic>
                    <a:graphicData uri="http://schemas.openxmlformats.org/drawingml/2006/picture">
                      <pic:pic>
                        <pic:nvPicPr>
                          <pic:cNvPr id="0" name="yeukita_69_1.png"/>
                          <pic:cNvPicPr/>
                        </pic:nvPicPr>
                        <pic:blipFill>
                          <a:blip r:embed="rId4057"/>
                          <a:stretch>
                            <a:fillRect/>
                          </a:stretch>
                        </pic:blipFill>
                        <pic:spPr>
                          <a:xfrm>
                            <a:off x="0" y="0"/>
                            <a:ext cx="310896" cy="9326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932690"/>
                  <wp:docPr id="4050" name="Picture 4050"/>
                  <wp:cNvGraphicFramePr>
                    <a:graphicFrameLocks noChangeAspect="1"/>
                  </wp:cNvGraphicFramePr>
                  <a:graphic>
                    <a:graphicData uri="http://schemas.openxmlformats.org/drawingml/2006/picture">
                      <pic:pic>
                        <pic:nvPicPr>
                          <pic:cNvPr id="0" name="yeukita_69_0.png"/>
                          <pic:cNvPicPr/>
                        </pic:nvPicPr>
                        <pic:blipFill>
                          <a:blip r:embed="rId4058"/>
                          <a:stretch>
                            <a:fillRect/>
                          </a:stretch>
                        </pic:blipFill>
                        <pic:spPr>
                          <a:xfrm>
                            <a:off x="0" y="0"/>
                            <a:ext cx="310896" cy="932690"/>
                          </a:xfrm>
                          <a:prstGeom prst="rect"/>
                        </pic:spPr>
                      </pic:pic>
                    </a:graphicData>
                  </a:graphic>
                </wp:inline>
              </w:drawing>
            </w:r>
          </w:p>
        </w:tc>
        <w:tc>
          <w:tcPr>
            <w:tcW w:type="dxa" w:w="1278"/>
          </w:tcPr>
          <w:p>
            <w:pPr>
              <w:jc w:val="center"/>
            </w:pPr>
            <w:r/>
            <w:r>
              <w:drawing>
                <wp:inline xmlns:a="http://schemas.openxmlformats.org/drawingml/2006/main" xmlns:pic="http://schemas.openxmlformats.org/drawingml/2006/picture">
                  <wp:extent cx="310896" cy="932690"/>
                  <wp:docPr id="4051" name="Picture 4051"/>
                  <wp:cNvGraphicFramePr>
                    <a:graphicFrameLocks noChangeAspect="1"/>
                  </wp:cNvGraphicFramePr>
                  <a:graphic>
                    <a:graphicData uri="http://schemas.openxmlformats.org/drawingml/2006/picture">
                      <pic:pic>
                        <pic:nvPicPr>
                          <pic:cNvPr id="0" name="yeukita_69_anchor.png"/>
                          <pic:cNvPicPr/>
                        </pic:nvPicPr>
                        <pic:blipFill>
                          <a:blip r:embed="rId4059"/>
                          <a:stretch>
                            <a:fillRect/>
                          </a:stretch>
                        </pic:blipFill>
                        <pic:spPr>
                          <a:xfrm>
                            <a:off x="0" y="0"/>
                            <a:ext cx="310896" cy="932690"/>
                          </a:xfrm>
                          <a:prstGeom prst="rect"/>
                        </pic:spPr>
                      </pic:pic>
                    </a:graphicData>
                  </a:graphic>
                </wp:inline>
              </w:drawing>
            </w:r>
          </w:p>
        </w:tc>
      </w:tr>
      <w:tr>
        <w:tc>
          <w:tcPr>
            <w:tcW w:type="dxa" w:w="1278"/>
          </w:tcPr>
          <w:p>
            <w:pPr>
              <w:spacing w:after="0"/>
              <w:jc w:val="center"/>
            </w:pPr>
            <w:r/>
            <w:r>
              <w:rPr>
                <w:b/>
                <w:sz w:val="15"/>
              </w:rPr>
              <w:t>rank by priorD</w:t>
            </w:r>
          </w:p>
        </w:tc>
        <w:tc>
          <w:tcPr>
            <w:tcW w:type="dxa" w:w="1278"/>
          </w:tcPr>
          <w:p>
            <w:pPr>
              <w:spacing w:after="0"/>
              <w:jc w:val="center"/>
            </w:pPr>
            <w:r/>
            <w:r>
              <w:rPr>
                <w:b w:val="0"/>
                <w:sz w:val="15"/>
              </w:rPr>
              <w:t>1</w:t>
            </w:r>
          </w:p>
        </w:tc>
        <w:tc>
          <w:tcPr>
            <w:tcW w:type="dxa" w:w="1278"/>
          </w:tcPr>
          <w:p>
            <w:pPr>
              <w:spacing w:after="0"/>
              <w:jc w:val="center"/>
            </w:pPr>
            <w:r/>
            <w:r>
              <w:rPr>
                <w:b w:val="0"/>
                <w:sz w:val="15"/>
              </w:rPr>
              <w:t>2</w:t>
            </w:r>
          </w:p>
        </w:tc>
        <w:tc>
          <w:tcPr>
            <w:tcW w:type="dxa" w:w="1278"/>
          </w:tcPr>
          <w:p>
            <w:pPr>
              <w:spacing w:after="0"/>
              <w:jc w:val="center"/>
            </w:pPr>
            <w:r/>
            <w:r>
              <w:rPr>
                <w:b w:val="0"/>
                <w:sz w:val="15"/>
              </w:rPr>
              <w:t>3</w:t>
            </w:r>
          </w:p>
        </w:tc>
        <w:tc>
          <w:tcPr>
            <w:tcW w:type="dxa" w:w="1278"/>
          </w:tcPr>
          <w:p>
            <w:pPr>
              <w:spacing w:after="0"/>
              <w:jc w:val="center"/>
            </w:pPr>
            <w:r/>
            <w:r>
              <w:rPr>
                <w:b w:val="0"/>
                <w:sz w:val="15"/>
              </w:rPr>
              <w:t>4</w:t>
            </w:r>
          </w:p>
        </w:tc>
        <w:tc>
          <w:tcPr>
            <w:tcW w:type="dxa" w:w="1278"/>
          </w:tcPr>
          <w:p>
            <w:pPr>
              <w:spacing w:after="0"/>
              <w:jc w:val="center"/>
            </w:pPr>
            <w:r/>
            <w:r>
              <w:rPr>
                <w:b w:val="0"/>
                <w:sz w:val="15"/>
              </w:rPr>
              <w:t>5</w:t>
            </w:r>
          </w:p>
        </w:tc>
        <w:tc>
          <w:tcPr>
            <w:tcW w:type="dxa" w:w="1278"/>
          </w:tcPr>
          <w:p>
            <w:pPr>
              <w:spacing w:after="0"/>
              <w:jc w:val="center"/>
            </w:pPr>
            <w:r/>
            <w:r>
              <w:rPr>
                <w:b w:val="0"/>
                <w:color w:val="909090"/>
                <w:sz w:val="15"/>
              </w:rPr>
              <w:t>6</w:t>
            </w:r>
          </w:p>
        </w:tc>
        <w:tc>
          <w:tcPr>
            <w:tcW w:type="dxa" w:w="1278"/>
          </w:tcPr>
          <w:p>
            <w:pPr>
              <w:spacing w:after="0"/>
              <w:jc w:val="center"/>
            </w:pPr>
            <w:r/>
            <w:r>
              <w:rPr>
                <w:b/>
                <w:sz w:val="15"/>
              </w:rPr>
              <w:t>anchor</w:t>
            </w:r>
          </w:p>
        </w:tc>
      </w:tr>
      <w:tr>
        <w:tc>
          <w:tcPr>
            <w:tcW w:type="dxa" w:w="1278"/>
          </w:tcPr>
          <w:p>
            <w:pPr>
              <w:spacing w:after="0"/>
              <w:jc w:val="center"/>
            </w:pPr>
            <w:r/>
            <w:r>
              <w:rPr>
                <w:b/>
                <w:sz w:val="15"/>
              </w:rPr>
              <w:t>prior distance</w:t>
            </w:r>
          </w:p>
        </w:tc>
        <w:tc>
          <w:tcPr>
            <w:tcW w:type="dxa" w:w="1278"/>
          </w:tcPr>
          <w:p>
            <w:pPr>
              <w:spacing w:after="0"/>
              <w:jc w:val="center"/>
            </w:pPr>
            <w:r/>
            <w:r>
              <w:rPr>
                <w:b w:val="0"/>
                <w:sz w:val="15"/>
              </w:rPr>
              <w:t>0.224</w:t>
            </w:r>
          </w:p>
        </w:tc>
        <w:tc>
          <w:tcPr>
            <w:tcW w:type="dxa" w:w="1278"/>
          </w:tcPr>
          <w:p>
            <w:pPr>
              <w:spacing w:after="0"/>
              <w:jc w:val="center"/>
            </w:pPr>
            <w:r/>
            <w:r>
              <w:rPr>
                <w:b w:val="0"/>
                <w:sz w:val="15"/>
              </w:rPr>
              <w:t>0.240</w:t>
            </w:r>
          </w:p>
        </w:tc>
        <w:tc>
          <w:tcPr>
            <w:tcW w:type="dxa" w:w="1278"/>
          </w:tcPr>
          <w:p>
            <w:pPr>
              <w:spacing w:after="0"/>
              <w:jc w:val="center"/>
            </w:pPr>
            <w:r/>
            <w:r>
              <w:rPr>
                <w:b w:val="0"/>
                <w:sz w:val="15"/>
              </w:rPr>
              <w:t>0.310</w:t>
            </w:r>
          </w:p>
        </w:tc>
        <w:tc>
          <w:tcPr>
            <w:tcW w:type="dxa" w:w="1278"/>
          </w:tcPr>
          <w:p>
            <w:pPr>
              <w:spacing w:after="0"/>
              <w:jc w:val="center"/>
            </w:pPr>
            <w:r/>
            <w:r>
              <w:rPr>
                <w:b w:val="0"/>
                <w:sz w:val="15"/>
              </w:rPr>
              <w:t>0.405</w:t>
            </w:r>
          </w:p>
        </w:tc>
        <w:tc>
          <w:tcPr>
            <w:tcW w:type="dxa" w:w="1278"/>
          </w:tcPr>
          <w:p>
            <w:pPr>
              <w:spacing w:after="0"/>
              <w:jc w:val="center"/>
            </w:pPr>
            <w:r/>
            <w:r>
              <w:rPr>
                <w:b w:val="0"/>
                <w:sz w:val="15"/>
              </w:rPr>
              <w:t>0.409</w:t>
            </w:r>
          </w:p>
        </w:tc>
        <w:tc>
          <w:tcPr>
            <w:tcW w:type="dxa" w:w="1278"/>
          </w:tcPr>
          <w:p>
            <w:pPr>
              <w:spacing w:after="0"/>
              <w:jc w:val="center"/>
            </w:pPr>
            <w:r/>
            <w:r>
              <w:rPr>
                <w:b w:val="0"/>
                <w:color w:val="909090"/>
                <w:sz w:val="15"/>
              </w:rPr>
              <w:t>0.606</w:t>
            </w:r>
          </w:p>
        </w:tc>
        <w:tc>
          <w:tcPr>
            <w:tcW w:type="dxa" w:w="1278"/>
          </w:tcPr>
          <w:p>
            <w:pPr>
              <w:spacing w:after="0"/>
              <w:jc w:val="center"/>
            </w:pPr>
            <w:r/>
            <w:r>
              <w:rPr>
                <w:b w:val="0"/>
                <w:sz w:val="15"/>
              </w:rPr>
              <w:t>-</w:t>
            </w:r>
          </w:p>
        </w:tc>
      </w:tr>
      <w:tr>
        <w:tc>
          <w:tcPr>
            <w:tcW w:type="dxa" w:w="1278"/>
          </w:tcPr>
          <w:p>
            <w:pPr>
              <w:spacing w:after="0"/>
              <w:jc w:val="center"/>
            </w:pPr>
            <w:r/>
            <w:r>
              <w:rPr>
                <w:b/>
                <w:sz w:val="15"/>
              </w:rPr>
              <w:t>pick chance</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never</w:t>
            </w:r>
          </w:p>
        </w:tc>
        <w:tc>
          <w:tcPr>
            <w:tcW w:type="dxa" w:w="1278"/>
          </w:tcPr>
          <w:p>
            <w:pPr>
              <w:spacing w:after="0"/>
              <w:jc w:val="center"/>
            </w:pPr>
            <w:r/>
            <w:r>
              <w:rPr>
                <w:b w:val="0"/>
                <w:sz w:val="15"/>
              </w:rPr>
              <w:t>-</w:t>
            </w:r>
          </w:p>
        </w:tc>
      </w:tr>
      <w:tr>
        <w:tc>
          <w:tcPr>
            <w:tcW w:type="dxa" w:w="1278"/>
          </w:tcPr>
          <w:p>
            <w:pPr>
              <w:spacing w:after="0"/>
              <w:jc w:val="center"/>
            </w:pPr>
            <w:r/>
            <w:r>
              <w:rPr>
                <w:b/>
                <w:sz w:val="15"/>
              </w:rPr>
              <w:t>swap to anchor</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sz w:val="15"/>
              </w:rPr>
              <w:t>0%</w:t>
            </w:r>
          </w:p>
        </w:tc>
        <w:tc>
          <w:tcPr>
            <w:tcW w:type="dxa" w:w="1278"/>
          </w:tcPr>
          <w:p>
            <w:pPr>
              <w:spacing w:after="0"/>
              <w:jc w:val="center"/>
            </w:pPr>
            <w:r/>
            <w:r>
              <w:rPr>
                <w:b w:val="0"/>
                <w:color w:val="909090"/>
                <w:sz w:val="15"/>
              </w:rPr>
              <w:t>-</w:t>
            </w:r>
          </w:p>
        </w:tc>
        <w:tc>
          <w:tcPr>
            <w:tcW w:type="dxa" w:w="1278"/>
          </w:tcPr>
          <w:p>
            <w:pPr>
              <w:spacing w:after="0"/>
              <w:jc w:val="center"/>
            </w:pPr>
            <w:r/>
            <w:r>
              <w:rPr>
                <w:b w:val="0"/>
                <w:sz w:val="15"/>
              </w:rPr>
              <w:t>-</w:t>
            </w:r>
          </w:p>
        </w:tc>
      </w:tr>
      <w:tr>
        <w:tc>
          <w:tcPr>
            <w:tcW w:type="dxa" w:w="1278"/>
          </w:tcPr>
          <w:p>
            <w:pPr>
              <w:spacing w:after="0"/>
              <w:jc w:val="center"/>
            </w:pPr>
            <w:r/>
            <w:r>
              <w:rPr>
                <w:b/>
                <w:sz w:val="15"/>
              </w:rPr>
              <w:t>drawn as this variant</w:t>
            </w:r>
          </w:p>
        </w:tc>
        <w:tc>
          <w:tcPr>
            <w:tcW w:type="dxa" w:w="1278"/>
          </w:tcPr>
          <w:p>
            <w:pPr>
              <w:spacing w:after="0"/>
              <w:jc w:val="center"/>
            </w:pPr>
            <w:r/>
            <w:r>
              <w:rPr>
                <w:b w:val="0"/>
                <w:sz w:val="15"/>
              </w:rPr>
              <w:t>49.4%</w:t>
            </w:r>
          </w:p>
        </w:tc>
        <w:tc>
          <w:tcPr>
            <w:tcW w:type="dxa" w:w="1278"/>
          </w:tcPr>
          <w:p>
            <w:pPr>
              <w:spacing w:after="0"/>
              <w:jc w:val="center"/>
            </w:pPr>
            <w:r/>
            <w:r>
              <w:rPr>
                <w:b w:val="0"/>
                <w:sz w:val="15"/>
              </w:rPr>
              <w:t>20.6%</w:t>
            </w:r>
          </w:p>
        </w:tc>
        <w:tc>
          <w:tcPr>
            <w:tcW w:type="dxa" w:w="1278"/>
          </w:tcPr>
          <w:p>
            <w:pPr>
              <w:spacing w:after="0"/>
              <w:jc w:val="center"/>
            </w:pPr>
            <w:r/>
            <w:r>
              <w:rPr>
                <w:b w:val="0"/>
                <w:sz w:val="15"/>
              </w:rPr>
              <w:t>13.0%</w:t>
            </w:r>
          </w:p>
        </w:tc>
        <w:tc>
          <w:tcPr>
            <w:tcW w:type="dxa" w:w="1278"/>
          </w:tcPr>
          <w:p>
            <w:pPr>
              <w:spacing w:after="0"/>
              <w:jc w:val="center"/>
            </w:pPr>
            <w:r/>
            <w:r>
              <w:rPr>
                <w:b w:val="0"/>
                <w:sz w:val="15"/>
              </w:rPr>
              <w:t>9.5%</w:t>
            </w:r>
          </w:p>
        </w:tc>
        <w:tc>
          <w:tcPr>
            <w:tcW w:type="dxa" w:w="1278"/>
          </w:tcPr>
          <w:p>
            <w:pPr>
              <w:spacing w:after="0"/>
              <w:jc w:val="center"/>
            </w:pPr>
            <w:r/>
            <w:r>
              <w:rPr>
                <w:b w:val="0"/>
                <w:sz w:val="15"/>
              </w:rPr>
              <w:t>7.5%</w:t>
            </w:r>
          </w:p>
        </w:tc>
        <w:tc>
          <w:tcPr>
            <w:tcW w:type="dxa" w:w="1278"/>
          </w:tcPr>
          <w:p>
            <w:pPr>
              <w:spacing w:after="0"/>
              <w:jc w:val="center"/>
            </w:pPr>
            <w:r/>
            <w:r>
              <w:rPr>
                <w:b w:val="0"/>
                <w:color w:val="909090"/>
                <w:sz w:val="15"/>
              </w:rPr>
              <w:t>0%</w:t>
            </w:r>
          </w:p>
        </w:tc>
        <w:tc>
          <w:tcPr>
            <w:tcW w:type="dxa" w:w="1278"/>
          </w:tcPr>
          <w:p>
            <w:pPr>
              <w:spacing w:after="0"/>
              <w:jc w:val="center"/>
            </w:pPr>
            <w:r/>
            <w:r>
              <w:rPr>
                <w:b/>
                <w:sz w:val="15"/>
              </w:rPr>
              <w:t>0.0%</w:t>
            </w:r>
          </w:p>
        </w:tc>
      </w:tr>
    </w:tbl>
    <w:p>
      <w:pPr>
        <w:spacing w:after="40"/>
      </w:pPr>
    </w:p>
    <w:p>
      <w:r>
        <w:rPr>
          <w:b/>
          <w:sz w:val="20"/>
        </w:rPr>
        <w:t>'j'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1106211"/>
                  <wp:docPr id="4052" name="Picture 4052"/>
                  <wp:cNvGraphicFramePr>
                    <a:graphicFrameLocks noChangeAspect="1"/>
                  </wp:cNvGraphicFramePr>
                  <a:graphic>
                    <a:graphicData uri="http://schemas.openxmlformats.org/drawingml/2006/picture">
                      <pic:pic>
                        <pic:nvPicPr>
                          <pic:cNvPr id="0" name="yeukita_6a_1.png"/>
                          <pic:cNvPicPr/>
                        </pic:nvPicPr>
                        <pic:blipFill>
                          <a:blip r:embed="rId4060"/>
                          <a:stretch>
                            <a:fillRect/>
                          </a:stretch>
                        </pic:blipFill>
                        <pic:spPr>
                          <a:xfrm>
                            <a:off x="0" y="0"/>
                            <a:ext cx="310896" cy="11062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106211"/>
                  <wp:docPr id="4053" name="Picture 4053"/>
                  <wp:cNvGraphicFramePr>
                    <a:graphicFrameLocks noChangeAspect="1"/>
                  </wp:cNvGraphicFramePr>
                  <a:graphic>
                    <a:graphicData uri="http://schemas.openxmlformats.org/drawingml/2006/picture">
                      <pic:pic>
                        <pic:nvPicPr>
                          <pic:cNvPr id="0" name="yeukita_6a_0.png"/>
                          <pic:cNvPicPr/>
                        </pic:nvPicPr>
                        <pic:blipFill>
                          <a:blip r:embed="rId4061"/>
                          <a:stretch>
                            <a:fillRect/>
                          </a:stretch>
                        </pic:blipFill>
                        <pic:spPr>
                          <a:xfrm>
                            <a:off x="0" y="0"/>
                            <a:ext cx="310896" cy="11062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106211"/>
                  <wp:docPr id="4054" name="Picture 4054"/>
                  <wp:cNvGraphicFramePr>
                    <a:graphicFrameLocks noChangeAspect="1"/>
                  </wp:cNvGraphicFramePr>
                  <a:graphic>
                    <a:graphicData uri="http://schemas.openxmlformats.org/drawingml/2006/picture">
                      <pic:pic>
                        <pic:nvPicPr>
                          <pic:cNvPr id="0" name="yeukita_6a_2.png"/>
                          <pic:cNvPicPr/>
                        </pic:nvPicPr>
                        <pic:blipFill>
                          <a:blip r:embed="rId4062"/>
                          <a:stretch>
                            <a:fillRect/>
                          </a:stretch>
                        </pic:blipFill>
                        <pic:spPr>
                          <a:xfrm>
                            <a:off x="0" y="0"/>
                            <a:ext cx="310896" cy="110621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1106211"/>
                  <wp:docPr id="4055" name="Picture 4055"/>
                  <wp:cNvGraphicFramePr>
                    <a:graphicFrameLocks noChangeAspect="1"/>
                  </wp:cNvGraphicFramePr>
                  <a:graphic>
                    <a:graphicData uri="http://schemas.openxmlformats.org/drawingml/2006/picture">
                      <pic:pic>
                        <pic:nvPicPr>
                          <pic:cNvPr id="0" name="yeukita_6a_anchor.png"/>
                          <pic:cNvPicPr/>
                        </pic:nvPicPr>
                        <pic:blipFill>
                          <a:blip r:embed="rId4063"/>
                          <a:stretch>
                            <a:fillRect/>
                          </a:stretch>
                        </pic:blipFill>
                        <pic:spPr>
                          <a:xfrm>
                            <a:off x="0" y="0"/>
                            <a:ext cx="310896" cy="110621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0.336</w:t>
            </w:r>
          </w:p>
        </w:tc>
        <w:tc>
          <w:tcPr>
            <w:tcW w:type="dxa" w:w="2045"/>
          </w:tcPr>
          <w:p>
            <w:pPr>
              <w:spacing w:after="0"/>
              <w:jc w:val="center"/>
            </w:pPr>
            <w:r/>
            <w:r>
              <w:rPr>
                <w:b w:val="0"/>
                <w:sz w:val="15"/>
              </w:rPr>
              <w:t>0.387</w:t>
            </w:r>
          </w:p>
        </w:tc>
        <w:tc>
          <w:tcPr>
            <w:tcW w:type="dxa" w:w="2045"/>
          </w:tcPr>
          <w:p>
            <w:pPr>
              <w:spacing w:after="0"/>
              <w:jc w:val="center"/>
            </w:pPr>
            <w:r/>
            <w:r>
              <w:rPr>
                <w:b w:val="0"/>
                <w:sz w:val="15"/>
              </w:rPr>
              <w:t>0.410</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'k'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70825"/>
                  <wp:docPr id="4056" name="Picture 4056"/>
                  <wp:cNvGraphicFramePr>
                    <a:graphicFrameLocks noChangeAspect="1"/>
                  </wp:cNvGraphicFramePr>
                  <a:graphic>
                    <a:graphicData uri="http://schemas.openxmlformats.org/drawingml/2006/picture">
                      <pic:pic>
                        <pic:nvPicPr>
                          <pic:cNvPr id="0" name="yeukita_6b_1.png"/>
                          <pic:cNvPicPr/>
                        </pic:nvPicPr>
                        <pic:blipFill>
                          <a:blip r:embed="rId4064"/>
                          <a:stretch>
                            <a:fillRect/>
                          </a:stretch>
                        </pic:blipFill>
                        <pic:spPr>
                          <a:xfrm>
                            <a:off x="0" y="0"/>
                            <a:ext cx="310896" cy="57082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70825"/>
                  <wp:docPr id="4057" name="Picture 4057"/>
                  <wp:cNvGraphicFramePr>
                    <a:graphicFrameLocks noChangeAspect="1"/>
                  </wp:cNvGraphicFramePr>
                  <a:graphic>
                    <a:graphicData uri="http://schemas.openxmlformats.org/drawingml/2006/picture">
                      <pic:pic>
                        <pic:nvPicPr>
                          <pic:cNvPr id="0" name="yeukita_6b_0.png"/>
                          <pic:cNvPicPr/>
                        </pic:nvPicPr>
                        <pic:blipFill>
                          <a:blip r:embed="rId4065"/>
                          <a:stretch>
                            <a:fillRect/>
                          </a:stretch>
                        </pic:blipFill>
                        <pic:spPr>
                          <a:xfrm>
                            <a:off x="0" y="0"/>
                            <a:ext cx="310896" cy="57082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70825"/>
                  <wp:docPr id="4058" name="Picture 4058"/>
                  <wp:cNvGraphicFramePr>
                    <a:graphicFrameLocks noChangeAspect="1"/>
                  </wp:cNvGraphicFramePr>
                  <a:graphic>
                    <a:graphicData uri="http://schemas.openxmlformats.org/drawingml/2006/picture">
                      <pic:pic>
                        <pic:nvPicPr>
                          <pic:cNvPr id="0" name="yeukita_6b_2.png"/>
                          <pic:cNvPicPr/>
                        </pic:nvPicPr>
                        <pic:blipFill>
                          <a:blip r:embed="rId4066"/>
                          <a:stretch>
                            <a:fillRect/>
                          </a:stretch>
                        </pic:blipFill>
                        <pic:spPr>
                          <a:xfrm>
                            <a:off x="0" y="0"/>
                            <a:ext cx="310896" cy="57082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70825"/>
                  <wp:docPr id="4059" name="Picture 4059"/>
                  <wp:cNvGraphicFramePr>
                    <a:graphicFrameLocks noChangeAspect="1"/>
                  </wp:cNvGraphicFramePr>
                  <a:graphic>
                    <a:graphicData uri="http://schemas.openxmlformats.org/drawingml/2006/picture">
                      <pic:pic>
                        <pic:nvPicPr>
                          <pic:cNvPr id="0" name="yeukita_6b_anchor.png"/>
                          <pic:cNvPicPr/>
                        </pic:nvPicPr>
                        <pic:blipFill>
                          <a:blip r:embed="rId4067"/>
                          <a:stretch>
                            <a:fillRect/>
                          </a:stretch>
                        </pic:blipFill>
                        <pic:spPr>
                          <a:xfrm>
                            <a:off x="0" y="0"/>
                            <a:ext cx="310896" cy="57082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0.187</w:t>
            </w:r>
          </w:p>
        </w:tc>
        <w:tc>
          <w:tcPr>
            <w:tcW w:type="dxa" w:w="2045"/>
          </w:tcPr>
          <w:p>
            <w:pPr>
              <w:spacing w:after="0"/>
              <w:jc w:val="center"/>
            </w:pPr>
            <w:r/>
            <w:r>
              <w:rPr>
                <w:b w:val="0"/>
                <w:sz w:val="15"/>
              </w:rPr>
              <w:t>0.218</w:t>
            </w:r>
          </w:p>
        </w:tc>
        <w:tc>
          <w:tcPr>
            <w:tcW w:type="dxa" w:w="2045"/>
          </w:tcPr>
          <w:p>
            <w:pPr>
              <w:spacing w:after="0"/>
              <w:jc w:val="center"/>
            </w:pPr>
            <w:r/>
            <w:r>
              <w:rPr>
                <w:b w:val="0"/>
                <w:sz w:val="15"/>
              </w:rPr>
              <w:t>0.228</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'l'   11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1008516"/>
                  <wp:docPr id="4060" name="Picture 4060"/>
                  <wp:cNvGraphicFramePr>
                    <a:graphicFrameLocks noChangeAspect="1"/>
                  </wp:cNvGraphicFramePr>
                  <a:graphic>
                    <a:graphicData uri="http://schemas.openxmlformats.org/drawingml/2006/picture">
                      <pic:pic>
                        <pic:nvPicPr>
                          <pic:cNvPr id="0" name="yeukita_6c_1.png"/>
                          <pic:cNvPicPr/>
                        </pic:nvPicPr>
                        <pic:blipFill>
                          <a:blip r:embed="rId4068"/>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1" name="Picture 4061"/>
                  <wp:cNvGraphicFramePr>
                    <a:graphicFrameLocks noChangeAspect="1"/>
                  </wp:cNvGraphicFramePr>
                  <a:graphic>
                    <a:graphicData uri="http://schemas.openxmlformats.org/drawingml/2006/picture">
                      <pic:pic>
                        <pic:nvPicPr>
                          <pic:cNvPr id="0" name="yeukita_6c_4.png"/>
                          <pic:cNvPicPr/>
                        </pic:nvPicPr>
                        <pic:blipFill>
                          <a:blip r:embed="rId4069"/>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2" name="Picture 4062"/>
                  <wp:cNvGraphicFramePr>
                    <a:graphicFrameLocks noChangeAspect="1"/>
                  </wp:cNvGraphicFramePr>
                  <a:graphic>
                    <a:graphicData uri="http://schemas.openxmlformats.org/drawingml/2006/picture">
                      <pic:pic>
                        <pic:nvPicPr>
                          <pic:cNvPr id="0" name="yeukita_6c_10.png"/>
                          <pic:cNvPicPr/>
                        </pic:nvPicPr>
                        <pic:blipFill>
                          <a:blip r:embed="rId4070"/>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3" name="Picture 4063"/>
                  <wp:cNvGraphicFramePr>
                    <a:graphicFrameLocks noChangeAspect="1"/>
                  </wp:cNvGraphicFramePr>
                  <a:graphic>
                    <a:graphicData uri="http://schemas.openxmlformats.org/drawingml/2006/picture">
                      <pic:pic>
                        <pic:nvPicPr>
                          <pic:cNvPr id="0" name="yeukita_6c_3.png"/>
                          <pic:cNvPicPr/>
                        </pic:nvPicPr>
                        <pic:blipFill>
                          <a:blip r:embed="rId4071"/>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4" name="Picture 4064"/>
                  <wp:cNvGraphicFramePr>
                    <a:graphicFrameLocks noChangeAspect="1"/>
                  </wp:cNvGraphicFramePr>
                  <a:graphic>
                    <a:graphicData uri="http://schemas.openxmlformats.org/drawingml/2006/picture">
                      <pic:pic>
                        <pic:nvPicPr>
                          <pic:cNvPr id="0" name="yeukita_6c_8.png"/>
                          <pic:cNvPicPr/>
                        </pic:nvPicPr>
                        <pic:blipFill>
                          <a:blip r:embed="rId4072"/>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5" name="Picture 4065"/>
                  <wp:cNvGraphicFramePr>
                    <a:graphicFrameLocks noChangeAspect="1"/>
                  </wp:cNvGraphicFramePr>
                  <a:graphic>
                    <a:graphicData uri="http://schemas.openxmlformats.org/drawingml/2006/picture">
                      <pic:pic>
                        <pic:nvPicPr>
                          <pic:cNvPr id="0" name="yeukita_6c_2.png"/>
                          <pic:cNvPicPr/>
                        </pic:nvPicPr>
                        <pic:blipFill>
                          <a:blip r:embed="rId4073"/>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6" name="Picture 4066"/>
                  <wp:cNvGraphicFramePr>
                    <a:graphicFrameLocks noChangeAspect="1"/>
                  </wp:cNvGraphicFramePr>
                  <a:graphic>
                    <a:graphicData uri="http://schemas.openxmlformats.org/drawingml/2006/picture">
                      <pic:pic>
                        <pic:nvPicPr>
                          <pic:cNvPr id="0" name="yeukita_6c_6.png"/>
                          <pic:cNvPicPr/>
                        </pic:nvPicPr>
                        <pic:blipFill>
                          <a:blip r:embed="rId4074"/>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7" name="Picture 4067"/>
                  <wp:cNvGraphicFramePr>
                    <a:graphicFrameLocks noChangeAspect="1"/>
                  </wp:cNvGraphicFramePr>
                  <a:graphic>
                    <a:graphicData uri="http://schemas.openxmlformats.org/drawingml/2006/picture">
                      <pic:pic>
                        <pic:nvPicPr>
                          <pic:cNvPr id="0" name="yeukita_6c_9.png"/>
                          <pic:cNvPicPr/>
                        </pic:nvPicPr>
                        <pic:blipFill>
                          <a:blip r:embed="rId4075"/>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8" name="Picture 4068"/>
                  <wp:cNvGraphicFramePr>
                    <a:graphicFrameLocks noChangeAspect="1"/>
                  </wp:cNvGraphicFramePr>
                  <a:graphic>
                    <a:graphicData uri="http://schemas.openxmlformats.org/drawingml/2006/picture">
                      <pic:pic>
                        <pic:nvPicPr>
                          <pic:cNvPr id="0" name="yeukita_6c_0.png"/>
                          <pic:cNvPicPr/>
                        </pic:nvPicPr>
                        <pic:blipFill>
                          <a:blip r:embed="rId4076"/>
                          <a:stretch>
                            <a:fillRect/>
                          </a:stretch>
                        </pic:blipFill>
                        <pic:spPr>
                          <a:xfrm>
                            <a:off x="0" y="0"/>
                            <a:ext cx="310896" cy="10085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1008516"/>
                  <wp:docPr id="4069" name="Picture 4069"/>
                  <wp:cNvGraphicFramePr>
                    <a:graphicFrameLocks noChangeAspect="1"/>
                  </wp:cNvGraphicFramePr>
                  <a:graphic>
                    <a:graphicData uri="http://schemas.openxmlformats.org/drawingml/2006/picture">
                      <pic:pic>
                        <pic:nvPicPr>
                          <pic:cNvPr id="0" name="yeukita_6c_anchor.png"/>
                          <pic:cNvPicPr/>
                        </pic:nvPicPr>
                        <pic:blipFill>
                          <a:blip r:embed="rId4077"/>
                          <a:stretch>
                            <a:fillRect/>
                          </a:stretch>
                        </pic:blipFill>
                        <pic:spPr>
                          <a:xfrm>
                            <a:off x="0" y="0"/>
                            <a:ext cx="310896" cy="10085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0.418</w:t>
            </w:r>
          </w:p>
        </w:tc>
        <w:tc>
          <w:tcPr>
            <w:tcW w:type="dxa" w:w="929"/>
          </w:tcPr>
          <w:p>
            <w:pPr>
              <w:spacing w:after="0"/>
              <w:jc w:val="center"/>
            </w:pPr>
            <w:r/>
            <w:r>
              <w:rPr>
                <w:b w:val="0"/>
                <w:sz w:val="15"/>
              </w:rPr>
              <w:t>0.428</w:t>
            </w:r>
          </w:p>
        </w:tc>
        <w:tc>
          <w:tcPr>
            <w:tcW w:type="dxa" w:w="929"/>
          </w:tcPr>
          <w:p>
            <w:pPr>
              <w:spacing w:after="0"/>
              <w:jc w:val="center"/>
            </w:pPr>
            <w:r/>
            <w:r>
              <w:rPr>
                <w:b w:val="0"/>
                <w:sz w:val="15"/>
              </w:rPr>
              <w:t>0.509</w:t>
            </w:r>
          </w:p>
        </w:tc>
        <w:tc>
          <w:tcPr>
            <w:tcW w:type="dxa" w:w="929"/>
          </w:tcPr>
          <w:p>
            <w:pPr>
              <w:spacing w:after="0"/>
              <w:jc w:val="center"/>
            </w:pPr>
            <w:r/>
            <w:r>
              <w:rPr>
                <w:b w:val="0"/>
                <w:sz w:val="15"/>
              </w:rPr>
              <w:t>0.539</w:t>
            </w:r>
          </w:p>
        </w:tc>
        <w:tc>
          <w:tcPr>
            <w:tcW w:type="dxa" w:w="929"/>
          </w:tcPr>
          <w:p>
            <w:pPr>
              <w:spacing w:after="0"/>
              <w:jc w:val="center"/>
            </w:pPr>
            <w:r/>
            <w:r>
              <w:rPr>
                <w:b w:val="0"/>
                <w:sz w:val="15"/>
              </w:rPr>
              <w:t>0.593</w:t>
            </w:r>
          </w:p>
        </w:tc>
        <w:tc>
          <w:tcPr>
            <w:tcW w:type="dxa" w:w="929"/>
          </w:tcPr>
          <w:p>
            <w:pPr>
              <w:spacing w:after="0"/>
              <w:jc w:val="center"/>
            </w:pPr>
            <w:r/>
            <w:r>
              <w:rPr>
                <w:b w:val="0"/>
                <w:color w:val="909090"/>
                <w:sz w:val="15"/>
              </w:rPr>
              <w:t>0.594</w:t>
            </w:r>
          </w:p>
        </w:tc>
        <w:tc>
          <w:tcPr>
            <w:tcW w:type="dxa" w:w="929"/>
          </w:tcPr>
          <w:p>
            <w:pPr>
              <w:spacing w:after="0"/>
              <w:jc w:val="center"/>
            </w:pPr>
            <w:r/>
            <w:r>
              <w:rPr>
                <w:b w:val="0"/>
                <w:color w:val="909090"/>
                <w:sz w:val="15"/>
              </w:rPr>
              <w:t>0.622</w:t>
            </w:r>
          </w:p>
        </w:tc>
        <w:tc>
          <w:tcPr>
            <w:tcW w:type="dxa" w:w="929"/>
          </w:tcPr>
          <w:p>
            <w:pPr>
              <w:spacing w:after="0"/>
              <w:jc w:val="center"/>
            </w:pPr>
            <w:r/>
            <w:r>
              <w:rPr>
                <w:b w:val="0"/>
                <w:color w:val="909090"/>
                <w:sz w:val="15"/>
              </w:rPr>
              <w:t>0.624</w:t>
            </w:r>
          </w:p>
        </w:tc>
        <w:tc>
          <w:tcPr>
            <w:tcW w:type="dxa" w:w="929"/>
          </w:tcPr>
          <w:p>
            <w:pPr>
              <w:spacing w:after="0"/>
              <w:jc w:val="center"/>
            </w:pPr>
            <w:r/>
            <w:r>
              <w:rPr>
                <w:b w:val="0"/>
                <w:color w:val="909090"/>
                <w:sz w:val="15"/>
              </w:rPr>
              <w:t>0.664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100%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0.0%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7.5%</w:t>
            </w:r>
          </w:p>
        </w:tc>
      </w:tr>
    </w:tbl>
    <w:p>
      <w:pPr>
        <w:spacing w:after="40"/>
      </w:pPr>
    </w:p>
    <w:tbl>
      <w:tblPr>
        <w:tblStyle w:val="TableGrid"/>
        <w:tblW w:type="auto" w:w="0"/>
        <w:tblLook w:firstColumn="1" w:firstRow="1" w:lastColumn="0" w:lastRow="0" w:noHBand="0" w:noVBand="1" w:val="04A0"/>
      </w:tblPr>
      <w:tblGrid>
        <w:gridCol w:w="3408"/>
        <w:gridCol w:w="3408"/>
        <w:gridCol w:w="3408"/>
      </w:tblGrid>
      <w:tr>
        <w:tc>
          <w:tcPr>
            <w:tcW w:type="dxa" w:w="3408"/>
          </w:tcPr>
          <w:p>
            <w:pPr>
              <w:spacing w:after="0"/>
              <w:jc w:val="center"/>
            </w:pPr>
            <w:r/>
            <w:r>
              <w:rPr>
                <w:b/>
                <w:sz w:val="15"/>
              </w:rPr>
              <w:t>glyph</w:t>
            </w:r>
          </w:p>
        </w:tc>
        <w:tc>
          <w:tcPr>
            <w:tcW w:type="dxa" w:w="3408"/>
          </w:tcPr>
          <w:p>
            <w:pPr>
              <w:jc w:val="center"/>
            </w:pPr>
            <w:r/>
            <w:r>
              <w:drawing>
                <wp:inline xmlns:a="http://schemas.openxmlformats.org/drawingml/2006/main" xmlns:pic="http://schemas.openxmlformats.org/drawingml/2006/picture">
                  <wp:extent cx="310896" cy="1008516"/>
                  <wp:docPr id="4070" name="Picture 4070"/>
                  <wp:cNvGraphicFramePr>
                    <a:graphicFrameLocks noChangeAspect="1"/>
                  </wp:cNvGraphicFramePr>
                  <a:graphic>
                    <a:graphicData uri="http://schemas.openxmlformats.org/drawingml/2006/picture">
                      <pic:pic>
                        <pic:nvPicPr>
                          <pic:cNvPr id="0" name="yeukita_6c_5.png"/>
                          <pic:cNvPicPr/>
                        </pic:nvPicPr>
                        <pic:blipFill>
                          <a:blip r:embed="rId4078"/>
                          <a:stretch>
                            <a:fillRect/>
                          </a:stretch>
                        </pic:blipFill>
                        <pic:spPr>
                          <a:xfrm>
                            <a:off x="0" y="0"/>
                            <a:ext cx="310896" cy="1008516"/>
                          </a:xfrm>
                          <a:prstGeom prst="rect"/>
                        </pic:spPr>
                      </pic:pic>
                    </a:graphicData>
                  </a:graphic>
                </wp:inline>
              </w:drawing>
            </w:r>
          </w:p>
        </w:tc>
        <w:tc>
          <w:tcPr>
            <w:tcW w:type="dxa" w:w="3408"/>
          </w:tcPr>
          <w:p>
            <w:pPr>
              <w:jc w:val="center"/>
            </w:pPr>
            <w:r/>
            <w:r>
              <w:drawing>
                <wp:inline xmlns:a="http://schemas.openxmlformats.org/drawingml/2006/main" xmlns:pic="http://schemas.openxmlformats.org/drawingml/2006/picture">
                  <wp:extent cx="310896" cy="1008516"/>
                  <wp:docPr id="4071" name="Picture 4071"/>
                  <wp:cNvGraphicFramePr>
                    <a:graphicFrameLocks noChangeAspect="1"/>
                  </wp:cNvGraphicFramePr>
                  <a:graphic>
                    <a:graphicData uri="http://schemas.openxmlformats.org/drawingml/2006/picture">
                      <pic:pic>
                        <pic:nvPicPr>
                          <pic:cNvPr id="0" name="yeukita_6c_7.png"/>
                          <pic:cNvPicPr/>
                        </pic:nvPicPr>
                        <pic:blipFill>
                          <a:blip r:embed="rId4079"/>
                          <a:stretch>
                            <a:fillRect/>
                          </a:stretch>
                        </pic:blipFill>
                        <pic:spPr>
                          <a:xfrm>
                            <a:off x="0" y="0"/>
                            <a:ext cx="310896" cy="1008516"/>
                          </a:xfrm>
                          <a:prstGeom prst="rect"/>
                        </pic:spPr>
                      </pic:pic>
                    </a:graphicData>
                  </a:graphic>
                </wp:inline>
              </w:drawing>
            </w:r>
          </w:p>
        </w:tc>
      </w:tr>
      <w:tr>
        <w:tc>
          <w:tcPr>
            <w:tcW w:type="dxa" w:w="3408"/>
          </w:tcPr>
          <w:p>
            <w:pPr>
              <w:spacing w:after="0"/>
              <w:jc w:val="center"/>
            </w:pPr>
            <w:r/>
            <w:r>
              <w:rPr>
                <w:b/>
                <w:sz w:val="15"/>
              </w:rPr>
              <w:t>rank by priorD</w:t>
            </w:r>
          </w:p>
        </w:tc>
        <w:tc>
          <w:tcPr>
            <w:tcW w:type="dxa" w:w="3408"/>
          </w:tcPr>
          <w:p>
            <w:pPr>
              <w:spacing w:after="0"/>
              <w:jc w:val="center"/>
            </w:pPr>
            <w:r/>
            <w:r>
              <w:rPr>
                <w:b w:val="0"/>
                <w:color w:val="909090"/>
                <w:sz w:val="15"/>
              </w:rPr>
              <w:t>10</w:t>
            </w:r>
          </w:p>
        </w:tc>
        <w:tc>
          <w:tcPr>
            <w:tcW w:type="dxa" w:w="3408"/>
          </w:tcPr>
          <w:p>
            <w:pPr>
              <w:spacing w:after="0"/>
              <w:jc w:val="center"/>
            </w:pPr>
            <w:r/>
            <w:r>
              <w:rPr>
                <w:b w:val="0"/>
                <w:color w:val="909090"/>
                <w:sz w:val="15"/>
              </w:rPr>
              <w:t>11</w:t>
            </w:r>
          </w:p>
        </w:tc>
      </w:tr>
      <w:tr>
        <w:tc>
          <w:tcPr>
            <w:tcW w:type="dxa" w:w="3408"/>
          </w:tcPr>
          <w:p>
            <w:pPr>
              <w:spacing w:after="0"/>
              <w:jc w:val="center"/>
            </w:pPr>
            <w:r/>
            <w:r>
              <w:rPr>
                <w:b/>
                <w:sz w:val="15"/>
              </w:rPr>
              <w:t>prior distance</w:t>
            </w:r>
          </w:p>
        </w:tc>
        <w:tc>
          <w:tcPr>
            <w:tcW w:type="dxa" w:w="3408"/>
          </w:tcPr>
          <w:p>
            <w:pPr>
              <w:spacing w:after="0"/>
              <w:jc w:val="center"/>
            </w:pPr>
            <w:r/>
            <w:r>
              <w:rPr>
                <w:b w:val="0"/>
                <w:color w:val="909090"/>
                <w:sz w:val="15"/>
              </w:rPr>
              <w:t>0.712</w:t>
            </w:r>
          </w:p>
        </w:tc>
        <w:tc>
          <w:tcPr>
            <w:tcW w:type="dxa" w:w="3408"/>
          </w:tcPr>
          <w:p>
            <w:pPr>
              <w:spacing w:after="0"/>
              <w:jc w:val="center"/>
            </w:pPr>
            <w:r/>
            <w:r>
              <w:rPr>
                <w:b w:val="0"/>
                <w:color w:val="909090"/>
                <w:sz w:val="15"/>
              </w:rPr>
              <w:t>0.755</w:t>
            </w:r>
          </w:p>
        </w:tc>
      </w:tr>
      <w:tr>
        <w:tc>
          <w:tcPr>
            <w:tcW w:type="dxa" w:w="3408"/>
          </w:tcPr>
          <w:p>
            <w:pPr>
              <w:spacing w:after="0"/>
              <w:jc w:val="center"/>
            </w:pPr>
            <w:r/>
            <w:r>
              <w:rPr>
                <w:b/>
                <w:sz w:val="15"/>
              </w:rPr>
              <w:t>pick chance</w:t>
            </w:r>
          </w:p>
        </w:tc>
        <w:tc>
          <w:tcPr>
            <w:tcW w:type="dxa" w:w="3408"/>
          </w:tcPr>
          <w:p>
            <w:pPr>
              <w:spacing w:after="0"/>
              <w:jc w:val="center"/>
            </w:pPr>
            <w:r/>
            <w:r>
              <w:rPr>
                <w:b w:val="0"/>
                <w:color w:val="909090"/>
                <w:sz w:val="15"/>
              </w:rPr>
              <w:t>never</w:t>
            </w:r>
          </w:p>
        </w:tc>
        <w:tc>
          <w:tcPr>
            <w:tcW w:type="dxa" w:w="3408"/>
          </w:tcPr>
          <w:p>
            <w:pPr>
              <w:spacing w:after="0"/>
              <w:jc w:val="center"/>
            </w:pPr>
            <w:r/>
            <w:r>
              <w:rPr>
                <w:b w:val="0"/>
                <w:color w:val="909090"/>
                <w:sz w:val="15"/>
              </w:rPr>
              <w:t>never</w:t>
            </w:r>
          </w:p>
        </w:tc>
      </w:tr>
      <w:tr>
        <w:tc>
          <w:tcPr>
            <w:tcW w:type="dxa" w:w="3408"/>
          </w:tcPr>
          <w:p>
            <w:pPr>
              <w:spacing w:after="0"/>
              <w:jc w:val="center"/>
            </w:pPr>
            <w:r/>
            <w:r>
              <w:rPr>
                <w:b/>
                <w:sz w:val="15"/>
              </w:rPr>
              <w:t>swap to anchor</w:t>
            </w:r>
          </w:p>
        </w:tc>
        <w:tc>
          <w:tcPr>
            <w:tcW w:type="dxa" w:w="3408"/>
          </w:tcPr>
          <w:p>
            <w:pPr>
              <w:spacing w:after="0"/>
              <w:jc w:val="center"/>
            </w:pPr>
            <w:r/>
            <w:r>
              <w:rPr>
                <w:b w:val="0"/>
                <w:color w:val="909090"/>
                <w:sz w:val="15"/>
              </w:rPr>
              <w:t>-</w:t>
            </w:r>
          </w:p>
        </w:tc>
        <w:tc>
          <w:tcPr>
            <w:tcW w:type="dxa" w:w="3408"/>
          </w:tcPr>
          <w:p>
            <w:pPr>
              <w:spacing w:after="0"/>
              <w:jc w:val="center"/>
            </w:pPr>
            <w:r/>
            <w:r>
              <w:rPr>
                <w:b w:val="0"/>
                <w:color w:val="909090"/>
                <w:sz w:val="15"/>
              </w:rPr>
              <w:t>-</w:t>
            </w:r>
          </w:p>
        </w:tc>
      </w:tr>
      <w:tr>
        <w:tc>
          <w:tcPr>
            <w:tcW w:type="dxa" w:w="3408"/>
          </w:tcPr>
          <w:p>
            <w:pPr>
              <w:spacing w:after="0"/>
              <w:jc w:val="center"/>
            </w:pPr>
            <w:r/>
            <w:r>
              <w:rPr>
                <w:b/>
                <w:sz w:val="15"/>
              </w:rPr>
              <w:t>drawn as this variant</w:t>
            </w:r>
          </w:p>
        </w:tc>
        <w:tc>
          <w:tcPr>
            <w:tcW w:type="dxa" w:w="3408"/>
          </w:tcPr>
          <w:p>
            <w:pPr>
              <w:spacing w:after="0"/>
              <w:jc w:val="center"/>
            </w:pPr>
            <w:r/>
            <w:r>
              <w:rPr>
                <w:b w:val="0"/>
                <w:color w:val="909090"/>
                <w:sz w:val="15"/>
              </w:rPr>
              <w:t>0%</w:t>
            </w:r>
          </w:p>
        </w:tc>
        <w:tc>
          <w:tcPr>
            <w:tcW w:type="dxa" w:w="3408"/>
          </w:tcPr>
          <w:p>
            <w:pPr>
              <w:spacing w:after="0"/>
              <w:jc w:val="center"/>
            </w:pPr>
            <w:r/>
            <w:r>
              <w:rPr>
                <w:b w:val="0"/>
                <w:color w:val="909090"/>
                <w:sz w:val="15"/>
              </w:rPr>
              <w:t>0%</w:t>
            </w:r>
          </w:p>
        </w:tc>
      </w:tr>
    </w:tbl>
    <w:p>
      <w:pPr>
        <w:spacing w:after="40"/>
      </w:pPr>
    </w:p>
    <w:p>
      <w:r>
        <w:rPr>
          <w:b/>
          <w:sz w:val="20"/>
        </w:rPr>
        <w:t>'m'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78656"/>
                  <wp:docPr id="4072" name="Picture 4072"/>
                  <wp:cNvGraphicFramePr>
                    <a:graphicFrameLocks noChangeAspect="1"/>
                  </wp:cNvGraphicFramePr>
                  <a:graphic>
                    <a:graphicData uri="http://schemas.openxmlformats.org/drawingml/2006/picture">
                      <pic:pic>
                        <pic:nvPicPr>
                          <pic:cNvPr id="0" name="yeukita_6d_5.png"/>
                          <pic:cNvPicPr/>
                        </pic:nvPicPr>
                        <pic:blipFill>
                          <a:blip r:embed="rId4080"/>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73" name="Picture 4073"/>
                  <wp:cNvGraphicFramePr>
                    <a:graphicFrameLocks noChangeAspect="1"/>
                  </wp:cNvGraphicFramePr>
                  <a:graphic>
                    <a:graphicData uri="http://schemas.openxmlformats.org/drawingml/2006/picture">
                      <pic:pic>
                        <pic:nvPicPr>
                          <pic:cNvPr id="0" name="yeukita_6d_7.png"/>
                          <pic:cNvPicPr/>
                        </pic:nvPicPr>
                        <pic:blipFill>
                          <a:blip r:embed="rId4081"/>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74" name="Picture 4074"/>
                  <wp:cNvGraphicFramePr>
                    <a:graphicFrameLocks noChangeAspect="1"/>
                  </wp:cNvGraphicFramePr>
                  <a:graphic>
                    <a:graphicData uri="http://schemas.openxmlformats.org/drawingml/2006/picture">
                      <pic:pic>
                        <pic:nvPicPr>
                          <pic:cNvPr id="0" name="yeukita_6d_2.png"/>
                          <pic:cNvPicPr/>
                        </pic:nvPicPr>
                        <pic:blipFill>
                          <a:blip r:embed="rId4082"/>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75" name="Picture 4075"/>
                  <wp:cNvGraphicFramePr>
                    <a:graphicFrameLocks noChangeAspect="1"/>
                  </wp:cNvGraphicFramePr>
                  <a:graphic>
                    <a:graphicData uri="http://schemas.openxmlformats.org/drawingml/2006/picture">
                      <pic:pic>
                        <pic:nvPicPr>
                          <pic:cNvPr id="0" name="yeukita_6d_10.png"/>
                          <pic:cNvPicPr/>
                        </pic:nvPicPr>
                        <pic:blipFill>
                          <a:blip r:embed="rId4083"/>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76" name="Picture 4076"/>
                  <wp:cNvGraphicFramePr>
                    <a:graphicFrameLocks noChangeAspect="1"/>
                  </wp:cNvGraphicFramePr>
                  <a:graphic>
                    <a:graphicData uri="http://schemas.openxmlformats.org/drawingml/2006/picture">
                      <pic:pic>
                        <pic:nvPicPr>
                          <pic:cNvPr id="0" name="yeukita_6d_4.png"/>
                          <pic:cNvPicPr/>
                        </pic:nvPicPr>
                        <pic:blipFill>
                          <a:blip r:embed="rId4084"/>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77" name="Picture 4077"/>
                  <wp:cNvGraphicFramePr>
                    <a:graphicFrameLocks noChangeAspect="1"/>
                  </wp:cNvGraphicFramePr>
                  <a:graphic>
                    <a:graphicData uri="http://schemas.openxmlformats.org/drawingml/2006/picture">
                      <pic:pic>
                        <pic:nvPicPr>
                          <pic:cNvPr id="0" name="yeukita_6d_3.png"/>
                          <pic:cNvPicPr/>
                        </pic:nvPicPr>
                        <pic:blipFill>
                          <a:blip r:embed="rId4085"/>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78" name="Picture 4078"/>
                  <wp:cNvGraphicFramePr>
                    <a:graphicFrameLocks noChangeAspect="1"/>
                  </wp:cNvGraphicFramePr>
                  <a:graphic>
                    <a:graphicData uri="http://schemas.openxmlformats.org/drawingml/2006/picture">
                      <pic:pic>
                        <pic:nvPicPr>
                          <pic:cNvPr id="0" name="yeukita_6d_8.png"/>
                          <pic:cNvPicPr/>
                        </pic:nvPicPr>
                        <pic:blipFill>
                          <a:blip r:embed="rId4086"/>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79" name="Picture 4079"/>
                  <wp:cNvGraphicFramePr>
                    <a:graphicFrameLocks noChangeAspect="1"/>
                  </wp:cNvGraphicFramePr>
                  <a:graphic>
                    <a:graphicData uri="http://schemas.openxmlformats.org/drawingml/2006/picture">
                      <pic:pic>
                        <pic:nvPicPr>
                          <pic:cNvPr id="0" name="yeukita_6d_9.png"/>
                          <pic:cNvPicPr/>
                        </pic:nvPicPr>
                        <pic:blipFill>
                          <a:blip r:embed="rId4087"/>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80" name="Picture 4080"/>
                  <wp:cNvGraphicFramePr>
                    <a:graphicFrameLocks noChangeAspect="1"/>
                  </wp:cNvGraphicFramePr>
                  <a:graphic>
                    <a:graphicData uri="http://schemas.openxmlformats.org/drawingml/2006/picture">
                      <pic:pic>
                        <pic:nvPicPr>
                          <pic:cNvPr id="0" name="yeukita_6d_0.png"/>
                          <pic:cNvPicPr/>
                        </pic:nvPicPr>
                        <pic:blipFill>
                          <a:blip r:embed="rId4088"/>
                          <a:stretch>
                            <a:fillRect/>
                          </a:stretch>
                        </pic:blipFill>
                        <pic:spPr>
                          <a:xfrm>
                            <a:off x="0" y="0"/>
                            <a:ext cx="310896" cy="37865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78656"/>
                  <wp:docPr id="4081" name="Picture 4081"/>
                  <wp:cNvGraphicFramePr>
                    <a:graphicFrameLocks noChangeAspect="1"/>
                  </wp:cNvGraphicFramePr>
                  <a:graphic>
                    <a:graphicData uri="http://schemas.openxmlformats.org/drawingml/2006/picture">
                      <pic:pic>
                        <pic:nvPicPr>
                          <pic:cNvPr id="0" name="yeukita_6d_anchor.png"/>
                          <pic:cNvPicPr/>
                        </pic:nvPicPr>
                        <pic:blipFill>
                          <a:blip r:embed="rId4089"/>
                          <a:stretch>
                            <a:fillRect/>
                          </a:stretch>
                        </pic:blipFill>
                        <pic:spPr>
                          <a:xfrm>
                            <a:off x="0" y="0"/>
                            <a:ext cx="310896" cy="37865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0.108</w:t>
            </w:r>
          </w:p>
        </w:tc>
        <w:tc>
          <w:tcPr>
            <w:tcW w:type="dxa" w:w="929"/>
          </w:tcPr>
          <w:p>
            <w:pPr>
              <w:spacing w:after="0"/>
              <w:jc w:val="center"/>
            </w:pPr>
            <w:r/>
            <w:r>
              <w:rPr>
                <w:b w:val="0"/>
                <w:sz w:val="15"/>
              </w:rPr>
              <w:t>0.163</w:t>
            </w:r>
          </w:p>
        </w:tc>
        <w:tc>
          <w:tcPr>
            <w:tcW w:type="dxa" w:w="929"/>
          </w:tcPr>
          <w:p>
            <w:pPr>
              <w:spacing w:after="0"/>
              <w:jc w:val="center"/>
            </w:pPr>
            <w:r/>
            <w:r>
              <w:rPr>
                <w:b w:val="0"/>
                <w:sz w:val="15"/>
              </w:rPr>
              <w:t>0.172</w:t>
            </w:r>
          </w:p>
        </w:tc>
        <w:tc>
          <w:tcPr>
            <w:tcW w:type="dxa" w:w="929"/>
          </w:tcPr>
          <w:p>
            <w:pPr>
              <w:spacing w:after="0"/>
              <w:jc w:val="center"/>
            </w:pPr>
            <w:r/>
            <w:r>
              <w:rPr>
                <w:b w:val="0"/>
                <w:sz w:val="15"/>
              </w:rPr>
              <w:t>0.180</w:t>
            </w:r>
          </w:p>
        </w:tc>
        <w:tc>
          <w:tcPr>
            <w:tcW w:type="dxa" w:w="929"/>
          </w:tcPr>
          <w:p>
            <w:pPr>
              <w:spacing w:after="0"/>
              <w:jc w:val="center"/>
            </w:pPr>
            <w:r/>
            <w:r>
              <w:rPr>
                <w:b w:val="0"/>
                <w:sz w:val="15"/>
              </w:rPr>
              <w:t>0.184</w:t>
            </w:r>
          </w:p>
        </w:tc>
        <w:tc>
          <w:tcPr>
            <w:tcW w:type="dxa" w:w="929"/>
          </w:tcPr>
          <w:p>
            <w:pPr>
              <w:spacing w:after="0"/>
              <w:jc w:val="center"/>
            </w:pPr>
            <w:r/>
            <w:r>
              <w:rPr>
                <w:b w:val="0"/>
                <w:color w:val="909090"/>
                <w:sz w:val="15"/>
              </w:rPr>
              <w:t>0.207</w:t>
            </w:r>
          </w:p>
        </w:tc>
        <w:tc>
          <w:tcPr>
            <w:tcW w:type="dxa" w:w="929"/>
          </w:tcPr>
          <w:p>
            <w:pPr>
              <w:spacing w:after="0"/>
              <w:jc w:val="center"/>
            </w:pPr>
            <w:r/>
            <w:r>
              <w:rPr>
                <w:b w:val="0"/>
                <w:color w:val="909090"/>
                <w:sz w:val="15"/>
              </w:rPr>
              <w:t>0.224</w:t>
            </w:r>
          </w:p>
        </w:tc>
        <w:tc>
          <w:tcPr>
            <w:tcW w:type="dxa" w:w="929"/>
          </w:tcPr>
          <w:p>
            <w:pPr>
              <w:spacing w:after="0"/>
              <w:jc w:val="center"/>
            </w:pPr>
            <w:r/>
            <w:r>
              <w:rPr>
                <w:b w:val="0"/>
                <w:color w:val="909090"/>
                <w:sz w:val="15"/>
              </w:rPr>
              <w:t>0.236</w:t>
            </w:r>
          </w:p>
        </w:tc>
        <w:tc>
          <w:tcPr>
            <w:tcW w:type="dxa" w:w="929"/>
          </w:tcPr>
          <w:p>
            <w:pPr>
              <w:spacing w:after="0"/>
              <w:jc w:val="center"/>
            </w:pPr>
            <w:r/>
            <w:r>
              <w:rPr>
                <w:b w:val="0"/>
                <w:color w:val="909090"/>
                <w:sz w:val="15"/>
              </w:rPr>
              <w:t>0.244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78656"/>
                  <wp:docPr id="4082" name="Picture 4082"/>
                  <wp:cNvGraphicFramePr>
                    <a:graphicFrameLocks noChangeAspect="1"/>
                  </wp:cNvGraphicFramePr>
                  <a:graphic>
                    <a:graphicData uri="http://schemas.openxmlformats.org/drawingml/2006/picture">
                      <pic:pic>
                        <pic:nvPicPr>
                          <pic:cNvPr id="0" name="yeukita_6d_6.png"/>
                          <pic:cNvPicPr/>
                        </pic:nvPicPr>
                        <pic:blipFill>
                          <a:blip r:embed="rId4090"/>
                          <a:stretch>
                            <a:fillRect/>
                          </a:stretch>
                        </pic:blipFill>
                        <pic:spPr>
                          <a:xfrm>
                            <a:off x="0" y="0"/>
                            <a:ext cx="310896" cy="37865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8656"/>
                  <wp:docPr id="4083" name="Picture 4083"/>
                  <wp:cNvGraphicFramePr>
                    <a:graphicFrameLocks noChangeAspect="1"/>
                  </wp:cNvGraphicFramePr>
                  <a:graphic>
                    <a:graphicData uri="http://schemas.openxmlformats.org/drawingml/2006/picture">
                      <pic:pic>
                        <pic:nvPicPr>
                          <pic:cNvPr id="0" name="yeukita_6d_11.png"/>
                          <pic:cNvPicPr/>
                        </pic:nvPicPr>
                        <pic:blipFill>
                          <a:blip r:embed="rId4091"/>
                          <a:stretch>
                            <a:fillRect/>
                          </a:stretch>
                        </pic:blipFill>
                        <pic:spPr>
                          <a:xfrm>
                            <a:off x="0" y="0"/>
                            <a:ext cx="310896" cy="37865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78656"/>
                  <wp:docPr id="4084" name="Picture 4084"/>
                  <wp:cNvGraphicFramePr>
                    <a:graphicFrameLocks noChangeAspect="1"/>
                  </wp:cNvGraphicFramePr>
                  <a:graphic>
                    <a:graphicData uri="http://schemas.openxmlformats.org/drawingml/2006/picture">
                      <pic:pic>
                        <pic:nvPicPr>
                          <pic:cNvPr id="0" name="yeukita_6d_1.png"/>
                          <pic:cNvPicPr/>
                        </pic:nvPicPr>
                        <pic:blipFill>
                          <a:blip r:embed="rId4092"/>
                          <a:stretch>
                            <a:fillRect/>
                          </a:stretch>
                        </pic:blipFill>
                        <pic:spPr>
                          <a:xfrm>
                            <a:off x="0" y="0"/>
                            <a:ext cx="310896" cy="37865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0.254</w:t>
            </w:r>
          </w:p>
        </w:tc>
        <w:tc>
          <w:tcPr>
            <w:tcW w:type="dxa" w:w="2556"/>
          </w:tcPr>
          <w:p>
            <w:pPr>
              <w:spacing w:after="0"/>
              <w:jc w:val="center"/>
            </w:pPr>
            <w:r/>
            <w:r>
              <w:rPr>
                <w:b w:val="0"/>
                <w:color w:val="909090"/>
                <w:sz w:val="15"/>
              </w:rPr>
              <w:t>0.276</w:t>
            </w:r>
          </w:p>
        </w:tc>
        <w:tc>
          <w:tcPr>
            <w:tcW w:type="dxa" w:w="2556"/>
          </w:tcPr>
          <w:p>
            <w:pPr>
              <w:spacing w:after="0"/>
              <w:jc w:val="center"/>
            </w:pPr>
            <w:r/>
            <w:r>
              <w:rPr>
                <w:b w:val="0"/>
                <w:color w:val="909090"/>
                <w:sz w:val="15"/>
              </w:rPr>
              <w:t>0.304</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'n'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12403"/>
                  <wp:docPr id="4085" name="Picture 4085"/>
                  <wp:cNvGraphicFramePr>
                    <a:graphicFrameLocks noChangeAspect="1"/>
                  </wp:cNvGraphicFramePr>
                  <a:graphic>
                    <a:graphicData uri="http://schemas.openxmlformats.org/drawingml/2006/picture">
                      <pic:pic>
                        <pic:nvPicPr>
                          <pic:cNvPr id="0" name="yeukita_6e_10.png"/>
                          <pic:cNvPicPr/>
                        </pic:nvPicPr>
                        <pic:blipFill>
                          <a:blip r:embed="rId4093"/>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86" name="Picture 4086"/>
                  <wp:cNvGraphicFramePr>
                    <a:graphicFrameLocks noChangeAspect="1"/>
                  </wp:cNvGraphicFramePr>
                  <a:graphic>
                    <a:graphicData uri="http://schemas.openxmlformats.org/drawingml/2006/picture">
                      <pic:pic>
                        <pic:nvPicPr>
                          <pic:cNvPr id="0" name="yeukita_6e_4.png"/>
                          <pic:cNvPicPr/>
                        </pic:nvPicPr>
                        <pic:blipFill>
                          <a:blip r:embed="rId4094"/>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87" name="Picture 4087"/>
                  <wp:cNvGraphicFramePr>
                    <a:graphicFrameLocks noChangeAspect="1"/>
                  </wp:cNvGraphicFramePr>
                  <a:graphic>
                    <a:graphicData uri="http://schemas.openxmlformats.org/drawingml/2006/picture">
                      <pic:pic>
                        <pic:nvPicPr>
                          <pic:cNvPr id="0" name="yeukita_6e_0.png"/>
                          <pic:cNvPicPr/>
                        </pic:nvPicPr>
                        <pic:blipFill>
                          <a:blip r:embed="rId4095"/>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88" name="Picture 4088"/>
                  <wp:cNvGraphicFramePr>
                    <a:graphicFrameLocks noChangeAspect="1"/>
                  </wp:cNvGraphicFramePr>
                  <a:graphic>
                    <a:graphicData uri="http://schemas.openxmlformats.org/drawingml/2006/picture">
                      <pic:pic>
                        <pic:nvPicPr>
                          <pic:cNvPr id="0" name="yeukita_6e_3.png"/>
                          <pic:cNvPicPr/>
                        </pic:nvPicPr>
                        <pic:blipFill>
                          <a:blip r:embed="rId4096"/>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89" name="Picture 4089"/>
                  <wp:cNvGraphicFramePr>
                    <a:graphicFrameLocks noChangeAspect="1"/>
                  </wp:cNvGraphicFramePr>
                  <a:graphic>
                    <a:graphicData uri="http://schemas.openxmlformats.org/drawingml/2006/picture">
                      <pic:pic>
                        <pic:nvPicPr>
                          <pic:cNvPr id="0" name="yeukita_6e_2.png"/>
                          <pic:cNvPicPr/>
                        </pic:nvPicPr>
                        <pic:blipFill>
                          <a:blip r:embed="rId4097"/>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90" name="Picture 4090"/>
                  <wp:cNvGraphicFramePr>
                    <a:graphicFrameLocks noChangeAspect="1"/>
                  </wp:cNvGraphicFramePr>
                  <a:graphic>
                    <a:graphicData uri="http://schemas.openxmlformats.org/drawingml/2006/picture">
                      <pic:pic>
                        <pic:nvPicPr>
                          <pic:cNvPr id="0" name="yeukita_6e_8.png"/>
                          <pic:cNvPicPr/>
                        </pic:nvPicPr>
                        <pic:blipFill>
                          <a:blip r:embed="rId4098"/>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91" name="Picture 4091"/>
                  <wp:cNvGraphicFramePr>
                    <a:graphicFrameLocks noChangeAspect="1"/>
                  </wp:cNvGraphicFramePr>
                  <a:graphic>
                    <a:graphicData uri="http://schemas.openxmlformats.org/drawingml/2006/picture">
                      <pic:pic>
                        <pic:nvPicPr>
                          <pic:cNvPr id="0" name="yeukita_6e_9.png"/>
                          <pic:cNvPicPr/>
                        </pic:nvPicPr>
                        <pic:blipFill>
                          <a:blip r:embed="rId4099"/>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92" name="Picture 4092"/>
                  <wp:cNvGraphicFramePr>
                    <a:graphicFrameLocks noChangeAspect="1"/>
                  </wp:cNvGraphicFramePr>
                  <a:graphic>
                    <a:graphicData uri="http://schemas.openxmlformats.org/drawingml/2006/picture">
                      <pic:pic>
                        <pic:nvPicPr>
                          <pic:cNvPr id="0" name="yeukita_6e_12.png"/>
                          <pic:cNvPicPr/>
                        </pic:nvPicPr>
                        <pic:blipFill>
                          <a:blip r:embed="rId4100"/>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93" name="Picture 4093"/>
                  <wp:cNvGraphicFramePr>
                    <a:graphicFrameLocks noChangeAspect="1"/>
                  </wp:cNvGraphicFramePr>
                  <a:graphic>
                    <a:graphicData uri="http://schemas.openxmlformats.org/drawingml/2006/picture">
                      <pic:pic>
                        <pic:nvPicPr>
                          <pic:cNvPr id="0" name="yeukita_6e_11.png"/>
                          <pic:cNvPicPr/>
                        </pic:nvPicPr>
                        <pic:blipFill>
                          <a:blip r:embed="rId4101"/>
                          <a:stretch>
                            <a:fillRect/>
                          </a:stretch>
                        </pic:blipFill>
                        <pic:spPr>
                          <a:xfrm>
                            <a:off x="0" y="0"/>
                            <a:ext cx="310896" cy="51240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12403"/>
                  <wp:docPr id="4094" name="Picture 4094"/>
                  <wp:cNvGraphicFramePr>
                    <a:graphicFrameLocks noChangeAspect="1"/>
                  </wp:cNvGraphicFramePr>
                  <a:graphic>
                    <a:graphicData uri="http://schemas.openxmlformats.org/drawingml/2006/picture">
                      <pic:pic>
                        <pic:nvPicPr>
                          <pic:cNvPr id="0" name="yeukita_6e_anchor.png"/>
                          <pic:cNvPicPr/>
                        </pic:nvPicPr>
                        <pic:blipFill>
                          <a:blip r:embed="rId4102"/>
                          <a:stretch>
                            <a:fillRect/>
                          </a:stretch>
                        </pic:blipFill>
                        <pic:spPr>
                          <a:xfrm>
                            <a:off x="0" y="0"/>
                            <a:ext cx="310896" cy="51240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0.088</w:t>
            </w:r>
          </w:p>
        </w:tc>
        <w:tc>
          <w:tcPr>
            <w:tcW w:type="dxa" w:w="929"/>
          </w:tcPr>
          <w:p>
            <w:pPr>
              <w:spacing w:after="0"/>
              <w:jc w:val="center"/>
            </w:pPr>
            <w:r/>
            <w:r>
              <w:rPr>
                <w:b w:val="0"/>
                <w:sz w:val="15"/>
              </w:rPr>
              <w:t>0.089</w:t>
            </w:r>
          </w:p>
        </w:tc>
        <w:tc>
          <w:tcPr>
            <w:tcW w:type="dxa" w:w="929"/>
          </w:tcPr>
          <w:p>
            <w:pPr>
              <w:spacing w:after="0"/>
              <w:jc w:val="center"/>
            </w:pPr>
            <w:r/>
            <w:r>
              <w:rPr>
                <w:b w:val="0"/>
                <w:sz w:val="15"/>
              </w:rPr>
              <w:t>0.099</w:t>
            </w:r>
          </w:p>
        </w:tc>
        <w:tc>
          <w:tcPr>
            <w:tcW w:type="dxa" w:w="929"/>
          </w:tcPr>
          <w:p>
            <w:pPr>
              <w:spacing w:after="0"/>
              <w:jc w:val="center"/>
            </w:pPr>
            <w:r/>
            <w:r>
              <w:rPr>
                <w:b w:val="0"/>
                <w:sz w:val="15"/>
              </w:rPr>
              <w:t>0.112</w:t>
            </w:r>
          </w:p>
        </w:tc>
        <w:tc>
          <w:tcPr>
            <w:tcW w:type="dxa" w:w="929"/>
          </w:tcPr>
          <w:p>
            <w:pPr>
              <w:spacing w:after="0"/>
              <w:jc w:val="center"/>
            </w:pPr>
            <w:r/>
            <w:r>
              <w:rPr>
                <w:b w:val="0"/>
                <w:sz w:val="15"/>
              </w:rPr>
              <w:t>0.117</w:t>
            </w:r>
          </w:p>
        </w:tc>
        <w:tc>
          <w:tcPr>
            <w:tcW w:type="dxa" w:w="929"/>
          </w:tcPr>
          <w:p>
            <w:pPr>
              <w:spacing w:after="0"/>
              <w:jc w:val="center"/>
            </w:pPr>
            <w:r/>
            <w:r>
              <w:rPr>
                <w:b w:val="0"/>
                <w:color w:val="909090"/>
                <w:sz w:val="15"/>
              </w:rPr>
              <w:t>0.120</w:t>
            </w:r>
          </w:p>
        </w:tc>
        <w:tc>
          <w:tcPr>
            <w:tcW w:type="dxa" w:w="929"/>
          </w:tcPr>
          <w:p>
            <w:pPr>
              <w:spacing w:after="0"/>
              <w:jc w:val="center"/>
            </w:pPr>
            <w:r/>
            <w:r>
              <w:rPr>
                <w:b w:val="0"/>
                <w:color w:val="909090"/>
                <w:sz w:val="15"/>
              </w:rPr>
              <w:t>0.139</w:t>
            </w:r>
          </w:p>
        </w:tc>
        <w:tc>
          <w:tcPr>
            <w:tcW w:type="dxa" w:w="929"/>
          </w:tcPr>
          <w:p>
            <w:pPr>
              <w:spacing w:after="0"/>
              <w:jc w:val="center"/>
            </w:pPr>
            <w:r/>
            <w:r>
              <w:rPr>
                <w:b w:val="0"/>
                <w:color w:val="909090"/>
                <w:sz w:val="15"/>
              </w:rPr>
              <w:t>0.143</w:t>
            </w:r>
          </w:p>
        </w:tc>
        <w:tc>
          <w:tcPr>
            <w:tcW w:type="dxa" w:w="929"/>
          </w:tcPr>
          <w:p>
            <w:pPr>
              <w:spacing w:after="0"/>
              <w:jc w:val="center"/>
            </w:pPr>
            <w:r/>
            <w:r>
              <w:rPr>
                <w:b w:val="0"/>
                <w:color w:val="909090"/>
                <w:sz w:val="15"/>
              </w:rPr>
              <w:t>0.153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12403"/>
                  <wp:docPr id="4095" name="Picture 4095"/>
                  <wp:cNvGraphicFramePr>
                    <a:graphicFrameLocks noChangeAspect="1"/>
                  </wp:cNvGraphicFramePr>
                  <a:graphic>
                    <a:graphicData uri="http://schemas.openxmlformats.org/drawingml/2006/picture">
                      <pic:pic>
                        <pic:nvPicPr>
                          <pic:cNvPr id="0" name="yeukita_6e_5.png"/>
                          <pic:cNvPicPr/>
                        </pic:nvPicPr>
                        <pic:blipFill>
                          <a:blip r:embed="rId4103"/>
                          <a:stretch>
                            <a:fillRect/>
                          </a:stretch>
                        </pic:blipFill>
                        <pic:spPr>
                          <a:xfrm>
                            <a:off x="0" y="0"/>
                            <a:ext cx="310896" cy="51240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2403"/>
                  <wp:docPr id="4096" name="Picture 4096"/>
                  <wp:cNvGraphicFramePr>
                    <a:graphicFrameLocks noChangeAspect="1"/>
                  </wp:cNvGraphicFramePr>
                  <a:graphic>
                    <a:graphicData uri="http://schemas.openxmlformats.org/drawingml/2006/picture">
                      <pic:pic>
                        <pic:nvPicPr>
                          <pic:cNvPr id="0" name="yeukita_6e_7.png"/>
                          <pic:cNvPicPr/>
                        </pic:nvPicPr>
                        <pic:blipFill>
                          <a:blip r:embed="rId4104"/>
                          <a:stretch>
                            <a:fillRect/>
                          </a:stretch>
                        </pic:blipFill>
                        <pic:spPr>
                          <a:xfrm>
                            <a:off x="0" y="0"/>
                            <a:ext cx="310896" cy="51240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2403"/>
                  <wp:docPr id="4097" name="Picture 4097"/>
                  <wp:cNvGraphicFramePr>
                    <a:graphicFrameLocks noChangeAspect="1"/>
                  </wp:cNvGraphicFramePr>
                  <a:graphic>
                    <a:graphicData uri="http://schemas.openxmlformats.org/drawingml/2006/picture">
                      <pic:pic>
                        <pic:nvPicPr>
                          <pic:cNvPr id="0" name="yeukita_6e_1.png"/>
                          <pic:cNvPicPr/>
                        </pic:nvPicPr>
                        <pic:blipFill>
                          <a:blip r:embed="rId4105"/>
                          <a:stretch>
                            <a:fillRect/>
                          </a:stretch>
                        </pic:blipFill>
                        <pic:spPr>
                          <a:xfrm>
                            <a:off x="0" y="0"/>
                            <a:ext cx="310896" cy="51240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12403"/>
                  <wp:docPr id="4098" name="Picture 4098"/>
                  <wp:cNvGraphicFramePr>
                    <a:graphicFrameLocks noChangeAspect="1"/>
                  </wp:cNvGraphicFramePr>
                  <a:graphic>
                    <a:graphicData uri="http://schemas.openxmlformats.org/drawingml/2006/picture">
                      <pic:pic>
                        <pic:nvPicPr>
                          <pic:cNvPr id="0" name="yeukita_6e_6.png"/>
                          <pic:cNvPicPr/>
                        </pic:nvPicPr>
                        <pic:blipFill>
                          <a:blip r:embed="rId4106"/>
                          <a:stretch>
                            <a:fillRect/>
                          </a:stretch>
                        </pic:blipFill>
                        <pic:spPr>
                          <a:xfrm>
                            <a:off x="0" y="0"/>
                            <a:ext cx="310896" cy="51240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0.164</w:t>
            </w:r>
          </w:p>
        </w:tc>
        <w:tc>
          <w:tcPr>
            <w:tcW w:type="dxa" w:w="2045"/>
          </w:tcPr>
          <w:p>
            <w:pPr>
              <w:spacing w:after="0"/>
              <w:jc w:val="center"/>
            </w:pPr>
            <w:r/>
            <w:r>
              <w:rPr>
                <w:b w:val="0"/>
                <w:color w:val="909090"/>
                <w:sz w:val="15"/>
              </w:rPr>
              <w:t>0.182</w:t>
            </w:r>
          </w:p>
        </w:tc>
        <w:tc>
          <w:tcPr>
            <w:tcW w:type="dxa" w:w="2045"/>
          </w:tcPr>
          <w:p>
            <w:pPr>
              <w:spacing w:after="0"/>
              <w:jc w:val="center"/>
            </w:pPr>
            <w:r/>
            <w:r>
              <w:rPr>
                <w:b w:val="0"/>
                <w:color w:val="909090"/>
                <w:sz w:val="15"/>
              </w:rPr>
              <w:t>0.245</w:t>
            </w:r>
          </w:p>
        </w:tc>
        <w:tc>
          <w:tcPr>
            <w:tcW w:type="dxa" w:w="2045"/>
          </w:tcPr>
          <w:p>
            <w:pPr>
              <w:spacing w:after="0"/>
              <w:jc w:val="center"/>
            </w:pPr>
            <w:r/>
            <w:r>
              <w:rPr>
                <w:b w:val="0"/>
                <w:color w:val="909090"/>
                <w:sz w:val="15"/>
              </w:rPr>
              <w:t>0.250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'o'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66275"/>
                  <wp:docPr id="4099" name="Picture 4099"/>
                  <wp:cNvGraphicFramePr>
                    <a:graphicFrameLocks noChangeAspect="1"/>
                  </wp:cNvGraphicFramePr>
                  <a:graphic>
                    <a:graphicData uri="http://schemas.openxmlformats.org/drawingml/2006/picture">
                      <pic:pic>
                        <pic:nvPicPr>
                          <pic:cNvPr id="0" name="yeukita_6f_2.png"/>
                          <pic:cNvPicPr/>
                        </pic:nvPicPr>
                        <pic:blipFill>
                          <a:blip r:embed="rId4107"/>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0" name="Picture 4100"/>
                  <wp:cNvGraphicFramePr>
                    <a:graphicFrameLocks noChangeAspect="1"/>
                  </wp:cNvGraphicFramePr>
                  <a:graphic>
                    <a:graphicData uri="http://schemas.openxmlformats.org/drawingml/2006/picture">
                      <pic:pic>
                        <pic:nvPicPr>
                          <pic:cNvPr id="0" name="yeukita_6f_0.png"/>
                          <pic:cNvPicPr/>
                        </pic:nvPicPr>
                        <pic:blipFill>
                          <a:blip r:embed="rId4108"/>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1" name="Picture 4101"/>
                  <wp:cNvGraphicFramePr>
                    <a:graphicFrameLocks noChangeAspect="1"/>
                  </wp:cNvGraphicFramePr>
                  <a:graphic>
                    <a:graphicData uri="http://schemas.openxmlformats.org/drawingml/2006/picture">
                      <pic:pic>
                        <pic:nvPicPr>
                          <pic:cNvPr id="0" name="yeukita_6f_3.png"/>
                          <pic:cNvPicPr/>
                        </pic:nvPicPr>
                        <pic:blipFill>
                          <a:blip r:embed="rId4109"/>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2" name="Picture 4102"/>
                  <wp:cNvGraphicFramePr>
                    <a:graphicFrameLocks noChangeAspect="1"/>
                  </wp:cNvGraphicFramePr>
                  <a:graphic>
                    <a:graphicData uri="http://schemas.openxmlformats.org/drawingml/2006/picture">
                      <pic:pic>
                        <pic:nvPicPr>
                          <pic:cNvPr id="0" name="yeukita_6f_7.png"/>
                          <pic:cNvPicPr/>
                        </pic:nvPicPr>
                        <pic:blipFill>
                          <a:blip r:embed="rId4110"/>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3" name="Picture 4103"/>
                  <wp:cNvGraphicFramePr>
                    <a:graphicFrameLocks noChangeAspect="1"/>
                  </wp:cNvGraphicFramePr>
                  <a:graphic>
                    <a:graphicData uri="http://schemas.openxmlformats.org/drawingml/2006/picture">
                      <pic:pic>
                        <pic:nvPicPr>
                          <pic:cNvPr id="0" name="yeukita_6f_10.png"/>
                          <pic:cNvPicPr/>
                        </pic:nvPicPr>
                        <pic:blipFill>
                          <a:blip r:embed="rId4111"/>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4" name="Picture 4104"/>
                  <wp:cNvGraphicFramePr>
                    <a:graphicFrameLocks noChangeAspect="1"/>
                  </wp:cNvGraphicFramePr>
                  <a:graphic>
                    <a:graphicData uri="http://schemas.openxmlformats.org/drawingml/2006/picture">
                      <pic:pic>
                        <pic:nvPicPr>
                          <pic:cNvPr id="0" name="yeukita_6f_5.png"/>
                          <pic:cNvPicPr/>
                        </pic:nvPicPr>
                        <pic:blipFill>
                          <a:blip r:embed="rId4112"/>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5" name="Picture 4105"/>
                  <wp:cNvGraphicFramePr>
                    <a:graphicFrameLocks noChangeAspect="1"/>
                  </wp:cNvGraphicFramePr>
                  <a:graphic>
                    <a:graphicData uri="http://schemas.openxmlformats.org/drawingml/2006/picture">
                      <pic:pic>
                        <pic:nvPicPr>
                          <pic:cNvPr id="0" name="yeukita_6f_4.png"/>
                          <pic:cNvPicPr/>
                        </pic:nvPicPr>
                        <pic:blipFill>
                          <a:blip r:embed="rId4113"/>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6" name="Picture 4106"/>
                  <wp:cNvGraphicFramePr>
                    <a:graphicFrameLocks noChangeAspect="1"/>
                  </wp:cNvGraphicFramePr>
                  <a:graphic>
                    <a:graphicData uri="http://schemas.openxmlformats.org/drawingml/2006/picture">
                      <pic:pic>
                        <pic:nvPicPr>
                          <pic:cNvPr id="0" name="yeukita_6f_11.png"/>
                          <pic:cNvPicPr/>
                        </pic:nvPicPr>
                        <pic:blipFill>
                          <a:blip r:embed="rId4114"/>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7" name="Picture 4107"/>
                  <wp:cNvGraphicFramePr>
                    <a:graphicFrameLocks noChangeAspect="1"/>
                  </wp:cNvGraphicFramePr>
                  <a:graphic>
                    <a:graphicData uri="http://schemas.openxmlformats.org/drawingml/2006/picture">
                      <pic:pic>
                        <pic:nvPicPr>
                          <pic:cNvPr id="0" name="yeukita_6f_12.png"/>
                          <pic:cNvPicPr/>
                        </pic:nvPicPr>
                        <pic:blipFill>
                          <a:blip r:embed="rId4115"/>
                          <a:stretch>
                            <a:fillRect/>
                          </a:stretch>
                        </pic:blipFill>
                        <pic:spPr>
                          <a:xfrm>
                            <a:off x="0" y="0"/>
                            <a:ext cx="310896" cy="566275"/>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66275"/>
                  <wp:docPr id="4108" name="Picture 4108"/>
                  <wp:cNvGraphicFramePr>
                    <a:graphicFrameLocks noChangeAspect="1"/>
                  </wp:cNvGraphicFramePr>
                  <a:graphic>
                    <a:graphicData uri="http://schemas.openxmlformats.org/drawingml/2006/picture">
                      <pic:pic>
                        <pic:nvPicPr>
                          <pic:cNvPr id="0" name="yeukita_6f_anchor.png"/>
                          <pic:cNvPicPr/>
                        </pic:nvPicPr>
                        <pic:blipFill>
                          <a:blip r:embed="rId4116"/>
                          <a:stretch>
                            <a:fillRect/>
                          </a:stretch>
                        </pic:blipFill>
                        <pic:spPr>
                          <a:xfrm>
                            <a:off x="0" y="0"/>
                            <a:ext cx="310896" cy="566275"/>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0.115</w:t>
            </w:r>
          </w:p>
        </w:tc>
        <w:tc>
          <w:tcPr>
            <w:tcW w:type="dxa" w:w="929"/>
          </w:tcPr>
          <w:p>
            <w:pPr>
              <w:spacing w:after="0"/>
              <w:jc w:val="center"/>
            </w:pPr>
            <w:r/>
            <w:r>
              <w:rPr>
                <w:b w:val="0"/>
                <w:sz w:val="15"/>
              </w:rPr>
              <w:t>0.124</w:t>
            </w:r>
          </w:p>
        </w:tc>
        <w:tc>
          <w:tcPr>
            <w:tcW w:type="dxa" w:w="929"/>
          </w:tcPr>
          <w:p>
            <w:pPr>
              <w:spacing w:after="0"/>
              <w:jc w:val="center"/>
            </w:pPr>
            <w:r/>
            <w:r>
              <w:rPr>
                <w:b w:val="0"/>
                <w:sz w:val="15"/>
              </w:rPr>
              <w:t>0.124</w:t>
            </w:r>
          </w:p>
        </w:tc>
        <w:tc>
          <w:tcPr>
            <w:tcW w:type="dxa" w:w="929"/>
          </w:tcPr>
          <w:p>
            <w:pPr>
              <w:spacing w:after="0"/>
              <w:jc w:val="center"/>
            </w:pPr>
            <w:r/>
            <w:r>
              <w:rPr>
                <w:b w:val="0"/>
                <w:sz w:val="15"/>
              </w:rPr>
              <w:t>0.127</w:t>
            </w:r>
          </w:p>
        </w:tc>
        <w:tc>
          <w:tcPr>
            <w:tcW w:type="dxa" w:w="929"/>
          </w:tcPr>
          <w:p>
            <w:pPr>
              <w:spacing w:after="0"/>
              <w:jc w:val="center"/>
            </w:pPr>
            <w:r/>
            <w:r>
              <w:rPr>
                <w:b w:val="0"/>
                <w:sz w:val="15"/>
              </w:rPr>
              <w:t>0.130</w:t>
            </w:r>
          </w:p>
        </w:tc>
        <w:tc>
          <w:tcPr>
            <w:tcW w:type="dxa" w:w="929"/>
          </w:tcPr>
          <w:p>
            <w:pPr>
              <w:spacing w:after="0"/>
              <w:jc w:val="center"/>
            </w:pPr>
            <w:r/>
            <w:r>
              <w:rPr>
                <w:b w:val="0"/>
                <w:color w:val="909090"/>
                <w:sz w:val="15"/>
              </w:rPr>
              <w:t>0.133</w:t>
            </w:r>
          </w:p>
        </w:tc>
        <w:tc>
          <w:tcPr>
            <w:tcW w:type="dxa" w:w="929"/>
          </w:tcPr>
          <w:p>
            <w:pPr>
              <w:spacing w:after="0"/>
              <w:jc w:val="center"/>
            </w:pPr>
            <w:r/>
            <w:r>
              <w:rPr>
                <w:b w:val="0"/>
                <w:color w:val="909090"/>
                <w:sz w:val="15"/>
              </w:rPr>
              <w:t>0.145</w:t>
            </w:r>
          </w:p>
        </w:tc>
        <w:tc>
          <w:tcPr>
            <w:tcW w:type="dxa" w:w="929"/>
          </w:tcPr>
          <w:p>
            <w:pPr>
              <w:spacing w:after="0"/>
              <w:jc w:val="center"/>
            </w:pPr>
            <w:r/>
            <w:r>
              <w:rPr>
                <w:b w:val="0"/>
                <w:color w:val="909090"/>
                <w:sz w:val="15"/>
              </w:rPr>
              <w:t>0.150</w:t>
            </w:r>
          </w:p>
        </w:tc>
        <w:tc>
          <w:tcPr>
            <w:tcW w:type="dxa" w:w="929"/>
          </w:tcPr>
          <w:p>
            <w:pPr>
              <w:spacing w:after="0"/>
              <w:jc w:val="center"/>
            </w:pPr>
            <w:r/>
            <w:r>
              <w:rPr>
                <w:b w:val="0"/>
                <w:color w:val="909090"/>
                <w:sz w:val="15"/>
              </w:rPr>
              <w:t>0.157</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66275"/>
                  <wp:docPr id="4109" name="Picture 4109"/>
                  <wp:cNvGraphicFramePr>
                    <a:graphicFrameLocks noChangeAspect="1"/>
                  </wp:cNvGraphicFramePr>
                  <a:graphic>
                    <a:graphicData uri="http://schemas.openxmlformats.org/drawingml/2006/picture">
                      <pic:pic>
                        <pic:nvPicPr>
                          <pic:cNvPr id="0" name="yeukita_6f_8.png"/>
                          <pic:cNvPicPr/>
                        </pic:nvPicPr>
                        <pic:blipFill>
                          <a:blip r:embed="rId4117"/>
                          <a:stretch>
                            <a:fillRect/>
                          </a:stretch>
                        </pic:blipFill>
                        <pic:spPr>
                          <a:xfrm>
                            <a:off x="0" y="0"/>
                            <a:ext cx="310896" cy="5662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6275"/>
                  <wp:docPr id="4110" name="Picture 4110"/>
                  <wp:cNvGraphicFramePr>
                    <a:graphicFrameLocks noChangeAspect="1"/>
                  </wp:cNvGraphicFramePr>
                  <a:graphic>
                    <a:graphicData uri="http://schemas.openxmlformats.org/drawingml/2006/picture">
                      <pic:pic>
                        <pic:nvPicPr>
                          <pic:cNvPr id="0" name="yeukita_6f_1.png"/>
                          <pic:cNvPicPr/>
                        </pic:nvPicPr>
                        <pic:blipFill>
                          <a:blip r:embed="rId4118"/>
                          <a:stretch>
                            <a:fillRect/>
                          </a:stretch>
                        </pic:blipFill>
                        <pic:spPr>
                          <a:xfrm>
                            <a:off x="0" y="0"/>
                            <a:ext cx="310896" cy="5662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6275"/>
                  <wp:docPr id="4111" name="Picture 4111"/>
                  <wp:cNvGraphicFramePr>
                    <a:graphicFrameLocks noChangeAspect="1"/>
                  </wp:cNvGraphicFramePr>
                  <a:graphic>
                    <a:graphicData uri="http://schemas.openxmlformats.org/drawingml/2006/picture">
                      <pic:pic>
                        <pic:nvPicPr>
                          <pic:cNvPr id="0" name="yeukita_6f_9.png"/>
                          <pic:cNvPicPr/>
                        </pic:nvPicPr>
                        <pic:blipFill>
                          <a:blip r:embed="rId4119"/>
                          <a:stretch>
                            <a:fillRect/>
                          </a:stretch>
                        </pic:blipFill>
                        <pic:spPr>
                          <a:xfrm>
                            <a:off x="0" y="0"/>
                            <a:ext cx="310896" cy="566275"/>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66275"/>
                  <wp:docPr id="4112" name="Picture 4112"/>
                  <wp:cNvGraphicFramePr>
                    <a:graphicFrameLocks noChangeAspect="1"/>
                  </wp:cNvGraphicFramePr>
                  <a:graphic>
                    <a:graphicData uri="http://schemas.openxmlformats.org/drawingml/2006/picture">
                      <pic:pic>
                        <pic:nvPicPr>
                          <pic:cNvPr id="0" name="yeukita_6f_6.png"/>
                          <pic:cNvPicPr/>
                        </pic:nvPicPr>
                        <pic:blipFill>
                          <a:blip r:embed="rId4120"/>
                          <a:stretch>
                            <a:fillRect/>
                          </a:stretch>
                        </pic:blipFill>
                        <pic:spPr>
                          <a:xfrm>
                            <a:off x="0" y="0"/>
                            <a:ext cx="310896" cy="566275"/>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0.164</w:t>
            </w:r>
          </w:p>
        </w:tc>
        <w:tc>
          <w:tcPr>
            <w:tcW w:type="dxa" w:w="2045"/>
          </w:tcPr>
          <w:p>
            <w:pPr>
              <w:spacing w:after="0"/>
              <w:jc w:val="center"/>
            </w:pPr>
            <w:r/>
            <w:r>
              <w:rPr>
                <w:b w:val="0"/>
                <w:color w:val="909090"/>
                <w:sz w:val="15"/>
              </w:rPr>
              <w:t>0.182</w:t>
            </w:r>
          </w:p>
        </w:tc>
        <w:tc>
          <w:tcPr>
            <w:tcW w:type="dxa" w:w="2045"/>
          </w:tcPr>
          <w:p>
            <w:pPr>
              <w:spacing w:after="0"/>
              <w:jc w:val="center"/>
            </w:pPr>
            <w:r/>
            <w:r>
              <w:rPr>
                <w:b w:val="0"/>
                <w:color w:val="909090"/>
                <w:sz w:val="15"/>
              </w:rPr>
              <w:t>0.182</w:t>
            </w:r>
          </w:p>
        </w:tc>
        <w:tc>
          <w:tcPr>
            <w:tcW w:type="dxa" w:w="2045"/>
          </w:tcPr>
          <w:p>
            <w:pPr>
              <w:spacing w:after="0"/>
              <w:jc w:val="center"/>
            </w:pPr>
            <w:r/>
            <w:r>
              <w:rPr>
                <w:b w:val="0"/>
                <w:color w:val="909090"/>
                <w:sz w:val="15"/>
              </w:rPr>
              <w:t>0.184</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'p'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40924"/>
                  <wp:docPr id="4113" name="Picture 4113"/>
                  <wp:cNvGraphicFramePr>
                    <a:graphicFrameLocks noChangeAspect="1"/>
                  </wp:cNvGraphicFramePr>
                  <a:graphic>
                    <a:graphicData uri="http://schemas.openxmlformats.org/drawingml/2006/picture">
                      <pic:pic>
                        <pic:nvPicPr>
                          <pic:cNvPr id="0" name="yeukita_70_3.png"/>
                          <pic:cNvPicPr/>
                        </pic:nvPicPr>
                        <pic:blipFill>
                          <a:blip r:embed="rId4121"/>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14" name="Picture 4114"/>
                  <wp:cNvGraphicFramePr>
                    <a:graphicFrameLocks noChangeAspect="1"/>
                  </wp:cNvGraphicFramePr>
                  <a:graphic>
                    <a:graphicData uri="http://schemas.openxmlformats.org/drawingml/2006/picture">
                      <pic:pic>
                        <pic:nvPicPr>
                          <pic:cNvPr id="0" name="yeukita_70_8.png"/>
                          <pic:cNvPicPr/>
                        </pic:nvPicPr>
                        <pic:blipFill>
                          <a:blip r:embed="rId4122"/>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15" name="Picture 4115"/>
                  <wp:cNvGraphicFramePr>
                    <a:graphicFrameLocks noChangeAspect="1"/>
                  </wp:cNvGraphicFramePr>
                  <a:graphic>
                    <a:graphicData uri="http://schemas.openxmlformats.org/drawingml/2006/picture">
                      <pic:pic>
                        <pic:nvPicPr>
                          <pic:cNvPr id="0" name="yeukita_70_4.png"/>
                          <pic:cNvPicPr/>
                        </pic:nvPicPr>
                        <pic:blipFill>
                          <a:blip r:embed="rId4123"/>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16" name="Picture 4116"/>
                  <wp:cNvGraphicFramePr>
                    <a:graphicFrameLocks noChangeAspect="1"/>
                  </wp:cNvGraphicFramePr>
                  <a:graphic>
                    <a:graphicData uri="http://schemas.openxmlformats.org/drawingml/2006/picture">
                      <pic:pic>
                        <pic:nvPicPr>
                          <pic:cNvPr id="0" name="yeukita_70_11.png"/>
                          <pic:cNvPicPr/>
                        </pic:nvPicPr>
                        <pic:blipFill>
                          <a:blip r:embed="rId4124"/>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17" name="Picture 4117"/>
                  <wp:cNvGraphicFramePr>
                    <a:graphicFrameLocks noChangeAspect="1"/>
                  </wp:cNvGraphicFramePr>
                  <a:graphic>
                    <a:graphicData uri="http://schemas.openxmlformats.org/drawingml/2006/picture">
                      <pic:pic>
                        <pic:nvPicPr>
                          <pic:cNvPr id="0" name="yeukita_70_2.png"/>
                          <pic:cNvPicPr/>
                        </pic:nvPicPr>
                        <pic:blipFill>
                          <a:blip r:embed="rId4125"/>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18" name="Picture 4118"/>
                  <wp:cNvGraphicFramePr>
                    <a:graphicFrameLocks noChangeAspect="1"/>
                  </wp:cNvGraphicFramePr>
                  <a:graphic>
                    <a:graphicData uri="http://schemas.openxmlformats.org/drawingml/2006/picture">
                      <pic:pic>
                        <pic:nvPicPr>
                          <pic:cNvPr id="0" name="yeukita_70_7.png"/>
                          <pic:cNvPicPr/>
                        </pic:nvPicPr>
                        <pic:blipFill>
                          <a:blip r:embed="rId4126"/>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19" name="Picture 4119"/>
                  <wp:cNvGraphicFramePr>
                    <a:graphicFrameLocks noChangeAspect="1"/>
                  </wp:cNvGraphicFramePr>
                  <a:graphic>
                    <a:graphicData uri="http://schemas.openxmlformats.org/drawingml/2006/picture">
                      <pic:pic>
                        <pic:nvPicPr>
                          <pic:cNvPr id="0" name="yeukita_70_6.png"/>
                          <pic:cNvPicPr/>
                        </pic:nvPicPr>
                        <pic:blipFill>
                          <a:blip r:embed="rId4127"/>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20" name="Picture 4120"/>
                  <wp:cNvGraphicFramePr>
                    <a:graphicFrameLocks noChangeAspect="1"/>
                  </wp:cNvGraphicFramePr>
                  <a:graphic>
                    <a:graphicData uri="http://schemas.openxmlformats.org/drawingml/2006/picture">
                      <pic:pic>
                        <pic:nvPicPr>
                          <pic:cNvPr id="0" name="yeukita_70_5.png"/>
                          <pic:cNvPicPr/>
                        </pic:nvPicPr>
                        <pic:blipFill>
                          <a:blip r:embed="rId4128"/>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21" name="Picture 4121"/>
                  <wp:cNvGraphicFramePr>
                    <a:graphicFrameLocks noChangeAspect="1"/>
                  </wp:cNvGraphicFramePr>
                  <a:graphic>
                    <a:graphicData uri="http://schemas.openxmlformats.org/drawingml/2006/picture">
                      <pic:pic>
                        <pic:nvPicPr>
                          <pic:cNvPr id="0" name="yeukita_70_10.png"/>
                          <pic:cNvPicPr/>
                        </pic:nvPicPr>
                        <pic:blipFill>
                          <a:blip r:embed="rId4129"/>
                          <a:stretch>
                            <a:fillRect/>
                          </a:stretch>
                        </pic:blipFill>
                        <pic:spPr>
                          <a:xfrm>
                            <a:off x="0" y="0"/>
                            <a:ext cx="310896" cy="640924"/>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40924"/>
                  <wp:docPr id="4122" name="Picture 4122"/>
                  <wp:cNvGraphicFramePr>
                    <a:graphicFrameLocks noChangeAspect="1"/>
                  </wp:cNvGraphicFramePr>
                  <a:graphic>
                    <a:graphicData uri="http://schemas.openxmlformats.org/drawingml/2006/picture">
                      <pic:pic>
                        <pic:nvPicPr>
                          <pic:cNvPr id="0" name="yeukita_70_anchor.png"/>
                          <pic:cNvPicPr/>
                        </pic:nvPicPr>
                        <pic:blipFill>
                          <a:blip r:embed="rId4130"/>
                          <a:stretch>
                            <a:fillRect/>
                          </a:stretch>
                        </pic:blipFill>
                        <pic:spPr>
                          <a:xfrm>
                            <a:off x="0" y="0"/>
                            <a:ext cx="310896" cy="640924"/>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0.068</w:t>
            </w:r>
          </w:p>
        </w:tc>
        <w:tc>
          <w:tcPr>
            <w:tcW w:type="dxa" w:w="929"/>
          </w:tcPr>
          <w:p>
            <w:pPr>
              <w:spacing w:after="0"/>
              <w:jc w:val="center"/>
            </w:pPr>
            <w:r/>
            <w:r>
              <w:rPr>
                <w:b w:val="0"/>
                <w:sz w:val="15"/>
              </w:rPr>
              <w:t>0.073</w:t>
            </w:r>
          </w:p>
        </w:tc>
        <w:tc>
          <w:tcPr>
            <w:tcW w:type="dxa" w:w="929"/>
          </w:tcPr>
          <w:p>
            <w:pPr>
              <w:spacing w:after="0"/>
              <w:jc w:val="center"/>
            </w:pPr>
            <w:r/>
            <w:r>
              <w:rPr>
                <w:b w:val="0"/>
                <w:sz w:val="15"/>
              </w:rPr>
              <w:t>0.108</w:t>
            </w:r>
          </w:p>
        </w:tc>
        <w:tc>
          <w:tcPr>
            <w:tcW w:type="dxa" w:w="929"/>
          </w:tcPr>
          <w:p>
            <w:pPr>
              <w:spacing w:after="0"/>
              <w:jc w:val="center"/>
            </w:pPr>
            <w:r/>
            <w:r>
              <w:rPr>
                <w:b w:val="0"/>
                <w:sz w:val="15"/>
              </w:rPr>
              <w:t>0.118</w:t>
            </w:r>
          </w:p>
        </w:tc>
        <w:tc>
          <w:tcPr>
            <w:tcW w:type="dxa" w:w="929"/>
          </w:tcPr>
          <w:p>
            <w:pPr>
              <w:spacing w:after="0"/>
              <w:jc w:val="center"/>
            </w:pPr>
            <w:r/>
            <w:r>
              <w:rPr>
                <w:b w:val="0"/>
                <w:sz w:val="15"/>
              </w:rPr>
              <w:t>0.120</w:t>
            </w:r>
          </w:p>
        </w:tc>
        <w:tc>
          <w:tcPr>
            <w:tcW w:type="dxa" w:w="929"/>
          </w:tcPr>
          <w:p>
            <w:pPr>
              <w:spacing w:after="0"/>
              <w:jc w:val="center"/>
            </w:pPr>
            <w:r/>
            <w:r>
              <w:rPr>
                <w:b w:val="0"/>
                <w:color w:val="909090"/>
                <w:sz w:val="15"/>
              </w:rPr>
              <w:t>0.134</w:t>
            </w:r>
          </w:p>
        </w:tc>
        <w:tc>
          <w:tcPr>
            <w:tcW w:type="dxa" w:w="929"/>
          </w:tcPr>
          <w:p>
            <w:pPr>
              <w:spacing w:after="0"/>
              <w:jc w:val="center"/>
            </w:pPr>
            <w:r/>
            <w:r>
              <w:rPr>
                <w:b w:val="0"/>
                <w:color w:val="909090"/>
                <w:sz w:val="15"/>
              </w:rPr>
              <w:t>0.146</w:t>
            </w:r>
          </w:p>
        </w:tc>
        <w:tc>
          <w:tcPr>
            <w:tcW w:type="dxa" w:w="929"/>
          </w:tcPr>
          <w:p>
            <w:pPr>
              <w:spacing w:after="0"/>
              <w:jc w:val="center"/>
            </w:pPr>
            <w:r/>
            <w:r>
              <w:rPr>
                <w:b w:val="0"/>
                <w:color w:val="909090"/>
                <w:sz w:val="15"/>
              </w:rPr>
              <w:t>0.162</w:t>
            </w:r>
          </w:p>
        </w:tc>
        <w:tc>
          <w:tcPr>
            <w:tcW w:type="dxa" w:w="929"/>
          </w:tcPr>
          <w:p>
            <w:pPr>
              <w:spacing w:after="0"/>
              <w:jc w:val="center"/>
            </w:pPr>
            <w:r/>
            <w:r>
              <w:rPr>
                <w:b w:val="0"/>
                <w:color w:val="909090"/>
                <w:sz w:val="15"/>
              </w:rPr>
              <w:t>0.168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40924"/>
                  <wp:docPr id="4123" name="Picture 4123"/>
                  <wp:cNvGraphicFramePr>
                    <a:graphicFrameLocks noChangeAspect="1"/>
                  </wp:cNvGraphicFramePr>
                  <a:graphic>
                    <a:graphicData uri="http://schemas.openxmlformats.org/drawingml/2006/picture">
                      <pic:pic>
                        <pic:nvPicPr>
                          <pic:cNvPr id="0" name="yeukita_70_1.png"/>
                          <pic:cNvPicPr/>
                        </pic:nvPicPr>
                        <pic:blipFill>
                          <a:blip r:embed="rId4131"/>
                          <a:stretch>
                            <a:fillRect/>
                          </a:stretch>
                        </pic:blipFill>
                        <pic:spPr>
                          <a:xfrm>
                            <a:off x="0" y="0"/>
                            <a:ext cx="310896" cy="64092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40924"/>
                  <wp:docPr id="4124" name="Picture 4124"/>
                  <wp:cNvGraphicFramePr>
                    <a:graphicFrameLocks noChangeAspect="1"/>
                  </wp:cNvGraphicFramePr>
                  <a:graphic>
                    <a:graphicData uri="http://schemas.openxmlformats.org/drawingml/2006/picture">
                      <pic:pic>
                        <pic:nvPicPr>
                          <pic:cNvPr id="0" name="yeukita_70_9.png"/>
                          <pic:cNvPicPr/>
                        </pic:nvPicPr>
                        <pic:blipFill>
                          <a:blip r:embed="rId4132"/>
                          <a:stretch>
                            <a:fillRect/>
                          </a:stretch>
                        </pic:blipFill>
                        <pic:spPr>
                          <a:xfrm>
                            <a:off x="0" y="0"/>
                            <a:ext cx="310896" cy="640924"/>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40924"/>
                  <wp:docPr id="4125" name="Picture 4125"/>
                  <wp:cNvGraphicFramePr>
                    <a:graphicFrameLocks noChangeAspect="1"/>
                  </wp:cNvGraphicFramePr>
                  <a:graphic>
                    <a:graphicData uri="http://schemas.openxmlformats.org/drawingml/2006/picture">
                      <pic:pic>
                        <pic:nvPicPr>
                          <pic:cNvPr id="0" name="yeukita_70_0.png"/>
                          <pic:cNvPicPr/>
                        </pic:nvPicPr>
                        <pic:blipFill>
                          <a:blip r:embed="rId4133"/>
                          <a:stretch>
                            <a:fillRect/>
                          </a:stretch>
                        </pic:blipFill>
                        <pic:spPr>
                          <a:xfrm>
                            <a:off x="0" y="0"/>
                            <a:ext cx="310896" cy="640924"/>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0.168</w:t>
            </w:r>
          </w:p>
        </w:tc>
        <w:tc>
          <w:tcPr>
            <w:tcW w:type="dxa" w:w="2556"/>
          </w:tcPr>
          <w:p>
            <w:pPr>
              <w:spacing w:after="0"/>
              <w:jc w:val="center"/>
            </w:pPr>
            <w:r/>
            <w:r>
              <w:rPr>
                <w:b w:val="0"/>
                <w:color w:val="909090"/>
                <w:sz w:val="15"/>
              </w:rPr>
              <w:t>0.170</w:t>
            </w:r>
          </w:p>
        </w:tc>
        <w:tc>
          <w:tcPr>
            <w:tcW w:type="dxa" w:w="2556"/>
          </w:tcPr>
          <w:p>
            <w:pPr>
              <w:spacing w:after="0"/>
              <w:jc w:val="center"/>
            </w:pPr>
            <w:r/>
            <w:r>
              <w:rPr>
                <w:b w:val="0"/>
                <w:color w:val="909090"/>
                <w:sz w:val="15"/>
              </w:rPr>
              <w:t>0.187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'q'   3 variants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20751"/>
                  <wp:docPr id="4126" name="Picture 4126"/>
                  <wp:cNvGraphicFramePr>
                    <a:graphicFrameLocks noChangeAspect="1"/>
                  </wp:cNvGraphicFramePr>
                  <a:graphic>
                    <a:graphicData uri="http://schemas.openxmlformats.org/drawingml/2006/picture">
                      <pic:pic>
                        <pic:nvPicPr>
                          <pic:cNvPr id="0" name="yeukita_71_1.png"/>
                          <pic:cNvPicPr/>
                        </pic:nvPicPr>
                        <pic:blipFill>
                          <a:blip r:embed="rId4134"/>
                          <a:stretch>
                            <a:fillRect/>
                          </a:stretch>
                        </pic:blipFill>
                        <pic:spPr>
                          <a:xfrm>
                            <a:off x="0" y="0"/>
                            <a:ext cx="310896" cy="5207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0751"/>
                  <wp:docPr id="4127" name="Picture 4127"/>
                  <wp:cNvGraphicFramePr>
                    <a:graphicFrameLocks noChangeAspect="1"/>
                  </wp:cNvGraphicFramePr>
                  <a:graphic>
                    <a:graphicData uri="http://schemas.openxmlformats.org/drawingml/2006/picture">
                      <pic:pic>
                        <pic:nvPicPr>
                          <pic:cNvPr id="0" name="yeukita_71_0.png"/>
                          <pic:cNvPicPr/>
                        </pic:nvPicPr>
                        <pic:blipFill>
                          <a:blip r:embed="rId4135"/>
                          <a:stretch>
                            <a:fillRect/>
                          </a:stretch>
                        </pic:blipFill>
                        <pic:spPr>
                          <a:xfrm>
                            <a:off x="0" y="0"/>
                            <a:ext cx="310896" cy="5207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0751"/>
                  <wp:docPr id="4128" name="Picture 4128"/>
                  <wp:cNvGraphicFramePr>
                    <a:graphicFrameLocks noChangeAspect="1"/>
                  </wp:cNvGraphicFramePr>
                  <a:graphic>
                    <a:graphicData uri="http://schemas.openxmlformats.org/drawingml/2006/picture">
                      <pic:pic>
                        <pic:nvPicPr>
                          <pic:cNvPr id="0" name="yeukita_71_2.png"/>
                          <pic:cNvPicPr/>
                        </pic:nvPicPr>
                        <pic:blipFill>
                          <a:blip r:embed="rId4136"/>
                          <a:stretch>
                            <a:fillRect/>
                          </a:stretch>
                        </pic:blipFill>
                        <pic:spPr>
                          <a:xfrm>
                            <a:off x="0" y="0"/>
                            <a:ext cx="310896" cy="520751"/>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20751"/>
                  <wp:docPr id="4129" name="Picture 4129"/>
                  <wp:cNvGraphicFramePr>
                    <a:graphicFrameLocks noChangeAspect="1"/>
                  </wp:cNvGraphicFramePr>
                  <a:graphic>
                    <a:graphicData uri="http://schemas.openxmlformats.org/drawingml/2006/picture">
                      <pic:pic>
                        <pic:nvPicPr>
                          <pic:cNvPr id="0" name="yeukita_71_anchor.png"/>
                          <pic:cNvPicPr/>
                        </pic:nvPicPr>
                        <pic:blipFill>
                          <a:blip r:embed="rId4137"/>
                          <a:stretch>
                            <a:fillRect/>
                          </a:stretch>
                        </pic:blipFill>
                        <pic:spPr>
                          <a:xfrm>
                            <a:off x="0" y="0"/>
                            <a:ext cx="310896" cy="520751"/>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sz w:val="15"/>
              </w:rPr>
              <w:t>1</w:t>
            </w:r>
          </w:p>
        </w:tc>
        <w:tc>
          <w:tcPr>
            <w:tcW w:type="dxa" w:w="2045"/>
          </w:tcPr>
          <w:p>
            <w:pPr>
              <w:spacing w:after="0"/>
              <w:jc w:val="center"/>
            </w:pPr>
            <w:r/>
            <w:r>
              <w:rPr>
                <w:b w:val="0"/>
                <w:sz w:val="15"/>
              </w:rPr>
              <w:t>2</w:t>
            </w:r>
          </w:p>
        </w:tc>
        <w:tc>
          <w:tcPr>
            <w:tcW w:type="dxa" w:w="2045"/>
          </w:tcPr>
          <w:p>
            <w:pPr>
              <w:spacing w:after="0"/>
              <w:jc w:val="center"/>
            </w:pPr>
            <w:r/>
            <w:r>
              <w:rPr>
                <w:b w:val="0"/>
                <w:sz w:val="15"/>
              </w:rPr>
              <w:t>3</w:t>
            </w:r>
          </w:p>
        </w:tc>
        <w:tc>
          <w:tcPr>
            <w:tcW w:type="dxa" w:w="2045"/>
          </w:tcPr>
          <w:p>
            <w:pPr>
              <w:spacing w:after="0"/>
              <w:jc w:val="center"/>
            </w:pPr>
            <w:r/>
            <w:r>
              <w:rPr>
                <w:b/>
                <w:sz w:val="15"/>
              </w:rPr>
              <w:t>anchor</w:t>
            </w:r>
          </w:p>
        </w:tc>
      </w:tr>
      <w:tr>
        <w:tc>
          <w:tcPr>
            <w:tcW w:type="dxa" w:w="2045"/>
          </w:tcPr>
          <w:p>
            <w:pPr>
              <w:spacing w:after="0"/>
              <w:jc w:val="center"/>
            </w:pPr>
            <w:r/>
            <w:r>
              <w:rPr>
                <w:b/>
                <w:sz w:val="15"/>
              </w:rPr>
              <w:t>prior distance</w:t>
            </w:r>
          </w:p>
        </w:tc>
        <w:tc>
          <w:tcPr>
            <w:tcW w:type="dxa" w:w="2045"/>
          </w:tcPr>
          <w:p>
            <w:pPr>
              <w:spacing w:after="0"/>
              <w:jc w:val="center"/>
            </w:pPr>
            <w:r/>
            <w:r>
              <w:rPr>
                <w:b w:val="0"/>
                <w:sz w:val="15"/>
              </w:rPr>
              <w:t>0.213</w:t>
            </w:r>
          </w:p>
        </w:tc>
        <w:tc>
          <w:tcPr>
            <w:tcW w:type="dxa" w:w="2045"/>
          </w:tcPr>
          <w:p>
            <w:pPr>
              <w:spacing w:after="0"/>
              <w:jc w:val="center"/>
            </w:pPr>
            <w:r/>
            <w:r>
              <w:rPr>
                <w:b w:val="0"/>
                <w:sz w:val="15"/>
              </w:rPr>
              <w:t>0.260</w:t>
            </w:r>
          </w:p>
        </w:tc>
        <w:tc>
          <w:tcPr>
            <w:tcW w:type="dxa" w:w="2045"/>
          </w:tcPr>
          <w:p>
            <w:pPr>
              <w:spacing w:after="0"/>
              <w:jc w:val="center"/>
            </w:pPr>
            <w:r/>
            <w:r>
              <w:rPr>
                <w:b w:val="0"/>
                <w:sz w:val="15"/>
              </w:rPr>
              <w:t>0.319</w:t>
            </w:r>
          </w:p>
        </w:tc>
        <w:tc>
          <w:tcPr>
            <w:tcW w:type="dxa" w:w="2045"/>
          </w:tcPr>
          <w:p>
            <w:pPr>
              <w:spacing w:after="0"/>
              <w:jc w:val="center"/>
            </w:pPr>
            <w:r/>
            <w:r>
              <w:rPr>
                <w:b w:val="0"/>
                <w:sz w:val="15"/>
              </w:rPr>
              <w:t>-</w:t>
            </w:r>
          </w:p>
        </w:tc>
      </w:tr>
      <w:tr>
        <w:tc>
          <w:tcPr>
            <w:tcW w:type="dxa" w:w="2045"/>
          </w:tcPr>
          <w:p>
            <w:pPr>
              <w:spacing w:after="0"/>
              <w:jc w:val="center"/>
            </w:pPr>
            <w:r/>
            <w:r>
              <w:rPr>
                <w:b/>
                <w:sz w:val="15"/>
              </w:rPr>
              <w:t>pick chance</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val="0"/>
                <w:sz w:val="15"/>
              </w:rPr>
              <w:t>-</w:t>
            </w:r>
          </w:p>
        </w:tc>
      </w:tr>
      <w:tr>
        <w:tc>
          <w:tcPr>
            <w:tcW w:type="dxa" w:w="2045"/>
          </w:tcPr>
          <w:p>
            <w:pPr>
              <w:spacing w:after="0"/>
              <w:jc w:val="center"/>
            </w:pPr>
            <w:r/>
            <w:r>
              <w:rPr>
                <w:b/>
                <w:sz w:val="15"/>
              </w:rPr>
              <w:t>swap to anchor</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0%</w:t>
            </w:r>
          </w:p>
        </w:tc>
        <w:tc>
          <w:tcPr>
            <w:tcW w:type="dxa" w:w="2045"/>
          </w:tcPr>
          <w:p>
            <w:pPr>
              <w:spacing w:after="0"/>
              <w:jc w:val="center"/>
            </w:pPr>
            <w:r/>
            <w:r>
              <w:rPr>
                <w:b w:val="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sz w:val="15"/>
              </w:rPr>
              <w:t>59.5%</w:t>
            </w:r>
          </w:p>
        </w:tc>
        <w:tc>
          <w:tcPr>
            <w:tcW w:type="dxa" w:w="2045"/>
          </w:tcPr>
          <w:p>
            <w:pPr>
              <w:spacing w:after="0"/>
              <w:jc w:val="center"/>
            </w:pPr>
            <w:r/>
            <w:r>
              <w:rPr>
                <w:b w:val="0"/>
                <w:sz w:val="15"/>
              </w:rPr>
              <w:t>24.8%</w:t>
            </w:r>
          </w:p>
        </w:tc>
        <w:tc>
          <w:tcPr>
            <w:tcW w:type="dxa" w:w="2045"/>
          </w:tcPr>
          <w:p>
            <w:pPr>
              <w:spacing w:after="0"/>
              <w:jc w:val="center"/>
            </w:pPr>
            <w:r/>
            <w:r>
              <w:rPr>
                <w:b w:val="0"/>
                <w:sz w:val="15"/>
              </w:rPr>
              <w:t>15.7%</w:t>
            </w:r>
          </w:p>
        </w:tc>
        <w:tc>
          <w:tcPr>
            <w:tcW w:type="dxa" w:w="2045"/>
          </w:tcPr>
          <w:p>
            <w:pPr>
              <w:spacing w:after="0"/>
              <w:jc w:val="center"/>
            </w:pPr>
            <w:r/>
            <w:r>
              <w:rPr>
                <w:b/>
                <w:sz w:val="15"/>
              </w:rPr>
              <w:t>0.0%</w:t>
            </w:r>
          </w:p>
        </w:tc>
      </w:tr>
    </w:tbl>
    <w:p>
      <w:pPr>
        <w:spacing w:after="40"/>
      </w:pPr>
    </w:p>
    <w:p>
      <w:r>
        <w:rPr>
          <w:b/>
          <w:sz w:val="20"/>
        </w:rPr>
        <w:t>'r'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557022"/>
                  <wp:docPr id="4130" name="Picture 4130"/>
                  <wp:cNvGraphicFramePr>
                    <a:graphicFrameLocks noChangeAspect="1"/>
                  </wp:cNvGraphicFramePr>
                  <a:graphic>
                    <a:graphicData uri="http://schemas.openxmlformats.org/drawingml/2006/picture">
                      <pic:pic>
                        <pic:nvPicPr>
                          <pic:cNvPr id="0" name="yeukita_72_0.png"/>
                          <pic:cNvPicPr/>
                        </pic:nvPicPr>
                        <pic:blipFill>
                          <a:blip r:embed="rId4138"/>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1" name="Picture 4131"/>
                  <wp:cNvGraphicFramePr>
                    <a:graphicFrameLocks noChangeAspect="1"/>
                  </wp:cNvGraphicFramePr>
                  <a:graphic>
                    <a:graphicData uri="http://schemas.openxmlformats.org/drawingml/2006/picture">
                      <pic:pic>
                        <pic:nvPicPr>
                          <pic:cNvPr id="0" name="yeukita_72_9.png"/>
                          <pic:cNvPicPr/>
                        </pic:nvPicPr>
                        <pic:blipFill>
                          <a:blip r:embed="rId4139"/>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2" name="Picture 4132"/>
                  <wp:cNvGraphicFramePr>
                    <a:graphicFrameLocks noChangeAspect="1"/>
                  </wp:cNvGraphicFramePr>
                  <a:graphic>
                    <a:graphicData uri="http://schemas.openxmlformats.org/drawingml/2006/picture">
                      <pic:pic>
                        <pic:nvPicPr>
                          <pic:cNvPr id="0" name="yeukita_72_8.png"/>
                          <pic:cNvPicPr/>
                        </pic:nvPicPr>
                        <pic:blipFill>
                          <a:blip r:embed="rId4140"/>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3" name="Picture 4133"/>
                  <wp:cNvGraphicFramePr>
                    <a:graphicFrameLocks noChangeAspect="1"/>
                  </wp:cNvGraphicFramePr>
                  <a:graphic>
                    <a:graphicData uri="http://schemas.openxmlformats.org/drawingml/2006/picture">
                      <pic:pic>
                        <pic:nvPicPr>
                          <pic:cNvPr id="0" name="yeukita_72_6.png"/>
                          <pic:cNvPicPr/>
                        </pic:nvPicPr>
                        <pic:blipFill>
                          <a:blip r:embed="rId4141"/>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4" name="Picture 4134"/>
                  <wp:cNvGraphicFramePr>
                    <a:graphicFrameLocks noChangeAspect="1"/>
                  </wp:cNvGraphicFramePr>
                  <a:graphic>
                    <a:graphicData uri="http://schemas.openxmlformats.org/drawingml/2006/picture">
                      <pic:pic>
                        <pic:nvPicPr>
                          <pic:cNvPr id="0" name="yeukita_72_7.png"/>
                          <pic:cNvPicPr/>
                        </pic:nvPicPr>
                        <pic:blipFill>
                          <a:blip r:embed="rId4142"/>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5" name="Picture 4135"/>
                  <wp:cNvGraphicFramePr>
                    <a:graphicFrameLocks noChangeAspect="1"/>
                  </wp:cNvGraphicFramePr>
                  <a:graphic>
                    <a:graphicData uri="http://schemas.openxmlformats.org/drawingml/2006/picture">
                      <pic:pic>
                        <pic:nvPicPr>
                          <pic:cNvPr id="0" name="yeukita_72_5.png"/>
                          <pic:cNvPicPr/>
                        </pic:nvPicPr>
                        <pic:blipFill>
                          <a:blip r:embed="rId4143"/>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6" name="Picture 4136"/>
                  <wp:cNvGraphicFramePr>
                    <a:graphicFrameLocks noChangeAspect="1"/>
                  </wp:cNvGraphicFramePr>
                  <a:graphic>
                    <a:graphicData uri="http://schemas.openxmlformats.org/drawingml/2006/picture">
                      <pic:pic>
                        <pic:nvPicPr>
                          <pic:cNvPr id="0" name="yeukita_72_2.png"/>
                          <pic:cNvPicPr/>
                        </pic:nvPicPr>
                        <pic:blipFill>
                          <a:blip r:embed="rId4144"/>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7" name="Picture 4137"/>
                  <wp:cNvGraphicFramePr>
                    <a:graphicFrameLocks noChangeAspect="1"/>
                  </wp:cNvGraphicFramePr>
                  <a:graphic>
                    <a:graphicData uri="http://schemas.openxmlformats.org/drawingml/2006/picture">
                      <pic:pic>
                        <pic:nvPicPr>
                          <pic:cNvPr id="0" name="yeukita_72_4.png"/>
                          <pic:cNvPicPr/>
                        </pic:nvPicPr>
                        <pic:blipFill>
                          <a:blip r:embed="rId4145"/>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8" name="Picture 4138"/>
                  <wp:cNvGraphicFramePr>
                    <a:graphicFrameLocks noChangeAspect="1"/>
                  </wp:cNvGraphicFramePr>
                  <a:graphic>
                    <a:graphicData uri="http://schemas.openxmlformats.org/drawingml/2006/picture">
                      <pic:pic>
                        <pic:nvPicPr>
                          <pic:cNvPr id="0" name="yeukita_72_3.png"/>
                          <pic:cNvPicPr/>
                        </pic:nvPicPr>
                        <pic:blipFill>
                          <a:blip r:embed="rId4146"/>
                          <a:stretch>
                            <a:fillRect/>
                          </a:stretch>
                        </pic:blipFill>
                        <pic:spPr>
                          <a:xfrm>
                            <a:off x="0" y="0"/>
                            <a:ext cx="310896" cy="55702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557022"/>
                  <wp:docPr id="4139" name="Picture 4139"/>
                  <wp:cNvGraphicFramePr>
                    <a:graphicFrameLocks noChangeAspect="1"/>
                  </wp:cNvGraphicFramePr>
                  <a:graphic>
                    <a:graphicData uri="http://schemas.openxmlformats.org/drawingml/2006/picture">
                      <pic:pic>
                        <pic:nvPicPr>
                          <pic:cNvPr id="0" name="yeukita_72_anchor.png"/>
                          <pic:cNvPicPr/>
                        </pic:nvPicPr>
                        <pic:blipFill>
                          <a:blip r:embed="rId4147"/>
                          <a:stretch>
                            <a:fillRect/>
                          </a:stretch>
                        </pic:blipFill>
                        <pic:spPr>
                          <a:xfrm>
                            <a:off x="0" y="0"/>
                            <a:ext cx="310896" cy="55702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0.075</w:t>
            </w:r>
          </w:p>
        </w:tc>
        <w:tc>
          <w:tcPr>
            <w:tcW w:type="dxa" w:w="929"/>
          </w:tcPr>
          <w:p>
            <w:pPr>
              <w:spacing w:after="0"/>
              <w:jc w:val="center"/>
            </w:pPr>
            <w:r/>
            <w:r>
              <w:rPr>
                <w:b w:val="0"/>
                <w:sz w:val="15"/>
              </w:rPr>
              <w:t>0.079</w:t>
            </w:r>
          </w:p>
        </w:tc>
        <w:tc>
          <w:tcPr>
            <w:tcW w:type="dxa" w:w="929"/>
          </w:tcPr>
          <w:p>
            <w:pPr>
              <w:spacing w:after="0"/>
              <w:jc w:val="center"/>
            </w:pPr>
            <w:r/>
            <w:r>
              <w:rPr>
                <w:b w:val="0"/>
                <w:sz w:val="15"/>
              </w:rPr>
              <w:t>0.093</w:t>
            </w:r>
          </w:p>
        </w:tc>
        <w:tc>
          <w:tcPr>
            <w:tcW w:type="dxa" w:w="929"/>
          </w:tcPr>
          <w:p>
            <w:pPr>
              <w:spacing w:after="0"/>
              <w:jc w:val="center"/>
            </w:pPr>
            <w:r/>
            <w:r>
              <w:rPr>
                <w:b w:val="0"/>
                <w:sz w:val="15"/>
              </w:rPr>
              <w:t>0.095</w:t>
            </w:r>
          </w:p>
        </w:tc>
        <w:tc>
          <w:tcPr>
            <w:tcW w:type="dxa" w:w="929"/>
          </w:tcPr>
          <w:p>
            <w:pPr>
              <w:spacing w:after="0"/>
              <w:jc w:val="center"/>
            </w:pPr>
            <w:r/>
            <w:r>
              <w:rPr>
                <w:b w:val="0"/>
                <w:sz w:val="15"/>
              </w:rPr>
              <w:t>0.097</w:t>
            </w:r>
          </w:p>
        </w:tc>
        <w:tc>
          <w:tcPr>
            <w:tcW w:type="dxa" w:w="929"/>
          </w:tcPr>
          <w:p>
            <w:pPr>
              <w:spacing w:after="0"/>
              <w:jc w:val="center"/>
            </w:pPr>
            <w:r/>
            <w:r>
              <w:rPr>
                <w:b w:val="0"/>
                <w:color w:val="909090"/>
                <w:sz w:val="15"/>
              </w:rPr>
              <w:t>0.098</w:t>
            </w:r>
          </w:p>
        </w:tc>
        <w:tc>
          <w:tcPr>
            <w:tcW w:type="dxa" w:w="929"/>
          </w:tcPr>
          <w:p>
            <w:pPr>
              <w:spacing w:after="0"/>
              <w:jc w:val="center"/>
            </w:pPr>
            <w:r/>
            <w:r>
              <w:rPr>
                <w:b w:val="0"/>
                <w:color w:val="909090"/>
                <w:sz w:val="15"/>
              </w:rPr>
              <w:t>0.098</w:t>
            </w:r>
          </w:p>
        </w:tc>
        <w:tc>
          <w:tcPr>
            <w:tcW w:type="dxa" w:w="929"/>
          </w:tcPr>
          <w:p>
            <w:pPr>
              <w:spacing w:after="0"/>
              <w:jc w:val="center"/>
            </w:pPr>
            <w:r/>
            <w:r>
              <w:rPr>
                <w:b w:val="0"/>
                <w:color w:val="909090"/>
                <w:sz w:val="15"/>
              </w:rPr>
              <w:t>0.111</w:t>
            </w:r>
          </w:p>
        </w:tc>
        <w:tc>
          <w:tcPr>
            <w:tcW w:type="dxa" w:w="929"/>
          </w:tcPr>
          <w:p>
            <w:pPr>
              <w:spacing w:after="0"/>
              <w:jc w:val="center"/>
            </w:pPr>
            <w:r/>
            <w:r>
              <w:rPr>
                <w:b w:val="0"/>
                <w:color w:val="909090"/>
                <w:sz w:val="15"/>
              </w:rPr>
              <w:t>0.113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557022"/>
                  <wp:docPr id="4140" name="Picture 4140"/>
                  <wp:cNvGraphicFramePr>
                    <a:graphicFrameLocks noChangeAspect="1"/>
                  </wp:cNvGraphicFramePr>
                  <a:graphic>
                    <a:graphicData uri="http://schemas.openxmlformats.org/drawingml/2006/picture">
                      <pic:pic>
                        <pic:nvPicPr>
                          <pic:cNvPr id="0" name="yeukita_72_11.png"/>
                          <pic:cNvPicPr/>
                        </pic:nvPicPr>
                        <pic:blipFill>
                          <a:blip r:embed="rId4148"/>
                          <a:stretch>
                            <a:fillRect/>
                          </a:stretch>
                        </pic:blipFill>
                        <pic:spPr>
                          <a:xfrm>
                            <a:off x="0" y="0"/>
                            <a:ext cx="310896" cy="5570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7022"/>
                  <wp:docPr id="4141" name="Picture 4141"/>
                  <wp:cNvGraphicFramePr>
                    <a:graphicFrameLocks noChangeAspect="1"/>
                  </wp:cNvGraphicFramePr>
                  <a:graphic>
                    <a:graphicData uri="http://schemas.openxmlformats.org/drawingml/2006/picture">
                      <pic:pic>
                        <pic:nvPicPr>
                          <pic:cNvPr id="0" name="yeukita_72_1.png"/>
                          <pic:cNvPicPr/>
                        </pic:nvPicPr>
                        <pic:blipFill>
                          <a:blip r:embed="rId4149"/>
                          <a:stretch>
                            <a:fillRect/>
                          </a:stretch>
                        </pic:blipFill>
                        <pic:spPr>
                          <a:xfrm>
                            <a:off x="0" y="0"/>
                            <a:ext cx="310896" cy="5570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7022"/>
                  <wp:docPr id="4142" name="Picture 4142"/>
                  <wp:cNvGraphicFramePr>
                    <a:graphicFrameLocks noChangeAspect="1"/>
                  </wp:cNvGraphicFramePr>
                  <a:graphic>
                    <a:graphicData uri="http://schemas.openxmlformats.org/drawingml/2006/picture">
                      <pic:pic>
                        <pic:nvPicPr>
                          <pic:cNvPr id="0" name="yeukita_72_10.png"/>
                          <pic:cNvPicPr/>
                        </pic:nvPicPr>
                        <pic:blipFill>
                          <a:blip r:embed="rId4150"/>
                          <a:stretch>
                            <a:fillRect/>
                          </a:stretch>
                        </pic:blipFill>
                        <pic:spPr>
                          <a:xfrm>
                            <a:off x="0" y="0"/>
                            <a:ext cx="310896" cy="55702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557022"/>
                  <wp:docPr id="4143" name="Picture 4143"/>
                  <wp:cNvGraphicFramePr>
                    <a:graphicFrameLocks noChangeAspect="1"/>
                  </wp:cNvGraphicFramePr>
                  <a:graphic>
                    <a:graphicData uri="http://schemas.openxmlformats.org/drawingml/2006/picture">
                      <pic:pic>
                        <pic:nvPicPr>
                          <pic:cNvPr id="0" name="yeukita_72_12.png"/>
                          <pic:cNvPicPr/>
                        </pic:nvPicPr>
                        <pic:blipFill>
                          <a:blip r:embed="rId4151"/>
                          <a:stretch>
                            <a:fillRect/>
                          </a:stretch>
                        </pic:blipFill>
                        <pic:spPr>
                          <a:xfrm>
                            <a:off x="0" y="0"/>
                            <a:ext cx="310896" cy="55702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0.114</w:t>
            </w:r>
          </w:p>
        </w:tc>
        <w:tc>
          <w:tcPr>
            <w:tcW w:type="dxa" w:w="2045"/>
          </w:tcPr>
          <w:p>
            <w:pPr>
              <w:spacing w:after="0"/>
              <w:jc w:val="center"/>
            </w:pPr>
            <w:r/>
            <w:r>
              <w:rPr>
                <w:b w:val="0"/>
                <w:color w:val="909090"/>
                <w:sz w:val="15"/>
              </w:rPr>
              <w:t>0.118</w:t>
            </w:r>
          </w:p>
        </w:tc>
        <w:tc>
          <w:tcPr>
            <w:tcW w:type="dxa" w:w="2045"/>
          </w:tcPr>
          <w:p>
            <w:pPr>
              <w:spacing w:after="0"/>
              <w:jc w:val="center"/>
            </w:pPr>
            <w:r/>
            <w:r>
              <w:rPr>
                <w:b w:val="0"/>
                <w:color w:val="909090"/>
                <w:sz w:val="15"/>
              </w:rPr>
              <w:t>0.128</w:t>
            </w:r>
          </w:p>
        </w:tc>
        <w:tc>
          <w:tcPr>
            <w:tcW w:type="dxa" w:w="2045"/>
          </w:tcPr>
          <w:p>
            <w:pPr>
              <w:spacing w:after="0"/>
              <w:jc w:val="center"/>
            </w:pPr>
            <w:r/>
            <w:r>
              <w:rPr>
                <w:b w:val="0"/>
                <w:color w:val="909090"/>
                <w:sz w:val="15"/>
              </w:rPr>
              <w:t>0.131</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's'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47502"/>
                  <wp:docPr id="4144" name="Picture 4144"/>
                  <wp:cNvGraphicFramePr>
                    <a:graphicFrameLocks noChangeAspect="1"/>
                  </wp:cNvGraphicFramePr>
                  <a:graphic>
                    <a:graphicData uri="http://schemas.openxmlformats.org/drawingml/2006/picture">
                      <pic:pic>
                        <pic:nvPicPr>
                          <pic:cNvPr id="0" name="yeukita_73_0.png"/>
                          <pic:cNvPicPr/>
                        </pic:nvPicPr>
                        <pic:blipFill>
                          <a:blip r:embed="rId4152"/>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45" name="Picture 4145"/>
                  <wp:cNvGraphicFramePr>
                    <a:graphicFrameLocks noChangeAspect="1"/>
                  </wp:cNvGraphicFramePr>
                  <a:graphic>
                    <a:graphicData uri="http://schemas.openxmlformats.org/drawingml/2006/picture">
                      <pic:pic>
                        <pic:nvPicPr>
                          <pic:cNvPr id="0" name="yeukita_73_5.png"/>
                          <pic:cNvPicPr/>
                        </pic:nvPicPr>
                        <pic:blipFill>
                          <a:blip r:embed="rId4153"/>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46" name="Picture 4146"/>
                  <wp:cNvGraphicFramePr>
                    <a:graphicFrameLocks noChangeAspect="1"/>
                  </wp:cNvGraphicFramePr>
                  <a:graphic>
                    <a:graphicData uri="http://schemas.openxmlformats.org/drawingml/2006/picture">
                      <pic:pic>
                        <pic:nvPicPr>
                          <pic:cNvPr id="0" name="yeukita_73_4.png"/>
                          <pic:cNvPicPr/>
                        </pic:nvPicPr>
                        <pic:blipFill>
                          <a:blip r:embed="rId4154"/>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47" name="Picture 4147"/>
                  <wp:cNvGraphicFramePr>
                    <a:graphicFrameLocks noChangeAspect="1"/>
                  </wp:cNvGraphicFramePr>
                  <a:graphic>
                    <a:graphicData uri="http://schemas.openxmlformats.org/drawingml/2006/picture">
                      <pic:pic>
                        <pic:nvPicPr>
                          <pic:cNvPr id="0" name="yeukita_73_3.png"/>
                          <pic:cNvPicPr/>
                        </pic:nvPicPr>
                        <pic:blipFill>
                          <a:blip r:embed="rId4155"/>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48" name="Picture 4148"/>
                  <wp:cNvGraphicFramePr>
                    <a:graphicFrameLocks noChangeAspect="1"/>
                  </wp:cNvGraphicFramePr>
                  <a:graphic>
                    <a:graphicData uri="http://schemas.openxmlformats.org/drawingml/2006/picture">
                      <pic:pic>
                        <pic:nvPicPr>
                          <pic:cNvPr id="0" name="yeukita_73_1.png"/>
                          <pic:cNvPicPr/>
                        </pic:nvPicPr>
                        <pic:blipFill>
                          <a:blip r:embed="rId4156"/>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49" name="Picture 4149"/>
                  <wp:cNvGraphicFramePr>
                    <a:graphicFrameLocks noChangeAspect="1"/>
                  </wp:cNvGraphicFramePr>
                  <a:graphic>
                    <a:graphicData uri="http://schemas.openxmlformats.org/drawingml/2006/picture">
                      <pic:pic>
                        <pic:nvPicPr>
                          <pic:cNvPr id="0" name="yeukita_73_6.png"/>
                          <pic:cNvPicPr/>
                        </pic:nvPicPr>
                        <pic:blipFill>
                          <a:blip r:embed="rId4157"/>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50" name="Picture 4150"/>
                  <wp:cNvGraphicFramePr>
                    <a:graphicFrameLocks noChangeAspect="1"/>
                  </wp:cNvGraphicFramePr>
                  <a:graphic>
                    <a:graphicData uri="http://schemas.openxmlformats.org/drawingml/2006/picture">
                      <pic:pic>
                        <pic:nvPicPr>
                          <pic:cNvPr id="0" name="yeukita_73_11.png"/>
                          <pic:cNvPicPr/>
                        </pic:nvPicPr>
                        <pic:blipFill>
                          <a:blip r:embed="rId4158"/>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51" name="Picture 4151"/>
                  <wp:cNvGraphicFramePr>
                    <a:graphicFrameLocks noChangeAspect="1"/>
                  </wp:cNvGraphicFramePr>
                  <a:graphic>
                    <a:graphicData uri="http://schemas.openxmlformats.org/drawingml/2006/picture">
                      <pic:pic>
                        <pic:nvPicPr>
                          <pic:cNvPr id="0" name="yeukita_73_10.png"/>
                          <pic:cNvPicPr/>
                        </pic:nvPicPr>
                        <pic:blipFill>
                          <a:blip r:embed="rId4159"/>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52" name="Picture 4152"/>
                  <wp:cNvGraphicFramePr>
                    <a:graphicFrameLocks noChangeAspect="1"/>
                  </wp:cNvGraphicFramePr>
                  <a:graphic>
                    <a:graphicData uri="http://schemas.openxmlformats.org/drawingml/2006/picture">
                      <pic:pic>
                        <pic:nvPicPr>
                          <pic:cNvPr id="0" name="yeukita_73_12.png"/>
                          <pic:cNvPicPr/>
                        </pic:nvPicPr>
                        <pic:blipFill>
                          <a:blip r:embed="rId4160"/>
                          <a:stretch>
                            <a:fillRect/>
                          </a:stretch>
                        </pic:blipFill>
                        <pic:spPr>
                          <a:xfrm>
                            <a:off x="0" y="0"/>
                            <a:ext cx="310896" cy="447502"/>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7502"/>
                  <wp:docPr id="4153" name="Picture 4153"/>
                  <wp:cNvGraphicFramePr>
                    <a:graphicFrameLocks noChangeAspect="1"/>
                  </wp:cNvGraphicFramePr>
                  <a:graphic>
                    <a:graphicData uri="http://schemas.openxmlformats.org/drawingml/2006/picture">
                      <pic:pic>
                        <pic:nvPicPr>
                          <pic:cNvPr id="0" name="yeukita_73_anchor.png"/>
                          <pic:cNvPicPr/>
                        </pic:nvPicPr>
                        <pic:blipFill>
                          <a:blip r:embed="rId4161"/>
                          <a:stretch>
                            <a:fillRect/>
                          </a:stretch>
                        </pic:blipFill>
                        <pic:spPr>
                          <a:xfrm>
                            <a:off x="0" y="0"/>
                            <a:ext cx="310896" cy="447502"/>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0.235</w:t>
            </w:r>
          </w:p>
        </w:tc>
        <w:tc>
          <w:tcPr>
            <w:tcW w:type="dxa" w:w="929"/>
          </w:tcPr>
          <w:p>
            <w:pPr>
              <w:spacing w:after="0"/>
              <w:jc w:val="center"/>
            </w:pPr>
            <w:r/>
            <w:r>
              <w:rPr>
                <w:b w:val="0"/>
                <w:sz w:val="15"/>
              </w:rPr>
              <w:t>0.239</w:t>
            </w:r>
          </w:p>
        </w:tc>
        <w:tc>
          <w:tcPr>
            <w:tcW w:type="dxa" w:w="929"/>
          </w:tcPr>
          <w:p>
            <w:pPr>
              <w:spacing w:after="0"/>
              <w:jc w:val="center"/>
            </w:pPr>
            <w:r/>
            <w:r>
              <w:rPr>
                <w:b w:val="0"/>
                <w:sz w:val="15"/>
              </w:rPr>
              <w:t>0.243</w:t>
            </w:r>
          </w:p>
        </w:tc>
        <w:tc>
          <w:tcPr>
            <w:tcW w:type="dxa" w:w="929"/>
          </w:tcPr>
          <w:p>
            <w:pPr>
              <w:spacing w:after="0"/>
              <w:jc w:val="center"/>
            </w:pPr>
            <w:r/>
            <w:r>
              <w:rPr>
                <w:b w:val="0"/>
                <w:sz w:val="15"/>
              </w:rPr>
              <w:t>0.264</w:t>
            </w:r>
          </w:p>
        </w:tc>
        <w:tc>
          <w:tcPr>
            <w:tcW w:type="dxa" w:w="929"/>
          </w:tcPr>
          <w:p>
            <w:pPr>
              <w:spacing w:after="0"/>
              <w:jc w:val="center"/>
            </w:pPr>
            <w:r/>
            <w:r>
              <w:rPr>
                <w:b w:val="0"/>
                <w:sz w:val="15"/>
              </w:rPr>
              <w:t>0.295</w:t>
            </w:r>
          </w:p>
        </w:tc>
        <w:tc>
          <w:tcPr>
            <w:tcW w:type="dxa" w:w="929"/>
          </w:tcPr>
          <w:p>
            <w:pPr>
              <w:spacing w:after="0"/>
              <w:jc w:val="center"/>
            </w:pPr>
            <w:r/>
            <w:r>
              <w:rPr>
                <w:b w:val="0"/>
                <w:color w:val="909090"/>
                <w:sz w:val="15"/>
              </w:rPr>
              <w:t>0.296</w:t>
            </w:r>
          </w:p>
        </w:tc>
        <w:tc>
          <w:tcPr>
            <w:tcW w:type="dxa" w:w="929"/>
          </w:tcPr>
          <w:p>
            <w:pPr>
              <w:spacing w:after="0"/>
              <w:jc w:val="center"/>
            </w:pPr>
            <w:r/>
            <w:r>
              <w:rPr>
                <w:b w:val="0"/>
                <w:color w:val="909090"/>
                <w:sz w:val="15"/>
              </w:rPr>
              <w:t>0.297</w:t>
            </w:r>
          </w:p>
        </w:tc>
        <w:tc>
          <w:tcPr>
            <w:tcW w:type="dxa" w:w="929"/>
          </w:tcPr>
          <w:p>
            <w:pPr>
              <w:spacing w:after="0"/>
              <w:jc w:val="center"/>
            </w:pPr>
            <w:r/>
            <w:r>
              <w:rPr>
                <w:b w:val="0"/>
                <w:color w:val="909090"/>
                <w:sz w:val="15"/>
              </w:rPr>
              <w:t>0.342</w:t>
            </w:r>
          </w:p>
        </w:tc>
        <w:tc>
          <w:tcPr>
            <w:tcW w:type="dxa" w:w="929"/>
          </w:tcPr>
          <w:p>
            <w:pPr>
              <w:spacing w:after="0"/>
              <w:jc w:val="center"/>
            </w:pPr>
            <w:r/>
            <w:r>
              <w:rPr>
                <w:b w:val="0"/>
                <w:color w:val="909090"/>
                <w:sz w:val="15"/>
              </w:rPr>
              <w:t>0.348</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447502"/>
                  <wp:docPr id="4154" name="Picture 4154"/>
                  <wp:cNvGraphicFramePr>
                    <a:graphicFrameLocks noChangeAspect="1"/>
                  </wp:cNvGraphicFramePr>
                  <a:graphic>
                    <a:graphicData uri="http://schemas.openxmlformats.org/drawingml/2006/picture">
                      <pic:pic>
                        <pic:nvPicPr>
                          <pic:cNvPr id="0" name="yeukita_73_2.png"/>
                          <pic:cNvPicPr/>
                        </pic:nvPicPr>
                        <pic:blipFill>
                          <a:blip r:embed="rId4162"/>
                          <a:stretch>
                            <a:fillRect/>
                          </a:stretch>
                        </pic:blipFill>
                        <pic:spPr>
                          <a:xfrm>
                            <a:off x="0" y="0"/>
                            <a:ext cx="310896" cy="44750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47502"/>
                  <wp:docPr id="4155" name="Picture 4155"/>
                  <wp:cNvGraphicFramePr>
                    <a:graphicFrameLocks noChangeAspect="1"/>
                  </wp:cNvGraphicFramePr>
                  <a:graphic>
                    <a:graphicData uri="http://schemas.openxmlformats.org/drawingml/2006/picture">
                      <pic:pic>
                        <pic:nvPicPr>
                          <pic:cNvPr id="0" name="yeukita_73_7.png"/>
                          <pic:cNvPicPr/>
                        </pic:nvPicPr>
                        <pic:blipFill>
                          <a:blip r:embed="rId4163"/>
                          <a:stretch>
                            <a:fillRect/>
                          </a:stretch>
                        </pic:blipFill>
                        <pic:spPr>
                          <a:xfrm>
                            <a:off x="0" y="0"/>
                            <a:ext cx="310896" cy="44750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47502"/>
                  <wp:docPr id="4156" name="Picture 4156"/>
                  <wp:cNvGraphicFramePr>
                    <a:graphicFrameLocks noChangeAspect="1"/>
                  </wp:cNvGraphicFramePr>
                  <a:graphic>
                    <a:graphicData uri="http://schemas.openxmlformats.org/drawingml/2006/picture">
                      <pic:pic>
                        <pic:nvPicPr>
                          <pic:cNvPr id="0" name="yeukita_73_8.png"/>
                          <pic:cNvPicPr/>
                        </pic:nvPicPr>
                        <pic:blipFill>
                          <a:blip r:embed="rId4164"/>
                          <a:stretch>
                            <a:fillRect/>
                          </a:stretch>
                        </pic:blipFill>
                        <pic:spPr>
                          <a:xfrm>
                            <a:off x="0" y="0"/>
                            <a:ext cx="310896" cy="447502"/>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447502"/>
                  <wp:docPr id="4157" name="Picture 4157"/>
                  <wp:cNvGraphicFramePr>
                    <a:graphicFrameLocks noChangeAspect="1"/>
                  </wp:cNvGraphicFramePr>
                  <a:graphic>
                    <a:graphicData uri="http://schemas.openxmlformats.org/drawingml/2006/picture">
                      <pic:pic>
                        <pic:nvPicPr>
                          <pic:cNvPr id="0" name="yeukita_73_9.png"/>
                          <pic:cNvPicPr/>
                        </pic:nvPicPr>
                        <pic:blipFill>
                          <a:blip r:embed="rId4165"/>
                          <a:stretch>
                            <a:fillRect/>
                          </a:stretch>
                        </pic:blipFill>
                        <pic:spPr>
                          <a:xfrm>
                            <a:off x="0" y="0"/>
                            <a:ext cx="310896" cy="447502"/>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0.354</w:t>
            </w:r>
          </w:p>
        </w:tc>
        <w:tc>
          <w:tcPr>
            <w:tcW w:type="dxa" w:w="2045"/>
          </w:tcPr>
          <w:p>
            <w:pPr>
              <w:spacing w:after="0"/>
              <w:jc w:val="center"/>
            </w:pPr>
            <w:r/>
            <w:r>
              <w:rPr>
                <w:b w:val="0"/>
                <w:color w:val="909090"/>
                <w:sz w:val="15"/>
              </w:rPr>
              <w:t>0.361</w:t>
            </w:r>
          </w:p>
        </w:tc>
        <w:tc>
          <w:tcPr>
            <w:tcW w:type="dxa" w:w="2045"/>
          </w:tcPr>
          <w:p>
            <w:pPr>
              <w:spacing w:after="0"/>
              <w:jc w:val="center"/>
            </w:pPr>
            <w:r/>
            <w:r>
              <w:rPr>
                <w:b w:val="0"/>
                <w:color w:val="909090"/>
                <w:sz w:val="15"/>
              </w:rPr>
              <w:t>0.371</w:t>
            </w:r>
          </w:p>
        </w:tc>
        <w:tc>
          <w:tcPr>
            <w:tcW w:type="dxa" w:w="2045"/>
          </w:tcPr>
          <w:p>
            <w:pPr>
              <w:spacing w:after="0"/>
              <w:jc w:val="center"/>
            </w:pPr>
            <w:r/>
            <w:r>
              <w:rPr>
                <w:b w:val="0"/>
                <w:color w:val="909090"/>
                <w:sz w:val="15"/>
              </w:rPr>
              <w:t>0.390</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p>
      <w:r>
        <w:rPr>
          <w:b/>
          <w:sz w:val="20"/>
        </w:rPr>
        <w:t>'t'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674486"/>
                  <wp:docPr id="4158" name="Picture 4158"/>
                  <wp:cNvGraphicFramePr>
                    <a:graphicFrameLocks noChangeAspect="1"/>
                  </wp:cNvGraphicFramePr>
                  <a:graphic>
                    <a:graphicData uri="http://schemas.openxmlformats.org/drawingml/2006/picture">
                      <pic:pic>
                        <pic:nvPicPr>
                          <pic:cNvPr id="0" name="yeukita_74_11.png"/>
                          <pic:cNvPicPr/>
                        </pic:nvPicPr>
                        <pic:blipFill>
                          <a:blip r:embed="rId4166"/>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59" name="Picture 4159"/>
                  <wp:cNvGraphicFramePr>
                    <a:graphicFrameLocks noChangeAspect="1"/>
                  </wp:cNvGraphicFramePr>
                  <a:graphic>
                    <a:graphicData uri="http://schemas.openxmlformats.org/drawingml/2006/picture">
                      <pic:pic>
                        <pic:nvPicPr>
                          <pic:cNvPr id="0" name="yeukita_74_2.png"/>
                          <pic:cNvPicPr/>
                        </pic:nvPicPr>
                        <pic:blipFill>
                          <a:blip r:embed="rId4167"/>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60" name="Picture 4160"/>
                  <wp:cNvGraphicFramePr>
                    <a:graphicFrameLocks noChangeAspect="1"/>
                  </wp:cNvGraphicFramePr>
                  <a:graphic>
                    <a:graphicData uri="http://schemas.openxmlformats.org/drawingml/2006/picture">
                      <pic:pic>
                        <pic:nvPicPr>
                          <pic:cNvPr id="0" name="yeukita_74_4.png"/>
                          <pic:cNvPicPr/>
                        </pic:nvPicPr>
                        <pic:blipFill>
                          <a:blip r:embed="rId4168"/>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61" name="Picture 4161"/>
                  <wp:cNvGraphicFramePr>
                    <a:graphicFrameLocks noChangeAspect="1"/>
                  </wp:cNvGraphicFramePr>
                  <a:graphic>
                    <a:graphicData uri="http://schemas.openxmlformats.org/drawingml/2006/picture">
                      <pic:pic>
                        <pic:nvPicPr>
                          <pic:cNvPr id="0" name="yeukita_74_3.png"/>
                          <pic:cNvPicPr/>
                        </pic:nvPicPr>
                        <pic:blipFill>
                          <a:blip r:embed="rId4169"/>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62" name="Picture 4162"/>
                  <wp:cNvGraphicFramePr>
                    <a:graphicFrameLocks noChangeAspect="1"/>
                  </wp:cNvGraphicFramePr>
                  <a:graphic>
                    <a:graphicData uri="http://schemas.openxmlformats.org/drawingml/2006/picture">
                      <pic:pic>
                        <pic:nvPicPr>
                          <pic:cNvPr id="0" name="yeukita_74_9.png"/>
                          <pic:cNvPicPr/>
                        </pic:nvPicPr>
                        <pic:blipFill>
                          <a:blip r:embed="rId4170"/>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63" name="Picture 4163"/>
                  <wp:cNvGraphicFramePr>
                    <a:graphicFrameLocks noChangeAspect="1"/>
                  </wp:cNvGraphicFramePr>
                  <a:graphic>
                    <a:graphicData uri="http://schemas.openxmlformats.org/drawingml/2006/picture">
                      <pic:pic>
                        <pic:nvPicPr>
                          <pic:cNvPr id="0" name="yeukita_74_0.png"/>
                          <pic:cNvPicPr/>
                        </pic:nvPicPr>
                        <pic:blipFill>
                          <a:blip r:embed="rId4171"/>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64" name="Picture 4164"/>
                  <wp:cNvGraphicFramePr>
                    <a:graphicFrameLocks noChangeAspect="1"/>
                  </wp:cNvGraphicFramePr>
                  <a:graphic>
                    <a:graphicData uri="http://schemas.openxmlformats.org/drawingml/2006/picture">
                      <pic:pic>
                        <pic:nvPicPr>
                          <pic:cNvPr id="0" name="yeukita_74_10.png"/>
                          <pic:cNvPicPr/>
                        </pic:nvPicPr>
                        <pic:blipFill>
                          <a:blip r:embed="rId4172"/>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65" name="Picture 4165"/>
                  <wp:cNvGraphicFramePr>
                    <a:graphicFrameLocks noChangeAspect="1"/>
                  </wp:cNvGraphicFramePr>
                  <a:graphic>
                    <a:graphicData uri="http://schemas.openxmlformats.org/drawingml/2006/picture">
                      <pic:pic>
                        <pic:nvPicPr>
                          <pic:cNvPr id="0" name="yeukita_74_8.png"/>
                          <pic:cNvPicPr/>
                        </pic:nvPicPr>
                        <pic:blipFill>
                          <a:blip r:embed="rId4173"/>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66" name="Picture 4166"/>
                  <wp:cNvGraphicFramePr>
                    <a:graphicFrameLocks noChangeAspect="1"/>
                  </wp:cNvGraphicFramePr>
                  <a:graphic>
                    <a:graphicData uri="http://schemas.openxmlformats.org/drawingml/2006/picture">
                      <pic:pic>
                        <pic:nvPicPr>
                          <pic:cNvPr id="0" name="yeukita_74_7.png"/>
                          <pic:cNvPicPr/>
                        </pic:nvPicPr>
                        <pic:blipFill>
                          <a:blip r:embed="rId4174"/>
                          <a:stretch>
                            <a:fillRect/>
                          </a:stretch>
                        </pic:blipFill>
                        <pic:spPr>
                          <a:xfrm>
                            <a:off x="0" y="0"/>
                            <a:ext cx="310896" cy="67448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674486"/>
                  <wp:docPr id="4167" name="Picture 4167"/>
                  <wp:cNvGraphicFramePr>
                    <a:graphicFrameLocks noChangeAspect="1"/>
                  </wp:cNvGraphicFramePr>
                  <a:graphic>
                    <a:graphicData uri="http://schemas.openxmlformats.org/drawingml/2006/picture">
                      <pic:pic>
                        <pic:nvPicPr>
                          <pic:cNvPr id="0" name="yeukita_74_anchor.png"/>
                          <pic:cNvPicPr/>
                        </pic:nvPicPr>
                        <pic:blipFill>
                          <a:blip r:embed="rId4175"/>
                          <a:stretch>
                            <a:fillRect/>
                          </a:stretch>
                        </pic:blipFill>
                        <pic:spPr>
                          <a:xfrm>
                            <a:off x="0" y="0"/>
                            <a:ext cx="310896" cy="67448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0.169</w:t>
            </w:r>
          </w:p>
        </w:tc>
        <w:tc>
          <w:tcPr>
            <w:tcW w:type="dxa" w:w="929"/>
          </w:tcPr>
          <w:p>
            <w:pPr>
              <w:spacing w:after="0"/>
              <w:jc w:val="center"/>
            </w:pPr>
            <w:r/>
            <w:r>
              <w:rPr>
                <w:b w:val="0"/>
                <w:sz w:val="15"/>
              </w:rPr>
              <w:t>0.195</w:t>
            </w:r>
          </w:p>
        </w:tc>
        <w:tc>
          <w:tcPr>
            <w:tcW w:type="dxa" w:w="929"/>
          </w:tcPr>
          <w:p>
            <w:pPr>
              <w:spacing w:after="0"/>
              <w:jc w:val="center"/>
            </w:pPr>
            <w:r/>
            <w:r>
              <w:rPr>
                <w:b w:val="0"/>
                <w:sz w:val="15"/>
              </w:rPr>
              <w:t>0.198</w:t>
            </w:r>
          </w:p>
        </w:tc>
        <w:tc>
          <w:tcPr>
            <w:tcW w:type="dxa" w:w="929"/>
          </w:tcPr>
          <w:p>
            <w:pPr>
              <w:spacing w:after="0"/>
              <w:jc w:val="center"/>
            </w:pPr>
            <w:r/>
            <w:r>
              <w:rPr>
                <w:b w:val="0"/>
                <w:sz w:val="15"/>
              </w:rPr>
              <w:t>0.203</w:t>
            </w:r>
          </w:p>
        </w:tc>
        <w:tc>
          <w:tcPr>
            <w:tcW w:type="dxa" w:w="929"/>
          </w:tcPr>
          <w:p>
            <w:pPr>
              <w:spacing w:after="0"/>
              <w:jc w:val="center"/>
            </w:pPr>
            <w:r/>
            <w:r>
              <w:rPr>
                <w:b w:val="0"/>
                <w:sz w:val="15"/>
              </w:rPr>
              <w:t>0.207</w:t>
            </w:r>
          </w:p>
        </w:tc>
        <w:tc>
          <w:tcPr>
            <w:tcW w:type="dxa" w:w="929"/>
          </w:tcPr>
          <w:p>
            <w:pPr>
              <w:spacing w:after="0"/>
              <w:jc w:val="center"/>
            </w:pPr>
            <w:r/>
            <w:r>
              <w:rPr>
                <w:b w:val="0"/>
                <w:color w:val="909090"/>
                <w:sz w:val="15"/>
              </w:rPr>
              <w:t>0.214</w:t>
            </w:r>
          </w:p>
        </w:tc>
        <w:tc>
          <w:tcPr>
            <w:tcW w:type="dxa" w:w="929"/>
          </w:tcPr>
          <w:p>
            <w:pPr>
              <w:spacing w:after="0"/>
              <w:jc w:val="center"/>
            </w:pPr>
            <w:r/>
            <w:r>
              <w:rPr>
                <w:b w:val="0"/>
                <w:color w:val="909090"/>
                <w:sz w:val="15"/>
              </w:rPr>
              <w:t>0.227</w:t>
            </w:r>
          </w:p>
        </w:tc>
        <w:tc>
          <w:tcPr>
            <w:tcW w:type="dxa" w:w="929"/>
          </w:tcPr>
          <w:p>
            <w:pPr>
              <w:spacing w:after="0"/>
              <w:jc w:val="center"/>
            </w:pPr>
            <w:r/>
            <w:r>
              <w:rPr>
                <w:b w:val="0"/>
                <w:color w:val="909090"/>
                <w:sz w:val="15"/>
              </w:rPr>
              <w:t>0.232</w:t>
            </w:r>
          </w:p>
        </w:tc>
        <w:tc>
          <w:tcPr>
            <w:tcW w:type="dxa" w:w="929"/>
          </w:tcPr>
          <w:p>
            <w:pPr>
              <w:spacing w:after="0"/>
              <w:jc w:val="center"/>
            </w:pPr>
            <w:r/>
            <w:r>
              <w:rPr>
                <w:b w:val="0"/>
                <w:color w:val="909090"/>
                <w:sz w:val="15"/>
              </w:rPr>
              <w:t>0.233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674486"/>
                  <wp:docPr id="4168" name="Picture 4168"/>
                  <wp:cNvGraphicFramePr>
                    <a:graphicFrameLocks noChangeAspect="1"/>
                  </wp:cNvGraphicFramePr>
                  <a:graphic>
                    <a:graphicData uri="http://schemas.openxmlformats.org/drawingml/2006/picture">
                      <pic:pic>
                        <pic:nvPicPr>
                          <pic:cNvPr id="0" name="yeukita_74_5.png"/>
                          <pic:cNvPicPr/>
                        </pic:nvPicPr>
                        <pic:blipFill>
                          <a:blip r:embed="rId4176"/>
                          <a:stretch>
                            <a:fillRect/>
                          </a:stretch>
                        </pic:blipFill>
                        <pic:spPr>
                          <a:xfrm>
                            <a:off x="0" y="0"/>
                            <a:ext cx="310896" cy="6744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74486"/>
                  <wp:docPr id="4169" name="Picture 4169"/>
                  <wp:cNvGraphicFramePr>
                    <a:graphicFrameLocks noChangeAspect="1"/>
                  </wp:cNvGraphicFramePr>
                  <a:graphic>
                    <a:graphicData uri="http://schemas.openxmlformats.org/drawingml/2006/picture">
                      <pic:pic>
                        <pic:nvPicPr>
                          <pic:cNvPr id="0" name="yeukita_74_6.png"/>
                          <pic:cNvPicPr/>
                        </pic:nvPicPr>
                        <pic:blipFill>
                          <a:blip r:embed="rId4177"/>
                          <a:stretch>
                            <a:fillRect/>
                          </a:stretch>
                        </pic:blipFill>
                        <pic:spPr>
                          <a:xfrm>
                            <a:off x="0" y="0"/>
                            <a:ext cx="310896" cy="67448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674486"/>
                  <wp:docPr id="4170" name="Picture 4170"/>
                  <wp:cNvGraphicFramePr>
                    <a:graphicFrameLocks noChangeAspect="1"/>
                  </wp:cNvGraphicFramePr>
                  <a:graphic>
                    <a:graphicData uri="http://schemas.openxmlformats.org/drawingml/2006/picture">
                      <pic:pic>
                        <pic:nvPicPr>
                          <pic:cNvPr id="0" name="yeukita_74_1.png"/>
                          <pic:cNvPicPr/>
                        </pic:nvPicPr>
                        <pic:blipFill>
                          <a:blip r:embed="rId4178"/>
                          <a:stretch>
                            <a:fillRect/>
                          </a:stretch>
                        </pic:blipFill>
                        <pic:spPr>
                          <a:xfrm>
                            <a:off x="0" y="0"/>
                            <a:ext cx="310896" cy="67448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0.243</w:t>
            </w:r>
          </w:p>
        </w:tc>
        <w:tc>
          <w:tcPr>
            <w:tcW w:type="dxa" w:w="2556"/>
          </w:tcPr>
          <w:p>
            <w:pPr>
              <w:spacing w:after="0"/>
              <w:jc w:val="center"/>
            </w:pPr>
            <w:r/>
            <w:r>
              <w:rPr>
                <w:b w:val="0"/>
                <w:color w:val="909090"/>
                <w:sz w:val="15"/>
              </w:rPr>
              <w:t>0.263</w:t>
            </w:r>
          </w:p>
        </w:tc>
        <w:tc>
          <w:tcPr>
            <w:tcW w:type="dxa" w:w="2556"/>
          </w:tcPr>
          <w:p>
            <w:pPr>
              <w:spacing w:after="0"/>
              <w:jc w:val="center"/>
            </w:pPr>
            <w:r/>
            <w:r>
              <w:rPr>
                <w:b w:val="0"/>
                <w:color w:val="909090"/>
                <w:sz w:val="15"/>
              </w:rPr>
              <w:t>0.265</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'u'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81387"/>
                  <wp:docPr id="4171" name="Picture 4171"/>
                  <wp:cNvGraphicFramePr>
                    <a:graphicFrameLocks noChangeAspect="1"/>
                  </wp:cNvGraphicFramePr>
                  <a:graphic>
                    <a:graphicData uri="http://schemas.openxmlformats.org/drawingml/2006/picture">
                      <pic:pic>
                        <pic:nvPicPr>
                          <pic:cNvPr id="0" name="yeukita_75_7.png"/>
                          <pic:cNvPicPr/>
                        </pic:nvPicPr>
                        <pic:blipFill>
                          <a:blip r:embed="rId4179"/>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72" name="Picture 4172"/>
                  <wp:cNvGraphicFramePr>
                    <a:graphicFrameLocks noChangeAspect="1"/>
                  </wp:cNvGraphicFramePr>
                  <a:graphic>
                    <a:graphicData uri="http://schemas.openxmlformats.org/drawingml/2006/picture">
                      <pic:pic>
                        <pic:nvPicPr>
                          <pic:cNvPr id="0" name="yeukita_75_8.png"/>
                          <pic:cNvPicPr/>
                        </pic:nvPicPr>
                        <pic:blipFill>
                          <a:blip r:embed="rId4180"/>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73" name="Picture 4173"/>
                  <wp:cNvGraphicFramePr>
                    <a:graphicFrameLocks noChangeAspect="1"/>
                  </wp:cNvGraphicFramePr>
                  <a:graphic>
                    <a:graphicData uri="http://schemas.openxmlformats.org/drawingml/2006/picture">
                      <pic:pic>
                        <pic:nvPicPr>
                          <pic:cNvPr id="0" name="yeukita_75_5.png"/>
                          <pic:cNvPicPr/>
                        </pic:nvPicPr>
                        <pic:blipFill>
                          <a:blip r:embed="rId4181"/>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74" name="Picture 4174"/>
                  <wp:cNvGraphicFramePr>
                    <a:graphicFrameLocks noChangeAspect="1"/>
                  </wp:cNvGraphicFramePr>
                  <a:graphic>
                    <a:graphicData uri="http://schemas.openxmlformats.org/drawingml/2006/picture">
                      <pic:pic>
                        <pic:nvPicPr>
                          <pic:cNvPr id="0" name="yeukita_75_11.png"/>
                          <pic:cNvPicPr/>
                        </pic:nvPicPr>
                        <pic:blipFill>
                          <a:blip r:embed="rId4182"/>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75" name="Picture 4175"/>
                  <wp:cNvGraphicFramePr>
                    <a:graphicFrameLocks noChangeAspect="1"/>
                  </wp:cNvGraphicFramePr>
                  <a:graphic>
                    <a:graphicData uri="http://schemas.openxmlformats.org/drawingml/2006/picture">
                      <pic:pic>
                        <pic:nvPicPr>
                          <pic:cNvPr id="0" name="yeukita_75_4.png"/>
                          <pic:cNvPicPr/>
                        </pic:nvPicPr>
                        <pic:blipFill>
                          <a:blip r:embed="rId4183"/>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76" name="Picture 4176"/>
                  <wp:cNvGraphicFramePr>
                    <a:graphicFrameLocks noChangeAspect="1"/>
                  </wp:cNvGraphicFramePr>
                  <a:graphic>
                    <a:graphicData uri="http://schemas.openxmlformats.org/drawingml/2006/picture">
                      <pic:pic>
                        <pic:nvPicPr>
                          <pic:cNvPr id="0" name="yeukita_75_6.png"/>
                          <pic:cNvPicPr/>
                        </pic:nvPicPr>
                        <pic:blipFill>
                          <a:blip r:embed="rId4184"/>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77" name="Picture 4177"/>
                  <wp:cNvGraphicFramePr>
                    <a:graphicFrameLocks noChangeAspect="1"/>
                  </wp:cNvGraphicFramePr>
                  <a:graphic>
                    <a:graphicData uri="http://schemas.openxmlformats.org/drawingml/2006/picture">
                      <pic:pic>
                        <pic:nvPicPr>
                          <pic:cNvPr id="0" name="yeukita_75_3.png"/>
                          <pic:cNvPicPr/>
                        </pic:nvPicPr>
                        <pic:blipFill>
                          <a:blip r:embed="rId4185"/>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78" name="Picture 4178"/>
                  <wp:cNvGraphicFramePr>
                    <a:graphicFrameLocks noChangeAspect="1"/>
                  </wp:cNvGraphicFramePr>
                  <a:graphic>
                    <a:graphicData uri="http://schemas.openxmlformats.org/drawingml/2006/picture">
                      <pic:pic>
                        <pic:nvPicPr>
                          <pic:cNvPr id="0" name="yeukita_75_10.png"/>
                          <pic:cNvPicPr/>
                        </pic:nvPicPr>
                        <pic:blipFill>
                          <a:blip r:embed="rId4186"/>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79" name="Picture 4179"/>
                  <wp:cNvGraphicFramePr>
                    <a:graphicFrameLocks noChangeAspect="1"/>
                  </wp:cNvGraphicFramePr>
                  <a:graphic>
                    <a:graphicData uri="http://schemas.openxmlformats.org/drawingml/2006/picture">
                      <pic:pic>
                        <pic:nvPicPr>
                          <pic:cNvPr id="0" name="yeukita_75_2.png"/>
                          <pic:cNvPicPr/>
                        </pic:nvPicPr>
                        <pic:blipFill>
                          <a:blip r:embed="rId4187"/>
                          <a:stretch>
                            <a:fillRect/>
                          </a:stretch>
                        </pic:blipFill>
                        <pic:spPr>
                          <a:xfrm>
                            <a:off x="0" y="0"/>
                            <a:ext cx="310896" cy="481387"/>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81387"/>
                  <wp:docPr id="4180" name="Picture 4180"/>
                  <wp:cNvGraphicFramePr>
                    <a:graphicFrameLocks noChangeAspect="1"/>
                  </wp:cNvGraphicFramePr>
                  <a:graphic>
                    <a:graphicData uri="http://schemas.openxmlformats.org/drawingml/2006/picture">
                      <pic:pic>
                        <pic:nvPicPr>
                          <pic:cNvPr id="0" name="yeukita_75_anchor.png"/>
                          <pic:cNvPicPr/>
                        </pic:nvPicPr>
                        <pic:blipFill>
                          <a:blip r:embed="rId4188"/>
                          <a:stretch>
                            <a:fillRect/>
                          </a:stretch>
                        </pic:blipFill>
                        <pic:spPr>
                          <a:xfrm>
                            <a:off x="0" y="0"/>
                            <a:ext cx="310896" cy="481387"/>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0.235</w:t>
            </w:r>
          </w:p>
        </w:tc>
        <w:tc>
          <w:tcPr>
            <w:tcW w:type="dxa" w:w="929"/>
          </w:tcPr>
          <w:p>
            <w:pPr>
              <w:spacing w:after="0"/>
              <w:jc w:val="center"/>
            </w:pPr>
            <w:r/>
            <w:r>
              <w:rPr>
                <w:b w:val="0"/>
                <w:sz w:val="15"/>
              </w:rPr>
              <w:t>0.244</w:t>
            </w:r>
          </w:p>
        </w:tc>
        <w:tc>
          <w:tcPr>
            <w:tcW w:type="dxa" w:w="929"/>
          </w:tcPr>
          <w:p>
            <w:pPr>
              <w:spacing w:after="0"/>
              <w:jc w:val="center"/>
            </w:pPr>
            <w:r/>
            <w:r>
              <w:rPr>
                <w:b w:val="0"/>
                <w:sz w:val="15"/>
              </w:rPr>
              <w:t>0.249</w:t>
            </w:r>
          </w:p>
        </w:tc>
        <w:tc>
          <w:tcPr>
            <w:tcW w:type="dxa" w:w="929"/>
          </w:tcPr>
          <w:p>
            <w:pPr>
              <w:spacing w:after="0"/>
              <w:jc w:val="center"/>
            </w:pPr>
            <w:r/>
            <w:r>
              <w:rPr>
                <w:b w:val="0"/>
                <w:sz w:val="15"/>
              </w:rPr>
              <w:t>0.259</w:t>
            </w:r>
          </w:p>
        </w:tc>
        <w:tc>
          <w:tcPr>
            <w:tcW w:type="dxa" w:w="929"/>
          </w:tcPr>
          <w:p>
            <w:pPr>
              <w:spacing w:after="0"/>
              <w:jc w:val="center"/>
            </w:pPr>
            <w:r/>
            <w:r>
              <w:rPr>
                <w:b w:val="0"/>
                <w:sz w:val="15"/>
              </w:rPr>
              <w:t>0.261</w:t>
            </w:r>
          </w:p>
        </w:tc>
        <w:tc>
          <w:tcPr>
            <w:tcW w:type="dxa" w:w="929"/>
          </w:tcPr>
          <w:p>
            <w:pPr>
              <w:spacing w:after="0"/>
              <w:jc w:val="center"/>
            </w:pPr>
            <w:r/>
            <w:r>
              <w:rPr>
                <w:b w:val="0"/>
                <w:color w:val="909090"/>
                <w:sz w:val="15"/>
              </w:rPr>
              <w:t>0.264</w:t>
            </w:r>
          </w:p>
        </w:tc>
        <w:tc>
          <w:tcPr>
            <w:tcW w:type="dxa" w:w="929"/>
          </w:tcPr>
          <w:p>
            <w:pPr>
              <w:spacing w:after="0"/>
              <w:jc w:val="center"/>
            </w:pPr>
            <w:r/>
            <w:r>
              <w:rPr>
                <w:b w:val="0"/>
                <w:color w:val="909090"/>
                <w:sz w:val="15"/>
              </w:rPr>
              <w:t>0.270</w:t>
            </w:r>
          </w:p>
        </w:tc>
        <w:tc>
          <w:tcPr>
            <w:tcW w:type="dxa" w:w="929"/>
          </w:tcPr>
          <w:p>
            <w:pPr>
              <w:spacing w:after="0"/>
              <w:jc w:val="center"/>
            </w:pPr>
            <w:r/>
            <w:r>
              <w:rPr>
                <w:b w:val="0"/>
                <w:color w:val="909090"/>
                <w:sz w:val="15"/>
              </w:rPr>
              <w:t>0.290</w:t>
            </w:r>
          </w:p>
        </w:tc>
        <w:tc>
          <w:tcPr>
            <w:tcW w:type="dxa" w:w="929"/>
          </w:tcPr>
          <w:p>
            <w:pPr>
              <w:spacing w:after="0"/>
              <w:jc w:val="center"/>
            </w:pPr>
            <w:r/>
            <w:r>
              <w:rPr>
                <w:b w:val="0"/>
                <w:color w:val="909090"/>
                <w:sz w:val="15"/>
              </w:rPr>
              <w:t>0.302</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81387"/>
                  <wp:docPr id="4181" name="Picture 4181"/>
                  <wp:cNvGraphicFramePr>
                    <a:graphicFrameLocks noChangeAspect="1"/>
                  </wp:cNvGraphicFramePr>
                  <a:graphic>
                    <a:graphicData uri="http://schemas.openxmlformats.org/drawingml/2006/picture">
                      <pic:pic>
                        <pic:nvPicPr>
                          <pic:cNvPr id="0" name="yeukita_75_1.png"/>
                          <pic:cNvPicPr/>
                        </pic:nvPicPr>
                        <pic:blipFill>
                          <a:blip r:embed="rId4189"/>
                          <a:stretch>
                            <a:fillRect/>
                          </a:stretch>
                        </pic:blipFill>
                        <pic:spPr>
                          <a:xfrm>
                            <a:off x="0" y="0"/>
                            <a:ext cx="310896" cy="48138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81387"/>
                  <wp:docPr id="4182" name="Picture 4182"/>
                  <wp:cNvGraphicFramePr>
                    <a:graphicFrameLocks noChangeAspect="1"/>
                  </wp:cNvGraphicFramePr>
                  <a:graphic>
                    <a:graphicData uri="http://schemas.openxmlformats.org/drawingml/2006/picture">
                      <pic:pic>
                        <pic:nvPicPr>
                          <pic:cNvPr id="0" name="yeukita_75_0.png"/>
                          <pic:cNvPicPr/>
                        </pic:nvPicPr>
                        <pic:blipFill>
                          <a:blip r:embed="rId4190"/>
                          <a:stretch>
                            <a:fillRect/>
                          </a:stretch>
                        </pic:blipFill>
                        <pic:spPr>
                          <a:xfrm>
                            <a:off x="0" y="0"/>
                            <a:ext cx="310896" cy="481387"/>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81387"/>
                  <wp:docPr id="4183" name="Picture 4183"/>
                  <wp:cNvGraphicFramePr>
                    <a:graphicFrameLocks noChangeAspect="1"/>
                  </wp:cNvGraphicFramePr>
                  <a:graphic>
                    <a:graphicData uri="http://schemas.openxmlformats.org/drawingml/2006/picture">
                      <pic:pic>
                        <pic:nvPicPr>
                          <pic:cNvPr id="0" name="yeukita_75_9.png"/>
                          <pic:cNvPicPr/>
                        </pic:nvPicPr>
                        <pic:blipFill>
                          <a:blip r:embed="rId4191"/>
                          <a:stretch>
                            <a:fillRect/>
                          </a:stretch>
                        </pic:blipFill>
                        <pic:spPr>
                          <a:xfrm>
                            <a:off x="0" y="0"/>
                            <a:ext cx="310896" cy="481387"/>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0.310</w:t>
            </w:r>
          </w:p>
        </w:tc>
        <w:tc>
          <w:tcPr>
            <w:tcW w:type="dxa" w:w="2556"/>
          </w:tcPr>
          <w:p>
            <w:pPr>
              <w:spacing w:after="0"/>
              <w:jc w:val="center"/>
            </w:pPr>
            <w:r/>
            <w:r>
              <w:rPr>
                <w:b w:val="0"/>
                <w:color w:val="909090"/>
                <w:sz w:val="15"/>
              </w:rPr>
              <w:t>0.314</w:t>
            </w:r>
          </w:p>
        </w:tc>
        <w:tc>
          <w:tcPr>
            <w:tcW w:type="dxa" w:w="2556"/>
          </w:tcPr>
          <w:p>
            <w:pPr>
              <w:spacing w:after="0"/>
              <w:jc w:val="center"/>
            </w:pPr>
            <w:r/>
            <w:r>
              <w:rPr>
                <w:b w:val="0"/>
                <w:color w:val="909090"/>
                <w:sz w:val="15"/>
              </w:rPr>
              <w:t>0.319</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'v'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442791"/>
                  <wp:docPr id="4184" name="Picture 4184"/>
                  <wp:cNvGraphicFramePr>
                    <a:graphicFrameLocks noChangeAspect="1"/>
                  </wp:cNvGraphicFramePr>
                  <a:graphic>
                    <a:graphicData uri="http://schemas.openxmlformats.org/drawingml/2006/picture">
                      <pic:pic>
                        <pic:nvPicPr>
                          <pic:cNvPr id="0" name="yeukita_76_4.png"/>
                          <pic:cNvPicPr/>
                        </pic:nvPicPr>
                        <pic:blipFill>
                          <a:blip r:embed="rId4192"/>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85" name="Picture 4185"/>
                  <wp:cNvGraphicFramePr>
                    <a:graphicFrameLocks noChangeAspect="1"/>
                  </wp:cNvGraphicFramePr>
                  <a:graphic>
                    <a:graphicData uri="http://schemas.openxmlformats.org/drawingml/2006/picture">
                      <pic:pic>
                        <pic:nvPicPr>
                          <pic:cNvPr id="0" name="yeukita_76_9.png"/>
                          <pic:cNvPicPr/>
                        </pic:nvPicPr>
                        <pic:blipFill>
                          <a:blip r:embed="rId4193"/>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86" name="Picture 4186"/>
                  <wp:cNvGraphicFramePr>
                    <a:graphicFrameLocks noChangeAspect="1"/>
                  </wp:cNvGraphicFramePr>
                  <a:graphic>
                    <a:graphicData uri="http://schemas.openxmlformats.org/drawingml/2006/picture">
                      <pic:pic>
                        <pic:nvPicPr>
                          <pic:cNvPr id="0" name="yeukita_76_11.png"/>
                          <pic:cNvPicPr/>
                        </pic:nvPicPr>
                        <pic:blipFill>
                          <a:blip r:embed="rId4194"/>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87" name="Picture 4187"/>
                  <wp:cNvGraphicFramePr>
                    <a:graphicFrameLocks noChangeAspect="1"/>
                  </wp:cNvGraphicFramePr>
                  <a:graphic>
                    <a:graphicData uri="http://schemas.openxmlformats.org/drawingml/2006/picture">
                      <pic:pic>
                        <pic:nvPicPr>
                          <pic:cNvPr id="0" name="yeukita_76_8.png"/>
                          <pic:cNvPicPr/>
                        </pic:nvPicPr>
                        <pic:blipFill>
                          <a:blip r:embed="rId4195"/>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88" name="Picture 4188"/>
                  <wp:cNvGraphicFramePr>
                    <a:graphicFrameLocks noChangeAspect="1"/>
                  </wp:cNvGraphicFramePr>
                  <a:graphic>
                    <a:graphicData uri="http://schemas.openxmlformats.org/drawingml/2006/picture">
                      <pic:pic>
                        <pic:nvPicPr>
                          <pic:cNvPr id="0" name="yeukita_76_0.png"/>
                          <pic:cNvPicPr/>
                        </pic:nvPicPr>
                        <pic:blipFill>
                          <a:blip r:embed="rId4196"/>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89" name="Picture 4189"/>
                  <wp:cNvGraphicFramePr>
                    <a:graphicFrameLocks noChangeAspect="1"/>
                  </wp:cNvGraphicFramePr>
                  <a:graphic>
                    <a:graphicData uri="http://schemas.openxmlformats.org/drawingml/2006/picture">
                      <pic:pic>
                        <pic:nvPicPr>
                          <pic:cNvPr id="0" name="yeukita_76_10.png"/>
                          <pic:cNvPicPr/>
                        </pic:nvPicPr>
                        <pic:blipFill>
                          <a:blip r:embed="rId4197"/>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90" name="Picture 4190"/>
                  <wp:cNvGraphicFramePr>
                    <a:graphicFrameLocks noChangeAspect="1"/>
                  </wp:cNvGraphicFramePr>
                  <a:graphic>
                    <a:graphicData uri="http://schemas.openxmlformats.org/drawingml/2006/picture">
                      <pic:pic>
                        <pic:nvPicPr>
                          <pic:cNvPr id="0" name="yeukita_76_3.png"/>
                          <pic:cNvPicPr/>
                        </pic:nvPicPr>
                        <pic:blipFill>
                          <a:blip r:embed="rId4198"/>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91" name="Picture 4191"/>
                  <wp:cNvGraphicFramePr>
                    <a:graphicFrameLocks noChangeAspect="1"/>
                  </wp:cNvGraphicFramePr>
                  <a:graphic>
                    <a:graphicData uri="http://schemas.openxmlformats.org/drawingml/2006/picture">
                      <pic:pic>
                        <pic:nvPicPr>
                          <pic:cNvPr id="0" name="yeukita_76_2.png"/>
                          <pic:cNvPicPr/>
                        </pic:nvPicPr>
                        <pic:blipFill>
                          <a:blip r:embed="rId4199"/>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92" name="Picture 4192"/>
                  <wp:cNvGraphicFramePr>
                    <a:graphicFrameLocks noChangeAspect="1"/>
                  </wp:cNvGraphicFramePr>
                  <a:graphic>
                    <a:graphicData uri="http://schemas.openxmlformats.org/drawingml/2006/picture">
                      <pic:pic>
                        <pic:nvPicPr>
                          <pic:cNvPr id="0" name="yeukita_76_6.png"/>
                          <pic:cNvPicPr/>
                        </pic:nvPicPr>
                        <pic:blipFill>
                          <a:blip r:embed="rId4200"/>
                          <a:stretch>
                            <a:fillRect/>
                          </a:stretch>
                        </pic:blipFill>
                        <pic:spPr>
                          <a:xfrm>
                            <a:off x="0" y="0"/>
                            <a:ext cx="310896" cy="442791"/>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442791"/>
                  <wp:docPr id="4193" name="Picture 4193"/>
                  <wp:cNvGraphicFramePr>
                    <a:graphicFrameLocks noChangeAspect="1"/>
                  </wp:cNvGraphicFramePr>
                  <a:graphic>
                    <a:graphicData uri="http://schemas.openxmlformats.org/drawingml/2006/picture">
                      <pic:pic>
                        <pic:nvPicPr>
                          <pic:cNvPr id="0" name="yeukita_76_anchor.png"/>
                          <pic:cNvPicPr/>
                        </pic:nvPicPr>
                        <pic:blipFill>
                          <a:blip r:embed="rId4201"/>
                          <a:stretch>
                            <a:fillRect/>
                          </a:stretch>
                        </pic:blipFill>
                        <pic:spPr>
                          <a:xfrm>
                            <a:off x="0" y="0"/>
                            <a:ext cx="310896" cy="442791"/>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0.283</w:t>
            </w:r>
          </w:p>
        </w:tc>
        <w:tc>
          <w:tcPr>
            <w:tcW w:type="dxa" w:w="929"/>
          </w:tcPr>
          <w:p>
            <w:pPr>
              <w:spacing w:after="0"/>
              <w:jc w:val="center"/>
            </w:pPr>
            <w:r/>
            <w:r>
              <w:rPr>
                <w:b w:val="0"/>
                <w:sz w:val="15"/>
              </w:rPr>
              <w:t>0.333</w:t>
            </w:r>
          </w:p>
        </w:tc>
        <w:tc>
          <w:tcPr>
            <w:tcW w:type="dxa" w:w="929"/>
          </w:tcPr>
          <w:p>
            <w:pPr>
              <w:spacing w:after="0"/>
              <w:jc w:val="center"/>
            </w:pPr>
            <w:r/>
            <w:r>
              <w:rPr>
                <w:b w:val="0"/>
                <w:sz w:val="15"/>
              </w:rPr>
              <w:t>0.353</w:t>
            </w:r>
          </w:p>
        </w:tc>
        <w:tc>
          <w:tcPr>
            <w:tcW w:type="dxa" w:w="929"/>
          </w:tcPr>
          <w:p>
            <w:pPr>
              <w:spacing w:after="0"/>
              <w:jc w:val="center"/>
            </w:pPr>
            <w:r/>
            <w:r>
              <w:rPr>
                <w:b w:val="0"/>
                <w:sz w:val="15"/>
              </w:rPr>
              <w:t>0.361</w:t>
            </w:r>
          </w:p>
        </w:tc>
        <w:tc>
          <w:tcPr>
            <w:tcW w:type="dxa" w:w="929"/>
          </w:tcPr>
          <w:p>
            <w:pPr>
              <w:spacing w:after="0"/>
              <w:jc w:val="center"/>
            </w:pPr>
            <w:r/>
            <w:r>
              <w:rPr>
                <w:b w:val="0"/>
                <w:sz w:val="15"/>
              </w:rPr>
              <w:t>0.378</w:t>
            </w:r>
          </w:p>
        </w:tc>
        <w:tc>
          <w:tcPr>
            <w:tcW w:type="dxa" w:w="929"/>
          </w:tcPr>
          <w:p>
            <w:pPr>
              <w:spacing w:after="0"/>
              <w:jc w:val="center"/>
            </w:pPr>
            <w:r/>
            <w:r>
              <w:rPr>
                <w:b w:val="0"/>
                <w:color w:val="909090"/>
                <w:sz w:val="15"/>
              </w:rPr>
              <w:t>0.395</w:t>
            </w:r>
          </w:p>
        </w:tc>
        <w:tc>
          <w:tcPr>
            <w:tcW w:type="dxa" w:w="929"/>
          </w:tcPr>
          <w:p>
            <w:pPr>
              <w:spacing w:after="0"/>
              <w:jc w:val="center"/>
            </w:pPr>
            <w:r/>
            <w:r>
              <w:rPr>
                <w:b w:val="0"/>
                <w:color w:val="909090"/>
                <w:sz w:val="15"/>
              </w:rPr>
              <w:t>0.406</w:t>
            </w:r>
          </w:p>
        </w:tc>
        <w:tc>
          <w:tcPr>
            <w:tcW w:type="dxa" w:w="929"/>
          </w:tcPr>
          <w:p>
            <w:pPr>
              <w:spacing w:after="0"/>
              <w:jc w:val="center"/>
            </w:pPr>
            <w:r/>
            <w:r>
              <w:rPr>
                <w:b w:val="0"/>
                <w:color w:val="909090"/>
                <w:sz w:val="15"/>
              </w:rPr>
              <w:t>0.441</w:t>
            </w:r>
          </w:p>
        </w:tc>
        <w:tc>
          <w:tcPr>
            <w:tcW w:type="dxa" w:w="929"/>
          </w:tcPr>
          <w:p>
            <w:pPr>
              <w:spacing w:after="0"/>
              <w:jc w:val="center"/>
            </w:pPr>
            <w:r/>
            <w:r>
              <w:rPr>
                <w:b w:val="0"/>
                <w:color w:val="909090"/>
                <w:sz w:val="15"/>
              </w:rPr>
              <w:t>0.443</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442791"/>
                  <wp:docPr id="4194" name="Picture 4194"/>
                  <wp:cNvGraphicFramePr>
                    <a:graphicFrameLocks noChangeAspect="1"/>
                  </wp:cNvGraphicFramePr>
                  <a:graphic>
                    <a:graphicData uri="http://schemas.openxmlformats.org/drawingml/2006/picture">
                      <pic:pic>
                        <pic:nvPicPr>
                          <pic:cNvPr id="0" name="yeukita_76_7.png"/>
                          <pic:cNvPicPr/>
                        </pic:nvPicPr>
                        <pic:blipFill>
                          <a:blip r:embed="rId4202"/>
                          <a:stretch>
                            <a:fillRect/>
                          </a:stretch>
                        </pic:blipFill>
                        <pic:spPr>
                          <a:xfrm>
                            <a:off x="0" y="0"/>
                            <a:ext cx="310896" cy="44279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42791"/>
                  <wp:docPr id="4195" name="Picture 4195"/>
                  <wp:cNvGraphicFramePr>
                    <a:graphicFrameLocks noChangeAspect="1"/>
                  </wp:cNvGraphicFramePr>
                  <a:graphic>
                    <a:graphicData uri="http://schemas.openxmlformats.org/drawingml/2006/picture">
                      <pic:pic>
                        <pic:nvPicPr>
                          <pic:cNvPr id="0" name="yeukita_76_1.png"/>
                          <pic:cNvPicPr/>
                        </pic:nvPicPr>
                        <pic:blipFill>
                          <a:blip r:embed="rId4203"/>
                          <a:stretch>
                            <a:fillRect/>
                          </a:stretch>
                        </pic:blipFill>
                        <pic:spPr>
                          <a:xfrm>
                            <a:off x="0" y="0"/>
                            <a:ext cx="310896" cy="442791"/>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442791"/>
                  <wp:docPr id="4196" name="Picture 4196"/>
                  <wp:cNvGraphicFramePr>
                    <a:graphicFrameLocks noChangeAspect="1"/>
                  </wp:cNvGraphicFramePr>
                  <a:graphic>
                    <a:graphicData uri="http://schemas.openxmlformats.org/drawingml/2006/picture">
                      <pic:pic>
                        <pic:nvPicPr>
                          <pic:cNvPr id="0" name="yeukita_76_5.png"/>
                          <pic:cNvPicPr/>
                        </pic:nvPicPr>
                        <pic:blipFill>
                          <a:blip r:embed="rId4204"/>
                          <a:stretch>
                            <a:fillRect/>
                          </a:stretch>
                        </pic:blipFill>
                        <pic:spPr>
                          <a:xfrm>
                            <a:off x="0" y="0"/>
                            <a:ext cx="310896" cy="442791"/>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0.451</w:t>
            </w:r>
          </w:p>
        </w:tc>
        <w:tc>
          <w:tcPr>
            <w:tcW w:type="dxa" w:w="2556"/>
          </w:tcPr>
          <w:p>
            <w:pPr>
              <w:spacing w:after="0"/>
              <w:jc w:val="center"/>
            </w:pPr>
            <w:r/>
            <w:r>
              <w:rPr>
                <w:b w:val="0"/>
                <w:color w:val="909090"/>
                <w:sz w:val="15"/>
              </w:rPr>
              <w:t>0.525</w:t>
            </w:r>
          </w:p>
        </w:tc>
        <w:tc>
          <w:tcPr>
            <w:tcW w:type="dxa" w:w="2556"/>
          </w:tcPr>
          <w:p>
            <w:pPr>
              <w:spacing w:after="0"/>
              <w:jc w:val="center"/>
            </w:pPr>
            <w:r/>
            <w:r>
              <w:rPr>
                <w:b w:val="0"/>
                <w:color w:val="909090"/>
                <w:sz w:val="15"/>
              </w:rPr>
              <w:t>0.531</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'w'   12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353116"/>
                  <wp:docPr id="4197" name="Picture 4197"/>
                  <wp:cNvGraphicFramePr>
                    <a:graphicFrameLocks noChangeAspect="1"/>
                  </wp:cNvGraphicFramePr>
                  <a:graphic>
                    <a:graphicData uri="http://schemas.openxmlformats.org/drawingml/2006/picture">
                      <pic:pic>
                        <pic:nvPicPr>
                          <pic:cNvPr id="0" name="yeukita_77_9.png"/>
                          <pic:cNvPicPr/>
                        </pic:nvPicPr>
                        <pic:blipFill>
                          <a:blip r:embed="rId4205"/>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198" name="Picture 4198"/>
                  <wp:cNvGraphicFramePr>
                    <a:graphicFrameLocks noChangeAspect="1"/>
                  </wp:cNvGraphicFramePr>
                  <a:graphic>
                    <a:graphicData uri="http://schemas.openxmlformats.org/drawingml/2006/picture">
                      <pic:pic>
                        <pic:nvPicPr>
                          <pic:cNvPr id="0" name="yeukita_77_11.png"/>
                          <pic:cNvPicPr/>
                        </pic:nvPicPr>
                        <pic:blipFill>
                          <a:blip r:embed="rId4206"/>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199" name="Picture 4199"/>
                  <wp:cNvGraphicFramePr>
                    <a:graphicFrameLocks noChangeAspect="1"/>
                  </wp:cNvGraphicFramePr>
                  <a:graphic>
                    <a:graphicData uri="http://schemas.openxmlformats.org/drawingml/2006/picture">
                      <pic:pic>
                        <pic:nvPicPr>
                          <pic:cNvPr id="0" name="yeukita_77_6.png"/>
                          <pic:cNvPicPr/>
                        </pic:nvPicPr>
                        <pic:blipFill>
                          <a:blip r:embed="rId4207"/>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200" name="Picture 4200"/>
                  <wp:cNvGraphicFramePr>
                    <a:graphicFrameLocks noChangeAspect="1"/>
                  </wp:cNvGraphicFramePr>
                  <a:graphic>
                    <a:graphicData uri="http://schemas.openxmlformats.org/drawingml/2006/picture">
                      <pic:pic>
                        <pic:nvPicPr>
                          <pic:cNvPr id="0" name="yeukita_77_3.png"/>
                          <pic:cNvPicPr/>
                        </pic:nvPicPr>
                        <pic:blipFill>
                          <a:blip r:embed="rId4208"/>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201" name="Picture 4201"/>
                  <wp:cNvGraphicFramePr>
                    <a:graphicFrameLocks noChangeAspect="1"/>
                  </wp:cNvGraphicFramePr>
                  <a:graphic>
                    <a:graphicData uri="http://schemas.openxmlformats.org/drawingml/2006/picture">
                      <pic:pic>
                        <pic:nvPicPr>
                          <pic:cNvPr id="0" name="yeukita_77_8.png"/>
                          <pic:cNvPicPr/>
                        </pic:nvPicPr>
                        <pic:blipFill>
                          <a:blip r:embed="rId4209"/>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202" name="Picture 4202"/>
                  <wp:cNvGraphicFramePr>
                    <a:graphicFrameLocks noChangeAspect="1"/>
                  </wp:cNvGraphicFramePr>
                  <a:graphic>
                    <a:graphicData uri="http://schemas.openxmlformats.org/drawingml/2006/picture">
                      <pic:pic>
                        <pic:nvPicPr>
                          <pic:cNvPr id="0" name="yeukita_77_7.png"/>
                          <pic:cNvPicPr/>
                        </pic:nvPicPr>
                        <pic:blipFill>
                          <a:blip r:embed="rId4210"/>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203" name="Picture 4203"/>
                  <wp:cNvGraphicFramePr>
                    <a:graphicFrameLocks noChangeAspect="1"/>
                  </wp:cNvGraphicFramePr>
                  <a:graphic>
                    <a:graphicData uri="http://schemas.openxmlformats.org/drawingml/2006/picture">
                      <pic:pic>
                        <pic:nvPicPr>
                          <pic:cNvPr id="0" name="yeukita_77_1.png"/>
                          <pic:cNvPicPr/>
                        </pic:nvPicPr>
                        <pic:blipFill>
                          <a:blip r:embed="rId4211"/>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204" name="Picture 4204"/>
                  <wp:cNvGraphicFramePr>
                    <a:graphicFrameLocks noChangeAspect="1"/>
                  </wp:cNvGraphicFramePr>
                  <a:graphic>
                    <a:graphicData uri="http://schemas.openxmlformats.org/drawingml/2006/picture">
                      <pic:pic>
                        <pic:nvPicPr>
                          <pic:cNvPr id="0" name="yeukita_77_2.png"/>
                          <pic:cNvPicPr/>
                        </pic:nvPicPr>
                        <pic:blipFill>
                          <a:blip r:embed="rId4212"/>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205" name="Picture 4205"/>
                  <wp:cNvGraphicFramePr>
                    <a:graphicFrameLocks noChangeAspect="1"/>
                  </wp:cNvGraphicFramePr>
                  <a:graphic>
                    <a:graphicData uri="http://schemas.openxmlformats.org/drawingml/2006/picture">
                      <pic:pic>
                        <pic:nvPicPr>
                          <pic:cNvPr id="0" name="yeukita_77_5.png"/>
                          <pic:cNvPicPr/>
                        </pic:nvPicPr>
                        <pic:blipFill>
                          <a:blip r:embed="rId4213"/>
                          <a:stretch>
                            <a:fillRect/>
                          </a:stretch>
                        </pic:blipFill>
                        <pic:spPr>
                          <a:xfrm>
                            <a:off x="0" y="0"/>
                            <a:ext cx="310896" cy="353116"/>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353116"/>
                  <wp:docPr id="4206" name="Picture 4206"/>
                  <wp:cNvGraphicFramePr>
                    <a:graphicFrameLocks noChangeAspect="1"/>
                  </wp:cNvGraphicFramePr>
                  <a:graphic>
                    <a:graphicData uri="http://schemas.openxmlformats.org/drawingml/2006/picture">
                      <pic:pic>
                        <pic:nvPicPr>
                          <pic:cNvPr id="0" name="yeukita_77_anchor.png"/>
                          <pic:cNvPicPr/>
                        </pic:nvPicPr>
                        <pic:blipFill>
                          <a:blip r:embed="rId4214"/>
                          <a:stretch>
                            <a:fillRect/>
                          </a:stretch>
                        </pic:blipFill>
                        <pic:spPr>
                          <a:xfrm>
                            <a:off x="0" y="0"/>
                            <a:ext cx="310896" cy="353116"/>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0.261</w:t>
            </w:r>
          </w:p>
        </w:tc>
        <w:tc>
          <w:tcPr>
            <w:tcW w:type="dxa" w:w="929"/>
          </w:tcPr>
          <w:p>
            <w:pPr>
              <w:spacing w:after="0"/>
              <w:jc w:val="center"/>
            </w:pPr>
            <w:r/>
            <w:r>
              <w:rPr>
                <w:b w:val="0"/>
                <w:sz w:val="15"/>
              </w:rPr>
              <w:t>0.332</w:t>
            </w:r>
          </w:p>
        </w:tc>
        <w:tc>
          <w:tcPr>
            <w:tcW w:type="dxa" w:w="929"/>
          </w:tcPr>
          <w:p>
            <w:pPr>
              <w:spacing w:after="0"/>
              <w:jc w:val="center"/>
            </w:pPr>
            <w:r/>
            <w:r>
              <w:rPr>
                <w:b w:val="0"/>
                <w:sz w:val="15"/>
              </w:rPr>
              <w:t>0.340</w:t>
            </w:r>
          </w:p>
        </w:tc>
        <w:tc>
          <w:tcPr>
            <w:tcW w:type="dxa" w:w="929"/>
          </w:tcPr>
          <w:p>
            <w:pPr>
              <w:spacing w:after="0"/>
              <w:jc w:val="center"/>
            </w:pPr>
            <w:r/>
            <w:r>
              <w:rPr>
                <w:b w:val="0"/>
                <w:sz w:val="15"/>
              </w:rPr>
              <w:t>0.349</w:t>
            </w:r>
          </w:p>
        </w:tc>
        <w:tc>
          <w:tcPr>
            <w:tcW w:type="dxa" w:w="929"/>
          </w:tcPr>
          <w:p>
            <w:pPr>
              <w:spacing w:after="0"/>
              <w:jc w:val="center"/>
            </w:pPr>
            <w:r/>
            <w:r>
              <w:rPr>
                <w:b w:val="0"/>
                <w:sz w:val="15"/>
              </w:rPr>
              <w:t>0.375</w:t>
            </w:r>
          </w:p>
        </w:tc>
        <w:tc>
          <w:tcPr>
            <w:tcW w:type="dxa" w:w="929"/>
          </w:tcPr>
          <w:p>
            <w:pPr>
              <w:spacing w:after="0"/>
              <w:jc w:val="center"/>
            </w:pPr>
            <w:r/>
            <w:r>
              <w:rPr>
                <w:b w:val="0"/>
                <w:color w:val="909090"/>
                <w:sz w:val="15"/>
              </w:rPr>
              <w:t>0.379</w:t>
            </w:r>
          </w:p>
        </w:tc>
        <w:tc>
          <w:tcPr>
            <w:tcW w:type="dxa" w:w="929"/>
          </w:tcPr>
          <w:p>
            <w:pPr>
              <w:spacing w:after="0"/>
              <w:jc w:val="center"/>
            </w:pPr>
            <w:r/>
            <w:r>
              <w:rPr>
                <w:b w:val="0"/>
                <w:color w:val="909090"/>
                <w:sz w:val="15"/>
              </w:rPr>
              <w:t>0.389</w:t>
            </w:r>
          </w:p>
        </w:tc>
        <w:tc>
          <w:tcPr>
            <w:tcW w:type="dxa" w:w="929"/>
          </w:tcPr>
          <w:p>
            <w:pPr>
              <w:spacing w:after="0"/>
              <w:jc w:val="center"/>
            </w:pPr>
            <w:r/>
            <w:r>
              <w:rPr>
                <w:b w:val="0"/>
                <w:color w:val="909090"/>
                <w:sz w:val="15"/>
              </w:rPr>
              <w:t>0.425</w:t>
            </w:r>
          </w:p>
        </w:tc>
        <w:tc>
          <w:tcPr>
            <w:tcW w:type="dxa" w:w="929"/>
          </w:tcPr>
          <w:p>
            <w:pPr>
              <w:spacing w:after="0"/>
              <w:jc w:val="center"/>
            </w:pPr>
            <w:r/>
            <w:r>
              <w:rPr>
                <w:b w:val="0"/>
                <w:color w:val="909090"/>
                <w:sz w:val="15"/>
              </w:rPr>
              <w:t>0.426</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pPr>
              <w:spacing w:after="0"/>
              <w:jc w:val="center"/>
            </w:pPr>
            <w:r/>
            <w:r>
              <w:rPr>
                <w:b/>
                <w:sz w:val="15"/>
              </w:rPr>
              <w:t>glyph</w:t>
            </w:r>
          </w:p>
        </w:tc>
        <w:tc>
          <w:tcPr>
            <w:tcW w:type="dxa" w:w="2556"/>
          </w:tcPr>
          <w:p>
            <w:pPr>
              <w:jc w:val="center"/>
            </w:pPr>
            <w:r/>
            <w:r>
              <w:drawing>
                <wp:inline xmlns:a="http://schemas.openxmlformats.org/drawingml/2006/main" xmlns:pic="http://schemas.openxmlformats.org/drawingml/2006/picture">
                  <wp:extent cx="310896" cy="353116"/>
                  <wp:docPr id="4207" name="Picture 4207"/>
                  <wp:cNvGraphicFramePr>
                    <a:graphicFrameLocks noChangeAspect="1"/>
                  </wp:cNvGraphicFramePr>
                  <a:graphic>
                    <a:graphicData uri="http://schemas.openxmlformats.org/drawingml/2006/picture">
                      <pic:pic>
                        <pic:nvPicPr>
                          <pic:cNvPr id="0" name="yeukita_77_0.png"/>
                          <pic:cNvPicPr/>
                        </pic:nvPicPr>
                        <pic:blipFill>
                          <a:blip r:embed="rId4215"/>
                          <a:stretch>
                            <a:fillRect/>
                          </a:stretch>
                        </pic:blipFill>
                        <pic:spPr>
                          <a:xfrm>
                            <a:off x="0" y="0"/>
                            <a:ext cx="310896" cy="35311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3116"/>
                  <wp:docPr id="4208" name="Picture 4208"/>
                  <wp:cNvGraphicFramePr>
                    <a:graphicFrameLocks noChangeAspect="1"/>
                  </wp:cNvGraphicFramePr>
                  <a:graphic>
                    <a:graphicData uri="http://schemas.openxmlformats.org/drawingml/2006/picture">
                      <pic:pic>
                        <pic:nvPicPr>
                          <pic:cNvPr id="0" name="yeukita_77_10.png"/>
                          <pic:cNvPicPr/>
                        </pic:nvPicPr>
                        <pic:blipFill>
                          <a:blip r:embed="rId4216"/>
                          <a:stretch>
                            <a:fillRect/>
                          </a:stretch>
                        </pic:blipFill>
                        <pic:spPr>
                          <a:xfrm>
                            <a:off x="0" y="0"/>
                            <a:ext cx="310896" cy="353116"/>
                          </a:xfrm>
                          <a:prstGeom prst="rect"/>
                        </pic:spPr>
                      </pic:pic>
                    </a:graphicData>
                  </a:graphic>
                </wp:inline>
              </w:drawing>
            </w:r>
          </w:p>
        </w:tc>
        <w:tc>
          <w:tcPr>
            <w:tcW w:type="dxa" w:w="2556"/>
          </w:tcPr>
          <w:p>
            <w:pPr>
              <w:jc w:val="center"/>
            </w:pPr>
            <w:r/>
            <w:r>
              <w:drawing>
                <wp:inline xmlns:a="http://schemas.openxmlformats.org/drawingml/2006/main" xmlns:pic="http://schemas.openxmlformats.org/drawingml/2006/picture">
                  <wp:extent cx="310896" cy="353116"/>
                  <wp:docPr id="4209" name="Picture 4209"/>
                  <wp:cNvGraphicFramePr>
                    <a:graphicFrameLocks noChangeAspect="1"/>
                  </wp:cNvGraphicFramePr>
                  <a:graphic>
                    <a:graphicData uri="http://schemas.openxmlformats.org/drawingml/2006/picture">
                      <pic:pic>
                        <pic:nvPicPr>
                          <pic:cNvPr id="0" name="yeukita_77_4.png"/>
                          <pic:cNvPicPr/>
                        </pic:nvPicPr>
                        <pic:blipFill>
                          <a:blip r:embed="rId4217"/>
                          <a:stretch>
                            <a:fillRect/>
                          </a:stretch>
                        </pic:blipFill>
                        <pic:spPr>
                          <a:xfrm>
                            <a:off x="0" y="0"/>
                            <a:ext cx="310896" cy="353116"/>
                          </a:xfrm>
                          <a:prstGeom prst="rect"/>
                        </pic:spPr>
                      </pic:pic>
                    </a:graphicData>
                  </a:graphic>
                </wp:inline>
              </w:drawing>
            </w:r>
          </w:p>
        </w:tc>
      </w:tr>
      <w:tr>
        <w:tc>
          <w:tcPr>
            <w:tcW w:type="dxa" w:w="2556"/>
          </w:tcPr>
          <w:p>
            <w:pPr>
              <w:spacing w:after="0"/>
              <w:jc w:val="center"/>
            </w:pPr>
            <w:r/>
            <w:r>
              <w:rPr>
                <w:b/>
                <w:sz w:val="15"/>
              </w:rPr>
              <w:t>rank by priorD</w:t>
            </w:r>
          </w:p>
        </w:tc>
        <w:tc>
          <w:tcPr>
            <w:tcW w:type="dxa" w:w="2556"/>
          </w:tcPr>
          <w:p>
            <w:pPr>
              <w:spacing w:after="0"/>
              <w:jc w:val="center"/>
            </w:pPr>
            <w:r/>
            <w:r>
              <w:rPr>
                <w:b w:val="0"/>
                <w:color w:val="909090"/>
                <w:sz w:val="15"/>
              </w:rPr>
              <w:t>10</w:t>
            </w:r>
          </w:p>
        </w:tc>
        <w:tc>
          <w:tcPr>
            <w:tcW w:type="dxa" w:w="2556"/>
          </w:tcPr>
          <w:p>
            <w:pPr>
              <w:spacing w:after="0"/>
              <w:jc w:val="center"/>
            </w:pPr>
            <w:r/>
            <w:r>
              <w:rPr>
                <w:b w:val="0"/>
                <w:color w:val="909090"/>
                <w:sz w:val="15"/>
              </w:rPr>
              <w:t>11</w:t>
            </w:r>
          </w:p>
        </w:tc>
        <w:tc>
          <w:tcPr>
            <w:tcW w:type="dxa" w:w="2556"/>
          </w:tcPr>
          <w:p>
            <w:pPr>
              <w:spacing w:after="0"/>
              <w:jc w:val="center"/>
            </w:pPr>
            <w:r/>
            <w:r>
              <w:rPr>
                <w:b w:val="0"/>
                <w:color w:val="909090"/>
                <w:sz w:val="15"/>
              </w:rPr>
              <w:t>12</w:t>
            </w:r>
          </w:p>
        </w:tc>
      </w:tr>
      <w:tr>
        <w:tc>
          <w:tcPr>
            <w:tcW w:type="dxa" w:w="2556"/>
          </w:tcPr>
          <w:p>
            <w:pPr>
              <w:spacing w:after="0"/>
              <w:jc w:val="center"/>
            </w:pPr>
            <w:r/>
            <w:r>
              <w:rPr>
                <w:b/>
                <w:sz w:val="15"/>
              </w:rPr>
              <w:t>prior distance</w:t>
            </w:r>
          </w:p>
        </w:tc>
        <w:tc>
          <w:tcPr>
            <w:tcW w:type="dxa" w:w="2556"/>
          </w:tcPr>
          <w:p>
            <w:pPr>
              <w:spacing w:after="0"/>
              <w:jc w:val="center"/>
            </w:pPr>
            <w:r/>
            <w:r>
              <w:rPr>
                <w:b w:val="0"/>
                <w:color w:val="909090"/>
                <w:sz w:val="15"/>
              </w:rPr>
              <w:t>0.428</w:t>
            </w:r>
          </w:p>
        </w:tc>
        <w:tc>
          <w:tcPr>
            <w:tcW w:type="dxa" w:w="2556"/>
          </w:tcPr>
          <w:p>
            <w:pPr>
              <w:spacing w:after="0"/>
              <w:jc w:val="center"/>
            </w:pPr>
            <w:r/>
            <w:r>
              <w:rPr>
                <w:b w:val="0"/>
                <w:color w:val="909090"/>
                <w:sz w:val="15"/>
              </w:rPr>
              <w:t>0.456</w:t>
            </w:r>
          </w:p>
        </w:tc>
        <w:tc>
          <w:tcPr>
            <w:tcW w:type="dxa" w:w="2556"/>
          </w:tcPr>
          <w:p>
            <w:pPr>
              <w:spacing w:after="0"/>
              <w:jc w:val="center"/>
            </w:pPr>
            <w:r/>
            <w:r>
              <w:rPr>
                <w:b w:val="0"/>
                <w:color w:val="909090"/>
                <w:sz w:val="15"/>
              </w:rPr>
              <w:t>0.457</w:t>
            </w:r>
          </w:p>
        </w:tc>
      </w:tr>
      <w:tr>
        <w:tc>
          <w:tcPr>
            <w:tcW w:type="dxa" w:w="2556"/>
          </w:tcPr>
          <w:p>
            <w:pPr>
              <w:spacing w:after="0"/>
              <w:jc w:val="center"/>
            </w:pPr>
            <w:r/>
            <w:r>
              <w:rPr>
                <w:b/>
                <w:sz w:val="15"/>
              </w:rPr>
              <w:t>pick chance</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c>
          <w:tcPr>
            <w:tcW w:type="dxa" w:w="2556"/>
          </w:tcPr>
          <w:p>
            <w:pPr>
              <w:spacing w:after="0"/>
              <w:jc w:val="center"/>
            </w:pPr>
            <w:r/>
            <w:r>
              <w:rPr>
                <w:b w:val="0"/>
                <w:color w:val="909090"/>
                <w:sz w:val="15"/>
              </w:rPr>
              <w:t>never</w:t>
            </w:r>
          </w:p>
        </w:tc>
      </w:tr>
      <w:tr>
        <w:tc>
          <w:tcPr>
            <w:tcW w:type="dxa" w:w="2556"/>
          </w:tcPr>
          <w:p>
            <w:pPr>
              <w:spacing w:after="0"/>
              <w:jc w:val="center"/>
            </w:pPr>
            <w:r/>
            <w:r>
              <w:rPr>
                <w:b/>
                <w:sz w:val="15"/>
              </w:rPr>
              <w:t>swap to anchor</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c>
          <w:tcPr>
            <w:tcW w:type="dxa" w:w="2556"/>
          </w:tcPr>
          <w:p>
            <w:pPr>
              <w:spacing w:after="0"/>
              <w:jc w:val="center"/>
            </w:pPr>
            <w:r/>
            <w:r>
              <w:rPr>
                <w:b w:val="0"/>
                <w:color w:val="909090"/>
                <w:sz w:val="15"/>
              </w:rPr>
              <w:t>-</w:t>
            </w:r>
          </w:p>
        </w:tc>
      </w:tr>
      <w:tr>
        <w:tc>
          <w:tcPr>
            <w:tcW w:type="dxa" w:w="2556"/>
          </w:tcPr>
          <w:p>
            <w:pPr>
              <w:spacing w:after="0"/>
              <w:jc w:val="center"/>
            </w:pPr>
            <w:r/>
            <w:r>
              <w:rPr>
                <w:b/>
                <w:sz w:val="15"/>
              </w:rPr>
              <w:t>drawn as this variant</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c>
          <w:tcPr>
            <w:tcW w:type="dxa" w:w="2556"/>
          </w:tcPr>
          <w:p>
            <w:pPr>
              <w:spacing w:after="0"/>
              <w:jc w:val="center"/>
            </w:pPr>
            <w:r/>
            <w:r>
              <w:rPr>
                <w:b w:val="0"/>
                <w:color w:val="909090"/>
                <w:sz w:val="15"/>
              </w:rPr>
              <w:t>0%</w:t>
            </w:r>
          </w:p>
        </w:tc>
      </w:tr>
    </w:tbl>
    <w:p>
      <w:pPr>
        <w:spacing w:after="40"/>
      </w:pPr>
    </w:p>
    <w:p>
      <w:r>
        <w:rPr>
          <w:b/>
          <w:sz w:val="20"/>
        </w:rPr>
        <w:t>'x'   4 variants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pPr>
              <w:spacing w:after="0"/>
              <w:jc w:val="center"/>
            </w:pPr>
            <w:r/>
            <w:r>
              <w:rPr>
                <w:b/>
                <w:sz w:val="15"/>
              </w:rPr>
              <w:t>glyph</w:t>
            </w:r>
          </w:p>
        </w:tc>
        <w:tc>
          <w:tcPr>
            <w:tcW w:type="dxa" w:w="1704"/>
          </w:tcPr>
          <w:p>
            <w:pPr>
              <w:jc w:val="center"/>
            </w:pPr>
            <w:r/>
            <w:r>
              <w:drawing>
                <wp:inline xmlns:a="http://schemas.openxmlformats.org/drawingml/2006/main" xmlns:pic="http://schemas.openxmlformats.org/drawingml/2006/picture">
                  <wp:extent cx="310896" cy="547177"/>
                  <wp:docPr id="4210" name="Picture 4210"/>
                  <wp:cNvGraphicFramePr>
                    <a:graphicFrameLocks noChangeAspect="1"/>
                  </wp:cNvGraphicFramePr>
                  <a:graphic>
                    <a:graphicData uri="http://schemas.openxmlformats.org/drawingml/2006/picture">
                      <pic:pic>
                        <pic:nvPicPr>
                          <pic:cNvPr id="0" name="yeukita_78_2.png"/>
                          <pic:cNvPicPr/>
                        </pic:nvPicPr>
                        <pic:blipFill>
                          <a:blip r:embed="rId4218"/>
                          <a:stretch>
                            <a:fillRect/>
                          </a:stretch>
                        </pic:blipFill>
                        <pic:spPr>
                          <a:xfrm>
                            <a:off x="0" y="0"/>
                            <a:ext cx="310896" cy="54717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47177"/>
                  <wp:docPr id="4211" name="Picture 4211"/>
                  <wp:cNvGraphicFramePr>
                    <a:graphicFrameLocks noChangeAspect="1"/>
                  </wp:cNvGraphicFramePr>
                  <a:graphic>
                    <a:graphicData uri="http://schemas.openxmlformats.org/drawingml/2006/picture">
                      <pic:pic>
                        <pic:nvPicPr>
                          <pic:cNvPr id="0" name="yeukita_78_3.png"/>
                          <pic:cNvPicPr/>
                        </pic:nvPicPr>
                        <pic:blipFill>
                          <a:blip r:embed="rId4219"/>
                          <a:stretch>
                            <a:fillRect/>
                          </a:stretch>
                        </pic:blipFill>
                        <pic:spPr>
                          <a:xfrm>
                            <a:off x="0" y="0"/>
                            <a:ext cx="310896" cy="54717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47177"/>
                  <wp:docPr id="4212" name="Picture 4212"/>
                  <wp:cNvGraphicFramePr>
                    <a:graphicFrameLocks noChangeAspect="1"/>
                  </wp:cNvGraphicFramePr>
                  <a:graphic>
                    <a:graphicData uri="http://schemas.openxmlformats.org/drawingml/2006/picture">
                      <pic:pic>
                        <pic:nvPicPr>
                          <pic:cNvPr id="0" name="yeukita_78_1.png"/>
                          <pic:cNvPicPr/>
                        </pic:nvPicPr>
                        <pic:blipFill>
                          <a:blip r:embed="rId4220"/>
                          <a:stretch>
                            <a:fillRect/>
                          </a:stretch>
                        </pic:blipFill>
                        <pic:spPr>
                          <a:xfrm>
                            <a:off x="0" y="0"/>
                            <a:ext cx="310896" cy="54717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47177"/>
                  <wp:docPr id="4213" name="Picture 4213"/>
                  <wp:cNvGraphicFramePr>
                    <a:graphicFrameLocks noChangeAspect="1"/>
                  </wp:cNvGraphicFramePr>
                  <a:graphic>
                    <a:graphicData uri="http://schemas.openxmlformats.org/drawingml/2006/picture">
                      <pic:pic>
                        <pic:nvPicPr>
                          <pic:cNvPr id="0" name="yeukita_78_0.png"/>
                          <pic:cNvPicPr/>
                        </pic:nvPicPr>
                        <pic:blipFill>
                          <a:blip r:embed="rId4221"/>
                          <a:stretch>
                            <a:fillRect/>
                          </a:stretch>
                        </pic:blipFill>
                        <pic:spPr>
                          <a:xfrm>
                            <a:off x="0" y="0"/>
                            <a:ext cx="310896" cy="547177"/>
                          </a:xfrm>
                          <a:prstGeom prst="rect"/>
                        </pic:spPr>
                      </pic:pic>
                    </a:graphicData>
                  </a:graphic>
                </wp:inline>
              </w:drawing>
            </w:r>
          </w:p>
        </w:tc>
        <w:tc>
          <w:tcPr>
            <w:tcW w:type="dxa" w:w="1704"/>
          </w:tcPr>
          <w:p>
            <w:pPr>
              <w:jc w:val="center"/>
            </w:pPr>
            <w:r/>
            <w:r>
              <w:drawing>
                <wp:inline xmlns:a="http://schemas.openxmlformats.org/drawingml/2006/main" xmlns:pic="http://schemas.openxmlformats.org/drawingml/2006/picture">
                  <wp:extent cx="310896" cy="547177"/>
                  <wp:docPr id="4214" name="Picture 4214"/>
                  <wp:cNvGraphicFramePr>
                    <a:graphicFrameLocks noChangeAspect="1"/>
                  </wp:cNvGraphicFramePr>
                  <a:graphic>
                    <a:graphicData uri="http://schemas.openxmlformats.org/drawingml/2006/picture">
                      <pic:pic>
                        <pic:nvPicPr>
                          <pic:cNvPr id="0" name="yeukita_78_anchor.png"/>
                          <pic:cNvPicPr/>
                        </pic:nvPicPr>
                        <pic:blipFill>
                          <a:blip r:embed="rId4222"/>
                          <a:stretch>
                            <a:fillRect/>
                          </a:stretch>
                        </pic:blipFill>
                        <pic:spPr>
                          <a:xfrm>
                            <a:off x="0" y="0"/>
                            <a:ext cx="310896" cy="547177"/>
                          </a:xfrm>
                          <a:prstGeom prst="rect"/>
                        </pic:spPr>
                      </pic:pic>
                    </a:graphicData>
                  </a:graphic>
                </wp:inline>
              </w:drawing>
            </w:r>
          </w:p>
        </w:tc>
      </w:tr>
      <w:tr>
        <w:tc>
          <w:tcPr>
            <w:tcW w:type="dxa" w:w="1704"/>
          </w:tcPr>
          <w:p>
            <w:pPr>
              <w:spacing w:after="0"/>
              <w:jc w:val="center"/>
            </w:pPr>
            <w:r/>
            <w:r>
              <w:rPr>
                <w:b/>
                <w:sz w:val="15"/>
              </w:rPr>
              <w:t>rank by priorD</w:t>
            </w:r>
          </w:p>
        </w:tc>
        <w:tc>
          <w:tcPr>
            <w:tcW w:type="dxa" w:w="1704"/>
          </w:tcPr>
          <w:p>
            <w:pPr>
              <w:spacing w:after="0"/>
              <w:jc w:val="center"/>
            </w:pPr>
            <w:r/>
            <w:r>
              <w:rPr>
                <w:b w:val="0"/>
                <w:sz w:val="15"/>
              </w:rPr>
              <w:t>1</w:t>
            </w:r>
          </w:p>
        </w:tc>
        <w:tc>
          <w:tcPr>
            <w:tcW w:type="dxa" w:w="1704"/>
          </w:tcPr>
          <w:p>
            <w:pPr>
              <w:spacing w:after="0"/>
              <w:jc w:val="center"/>
            </w:pPr>
            <w:r/>
            <w:r>
              <w:rPr>
                <w:b w:val="0"/>
                <w:sz w:val="15"/>
              </w:rPr>
              <w:t>2</w:t>
            </w:r>
          </w:p>
        </w:tc>
        <w:tc>
          <w:tcPr>
            <w:tcW w:type="dxa" w:w="1704"/>
          </w:tcPr>
          <w:p>
            <w:pPr>
              <w:spacing w:after="0"/>
              <w:jc w:val="center"/>
            </w:pPr>
            <w:r/>
            <w:r>
              <w:rPr>
                <w:b w:val="0"/>
                <w:sz w:val="15"/>
              </w:rPr>
              <w:t>3</w:t>
            </w:r>
          </w:p>
        </w:tc>
        <w:tc>
          <w:tcPr>
            <w:tcW w:type="dxa" w:w="1704"/>
          </w:tcPr>
          <w:p>
            <w:pPr>
              <w:spacing w:after="0"/>
              <w:jc w:val="center"/>
            </w:pPr>
            <w:r/>
            <w:r>
              <w:rPr>
                <w:b w:val="0"/>
                <w:sz w:val="15"/>
              </w:rPr>
              <w:t>4</w:t>
            </w:r>
          </w:p>
        </w:tc>
        <w:tc>
          <w:tcPr>
            <w:tcW w:type="dxa" w:w="1704"/>
          </w:tcPr>
          <w:p>
            <w:pPr>
              <w:spacing w:after="0"/>
              <w:jc w:val="center"/>
            </w:pPr>
            <w:r/>
            <w:r>
              <w:rPr>
                <w:b/>
                <w:sz w:val="15"/>
              </w:rPr>
              <w:t>anchor</w:t>
            </w:r>
          </w:p>
        </w:tc>
      </w:tr>
      <w:tr>
        <w:tc>
          <w:tcPr>
            <w:tcW w:type="dxa" w:w="1704"/>
          </w:tcPr>
          <w:p>
            <w:pPr>
              <w:spacing w:after="0"/>
              <w:jc w:val="center"/>
            </w:pPr>
            <w:r/>
            <w:r>
              <w:rPr>
                <w:b/>
                <w:sz w:val="15"/>
              </w:rPr>
              <w:t>prior distance</w:t>
            </w:r>
          </w:p>
        </w:tc>
        <w:tc>
          <w:tcPr>
            <w:tcW w:type="dxa" w:w="1704"/>
          </w:tcPr>
          <w:p>
            <w:pPr>
              <w:spacing w:after="0"/>
              <w:jc w:val="center"/>
            </w:pPr>
            <w:r/>
            <w:r>
              <w:rPr>
                <w:b w:val="0"/>
                <w:sz w:val="15"/>
              </w:rPr>
              <w:t>0.246</w:t>
            </w:r>
          </w:p>
        </w:tc>
        <w:tc>
          <w:tcPr>
            <w:tcW w:type="dxa" w:w="1704"/>
          </w:tcPr>
          <w:p>
            <w:pPr>
              <w:spacing w:after="0"/>
              <w:jc w:val="center"/>
            </w:pPr>
            <w:r/>
            <w:r>
              <w:rPr>
                <w:b w:val="0"/>
                <w:sz w:val="15"/>
              </w:rPr>
              <w:t>0.293</w:t>
            </w:r>
          </w:p>
        </w:tc>
        <w:tc>
          <w:tcPr>
            <w:tcW w:type="dxa" w:w="1704"/>
          </w:tcPr>
          <w:p>
            <w:pPr>
              <w:spacing w:after="0"/>
              <w:jc w:val="center"/>
            </w:pPr>
            <w:r/>
            <w:r>
              <w:rPr>
                <w:b w:val="0"/>
                <w:sz w:val="15"/>
              </w:rPr>
              <w:t>0.315</w:t>
            </w:r>
          </w:p>
        </w:tc>
        <w:tc>
          <w:tcPr>
            <w:tcW w:type="dxa" w:w="1704"/>
          </w:tcPr>
          <w:p>
            <w:pPr>
              <w:spacing w:after="0"/>
              <w:jc w:val="center"/>
            </w:pPr>
            <w:r/>
            <w:r>
              <w:rPr>
                <w:b w:val="0"/>
                <w:sz w:val="15"/>
              </w:rPr>
              <w:t>0.391</w:t>
            </w:r>
          </w:p>
        </w:tc>
        <w:tc>
          <w:tcPr>
            <w:tcW w:type="dxa" w:w="1704"/>
          </w:tcPr>
          <w:p>
            <w:pPr>
              <w:spacing w:after="0"/>
              <w:jc w:val="center"/>
            </w:pPr>
            <w:r/>
            <w:r>
              <w:rPr>
                <w:b w:val="0"/>
                <w:sz w:val="15"/>
              </w:rPr>
              <w:t>-</w:t>
            </w:r>
          </w:p>
        </w:tc>
      </w:tr>
      <w:tr>
        <w:tc>
          <w:tcPr>
            <w:tcW w:type="dxa" w:w="1704"/>
          </w:tcPr>
          <w:p>
            <w:pPr>
              <w:spacing w:after="0"/>
              <w:jc w:val="center"/>
            </w:pPr>
            <w:r/>
            <w:r>
              <w:rPr>
                <w:b/>
                <w:sz w:val="15"/>
              </w:rPr>
              <w:t>pick chance</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val="0"/>
                <w:sz w:val="15"/>
              </w:rPr>
              <w:t>-</w:t>
            </w:r>
          </w:p>
        </w:tc>
      </w:tr>
      <w:tr>
        <w:tc>
          <w:tcPr>
            <w:tcW w:type="dxa" w:w="1704"/>
          </w:tcPr>
          <w:p>
            <w:pPr>
              <w:spacing w:after="0"/>
              <w:jc w:val="center"/>
            </w:pPr>
            <w:r/>
            <w:r>
              <w:rPr>
                <w:b/>
                <w:sz w:val="15"/>
              </w:rPr>
              <w:t>swap to anchor</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0%</w:t>
            </w:r>
          </w:p>
        </w:tc>
        <w:tc>
          <w:tcPr>
            <w:tcW w:type="dxa" w:w="1704"/>
          </w:tcPr>
          <w:p>
            <w:pPr>
              <w:spacing w:after="0"/>
              <w:jc w:val="center"/>
            </w:pPr>
            <w:r/>
            <w:r>
              <w:rPr>
                <w:b w:val="0"/>
                <w:sz w:val="15"/>
              </w:rPr>
              <w:t>-</w:t>
            </w:r>
          </w:p>
        </w:tc>
      </w:tr>
      <w:tr>
        <w:tc>
          <w:tcPr>
            <w:tcW w:type="dxa" w:w="1704"/>
          </w:tcPr>
          <w:p>
            <w:pPr>
              <w:spacing w:after="0"/>
              <w:jc w:val="center"/>
            </w:pPr>
            <w:r/>
            <w:r>
              <w:rPr>
                <w:b/>
                <w:sz w:val="15"/>
              </w:rPr>
              <w:t>drawn as this variant</w:t>
            </w:r>
          </w:p>
        </w:tc>
        <w:tc>
          <w:tcPr>
            <w:tcW w:type="dxa" w:w="1704"/>
          </w:tcPr>
          <w:p>
            <w:pPr>
              <w:spacing w:after="0"/>
              <w:jc w:val="center"/>
            </w:pPr>
            <w:r/>
            <w:r>
              <w:rPr>
                <w:b w:val="0"/>
                <w:sz w:val="15"/>
              </w:rPr>
              <w:t>53.4%</w:t>
            </w:r>
          </w:p>
        </w:tc>
        <w:tc>
          <w:tcPr>
            <w:tcW w:type="dxa" w:w="1704"/>
          </w:tcPr>
          <w:p>
            <w:pPr>
              <w:spacing w:after="0"/>
              <w:jc w:val="center"/>
            </w:pPr>
            <w:r/>
            <w:r>
              <w:rPr>
                <w:b w:val="0"/>
                <w:sz w:val="15"/>
              </w:rPr>
              <w:t>22.3%</w:t>
            </w:r>
          </w:p>
        </w:tc>
        <w:tc>
          <w:tcPr>
            <w:tcW w:type="dxa" w:w="1704"/>
          </w:tcPr>
          <w:p>
            <w:pPr>
              <w:spacing w:after="0"/>
              <w:jc w:val="center"/>
            </w:pPr>
            <w:r/>
            <w:r>
              <w:rPr>
                <w:b w:val="0"/>
                <w:sz w:val="15"/>
              </w:rPr>
              <w:t>14.1%</w:t>
            </w:r>
          </w:p>
        </w:tc>
        <w:tc>
          <w:tcPr>
            <w:tcW w:type="dxa" w:w="1704"/>
          </w:tcPr>
          <w:p>
            <w:pPr>
              <w:spacing w:after="0"/>
              <w:jc w:val="center"/>
            </w:pPr>
            <w:r/>
            <w:r>
              <w:rPr>
                <w:b w:val="0"/>
                <w:sz w:val="15"/>
              </w:rPr>
              <w:t>10.3%</w:t>
            </w:r>
          </w:p>
        </w:tc>
        <w:tc>
          <w:tcPr>
            <w:tcW w:type="dxa" w:w="1704"/>
          </w:tcPr>
          <w:p>
            <w:pPr>
              <w:spacing w:after="0"/>
              <w:jc w:val="center"/>
            </w:pPr>
            <w:r/>
            <w:r>
              <w:rPr>
                <w:b/>
                <w:sz w:val="15"/>
              </w:rPr>
              <w:t>0.0%</w:t>
            </w:r>
          </w:p>
        </w:tc>
      </w:tr>
    </w:tbl>
    <w:p>
      <w:pPr>
        <w:spacing w:after="40"/>
      </w:pPr>
    </w:p>
    <w:p>
      <w:r>
        <w:rPr>
          <w:b/>
          <w:sz w:val="20"/>
        </w:rPr>
        <w:t>'y'   13 variants</w:t>
      </w:r>
    </w:p>
    <w:tbl>
      <w:tblPr>
        <w:tblStyle w:val="TableGrid"/>
        <w:tblW w:type="auto" w:w="0"/>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jc w:val="center"/>
            </w:pPr>
            <w:r/>
            <w:r>
              <w:rPr>
                <w:b/>
                <w:sz w:val="15"/>
              </w:rPr>
              <w:t>glyph</w:t>
            </w:r>
          </w:p>
        </w:tc>
        <w:tc>
          <w:tcPr>
            <w:tcW w:type="dxa" w:w="929"/>
          </w:tcPr>
          <w:p>
            <w:pPr>
              <w:jc w:val="center"/>
            </w:pPr>
            <w:r/>
            <w:r>
              <w:drawing>
                <wp:inline xmlns:a="http://schemas.openxmlformats.org/drawingml/2006/main" xmlns:pic="http://schemas.openxmlformats.org/drawingml/2006/picture">
                  <wp:extent cx="310896" cy="755033"/>
                  <wp:docPr id="4215" name="Picture 4215"/>
                  <wp:cNvGraphicFramePr>
                    <a:graphicFrameLocks noChangeAspect="1"/>
                  </wp:cNvGraphicFramePr>
                  <a:graphic>
                    <a:graphicData uri="http://schemas.openxmlformats.org/drawingml/2006/picture">
                      <pic:pic>
                        <pic:nvPicPr>
                          <pic:cNvPr id="0" name="yeukita_79_8.png"/>
                          <pic:cNvPicPr/>
                        </pic:nvPicPr>
                        <pic:blipFill>
                          <a:blip r:embed="rId4223"/>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16" name="Picture 4216"/>
                  <wp:cNvGraphicFramePr>
                    <a:graphicFrameLocks noChangeAspect="1"/>
                  </wp:cNvGraphicFramePr>
                  <a:graphic>
                    <a:graphicData uri="http://schemas.openxmlformats.org/drawingml/2006/picture">
                      <pic:pic>
                        <pic:nvPicPr>
                          <pic:cNvPr id="0" name="yeukita_79_4.png"/>
                          <pic:cNvPicPr/>
                        </pic:nvPicPr>
                        <pic:blipFill>
                          <a:blip r:embed="rId4224"/>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17" name="Picture 4217"/>
                  <wp:cNvGraphicFramePr>
                    <a:graphicFrameLocks noChangeAspect="1"/>
                  </wp:cNvGraphicFramePr>
                  <a:graphic>
                    <a:graphicData uri="http://schemas.openxmlformats.org/drawingml/2006/picture">
                      <pic:pic>
                        <pic:nvPicPr>
                          <pic:cNvPr id="0" name="yeukita_79_0.png"/>
                          <pic:cNvPicPr/>
                        </pic:nvPicPr>
                        <pic:blipFill>
                          <a:blip r:embed="rId4225"/>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18" name="Picture 4218"/>
                  <wp:cNvGraphicFramePr>
                    <a:graphicFrameLocks noChangeAspect="1"/>
                  </wp:cNvGraphicFramePr>
                  <a:graphic>
                    <a:graphicData uri="http://schemas.openxmlformats.org/drawingml/2006/picture">
                      <pic:pic>
                        <pic:nvPicPr>
                          <pic:cNvPr id="0" name="yeukita_79_9.png"/>
                          <pic:cNvPicPr/>
                        </pic:nvPicPr>
                        <pic:blipFill>
                          <a:blip r:embed="rId4226"/>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19" name="Picture 4219"/>
                  <wp:cNvGraphicFramePr>
                    <a:graphicFrameLocks noChangeAspect="1"/>
                  </wp:cNvGraphicFramePr>
                  <a:graphic>
                    <a:graphicData uri="http://schemas.openxmlformats.org/drawingml/2006/picture">
                      <pic:pic>
                        <pic:nvPicPr>
                          <pic:cNvPr id="0" name="yeukita_79_2.png"/>
                          <pic:cNvPicPr/>
                        </pic:nvPicPr>
                        <pic:blipFill>
                          <a:blip r:embed="rId4227"/>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20" name="Picture 4220"/>
                  <wp:cNvGraphicFramePr>
                    <a:graphicFrameLocks noChangeAspect="1"/>
                  </wp:cNvGraphicFramePr>
                  <a:graphic>
                    <a:graphicData uri="http://schemas.openxmlformats.org/drawingml/2006/picture">
                      <pic:pic>
                        <pic:nvPicPr>
                          <pic:cNvPr id="0" name="yeukita_79_1.png"/>
                          <pic:cNvPicPr/>
                        </pic:nvPicPr>
                        <pic:blipFill>
                          <a:blip r:embed="rId4228"/>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21" name="Picture 4221"/>
                  <wp:cNvGraphicFramePr>
                    <a:graphicFrameLocks noChangeAspect="1"/>
                  </wp:cNvGraphicFramePr>
                  <a:graphic>
                    <a:graphicData uri="http://schemas.openxmlformats.org/drawingml/2006/picture">
                      <pic:pic>
                        <pic:nvPicPr>
                          <pic:cNvPr id="0" name="yeukita_79_10.png"/>
                          <pic:cNvPicPr/>
                        </pic:nvPicPr>
                        <pic:blipFill>
                          <a:blip r:embed="rId4229"/>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22" name="Picture 4222"/>
                  <wp:cNvGraphicFramePr>
                    <a:graphicFrameLocks noChangeAspect="1"/>
                  </wp:cNvGraphicFramePr>
                  <a:graphic>
                    <a:graphicData uri="http://schemas.openxmlformats.org/drawingml/2006/picture">
                      <pic:pic>
                        <pic:nvPicPr>
                          <pic:cNvPr id="0" name="yeukita_79_6.png"/>
                          <pic:cNvPicPr/>
                        </pic:nvPicPr>
                        <pic:blipFill>
                          <a:blip r:embed="rId4230"/>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23" name="Picture 4223"/>
                  <wp:cNvGraphicFramePr>
                    <a:graphicFrameLocks noChangeAspect="1"/>
                  </wp:cNvGraphicFramePr>
                  <a:graphic>
                    <a:graphicData uri="http://schemas.openxmlformats.org/drawingml/2006/picture">
                      <pic:pic>
                        <pic:nvPicPr>
                          <pic:cNvPr id="0" name="yeukita_79_5.png"/>
                          <pic:cNvPicPr/>
                        </pic:nvPicPr>
                        <pic:blipFill>
                          <a:blip r:embed="rId4231"/>
                          <a:stretch>
                            <a:fillRect/>
                          </a:stretch>
                        </pic:blipFill>
                        <pic:spPr>
                          <a:xfrm>
                            <a:off x="0" y="0"/>
                            <a:ext cx="310896" cy="755033"/>
                          </a:xfrm>
                          <a:prstGeom prst="rect"/>
                        </pic:spPr>
                      </pic:pic>
                    </a:graphicData>
                  </a:graphic>
                </wp:inline>
              </w:drawing>
            </w:r>
          </w:p>
        </w:tc>
        <w:tc>
          <w:tcPr>
            <w:tcW w:type="dxa" w:w="929"/>
          </w:tcPr>
          <w:p>
            <w:pPr>
              <w:jc w:val="center"/>
            </w:pPr>
            <w:r/>
            <w:r>
              <w:drawing>
                <wp:inline xmlns:a="http://schemas.openxmlformats.org/drawingml/2006/main" xmlns:pic="http://schemas.openxmlformats.org/drawingml/2006/picture">
                  <wp:extent cx="310896" cy="755033"/>
                  <wp:docPr id="4224" name="Picture 4224"/>
                  <wp:cNvGraphicFramePr>
                    <a:graphicFrameLocks noChangeAspect="1"/>
                  </wp:cNvGraphicFramePr>
                  <a:graphic>
                    <a:graphicData uri="http://schemas.openxmlformats.org/drawingml/2006/picture">
                      <pic:pic>
                        <pic:nvPicPr>
                          <pic:cNvPr id="0" name="yeukita_79_anchor.png"/>
                          <pic:cNvPicPr/>
                        </pic:nvPicPr>
                        <pic:blipFill>
                          <a:blip r:embed="rId4232"/>
                          <a:stretch>
                            <a:fillRect/>
                          </a:stretch>
                        </pic:blipFill>
                        <pic:spPr>
                          <a:xfrm>
                            <a:off x="0" y="0"/>
                            <a:ext cx="310896" cy="755033"/>
                          </a:xfrm>
                          <a:prstGeom prst="rect"/>
                        </pic:spPr>
                      </pic:pic>
                    </a:graphicData>
                  </a:graphic>
                </wp:inline>
              </w:drawing>
            </w:r>
          </w:p>
        </w:tc>
      </w:tr>
      <w:tr>
        <w:tc>
          <w:tcPr>
            <w:tcW w:type="dxa" w:w="929"/>
          </w:tcPr>
          <w:p>
            <w:pPr>
              <w:spacing w:after="0"/>
              <w:jc w:val="center"/>
            </w:pPr>
            <w:r/>
            <w:r>
              <w:rPr>
                <w:b/>
                <w:sz w:val="15"/>
              </w:rPr>
              <w:t>rank by priorD</w:t>
            </w:r>
          </w:p>
        </w:tc>
        <w:tc>
          <w:tcPr>
            <w:tcW w:type="dxa" w:w="929"/>
          </w:tcPr>
          <w:p>
            <w:pPr>
              <w:spacing w:after="0"/>
              <w:jc w:val="center"/>
            </w:pPr>
            <w:r/>
            <w:r>
              <w:rPr>
                <w:b w:val="0"/>
                <w:sz w:val="15"/>
              </w:rPr>
              <w:t>1</w:t>
            </w:r>
          </w:p>
        </w:tc>
        <w:tc>
          <w:tcPr>
            <w:tcW w:type="dxa" w:w="929"/>
          </w:tcPr>
          <w:p>
            <w:pPr>
              <w:spacing w:after="0"/>
              <w:jc w:val="center"/>
            </w:pPr>
            <w:r/>
            <w:r>
              <w:rPr>
                <w:b w:val="0"/>
                <w:sz w:val="15"/>
              </w:rPr>
              <w:t>2</w:t>
            </w:r>
          </w:p>
        </w:tc>
        <w:tc>
          <w:tcPr>
            <w:tcW w:type="dxa" w:w="929"/>
          </w:tcPr>
          <w:p>
            <w:pPr>
              <w:spacing w:after="0"/>
              <w:jc w:val="center"/>
            </w:pPr>
            <w:r/>
            <w:r>
              <w:rPr>
                <w:b w:val="0"/>
                <w:sz w:val="15"/>
              </w:rPr>
              <w:t>3</w:t>
            </w:r>
          </w:p>
        </w:tc>
        <w:tc>
          <w:tcPr>
            <w:tcW w:type="dxa" w:w="929"/>
          </w:tcPr>
          <w:p>
            <w:pPr>
              <w:spacing w:after="0"/>
              <w:jc w:val="center"/>
            </w:pPr>
            <w:r/>
            <w:r>
              <w:rPr>
                <w:b w:val="0"/>
                <w:sz w:val="15"/>
              </w:rPr>
              <w:t>4</w:t>
            </w:r>
          </w:p>
        </w:tc>
        <w:tc>
          <w:tcPr>
            <w:tcW w:type="dxa" w:w="929"/>
          </w:tcPr>
          <w:p>
            <w:pPr>
              <w:spacing w:after="0"/>
              <w:jc w:val="center"/>
            </w:pPr>
            <w:r/>
            <w:r>
              <w:rPr>
                <w:b w:val="0"/>
                <w:sz w:val="15"/>
              </w:rPr>
              <w:t>5</w:t>
            </w:r>
          </w:p>
        </w:tc>
        <w:tc>
          <w:tcPr>
            <w:tcW w:type="dxa" w:w="929"/>
          </w:tcPr>
          <w:p>
            <w:pPr>
              <w:spacing w:after="0"/>
              <w:jc w:val="center"/>
            </w:pPr>
            <w:r/>
            <w:r>
              <w:rPr>
                <w:b w:val="0"/>
                <w:color w:val="909090"/>
                <w:sz w:val="15"/>
              </w:rPr>
              <w:t>6</w:t>
            </w:r>
          </w:p>
        </w:tc>
        <w:tc>
          <w:tcPr>
            <w:tcW w:type="dxa" w:w="929"/>
          </w:tcPr>
          <w:p>
            <w:pPr>
              <w:spacing w:after="0"/>
              <w:jc w:val="center"/>
            </w:pPr>
            <w:r/>
            <w:r>
              <w:rPr>
                <w:b w:val="0"/>
                <w:color w:val="909090"/>
                <w:sz w:val="15"/>
              </w:rPr>
              <w:t>7</w:t>
            </w:r>
          </w:p>
        </w:tc>
        <w:tc>
          <w:tcPr>
            <w:tcW w:type="dxa" w:w="929"/>
          </w:tcPr>
          <w:p>
            <w:pPr>
              <w:spacing w:after="0"/>
              <w:jc w:val="center"/>
            </w:pPr>
            <w:r/>
            <w:r>
              <w:rPr>
                <w:b w:val="0"/>
                <w:color w:val="909090"/>
                <w:sz w:val="15"/>
              </w:rPr>
              <w:t>8</w:t>
            </w:r>
          </w:p>
        </w:tc>
        <w:tc>
          <w:tcPr>
            <w:tcW w:type="dxa" w:w="929"/>
          </w:tcPr>
          <w:p>
            <w:pPr>
              <w:spacing w:after="0"/>
              <w:jc w:val="center"/>
            </w:pPr>
            <w:r/>
            <w:r>
              <w:rPr>
                <w:b w:val="0"/>
                <w:color w:val="909090"/>
                <w:sz w:val="15"/>
              </w:rPr>
              <w:t>9</w:t>
            </w:r>
          </w:p>
        </w:tc>
        <w:tc>
          <w:tcPr>
            <w:tcW w:type="dxa" w:w="929"/>
          </w:tcPr>
          <w:p>
            <w:pPr>
              <w:spacing w:after="0"/>
              <w:jc w:val="center"/>
            </w:pPr>
            <w:r/>
            <w:r>
              <w:rPr>
                <w:b/>
                <w:sz w:val="15"/>
              </w:rPr>
              <w:t>anchor</w:t>
            </w:r>
          </w:p>
        </w:tc>
      </w:tr>
      <w:tr>
        <w:tc>
          <w:tcPr>
            <w:tcW w:type="dxa" w:w="929"/>
          </w:tcPr>
          <w:p>
            <w:pPr>
              <w:spacing w:after="0"/>
              <w:jc w:val="center"/>
            </w:pPr>
            <w:r/>
            <w:r>
              <w:rPr>
                <w:b/>
                <w:sz w:val="15"/>
              </w:rPr>
              <w:t>prior distance</w:t>
            </w:r>
          </w:p>
        </w:tc>
        <w:tc>
          <w:tcPr>
            <w:tcW w:type="dxa" w:w="929"/>
          </w:tcPr>
          <w:p>
            <w:pPr>
              <w:spacing w:after="0"/>
              <w:jc w:val="center"/>
            </w:pPr>
            <w:r/>
            <w:r>
              <w:rPr>
                <w:b w:val="0"/>
                <w:sz w:val="15"/>
              </w:rPr>
              <w:t>0.198</w:t>
            </w:r>
          </w:p>
        </w:tc>
        <w:tc>
          <w:tcPr>
            <w:tcW w:type="dxa" w:w="929"/>
          </w:tcPr>
          <w:p>
            <w:pPr>
              <w:spacing w:after="0"/>
              <w:jc w:val="center"/>
            </w:pPr>
            <w:r/>
            <w:r>
              <w:rPr>
                <w:b w:val="0"/>
                <w:sz w:val="15"/>
              </w:rPr>
              <w:t>0.229</w:t>
            </w:r>
          </w:p>
        </w:tc>
        <w:tc>
          <w:tcPr>
            <w:tcW w:type="dxa" w:w="929"/>
          </w:tcPr>
          <w:p>
            <w:pPr>
              <w:spacing w:after="0"/>
              <w:jc w:val="center"/>
            </w:pPr>
            <w:r/>
            <w:r>
              <w:rPr>
                <w:b w:val="0"/>
                <w:sz w:val="15"/>
              </w:rPr>
              <w:t>0.243</w:t>
            </w:r>
          </w:p>
        </w:tc>
        <w:tc>
          <w:tcPr>
            <w:tcW w:type="dxa" w:w="929"/>
          </w:tcPr>
          <w:p>
            <w:pPr>
              <w:spacing w:after="0"/>
              <w:jc w:val="center"/>
            </w:pPr>
            <w:r/>
            <w:r>
              <w:rPr>
                <w:b w:val="0"/>
                <w:sz w:val="15"/>
              </w:rPr>
              <w:t>0.247</w:t>
            </w:r>
          </w:p>
        </w:tc>
        <w:tc>
          <w:tcPr>
            <w:tcW w:type="dxa" w:w="929"/>
          </w:tcPr>
          <w:p>
            <w:pPr>
              <w:spacing w:after="0"/>
              <w:jc w:val="center"/>
            </w:pPr>
            <w:r/>
            <w:r>
              <w:rPr>
                <w:b w:val="0"/>
                <w:sz w:val="15"/>
              </w:rPr>
              <w:t>0.254</w:t>
            </w:r>
          </w:p>
        </w:tc>
        <w:tc>
          <w:tcPr>
            <w:tcW w:type="dxa" w:w="929"/>
          </w:tcPr>
          <w:p>
            <w:pPr>
              <w:spacing w:after="0"/>
              <w:jc w:val="center"/>
            </w:pPr>
            <w:r/>
            <w:r>
              <w:rPr>
                <w:b w:val="0"/>
                <w:color w:val="909090"/>
                <w:sz w:val="15"/>
              </w:rPr>
              <w:t>0.255</w:t>
            </w:r>
          </w:p>
        </w:tc>
        <w:tc>
          <w:tcPr>
            <w:tcW w:type="dxa" w:w="929"/>
          </w:tcPr>
          <w:p>
            <w:pPr>
              <w:spacing w:after="0"/>
              <w:jc w:val="center"/>
            </w:pPr>
            <w:r/>
            <w:r>
              <w:rPr>
                <w:b w:val="0"/>
                <w:color w:val="909090"/>
                <w:sz w:val="15"/>
              </w:rPr>
              <w:t>0.263</w:t>
            </w:r>
          </w:p>
        </w:tc>
        <w:tc>
          <w:tcPr>
            <w:tcW w:type="dxa" w:w="929"/>
          </w:tcPr>
          <w:p>
            <w:pPr>
              <w:spacing w:after="0"/>
              <w:jc w:val="center"/>
            </w:pPr>
            <w:r/>
            <w:r>
              <w:rPr>
                <w:b w:val="0"/>
                <w:color w:val="909090"/>
                <w:sz w:val="15"/>
              </w:rPr>
              <w:t>0.267</w:t>
            </w:r>
          </w:p>
        </w:tc>
        <w:tc>
          <w:tcPr>
            <w:tcW w:type="dxa" w:w="929"/>
          </w:tcPr>
          <w:p>
            <w:pPr>
              <w:spacing w:after="0"/>
              <w:jc w:val="center"/>
            </w:pPr>
            <w:r/>
            <w:r>
              <w:rPr>
                <w:b w:val="0"/>
                <w:color w:val="909090"/>
                <w:sz w:val="15"/>
              </w:rPr>
              <w:t>0.284</w:t>
            </w:r>
          </w:p>
        </w:tc>
        <w:tc>
          <w:tcPr>
            <w:tcW w:type="dxa" w:w="929"/>
          </w:tcPr>
          <w:p>
            <w:pPr>
              <w:spacing w:after="0"/>
              <w:jc w:val="center"/>
            </w:pPr>
            <w:r/>
            <w:r>
              <w:rPr>
                <w:b w:val="0"/>
                <w:sz w:val="15"/>
              </w:rPr>
              <w:t>-</w:t>
            </w:r>
          </w:p>
        </w:tc>
      </w:tr>
      <w:tr>
        <w:tc>
          <w:tcPr>
            <w:tcW w:type="dxa" w:w="929"/>
          </w:tcPr>
          <w:p>
            <w:pPr>
              <w:spacing w:after="0"/>
              <w:jc w:val="center"/>
            </w:pPr>
            <w:r/>
            <w:r>
              <w:rPr>
                <w:b/>
                <w:sz w:val="15"/>
              </w:rPr>
              <w:t>pick chance</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color w:val="909090"/>
                <w:sz w:val="15"/>
              </w:rPr>
              <w:t>never</w:t>
            </w:r>
          </w:p>
        </w:tc>
        <w:tc>
          <w:tcPr>
            <w:tcW w:type="dxa" w:w="929"/>
          </w:tcPr>
          <w:p>
            <w:pPr>
              <w:spacing w:after="0"/>
              <w:jc w:val="center"/>
            </w:pPr>
            <w:r/>
            <w:r>
              <w:rPr>
                <w:b w:val="0"/>
                <w:sz w:val="15"/>
              </w:rPr>
              <w:t>-</w:t>
            </w:r>
          </w:p>
        </w:tc>
      </w:tr>
      <w:tr>
        <w:tc>
          <w:tcPr>
            <w:tcW w:type="dxa" w:w="929"/>
          </w:tcPr>
          <w:p>
            <w:pPr>
              <w:spacing w:after="0"/>
              <w:jc w:val="center"/>
            </w:pPr>
            <w:r/>
            <w:r>
              <w:rPr>
                <w:b/>
                <w:sz w:val="15"/>
              </w:rPr>
              <w:t>swap to anchor</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sz w:val="15"/>
              </w:rPr>
              <w:t>0%</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color w:val="909090"/>
                <w:sz w:val="15"/>
              </w:rPr>
              <w:t>-</w:t>
            </w:r>
          </w:p>
        </w:tc>
        <w:tc>
          <w:tcPr>
            <w:tcW w:type="dxa" w:w="929"/>
          </w:tcPr>
          <w:p>
            <w:pPr>
              <w:spacing w:after="0"/>
              <w:jc w:val="center"/>
            </w:pPr>
            <w:r/>
            <w:r>
              <w:rPr>
                <w:b w:val="0"/>
                <w:sz w:val="15"/>
              </w:rPr>
              <w:t>-</w:t>
            </w:r>
          </w:p>
        </w:tc>
      </w:tr>
      <w:tr>
        <w:tc>
          <w:tcPr>
            <w:tcW w:type="dxa" w:w="929"/>
          </w:tcPr>
          <w:p>
            <w:pPr>
              <w:spacing w:after="0"/>
              <w:jc w:val="center"/>
            </w:pPr>
            <w:r/>
            <w:r>
              <w:rPr>
                <w:b/>
                <w:sz w:val="15"/>
              </w:rPr>
              <w:t>drawn as this variant</w:t>
            </w:r>
          </w:p>
        </w:tc>
        <w:tc>
          <w:tcPr>
            <w:tcW w:type="dxa" w:w="929"/>
          </w:tcPr>
          <w:p>
            <w:pPr>
              <w:spacing w:after="0"/>
              <w:jc w:val="center"/>
            </w:pPr>
            <w:r/>
            <w:r>
              <w:rPr>
                <w:b w:val="0"/>
                <w:sz w:val="15"/>
              </w:rPr>
              <w:t>49.4%</w:t>
            </w:r>
          </w:p>
        </w:tc>
        <w:tc>
          <w:tcPr>
            <w:tcW w:type="dxa" w:w="929"/>
          </w:tcPr>
          <w:p>
            <w:pPr>
              <w:spacing w:after="0"/>
              <w:jc w:val="center"/>
            </w:pPr>
            <w:r/>
            <w:r>
              <w:rPr>
                <w:b w:val="0"/>
                <w:sz w:val="15"/>
              </w:rPr>
              <w:t>20.6%</w:t>
            </w:r>
          </w:p>
        </w:tc>
        <w:tc>
          <w:tcPr>
            <w:tcW w:type="dxa" w:w="929"/>
          </w:tcPr>
          <w:p>
            <w:pPr>
              <w:spacing w:after="0"/>
              <w:jc w:val="center"/>
            </w:pPr>
            <w:r/>
            <w:r>
              <w:rPr>
                <w:b w:val="0"/>
                <w:sz w:val="15"/>
              </w:rPr>
              <w:t>13.0%</w:t>
            </w:r>
          </w:p>
        </w:tc>
        <w:tc>
          <w:tcPr>
            <w:tcW w:type="dxa" w:w="929"/>
          </w:tcPr>
          <w:p>
            <w:pPr>
              <w:spacing w:after="0"/>
              <w:jc w:val="center"/>
            </w:pPr>
            <w:r/>
            <w:r>
              <w:rPr>
                <w:b w:val="0"/>
                <w:sz w:val="15"/>
              </w:rPr>
              <w:t>9.5%</w:t>
            </w:r>
          </w:p>
        </w:tc>
        <w:tc>
          <w:tcPr>
            <w:tcW w:type="dxa" w:w="929"/>
          </w:tcPr>
          <w:p>
            <w:pPr>
              <w:spacing w:after="0"/>
              <w:jc w:val="center"/>
            </w:pPr>
            <w:r/>
            <w:r>
              <w:rPr>
                <w:b w:val="0"/>
                <w:sz w:val="15"/>
              </w:rPr>
              <w:t>7.5%</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val="0"/>
                <w:color w:val="909090"/>
                <w:sz w:val="15"/>
              </w:rPr>
              <w:t>0%</w:t>
            </w:r>
          </w:p>
        </w:tc>
        <w:tc>
          <w:tcPr>
            <w:tcW w:type="dxa" w:w="929"/>
          </w:tcPr>
          <w:p>
            <w:pPr>
              <w:spacing w:after="0"/>
              <w:jc w:val="center"/>
            </w:pPr>
            <w:r/>
            <w:r>
              <w:rPr>
                <w:b/>
                <w:sz w:val="15"/>
              </w:rPr>
              <w:t>0.0%</w:t>
            </w:r>
          </w:p>
        </w:tc>
      </w:tr>
    </w:tbl>
    <w:p>
      <w:pPr>
        <w:spacing w:after="40"/>
      </w:pP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pPr>
              <w:spacing w:after="0"/>
              <w:jc w:val="center"/>
            </w:pPr>
            <w:r/>
            <w:r>
              <w:rPr>
                <w:b/>
                <w:sz w:val="15"/>
              </w:rPr>
              <w:t>glyph</w:t>
            </w:r>
          </w:p>
        </w:tc>
        <w:tc>
          <w:tcPr>
            <w:tcW w:type="dxa" w:w="2045"/>
          </w:tcPr>
          <w:p>
            <w:pPr>
              <w:jc w:val="center"/>
            </w:pPr>
            <w:r/>
            <w:r>
              <w:drawing>
                <wp:inline xmlns:a="http://schemas.openxmlformats.org/drawingml/2006/main" xmlns:pic="http://schemas.openxmlformats.org/drawingml/2006/picture">
                  <wp:extent cx="310896" cy="755033"/>
                  <wp:docPr id="4225" name="Picture 4225"/>
                  <wp:cNvGraphicFramePr>
                    <a:graphicFrameLocks noChangeAspect="1"/>
                  </wp:cNvGraphicFramePr>
                  <a:graphic>
                    <a:graphicData uri="http://schemas.openxmlformats.org/drawingml/2006/picture">
                      <pic:pic>
                        <pic:nvPicPr>
                          <pic:cNvPr id="0" name="yeukita_79_11.png"/>
                          <pic:cNvPicPr/>
                        </pic:nvPicPr>
                        <pic:blipFill>
                          <a:blip r:embed="rId4233"/>
                          <a:stretch>
                            <a:fillRect/>
                          </a:stretch>
                        </pic:blipFill>
                        <pic:spPr>
                          <a:xfrm>
                            <a:off x="0" y="0"/>
                            <a:ext cx="310896" cy="7550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55033"/>
                  <wp:docPr id="4226" name="Picture 4226"/>
                  <wp:cNvGraphicFramePr>
                    <a:graphicFrameLocks noChangeAspect="1"/>
                  </wp:cNvGraphicFramePr>
                  <a:graphic>
                    <a:graphicData uri="http://schemas.openxmlformats.org/drawingml/2006/picture">
                      <pic:pic>
                        <pic:nvPicPr>
                          <pic:cNvPr id="0" name="yeukita_79_7.png"/>
                          <pic:cNvPicPr/>
                        </pic:nvPicPr>
                        <pic:blipFill>
                          <a:blip r:embed="rId4234"/>
                          <a:stretch>
                            <a:fillRect/>
                          </a:stretch>
                        </pic:blipFill>
                        <pic:spPr>
                          <a:xfrm>
                            <a:off x="0" y="0"/>
                            <a:ext cx="310896" cy="7550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55033"/>
                  <wp:docPr id="4227" name="Picture 4227"/>
                  <wp:cNvGraphicFramePr>
                    <a:graphicFrameLocks noChangeAspect="1"/>
                  </wp:cNvGraphicFramePr>
                  <a:graphic>
                    <a:graphicData uri="http://schemas.openxmlformats.org/drawingml/2006/picture">
                      <pic:pic>
                        <pic:nvPicPr>
                          <pic:cNvPr id="0" name="yeukita_79_12.png"/>
                          <pic:cNvPicPr/>
                        </pic:nvPicPr>
                        <pic:blipFill>
                          <a:blip r:embed="rId4235"/>
                          <a:stretch>
                            <a:fillRect/>
                          </a:stretch>
                        </pic:blipFill>
                        <pic:spPr>
                          <a:xfrm>
                            <a:off x="0" y="0"/>
                            <a:ext cx="310896" cy="755033"/>
                          </a:xfrm>
                          <a:prstGeom prst="rect"/>
                        </pic:spPr>
                      </pic:pic>
                    </a:graphicData>
                  </a:graphic>
                </wp:inline>
              </w:drawing>
            </w:r>
          </w:p>
        </w:tc>
        <w:tc>
          <w:tcPr>
            <w:tcW w:type="dxa" w:w="2045"/>
          </w:tcPr>
          <w:p>
            <w:pPr>
              <w:jc w:val="center"/>
            </w:pPr>
            <w:r/>
            <w:r>
              <w:drawing>
                <wp:inline xmlns:a="http://schemas.openxmlformats.org/drawingml/2006/main" xmlns:pic="http://schemas.openxmlformats.org/drawingml/2006/picture">
                  <wp:extent cx="310896" cy="755033"/>
                  <wp:docPr id="4228" name="Picture 4228"/>
                  <wp:cNvGraphicFramePr>
                    <a:graphicFrameLocks noChangeAspect="1"/>
                  </wp:cNvGraphicFramePr>
                  <a:graphic>
                    <a:graphicData uri="http://schemas.openxmlformats.org/drawingml/2006/picture">
                      <pic:pic>
                        <pic:nvPicPr>
                          <pic:cNvPr id="0" name="yeukita_79_3.png"/>
                          <pic:cNvPicPr/>
                        </pic:nvPicPr>
                        <pic:blipFill>
                          <a:blip r:embed="rId4236"/>
                          <a:stretch>
                            <a:fillRect/>
                          </a:stretch>
                        </pic:blipFill>
                        <pic:spPr>
                          <a:xfrm>
                            <a:off x="0" y="0"/>
                            <a:ext cx="310896" cy="755033"/>
                          </a:xfrm>
                          <a:prstGeom prst="rect"/>
                        </pic:spPr>
                      </pic:pic>
                    </a:graphicData>
                  </a:graphic>
                </wp:inline>
              </w:drawing>
            </w:r>
          </w:p>
        </w:tc>
      </w:tr>
      <w:tr>
        <w:tc>
          <w:tcPr>
            <w:tcW w:type="dxa" w:w="2045"/>
          </w:tcPr>
          <w:p>
            <w:pPr>
              <w:spacing w:after="0"/>
              <w:jc w:val="center"/>
            </w:pPr>
            <w:r/>
            <w:r>
              <w:rPr>
                <w:b/>
                <w:sz w:val="15"/>
              </w:rPr>
              <w:t>rank by priorD</w:t>
            </w:r>
          </w:p>
        </w:tc>
        <w:tc>
          <w:tcPr>
            <w:tcW w:type="dxa" w:w="2045"/>
          </w:tcPr>
          <w:p>
            <w:pPr>
              <w:spacing w:after="0"/>
              <w:jc w:val="center"/>
            </w:pPr>
            <w:r/>
            <w:r>
              <w:rPr>
                <w:b w:val="0"/>
                <w:color w:val="909090"/>
                <w:sz w:val="15"/>
              </w:rPr>
              <w:t>10</w:t>
            </w:r>
          </w:p>
        </w:tc>
        <w:tc>
          <w:tcPr>
            <w:tcW w:type="dxa" w:w="2045"/>
          </w:tcPr>
          <w:p>
            <w:pPr>
              <w:spacing w:after="0"/>
              <w:jc w:val="center"/>
            </w:pPr>
            <w:r/>
            <w:r>
              <w:rPr>
                <w:b w:val="0"/>
                <w:color w:val="909090"/>
                <w:sz w:val="15"/>
              </w:rPr>
              <w:t>11</w:t>
            </w:r>
          </w:p>
        </w:tc>
        <w:tc>
          <w:tcPr>
            <w:tcW w:type="dxa" w:w="2045"/>
          </w:tcPr>
          <w:p>
            <w:pPr>
              <w:spacing w:after="0"/>
              <w:jc w:val="center"/>
            </w:pPr>
            <w:r/>
            <w:r>
              <w:rPr>
                <w:b w:val="0"/>
                <w:color w:val="909090"/>
                <w:sz w:val="15"/>
              </w:rPr>
              <w:t>12</w:t>
            </w:r>
          </w:p>
        </w:tc>
        <w:tc>
          <w:tcPr>
            <w:tcW w:type="dxa" w:w="2045"/>
          </w:tcPr>
          <w:p>
            <w:pPr>
              <w:spacing w:after="0"/>
              <w:jc w:val="center"/>
            </w:pPr>
            <w:r/>
            <w:r>
              <w:rPr>
                <w:b w:val="0"/>
                <w:color w:val="909090"/>
                <w:sz w:val="15"/>
              </w:rPr>
              <w:t>13</w:t>
            </w:r>
          </w:p>
        </w:tc>
      </w:tr>
      <w:tr>
        <w:tc>
          <w:tcPr>
            <w:tcW w:type="dxa" w:w="2045"/>
          </w:tcPr>
          <w:p>
            <w:pPr>
              <w:spacing w:after="0"/>
              <w:jc w:val="center"/>
            </w:pPr>
            <w:r/>
            <w:r>
              <w:rPr>
                <w:b/>
                <w:sz w:val="15"/>
              </w:rPr>
              <w:t>prior distance</w:t>
            </w:r>
          </w:p>
        </w:tc>
        <w:tc>
          <w:tcPr>
            <w:tcW w:type="dxa" w:w="2045"/>
          </w:tcPr>
          <w:p>
            <w:pPr>
              <w:spacing w:after="0"/>
              <w:jc w:val="center"/>
            </w:pPr>
            <w:r/>
            <w:r>
              <w:rPr>
                <w:b w:val="0"/>
                <w:color w:val="909090"/>
                <w:sz w:val="15"/>
              </w:rPr>
              <w:t>0.293</w:t>
            </w:r>
          </w:p>
        </w:tc>
        <w:tc>
          <w:tcPr>
            <w:tcW w:type="dxa" w:w="2045"/>
          </w:tcPr>
          <w:p>
            <w:pPr>
              <w:spacing w:after="0"/>
              <w:jc w:val="center"/>
            </w:pPr>
            <w:r/>
            <w:r>
              <w:rPr>
                <w:b w:val="0"/>
                <w:color w:val="909090"/>
                <w:sz w:val="15"/>
              </w:rPr>
              <w:t>0.299</w:t>
            </w:r>
          </w:p>
        </w:tc>
        <w:tc>
          <w:tcPr>
            <w:tcW w:type="dxa" w:w="2045"/>
          </w:tcPr>
          <w:p>
            <w:pPr>
              <w:spacing w:after="0"/>
              <w:jc w:val="center"/>
            </w:pPr>
            <w:r/>
            <w:r>
              <w:rPr>
                <w:b w:val="0"/>
                <w:color w:val="909090"/>
                <w:sz w:val="15"/>
              </w:rPr>
              <w:t>0.303</w:t>
            </w:r>
          </w:p>
        </w:tc>
        <w:tc>
          <w:tcPr>
            <w:tcW w:type="dxa" w:w="2045"/>
          </w:tcPr>
          <w:p>
            <w:pPr>
              <w:spacing w:after="0"/>
              <w:jc w:val="center"/>
            </w:pPr>
            <w:r/>
            <w:r>
              <w:rPr>
                <w:b w:val="0"/>
                <w:color w:val="909090"/>
                <w:sz w:val="15"/>
              </w:rPr>
              <w:t>0.312</w:t>
            </w:r>
          </w:p>
        </w:tc>
      </w:tr>
      <w:tr>
        <w:tc>
          <w:tcPr>
            <w:tcW w:type="dxa" w:w="2045"/>
          </w:tcPr>
          <w:p>
            <w:pPr>
              <w:spacing w:after="0"/>
              <w:jc w:val="center"/>
            </w:pPr>
            <w:r/>
            <w:r>
              <w:rPr>
                <w:b/>
                <w:sz w:val="15"/>
              </w:rPr>
              <w:t>pick chance</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c>
          <w:tcPr>
            <w:tcW w:type="dxa" w:w="2045"/>
          </w:tcPr>
          <w:p>
            <w:pPr>
              <w:spacing w:after="0"/>
              <w:jc w:val="center"/>
            </w:pPr>
            <w:r/>
            <w:r>
              <w:rPr>
                <w:b w:val="0"/>
                <w:color w:val="909090"/>
                <w:sz w:val="15"/>
              </w:rPr>
              <w:t>never</w:t>
            </w:r>
          </w:p>
        </w:tc>
      </w:tr>
      <w:tr>
        <w:tc>
          <w:tcPr>
            <w:tcW w:type="dxa" w:w="2045"/>
          </w:tcPr>
          <w:p>
            <w:pPr>
              <w:spacing w:after="0"/>
              <w:jc w:val="center"/>
            </w:pPr>
            <w:r/>
            <w:r>
              <w:rPr>
                <w:b/>
                <w:sz w:val="15"/>
              </w:rPr>
              <w:t>swap to anchor</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c>
          <w:tcPr>
            <w:tcW w:type="dxa" w:w="2045"/>
          </w:tcPr>
          <w:p>
            <w:pPr>
              <w:spacing w:after="0"/>
              <w:jc w:val="center"/>
            </w:pPr>
            <w:r/>
            <w:r>
              <w:rPr>
                <w:b w:val="0"/>
                <w:color w:val="909090"/>
                <w:sz w:val="15"/>
              </w:rPr>
              <w:t>-</w:t>
            </w:r>
          </w:p>
        </w:tc>
      </w:tr>
      <w:tr>
        <w:tc>
          <w:tcPr>
            <w:tcW w:type="dxa" w:w="2045"/>
          </w:tcPr>
          <w:p>
            <w:pPr>
              <w:spacing w:after="0"/>
              <w:jc w:val="center"/>
            </w:pPr>
            <w:r/>
            <w:r>
              <w:rPr>
                <w:b/>
                <w:sz w:val="15"/>
              </w:rPr>
              <w:t>drawn as this variant</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c>
          <w:tcPr>
            <w:tcW w:type="dxa" w:w="2045"/>
          </w:tcPr>
          <w:p>
            <w:pPr>
              <w:spacing w:after="0"/>
              <w:jc w:val="center"/>
            </w:pPr>
            <w:r/>
            <w:r>
              <w:rPr>
                <w:b w:val="0"/>
                <w:color w:val="909090"/>
                <w:sz w:val="15"/>
              </w:rPr>
              <w:t>0%</w:t>
            </w:r>
          </w:p>
        </w:tc>
      </w:tr>
    </w:tbl>
    <w:p>
      <w:pPr>
        <w:spacing w:after="4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 Id="rId1670" Type="http://schemas.openxmlformats.org/officeDocument/2006/relationships/image" Target="media/image1662.png"/><Relationship Id="rId1671" Type="http://schemas.openxmlformats.org/officeDocument/2006/relationships/image" Target="media/image1663.png"/><Relationship Id="rId1672" Type="http://schemas.openxmlformats.org/officeDocument/2006/relationships/image" Target="media/image1664.png"/><Relationship Id="rId1673" Type="http://schemas.openxmlformats.org/officeDocument/2006/relationships/image" Target="media/image1665.png"/><Relationship Id="rId1674" Type="http://schemas.openxmlformats.org/officeDocument/2006/relationships/image" Target="media/image1666.png"/><Relationship Id="rId1675" Type="http://schemas.openxmlformats.org/officeDocument/2006/relationships/image" Target="media/image1667.png"/><Relationship Id="rId1676" Type="http://schemas.openxmlformats.org/officeDocument/2006/relationships/image" Target="media/image1668.png"/><Relationship Id="rId1677" Type="http://schemas.openxmlformats.org/officeDocument/2006/relationships/image" Target="media/image1669.png"/><Relationship Id="rId1678" Type="http://schemas.openxmlformats.org/officeDocument/2006/relationships/image" Target="media/image1670.png"/><Relationship Id="rId1679" Type="http://schemas.openxmlformats.org/officeDocument/2006/relationships/image" Target="media/image1671.png"/><Relationship Id="rId1680" Type="http://schemas.openxmlformats.org/officeDocument/2006/relationships/image" Target="media/image1672.png"/><Relationship Id="rId1681" Type="http://schemas.openxmlformats.org/officeDocument/2006/relationships/image" Target="media/image1673.png"/><Relationship Id="rId1682" Type="http://schemas.openxmlformats.org/officeDocument/2006/relationships/image" Target="media/image1674.png"/><Relationship Id="rId1683" Type="http://schemas.openxmlformats.org/officeDocument/2006/relationships/image" Target="media/image1675.png"/><Relationship Id="rId1684" Type="http://schemas.openxmlformats.org/officeDocument/2006/relationships/image" Target="media/image1676.png"/><Relationship Id="rId1685" Type="http://schemas.openxmlformats.org/officeDocument/2006/relationships/image" Target="media/image1677.png"/><Relationship Id="rId1686" Type="http://schemas.openxmlformats.org/officeDocument/2006/relationships/image" Target="media/image1678.png"/><Relationship Id="rId1687" Type="http://schemas.openxmlformats.org/officeDocument/2006/relationships/image" Target="media/image1679.png"/><Relationship Id="rId1688" Type="http://schemas.openxmlformats.org/officeDocument/2006/relationships/image" Target="media/image1680.png"/><Relationship Id="rId1689" Type="http://schemas.openxmlformats.org/officeDocument/2006/relationships/image" Target="media/image1681.png"/><Relationship Id="rId1690" Type="http://schemas.openxmlformats.org/officeDocument/2006/relationships/image" Target="media/image1682.png"/><Relationship Id="rId1691" Type="http://schemas.openxmlformats.org/officeDocument/2006/relationships/image" Target="media/image1683.png"/><Relationship Id="rId1692" Type="http://schemas.openxmlformats.org/officeDocument/2006/relationships/image" Target="media/image1684.png"/><Relationship Id="rId1693" Type="http://schemas.openxmlformats.org/officeDocument/2006/relationships/image" Target="media/image1685.png"/><Relationship Id="rId1694" Type="http://schemas.openxmlformats.org/officeDocument/2006/relationships/image" Target="media/image1686.png"/><Relationship Id="rId1695" Type="http://schemas.openxmlformats.org/officeDocument/2006/relationships/image" Target="media/image1687.png"/><Relationship Id="rId1696" Type="http://schemas.openxmlformats.org/officeDocument/2006/relationships/image" Target="media/image1688.png"/><Relationship Id="rId1697" Type="http://schemas.openxmlformats.org/officeDocument/2006/relationships/image" Target="media/image1689.png"/><Relationship Id="rId1698" Type="http://schemas.openxmlformats.org/officeDocument/2006/relationships/image" Target="media/image1690.png"/><Relationship Id="rId1699" Type="http://schemas.openxmlformats.org/officeDocument/2006/relationships/image" Target="media/image1691.png"/><Relationship Id="rId1700" Type="http://schemas.openxmlformats.org/officeDocument/2006/relationships/image" Target="media/image1692.png"/><Relationship Id="rId1701" Type="http://schemas.openxmlformats.org/officeDocument/2006/relationships/image" Target="media/image1693.png"/><Relationship Id="rId1702" Type="http://schemas.openxmlformats.org/officeDocument/2006/relationships/image" Target="media/image1694.png"/><Relationship Id="rId1703" Type="http://schemas.openxmlformats.org/officeDocument/2006/relationships/image" Target="media/image1695.png"/><Relationship Id="rId1704" Type="http://schemas.openxmlformats.org/officeDocument/2006/relationships/image" Target="media/image1696.png"/><Relationship Id="rId1705" Type="http://schemas.openxmlformats.org/officeDocument/2006/relationships/image" Target="media/image1697.png"/><Relationship Id="rId1706" Type="http://schemas.openxmlformats.org/officeDocument/2006/relationships/image" Target="media/image1698.png"/><Relationship Id="rId1707" Type="http://schemas.openxmlformats.org/officeDocument/2006/relationships/image" Target="media/image1699.png"/><Relationship Id="rId1708" Type="http://schemas.openxmlformats.org/officeDocument/2006/relationships/image" Target="media/image1700.png"/><Relationship Id="rId1709" Type="http://schemas.openxmlformats.org/officeDocument/2006/relationships/image" Target="media/image1701.png"/><Relationship Id="rId1710" Type="http://schemas.openxmlformats.org/officeDocument/2006/relationships/image" Target="media/image1702.png"/><Relationship Id="rId1711" Type="http://schemas.openxmlformats.org/officeDocument/2006/relationships/image" Target="media/image1703.png"/><Relationship Id="rId1712" Type="http://schemas.openxmlformats.org/officeDocument/2006/relationships/image" Target="media/image1704.png"/><Relationship Id="rId1713" Type="http://schemas.openxmlformats.org/officeDocument/2006/relationships/image" Target="media/image1705.png"/><Relationship Id="rId1714" Type="http://schemas.openxmlformats.org/officeDocument/2006/relationships/image" Target="media/image1706.png"/><Relationship Id="rId1715" Type="http://schemas.openxmlformats.org/officeDocument/2006/relationships/image" Target="media/image1707.png"/><Relationship Id="rId1716" Type="http://schemas.openxmlformats.org/officeDocument/2006/relationships/image" Target="media/image1708.png"/><Relationship Id="rId1717" Type="http://schemas.openxmlformats.org/officeDocument/2006/relationships/image" Target="media/image1709.png"/><Relationship Id="rId1718" Type="http://schemas.openxmlformats.org/officeDocument/2006/relationships/image" Target="media/image1710.png"/><Relationship Id="rId1719" Type="http://schemas.openxmlformats.org/officeDocument/2006/relationships/image" Target="media/image1711.png"/><Relationship Id="rId1720" Type="http://schemas.openxmlformats.org/officeDocument/2006/relationships/image" Target="media/image1712.png"/><Relationship Id="rId1721" Type="http://schemas.openxmlformats.org/officeDocument/2006/relationships/image" Target="media/image1713.png"/><Relationship Id="rId1722" Type="http://schemas.openxmlformats.org/officeDocument/2006/relationships/image" Target="media/image1714.png"/><Relationship Id="rId1723" Type="http://schemas.openxmlformats.org/officeDocument/2006/relationships/image" Target="media/image1715.png"/><Relationship Id="rId1724" Type="http://schemas.openxmlformats.org/officeDocument/2006/relationships/image" Target="media/image1716.png"/><Relationship Id="rId1725" Type="http://schemas.openxmlformats.org/officeDocument/2006/relationships/image" Target="media/image1717.png"/><Relationship Id="rId1726" Type="http://schemas.openxmlformats.org/officeDocument/2006/relationships/image" Target="media/image1718.png"/><Relationship Id="rId1727" Type="http://schemas.openxmlformats.org/officeDocument/2006/relationships/image" Target="media/image1719.png"/><Relationship Id="rId1728" Type="http://schemas.openxmlformats.org/officeDocument/2006/relationships/image" Target="media/image1720.png"/><Relationship Id="rId1729" Type="http://schemas.openxmlformats.org/officeDocument/2006/relationships/image" Target="media/image1721.png"/><Relationship Id="rId1730" Type="http://schemas.openxmlformats.org/officeDocument/2006/relationships/image" Target="media/image1722.png"/><Relationship Id="rId1731" Type="http://schemas.openxmlformats.org/officeDocument/2006/relationships/image" Target="media/image1723.png"/><Relationship Id="rId1732" Type="http://schemas.openxmlformats.org/officeDocument/2006/relationships/image" Target="media/image1724.png"/><Relationship Id="rId1733" Type="http://schemas.openxmlformats.org/officeDocument/2006/relationships/image" Target="media/image1725.png"/><Relationship Id="rId1734" Type="http://schemas.openxmlformats.org/officeDocument/2006/relationships/image" Target="media/image1726.png"/><Relationship Id="rId1735" Type="http://schemas.openxmlformats.org/officeDocument/2006/relationships/image" Target="media/image1727.png"/><Relationship Id="rId1736" Type="http://schemas.openxmlformats.org/officeDocument/2006/relationships/image" Target="media/image1728.png"/><Relationship Id="rId1737" Type="http://schemas.openxmlformats.org/officeDocument/2006/relationships/image" Target="media/image1729.png"/><Relationship Id="rId1738" Type="http://schemas.openxmlformats.org/officeDocument/2006/relationships/image" Target="media/image1730.png"/><Relationship Id="rId1739" Type="http://schemas.openxmlformats.org/officeDocument/2006/relationships/image" Target="media/image1731.png"/><Relationship Id="rId1740" Type="http://schemas.openxmlformats.org/officeDocument/2006/relationships/image" Target="media/image1732.png"/><Relationship Id="rId1741" Type="http://schemas.openxmlformats.org/officeDocument/2006/relationships/image" Target="media/image1733.png"/><Relationship Id="rId1742" Type="http://schemas.openxmlformats.org/officeDocument/2006/relationships/image" Target="media/image1734.png"/><Relationship Id="rId1743" Type="http://schemas.openxmlformats.org/officeDocument/2006/relationships/image" Target="media/image1735.png"/><Relationship Id="rId1744" Type="http://schemas.openxmlformats.org/officeDocument/2006/relationships/image" Target="media/image1736.png"/><Relationship Id="rId1745" Type="http://schemas.openxmlformats.org/officeDocument/2006/relationships/image" Target="media/image1737.png"/><Relationship Id="rId1746" Type="http://schemas.openxmlformats.org/officeDocument/2006/relationships/image" Target="media/image1738.png"/><Relationship Id="rId1747" Type="http://schemas.openxmlformats.org/officeDocument/2006/relationships/image" Target="media/image1739.png"/><Relationship Id="rId1748" Type="http://schemas.openxmlformats.org/officeDocument/2006/relationships/image" Target="media/image1740.png"/><Relationship Id="rId1749" Type="http://schemas.openxmlformats.org/officeDocument/2006/relationships/image" Target="media/image1741.png"/><Relationship Id="rId1750" Type="http://schemas.openxmlformats.org/officeDocument/2006/relationships/image" Target="media/image1742.png"/><Relationship Id="rId1751" Type="http://schemas.openxmlformats.org/officeDocument/2006/relationships/image" Target="media/image1743.png"/><Relationship Id="rId1752" Type="http://schemas.openxmlformats.org/officeDocument/2006/relationships/image" Target="media/image1744.png"/><Relationship Id="rId1753" Type="http://schemas.openxmlformats.org/officeDocument/2006/relationships/image" Target="media/image1745.png"/><Relationship Id="rId1754" Type="http://schemas.openxmlformats.org/officeDocument/2006/relationships/image" Target="media/image1746.png"/><Relationship Id="rId1755" Type="http://schemas.openxmlformats.org/officeDocument/2006/relationships/image" Target="media/image1747.png"/><Relationship Id="rId1756" Type="http://schemas.openxmlformats.org/officeDocument/2006/relationships/image" Target="media/image1748.png"/><Relationship Id="rId1757" Type="http://schemas.openxmlformats.org/officeDocument/2006/relationships/image" Target="media/image1749.png"/><Relationship Id="rId1758" Type="http://schemas.openxmlformats.org/officeDocument/2006/relationships/image" Target="media/image1750.png"/><Relationship Id="rId1759" Type="http://schemas.openxmlformats.org/officeDocument/2006/relationships/image" Target="media/image1751.png"/><Relationship Id="rId1760" Type="http://schemas.openxmlformats.org/officeDocument/2006/relationships/image" Target="media/image1752.png"/><Relationship Id="rId1761" Type="http://schemas.openxmlformats.org/officeDocument/2006/relationships/image" Target="media/image1753.png"/><Relationship Id="rId1762" Type="http://schemas.openxmlformats.org/officeDocument/2006/relationships/image" Target="media/image1754.png"/><Relationship Id="rId1763" Type="http://schemas.openxmlformats.org/officeDocument/2006/relationships/image" Target="media/image1755.png"/><Relationship Id="rId1764" Type="http://schemas.openxmlformats.org/officeDocument/2006/relationships/image" Target="media/image1756.png"/><Relationship Id="rId1765" Type="http://schemas.openxmlformats.org/officeDocument/2006/relationships/image" Target="media/image1757.png"/><Relationship Id="rId1766" Type="http://schemas.openxmlformats.org/officeDocument/2006/relationships/image" Target="media/image1758.png"/><Relationship Id="rId1767" Type="http://schemas.openxmlformats.org/officeDocument/2006/relationships/image" Target="media/image1759.png"/><Relationship Id="rId1768" Type="http://schemas.openxmlformats.org/officeDocument/2006/relationships/image" Target="media/image1760.png"/><Relationship Id="rId1769" Type="http://schemas.openxmlformats.org/officeDocument/2006/relationships/image" Target="media/image1761.png"/><Relationship Id="rId1770" Type="http://schemas.openxmlformats.org/officeDocument/2006/relationships/image" Target="media/image1762.png"/><Relationship Id="rId1771" Type="http://schemas.openxmlformats.org/officeDocument/2006/relationships/image" Target="media/image1763.png"/><Relationship Id="rId1772" Type="http://schemas.openxmlformats.org/officeDocument/2006/relationships/image" Target="media/image1764.png"/><Relationship Id="rId1773" Type="http://schemas.openxmlformats.org/officeDocument/2006/relationships/image" Target="media/image1765.png"/><Relationship Id="rId1774" Type="http://schemas.openxmlformats.org/officeDocument/2006/relationships/image" Target="media/image1766.png"/><Relationship Id="rId1775" Type="http://schemas.openxmlformats.org/officeDocument/2006/relationships/image" Target="media/image1767.png"/><Relationship Id="rId1776" Type="http://schemas.openxmlformats.org/officeDocument/2006/relationships/image" Target="media/image1768.png"/><Relationship Id="rId1777" Type="http://schemas.openxmlformats.org/officeDocument/2006/relationships/image" Target="media/image1769.png"/><Relationship Id="rId1778" Type="http://schemas.openxmlformats.org/officeDocument/2006/relationships/image" Target="media/image1770.png"/><Relationship Id="rId1779" Type="http://schemas.openxmlformats.org/officeDocument/2006/relationships/image" Target="media/image1771.png"/><Relationship Id="rId1780" Type="http://schemas.openxmlformats.org/officeDocument/2006/relationships/image" Target="media/image1772.png"/><Relationship Id="rId1781" Type="http://schemas.openxmlformats.org/officeDocument/2006/relationships/image" Target="media/image1773.png"/><Relationship Id="rId1782" Type="http://schemas.openxmlformats.org/officeDocument/2006/relationships/image" Target="media/image1774.png"/><Relationship Id="rId1783" Type="http://schemas.openxmlformats.org/officeDocument/2006/relationships/image" Target="media/image1775.png"/><Relationship Id="rId1784" Type="http://schemas.openxmlformats.org/officeDocument/2006/relationships/image" Target="media/image1776.png"/><Relationship Id="rId1785" Type="http://schemas.openxmlformats.org/officeDocument/2006/relationships/image" Target="media/image1777.png"/><Relationship Id="rId1786" Type="http://schemas.openxmlformats.org/officeDocument/2006/relationships/image" Target="media/image1778.png"/><Relationship Id="rId1787" Type="http://schemas.openxmlformats.org/officeDocument/2006/relationships/image" Target="media/image1779.png"/><Relationship Id="rId1788" Type="http://schemas.openxmlformats.org/officeDocument/2006/relationships/image" Target="media/image1780.png"/><Relationship Id="rId1789" Type="http://schemas.openxmlformats.org/officeDocument/2006/relationships/image" Target="media/image1781.png"/><Relationship Id="rId1790" Type="http://schemas.openxmlformats.org/officeDocument/2006/relationships/image" Target="media/image1782.png"/><Relationship Id="rId1791" Type="http://schemas.openxmlformats.org/officeDocument/2006/relationships/image" Target="media/image1783.png"/><Relationship Id="rId1792" Type="http://schemas.openxmlformats.org/officeDocument/2006/relationships/image" Target="media/image1784.png"/><Relationship Id="rId1793" Type="http://schemas.openxmlformats.org/officeDocument/2006/relationships/image" Target="media/image1785.png"/><Relationship Id="rId1794" Type="http://schemas.openxmlformats.org/officeDocument/2006/relationships/image" Target="media/image1786.png"/><Relationship Id="rId1795" Type="http://schemas.openxmlformats.org/officeDocument/2006/relationships/image" Target="media/image1787.png"/><Relationship Id="rId1796" Type="http://schemas.openxmlformats.org/officeDocument/2006/relationships/image" Target="media/image1788.png"/><Relationship Id="rId1797" Type="http://schemas.openxmlformats.org/officeDocument/2006/relationships/image" Target="media/image1789.png"/><Relationship Id="rId1798" Type="http://schemas.openxmlformats.org/officeDocument/2006/relationships/image" Target="media/image1790.png"/><Relationship Id="rId1799" Type="http://schemas.openxmlformats.org/officeDocument/2006/relationships/image" Target="media/image1791.png"/><Relationship Id="rId1800" Type="http://schemas.openxmlformats.org/officeDocument/2006/relationships/image" Target="media/image1792.png"/><Relationship Id="rId1801" Type="http://schemas.openxmlformats.org/officeDocument/2006/relationships/image" Target="media/image1793.png"/><Relationship Id="rId1802" Type="http://schemas.openxmlformats.org/officeDocument/2006/relationships/image" Target="media/image1794.png"/><Relationship Id="rId1803" Type="http://schemas.openxmlformats.org/officeDocument/2006/relationships/image" Target="media/image1795.png"/><Relationship Id="rId1804" Type="http://schemas.openxmlformats.org/officeDocument/2006/relationships/image" Target="media/image1796.png"/><Relationship Id="rId1805" Type="http://schemas.openxmlformats.org/officeDocument/2006/relationships/image" Target="media/image1797.png"/><Relationship Id="rId1806" Type="http://schemas.openxmlformats.org/officeDocument/2006/relationships/image" Target="media/image1798.png"/><Relationship Id="rId1807" Type="http://schemas.openxmlformats.org/officeDocument/2006/relationships/image" Target="media/image1799.png"/><Relationship Id="rId1808" Type="http://schemas.openxmlformats.org/officeDocument/2006/relationships/image" Target="media/image1800.png"/><Relationship Id="rId1809" Type="http://schemas.openxmlformats.org/officeDocument/2006/relationships/image" Target="media/image1801.png"/><Relationship Id="rId1810" Type="http://schemas.openxmlformats.org/officeDocument/2006/relationships/image" Target="media/image1802.png"/><Relationship Id="rId1811" Type="http://schemas.openxmlformats.org/officeDocument/2006/relationships/image" Target="media/image1803.png"/><Relationship Id="rId1812" Type="http://schemas.openxmlformats.org/officeDocument/2006/relationships/image" Target="media/image1804.png"/><Relationship Id="rId1813" Type="http://schemas.openxmlformats.org/officeDocument/2006/relationships/image" Target="media/image1805.png"/><Relationship Id="rId1814" Type="http://schemas.openxmlformats.org/officeDocument/2006/relationships/image" Target="media/image1806.png"/><Relationship Id="rId1815" Type="http://schemas.openxmlformats.org/officeDocument/2006/relationships/image" Target="media/image1807.png"/><Relationship Id="rId1816" Type="http://schemas.openxmlformats.org/officeDocument/2006/relationships/image" Target="media/image1808.png"/><Relationship Id="rId1817" Type="http://schemas.openxmlformats.org/officeDocument/2006/relationships/image" Target="media/image1809.png"/><Relationship Id="rId1818" Type="http://schemas.openxmlformats.org/officeDocument/2006/relationships/image" Target="media/image1810.png"/><Relationship Id="rId1819" Type="http://schemas.openxmlformats.org/officeDocument/2006/relationships/image" Target="media/image1811.png"/><Relationship Id="rId1820" Type="http://schemas.openxmlformats.org/officeDocument/2006/relationships/image" Target="media/image1812.png"/><Relationship Id="rId1821" Type="http://schemas.openxmlformats.org/officeDocument/2006/relationships/image" Target="media/image1813.png"/><Relationship Id="rId1822" Type="http://schemas.openxmlformats.org/officeDocument/2006/relationships/image" Target="media/image1814.png"/><Relationship Id="rId1823" Type="http://schemas.openxmlformats.org/officeDocument/2006/relationships/image" Target="media/image1815.png"/><Relationship Id="rId1824" Type="http://schemas.openxmlformats.org/officeDocument/2006/relationships/image" Target="media/image1816.png"/><Relationship Id="rId1825" Type="http://schemas.openxmlformats.org/officeDocument/2006/relationships/image" Target="media/image1817.png"/><Relationship Id="rId1826" Type="http://schemas.openxmlformats.org/officeDocument/2006/relationships/image" Target="media/image1818.png"/><Relationship Id="rId1827" Type="http://schemas.openxmlformats.org/officeDocument/2006/relationships/image" Target="media/image1819.png"/><Relationship Id="rId1828" Type="http://schemas.openxmlformats.org/officeDocument/2006/relationships/image" Target="media/image1820.png"/><Relationship Id="rId1829" Type="http://schemas.openxmlformats.org/officeDocument/2006/relationships/image" Target="media/image1821.png"/><Relationship Id="rId1830" Type="http://schemas.openxmlformats.org/officeDocument/2006/relationships/image" Target="media/image1822.png"/><Relationship Id="rId1831" Type="http://schemas.openxmlformats.org/officeDocument/2006/relationships/image" Target="media/image1823.png"/><Relationship Id="rId1832" Type="http://schemas.openxmlformats.org/officeDocument/2006/relationships/image" Target="media/image1824.png"/><Relationship Id="rId1833" Type="http://schemas.openxmlformats.org/officeDocument/2006/relationships/image" Target="media/image1825.png"/><Relationship Id="rId1834" Type="http://schemas.openxmlformats.org/officeDocument/2006/relationships/image" Target="media/image1826.png"/><Relationship Id="rId1835" Type="http://schemas.openxmlformats.org/officeDocument/2006/relationships/image" Target="media/image1827.png"/><Relationship Id="rId1836" Type="http://schemas.openxmlformats.org/officeDocument/2006/relationships/image" Target="media/image1828.png"/><Relationship Id="rId1837" Type="http://schemas.openxmlformats.org/officeDocument/2006/relationships/image" Target="media/image1829.png"/><Relationship Id="rId1838" Type="http://schemas.openxmlformats.org/officeDocument/2006/relationships/image" Target="media/image1830.png"/><Relationship Id="rId1839" Type="http://schemas.openxmlformats.org/officeDocument/2006/relationships/image" Target="media/image1831.png"/><Relationship Id="rId1840" Type="http://schemas.openxmlformats.org/officeDocument/2006/relationships/image" Target="media/image1832.png"/><Relationship Id="rId1841" Type="http://schemas.openxmlformats.org/officeDocument/2006/relationships/image" Target="media/image1833.png"/><Relationship Id="rId1842" Type="http://schemas.openxmlformats.org/officeDocument/2006/relationships/image" Target="media/image1834.png"/><Relationship Id="rId1843" Type="http://schemas.openxmlformats.org/officeDocument/2006/relationships/image" Target="media/image1835.png"/><Relationship Id="rId1844" Type="http://schemas.openxmlformats.org/officeDocument/2006/relationships/image" Target="media/image1836.png"/><Relationship Id="rId1845" Type="http://schemas.openxmlformats.org/officeDocument/2006/relationships/image" Target="media/image1837.png"/><Relationship Id="rId1846" Type="http://schemas.openxmlformats.org/officeDocument/2006/relationships/image" Target="media/image1838.png"/><Relationship Id="rId1847" Type="http://schemas.openxmlformats.org/officeDocument/2006/relationships/image" Target="media/image1839.png"/><Relationship Id="rId1848" Type="http://schemas.openxmlformats.org/officeDocument/2006/relationships/image" Target="media/image1840.png"/><Relationship Id="rId1849" Type="http://schemas.openxmlformats.org/officeDocument/2006/relationships/image" Target="media/image1841.png"/><Relationship Id="rId1850" Type="http://schemas.openxmlformats.org/officeDocument/2006/relationships/image" Target="media/image1842.png"/><Relationship Id="rId1851" Type="http://schemas.openxmlformats.org/officeDocument/2006/relationships/image" Target="media/image1843.png"/><Relationship Id="rId1852" Type="http://schemas.openxmlformats.org/officeDocument/2006/relationships/image" Target="media/image1844.png"/><Relationship Id="rId1853" Type="http://schemas.openxmlformats.org/officeDocument/2006/relationships/image" Target="media/image1845.png"/><Relationship Id="rId1854" Type="http://schemas.openxmlformats.org/officeDocument/2006/relationships/image" Target="media/image1846.png"/><Relationship Id="rId1855" Type="http://schemas.openxmlformats.org/officeDocument/2006/relationships/image" Target="media/image1847.png"/><Relationship Id="rId1856" Type="http://schemas.openxmlformats.org/officeDocument/2006/relationships/image" Target="media/image1848.png"/><Relationship Id="rId1857" Type="http://schemas.openxmlformats.org/officeDocument/2006/relationships/image" Target="media/image1849.png"/><Relationship Id="rId1858" Type="http://schemas.openxmlformats.org/officeDocument/2006/relationships/image" Target="media/image1850.png"/><Relationship Id="rId1859" Type="http://schemas.openxmlformats.org/officeDocument/2006/relationships/image" Target="media/image1851.png"/><Relationship Id="rId1860" Type="http://schemas.openxmlformats.org/officeDocument/2006/relationships/image" Target="media/image1852.png"/><Relationship Id="rId1861" Type="http://schemas.openxmlformats.org/officeDocument/2006/relationships/image" Target="media/image1853.png"/><Relationship Id="rId1862" Type="http://schemas.openxmlformats.org/officeDocument/2006/relationships/image" Target="media/image1854.png"/><Relationship Id="rId1863" Type="http://schemas.openxmlformats.org/officeDocument/2006/relationships/image" Target="media/image1855.png"/><Relationship Id="rId1864" Type="http://schemas.openxmlformats.org/officeDocument/2006/relationships/image" Target="media/image1856.png"/><Relationship Id="rId1865" Type="http://schemas.openxmlformats.org/officeDocument/2006/relationships/image" Target="media/image1857.png"/><Relationship Id="rId1866" Type="http://schemas.openxmlformats.org/officeDocument/2006/relationships/image" Target="media/image1858.png"/><Relationship Id="rId1867" Type="http://schemas.openxmlformats.org/officeDocument/2006/relationships/image" Target="media/image1859.png"/><Relationship Id="rId1868" Type="http://schemas.openxmlformats.org/officeDocument/2006/relationships/image" Target="media/image1860.png"/><Relationship Id="rId1869" Type="http://schemas.openxmlformats.org/officeDocument/2006/relationships/image" Target="media/image1861.png"/><Relationship Id="rId1870" Type="http://schemas.openxmlformats.org/officeDocument/2006/relationships/image" Target="media/image1862.png"/><Relationship Id="rId1871" Type="http://schemas.openxmlformats.org/officeDocument/2006/relationships/image" Target="media/image1863.png"/><Relationship Id="rId1872" Type="http://schemas.openxmlformats.org/officeDocument/2006/relationships/image" Target="media/image1864.png"/><Relationship Id="rId1873" Type="http://schemas.openxmlformats.org/officeDocument/2006/relationships/image" Target="media/image1865.png"/><Relationship Id="rId1874" Type="http://schemas.openxmlformats.org/officeDocument/2006/relationships/image" Target="media/image1866.png"/><Relationship Id="rId1875" Type="http://schemas.openxmlformats.org/officeDocument/2006/relationships/image" Target="media/image1867.png"/><Relationship Id="rId1876" Type="http://schemas.openxmlformats.org/officeDocument/2006/relationships/image" Target="media/image1868.png"/><Relationship Id="rId1877" Type="http://schemas.openxmlformats.org/officeDocument/2006/relationships/image" Target="media/image1869.png"/><Relationship Id="rId1878" Type="http://schemas.openxmlformats.org/officeDocument/2006/relationships/image" Target="media/image1870.png"/><Relationship Id="rId1879" Type="http://schemas.openxmlformats.org/officeDocument/2006/relationships/image" Target="media/image1871.png"/><Relationship Id="rId1880" Type="http://schemas.openxmlformats.org/officeDocument/2006/relationships/image" Target="media/image1872.png"/><Relationship Id="rId1881" Type="http://schemas.openxmlformats.org/officeDocument/2006/relationships/image" Target="media/image1873.png"/><Relationship Id="rId1882" Type="http://schemas.openxmlformats.org/officeDocument/2006/relationships/image" Target="media/image1874.png"/><Relationship Id="rId1883" Type="http://schemas.openxmlformats.org/officeDocument/2006/relationships/image" Target="media/image1875.png"/><Relationship Id="rId1884" Type="http://schemas.openxmlformats.org/officeDocument/2006/relationships/image" Target="media/image1876.png"/><Relationship Id="rId1885" Type="http://schemas.openxmlformats.org/officeDocument/2006/relationships/image" Target="media/image1877.png"/><Relationship Id="rId1886" Type="http://schemas.openxmlformats.org/officeDocument/2006/relationships/image" Target="media/image1878.png"/><Relationship Id="rId1887" Type="http://schemas.openxmlformats.org/officeDocument/2006/relationships/image" Target="media/image1879.png"/><Relationship Id="rId1888" Type="http://schemas.openxmlformats.org/officeDocument/2006/relationships/image" Target="media/image1880.png"/><Relationship Id="rId1889" Type="http://schemas.openxmlformats.org/officeDocument/2006/relationships/image" Target="media/image1881.png"/><Relationship Id="rId1890" Type="http://schemas.openxmlformats.org/officeDocument/2006/relationships/image" Target="media/image1882.png"/><Relationship Id="rId1891" Type="http://schemas.openxmlformats.org/officeDocument/2006/relationships/image" Target="media/image1883.png"/><Relationship Id="rId1892" Type="http://schemas.openxmlformats.org/officeDocument/2006/relationships/image" Target="media/image1884.png"/><Relationship Id="rId1893" Type="http://schemas.openxmlformats.org/officeDocument/2006/relationships/image" Target="media/image1885.png"/><Relationship Id="rId1894" Type="http://schemas.openxmlformats.org/officeDocument/2006/relationships/image" Target="media/image1886.png"/><Relationship Id="rId1895" Type="http://schemas.openxmlformats.org/officeDocument/2006/relationships/image" Target="media/image1887.png"/><Relationship Id="rId1896" Type="http://schemas.openxmlformats.org/officeDocument/2006/relationships/image" Target="media/image1888.png"/><Relationship Id="rId1897" Type="http://schemas.openxmlformats.org/officeDocument/2006/relationships/image" Target="media/image1889.png"/><Relationship Id="rId1898" Type="http://schemas.openxmlformats.org/officeDocument/2006/relationships/image" Target="media/image1890.png"/><Relationship Id="rId1899" Type="http://schemas.openxmlformats.org/officeDocument/2006/relationships/image" Target="media/image1891.png"/><Relationship Id="rId1900" Type="http://schemas.openxmlformats.org/officeDocument/2006/relationships/image" Target="media/image1892.png"/><Relationship Id="rId1901" Type="http://schemas.openxmlformats.org/officeDocument/2006/relationships/image" Target="media/image1893.png"/><Relationship Id="rId1902" Type="http://schemas.openxmlformats.org/officeDocument/2006/relationships/image" Target="media/image1894.png"/><Relationship Id="rId1903" Type="http://schemas.openxmlformats.org/officeDocument/2006/relationships/image" Target="media/image1895.png"/><Relationship Id="rId1904" Type="http://schemas.openxmlformats.org/officeDocument/2006/relationships/image" Target="media/image1896.png"/><Relationship Id="rId1905" Type="http://schemas.openxmlformats.org/officeDocument/2006/relationships/image" Target="media/image1897.png"/><Relationship Id="rId1906" Type="http://schemas.openxmlformats.org/officeDocument/2006/relationships/image" Target="media/image1898.png"/><Relationship Id="rId1907" Type="http://schemas.openxmlformats.org/officeDocument/2006/relationships/image" Target="media/image1899.png"/><Relationship Id="rId1908" Type="http://schemas.openxmlformats.org/officeDocument/2006/relationships/image" Target="media/image1900.png"/><Relationship Id="rId1909" Type="http://schemas.openxmlformats.org/officeDocument/2006/relationships/image" Target="media/image1901.png"/><Relationship Id="rId1910" Type="http://schemas.openxmlformats.org/officeDocument/2006/relationships/image" Target="media/image1902.png"/><Relationship Id="rId1911" Type="http://schemas.openxmlformats.org/officeDocument/2006/relationships/image" Target="media/image1903.png"/><Relationship Id="rId1912" Type="http://schemas.openxmlformats.org/officeDocument/2006/relationships/image" Target="media/image1904.png"/><Relationship Id="rId1913" Type="http://schemas.openxmlformats.org/officeDocument/2006/relationships/image" Target="media/image1905.png"/><Relationship Id="rId1914" Type="http://schemas.openxmlformats.org/officeDocument/2006/relationships/image" Target="media/image1906.png"/><Relationship Id="rId1915" Type="http://schemas.openxmlformats.org/officeDocument/2006/relationships/image" Target="media/image1907.png"/><Relationship Id="rId1916" Type="http://schemas.openxmlformats.org/officeDocument/2006/relationships/image" Target="media/image1908.png"/><Relationship Id="rId1917" Type="http://schemas.openxmlformats.org/officeDocument/2006/relationships/image" Target="media/image1909.png"/><Relationship Id="rId1918" Type="http://schemas.openxmlformats.org/officeDocument/2006/relationships/image" Target="media/image1910.png"/><Relationship Id="rId1919" Type="http://schemas.openxmlformats.org/officeDocument/2006/relationships/image" Target="media/image1911.png"/><Relationship Id="rId1920" Type="http://schemas.openxmlformats.org/officeDocument/2006/relationships/image" Target="media/image1912.png"/><Relationship Id="rId1921" Type="http://schemas.openxmlformats.org/officeDocument/2006/relationships/image" Target="media/image1913.png"/><Relationship Id="rId1922" Type="http://schemas.openxmlformats.org/officeDocument/2006/relationships/image" Target="media/image1914.png"/><Relationship Id="rId1923" Type="http://schemas.openxmlformats.org/officeDocument/2006/relationships/image" Target="media/image1915.png"/><Relationship Id="rId1924" Type="http://schemas.openxmlformats.org/officeDocument/2006/relationships/image" Target="media/image1916.png"/><Relationship Id="rId1925" Type="http://schemas.openxmlformats.org/officeDocument/2006/relationships/image" Target="media/image1917.png"/><Relationship Id="rId1926" Type="http://schemas.openxmlformats.org/officeDocument/2006/relationships/image" Target="media/image1918.png"/><Relationship Id="rId1927" Type="http://schemas.openxmlformats.org/officeDocument/2006/relationships/image" Target="media/image1919.png"/><Relationship Id="rId1928" Type="http://schemas.openxmlformats.org/officeDocument/2006/relationships/image" Target="media/image1920.png"/><Relationship Id="rId1929" Type="http://schemas.openxmlformats.org/officeDocument/2006/relationships/image" Target="media/image1921.png"/><Relationship Id="rId1930" Type="http://schemas.openxmlformats.org/officeDocument/2006/relationships/image" Target="media/image1922.png"/><Relationship Id="rId1931" Type="http://schemas.openxmlformats.org/officeDocument/2006/relationships/image" Target="media/image1923.png"/><Relationship Id="rId1932" Type="http://schemas.openxmlformats.org/officeDocument/2006/relationships/image" Target="media/image1924.png"/><Relationship Id="rId1933" Type="http://schemas.openxmlformats.org/officeDocument/2006/relationships/image" Target="media/image1925.png"/><Relationship Id="rId1934" Type="http://schemas.openxmlformats.org/officeDocument/2006/relationships/image" Target="media/image1926.png"/><Relationship Id="rId1935" Type="http://schemas.openxmlformats.org/officeDocument/2006/relationships/image" Target="media/image1927.png"/><Relationship Id="rId1936" Type="http://schemas.openxmlformats.org/officeDocument/2006/relationships/image" Target="media/image1928.png"/><Relationship Id="rId1937" Type="http://schemas.openxmlformats.org/officeDocument/2006/relationships/image" Target="media/image1929.png"/><Relationship Id="rId1938" Type="http://schemas.openxmlformats.org/officeDocument/2006/relationships/image" Target="media/image1930.png"/><Relationship Id="rId1939" Type="http://schemas.openxmlformats.org/officeDocument/2006/relationships/image" Target="media/image1931.png"/><Relationship Id="rId1940" Type="http://schemas.openxmlformats.org/officeDocument/2006/relationships/image" Target="media/image1932.png"/><Relationship Id="rId1941" Type="http://schemas.openxmlformats.org/officeDocument/2006/relationships/image" Target="media/image1933.png"/><Relationship Id="rId1942" Type="http://schemas.openxmlformats.org/officeDocument/2006/relationships/image" Target="media/image1934.png"/><Relationship Id="rId1943" Type="http://schemas.openxmlformats.org/officeDocument/2006/relationships/image" Target="media/image1935.png"/><Relationship Id="rId1944" Type="http://schemas.openxmlformats.org/officeDocument/2006/relationships/image" Target="media/image1936.png"/><Relationship Id="rId1945" Type="http://schemas.openxmlformats.org/officeDocument/2006/relationships/image" Target="media/image1937.png"/><Relationship Id="rId1946" Type="http://schemas.openxmlformats.org/officeDocument/2006/relationships/image" Target="media/image1938.png"/><Relationship Id="rId1947" Type="http://schemas.openxmlformats.org/officeDocument/2006/relationships/image" Target="media/image1939.png"/><Relationship Id="rId1948" Type="http://schemas.openxmlformats.org/officeDocument/2006/relationships/image" Target="media/image1940.png"/><Relationship Id="rId1949" Type="http://schemas.openxmlformats.org/officeDocument/2006/relationships/image" Target="media/image1941.png"/><Relationship Id="rId1950" Type="http://schemas.openxmlformats.org/officeDocument/2006/relationships/image" Target="media/image1942.png"/><Relationship Id="rId1951" Type="http://schemas.openxmlformats.org/officeDocument/2006/relationships/image" Target="media/image1943.png"/><Relationship Id="rId1952" Type="http://schemas.openxmlformats.org/officeDocument/2006/relationships/image" Target="media/image1944.png"/><Relationship Id="rId1953" Type="http://schemas.openxmlformats.org/officeDocument/2006/relationships/image" Target="media/image1945.png"/><Relationship Id="rId1954" Type="http://schemas.openxmlformats.org/officeDocument/2006/relationships/image" Target="media/image1946.png"/><Relationship Id="rId1955" Type="http://schemas.openxmlformats.org/officeDocument/2006/relationships/image" Target="media/image1947.png"/><Relationship Id="rId1956" Type="http://schemas.openxmlformats.org/officeDocument/2006/relationships/image" Target="media/image1948.png"/><Relationship Id="rId1957" Type="http://schemas.openxmlformats.org/officeDocument/2006/relationships/image" Target="media/image1949.png"/><Relationship Id="rId1958" Type="http://schemas.openxmlformats.org/officeDocument/2006/relationships/image" Target="media/image1950.png"/><Relationship Id="rId1959" Type="http://schemas.openxmlformats.org/officeDocument/2006/relationships/image" Target="media/image1951.png"/><Relationship Id="rId1960" Type="http://schemas.openxmlformats.org/officeDocument/2006/relationships/image" Target="media/image1952.png"/><Relationship Id="rId1961" Type="http://schemas.openxmlformats.org/officeDocument/2006/relationships/image" Target="media/image1953.png"/><Relationship Id="rId1962" Type="http://schemas.openxmlformats.org/officeDocument/2006/relationships/image" Target="media/image1954.png"/><Relationship Id="rId1963" Type="http://schemas.openxmlformats.org/officeDocument/2006/relationships/image" Target="media/image1955.png"/><Relationship Id="rId1964" Type="http://schemas.openxmlformats.org/officeDocument/2006/relationships/image" Target="media/image1956.png"/><Relationship Id="rId1965" Type="http://schemas.openxmlformats.org/officeDocument/2006/relationships/image" Target="media/image1957.png"/><Relationship Id="rId1966" Type="http://schemas.openxmlformats.org/officeDocument/2006/relationships/image" Target="media/image1958.png"/><Relationship Id="rId1967" Type="http://schemas.openxmlformats.org/officeDocument/2006/relationships/image" Target="media/image1959.png"/><Relationship Id="rId1968" Type="http://schemas.openxmlformats.org/officeDocument/2006/relationships/image" Target="media/image1960.png"/><Relationship Id="rId1969" Type="http://schemas.openxmlformats.org/officeDocument/2006/relationships/image" Target="media/image1961.png"/><Relationship Id="rId1970" Type="http://schemas.openxmlformats.org/officeDocument/2006/relationships/image" Target="media/image1962.png"/><Relationship Id="rId1971" Type="http://schemas.openxmlformats.org/officeDocument/2006/relationships/image" Target="media/image1963.png"/><Relationship Id="rId1972" Type="http://schemas.openxmlformats.org/officeDocument/2006/relationships/image" Target="media/image1964.png"/><Relationship Id="rId1973" Type="http://schemas.openxmlformats.org/officeDocument/2006/relationships/image" Target="media/image1965.png"/><Relationship Id="rId1974" Type="http://schemas.openxmlformats.org/officeDocument/2006/relationships/image" Target="media/image1966.png"/><Relationship Id="rId1975" Type="http://schemas.openxmlformats.org/officeDocument/2006/relationships/image" Target="media/image1967.png"/><Relationship Id="rId1976" Type="http://schemas.openxmlformats.org/officeDocument/2006/relationships/image" Target="media/image1968.png"/><Relationship Id="rId1977" Type="http://schemas.openxmlformats.org/officeDocument/2006/relationships/image" Target="media/image1969.png"/><Relationship Id="rId1978" Type="http://schemas.openxmlformats.org/officeDocument/2006/relationships/image" Target="media/image1970.png"/><Relationship Id="rId1979" Type="http://schemas.openxmlformats.org/officeDocument/2006/relationships/image" Target="media/image1971.png"/><Relationship Id="rId1980" Type="http://schemas.openxmlformats.org/officeDocument/2006/relationships/image" Target="media/image1972.png"/><Relationship Id="rId1981" Type="http://schemas.openxmlformats.org/officeDocument/2006/relationships/image" Target="media/image1973.png"/><Relationship Id="rId1982" Type="http://schemas.openxmlformats.org/officeDocument/2006/relationships/image" Target="media/image1974.png"/><Relationship Id="rId1983" Type="http://schemas.openxmlformats.org/officeDocument/2006/relationships/image" Target="media/image1975.png"/><Relationship Id="rId1984" Type="http://schemas.openxmlformats.org/officeDocument/2006/relationships/image" Target="media/image1976.png"/><Relationship Id="rId1985" Type="http://schemas.openxmlformats.org/officeDocument/2006/relationships/image" Target="media/image1977.png"/><Relationship Id="rId1986" Type="http://schemas.openxmlformats.org/officeDocument/2006/relationships/image" Target="media/image1978.png"/><Relationship Id="rId1987" Type="http://schemas.openxmlformats.org/officeDocument/2006/relationships/image" Target="media/image1979.png"/><Relationship Id="rId1988" Type="http://schemas.openxmlformats.org/officeDocument/2006/relationships/image" Target="media/image1980.png"/><Relationship Id="rId1989" Type="http://schemas.openxmlformats.org/officeDocument/2006/relationships/image" Target="media/image1981.png"/><Relationship Id="rId1990" Type="http://schemas.openxmlformats.org/officeDocument/2006/relationships/image" Target="media/image1982.png"/><Relationship Id="rId1991" Type="http://schemas.openxmlformats.org/officeDocument/2006/relationships/image" Target="media/image1983.png"/><Relationship Id="rId1992" Type="http://schemas.openxmlformats.org/officeDocument/2006/relationships/image" Target="media/image1984.png"/><Relationship Id="rId1993" Type="http://schemas.openxmlformats.org/officeDocument/2006/relationships/image" Target="media/image1985.png"/><Relationship Id="rId1994" Type="http://schemas.openxmlformats.org/officeDocument/2006/relationships/image" Target="media/image1986.png"/><Relationship Id="rId1995" Type="http://schemas.openxmlformats.org/officeDocument/2006/relationships/image" Target="media/image1987.png"/><Relationship Id="rId1996" Type="http://schemas.openxmlformats.org/officeDocument/2006/relationships/image" Target="media/image1988.png"/><Relationship Id="rId1997" Type="http://schemas.openxmlformats.org/officeDocument/2006/relationships/image" Target="media/image1989.png"/><Relationship Id="rId1998" Type="http://schemas.openxmlformats.org/officeDocument/2006/relationships/image" Target="media/image1990.png"/><Relationship Id="rId1999" Type="http://schemas.openxmlformats.org/officeDocument/2006/relationships/image" Target="media/image1991.png"/><Relationship Id="rId2000" Type="http://schemas.openxmlformats.org/officeDocument/2006/relationships/image" Target="media/image1992.png"/><Relationship Id="rId2001" Type="http://schemas.openxmlformats.org/officeDocument/2006/relationships/image" Target="media/image1993.png"/><Relationship Id="rId2002" Type="http://schemas.openxmlformats.org/officeDocument/2006/relationships/image" Target="media/image1994.png"/><Relationship Id="rId2003" Type="http://schemas.openxmlformats.org/officeDocument/2006/relationships/image" Target="media/image1995.png"/><Relationship Id="rId2004" Type="http://schemas.openxmlformats.org/officeDocument/2006/relationships/image" Target="media/image1996.png"/><Relationship Id="rId2005" Type="http://schemas.openxmlformats.org/officeDocument/2006/relationships/image" Target="media/image1997.png"/><Relationship Id="rId2006" Type="http://schemas.openxmlformats.org/officeDocument/2006/relationships/image" Target="media/image1998.png"/><Relationship Id="rId2007" Type="http://schemas.openxmlformats.org/officeDocument/2006/relationships/image" Target="media/image1999.png"/><Relationship Id="rId2008" Type="http://schemas.openxmlformats.org/officeDocument/2006/relationships/image" Target="media/image2000.png"/><Relationship Id="rId2009" Type="http://schemas.openxmlformats.org/officeDocument/2006/relationships/image" Target="media/image2001.png"/><Relationship Id="rId2010" Type="http://schemas.openxmlformats.org/officeDocument/2006/relationships/image" Target="media/image2002.png"/><Relationship Id="rId2011" Type="http://schemas.openxmlformats.org/officeDocument/2006/relationships/image" Target="media/image2003.png"/><Relationship Id="rId2012" Type="http://schemas.openxmlformats.org/officeDocument/2006/relationships/image" Target="media/image2004.png"/><Relationship Id="rId2013" Type="http://schemas.openxmlformats.org/officeDocument/2006/relationships/image" Target="media/image2005.png"/><Relationship Id="rId2014" Type="http://schemas.openxmlformats.org/officeDocument/2006/relationships/image" Target="media/image2006.png"/><Relationship Id="rId2015" Type="http://schemas.openxmlformats.org/officeDocument/2006/relationships/image" Target="media/image2007.png"/><Relationship Id="rId2016" Type="http://schemas.openxmlformats.org/officeDocument/2006/relationships/image" Target="media/image2008.png"/><Relationship Id="rId2017" Type="http://schemas.openxmlformats.org/officeDocument/2006/relationships/image" Target="media/image2009.png"/><Relationship Id="rId2018" Type="http://schemas.openxmlformats.org/officeDocument/2006/relationships/image" Target="media/image2010.png"/><Relationship Id="rId2019" Type="http://schemas.openxmlformats.org/officeDocument/2006/relationships/image" Target="media/image2011.png"/><Relationship Id="rId2020" Type="http://schemas.openxmlformats.org/officeDocument/2006/relationships/image" Target="media/image2012.png"/><Relationship Id="rId2021" Type="http://schemas.openxmlformats.org/officeDocument/2006/relationships/image" Target="media/image2013.png"/><Relationship Id="rId2022" Type="http://schemas.openxmlformats.org/officeDocument/2006/relationships/image" Target="media/image2014.png"/><Relationship Id="rId2023" Type="http://schemas.openxmlformats.org/officeDocument/2006/relationships/image" Target="media/image2015.png"/><Relationship Id="rId2024" Type="http://schemas.openxmlformats.org/officeDocument/2006/relationships/image" Target="media/image2016.png"/><Relationship Id="rId2025" Type="http://schemas.openxmlformats.org/officeDocument/2006/relationships/image" Target="media/image2017.png"/><Relationship Id="rId2026" Type="http://schemas.openxmlformats.org/officeDocument/2006/relationships/image" Target="media/image2018.png"/><Relationship Id="rId2027" Type="http://schemas.openxmlformats.org/officeDocument/2006/relationships/image" Target="media/image2019.png"/><Relationship Id="rId2028" Type="http://schemas.openxmlformats.org/officeDocument/2006/relationships/image" Target="media/image2020.png"/><Relationship Id="rId2029" Type="http://schemas.openxmlformats.org/officeDocument/2006/relationships/image" Target="media/image2021.png"/><Relationship Id="rId2030" Type="http://schemas.openxmlformats.org/officeDocument/2006/relationships/image" Target="media/image2022.png"/><Relationship Id="rId2031" Type="http://schemas.openxmlformats.org/officeDocument/2006/relationships/image" Target="media/image2023.png"/><Relationship Id="rId2032" Type="http://schemas.openxmlformats.org/officeDocument/2006/relationships/image" Target="media/image2024.png"/><Relationship Id="rId2033" Type="http://schemas.openxmlformats.org/officeDocument/2006/relationships/image" Target="media/image2025.png"/><Relationship Id="rId2034" Type="http://schemas.openxmlformats.org/officeDocument/2006/relationships/image" Target="media/image2026.png"/><Relationship Id="rId2035" Type="http://schemas.openxmlformats.org/officeDocument/2006/relationships/image" Target="media/image2027.png"/><Relationship Id="rId2036" Type="http://schemas.openxmlformats.org/officeDocument/2006/relationships/image" Target="media/image2028.png"/><Relationship Id="rId2037" Type="http://schemas.openxmlformats.org/officeDocument/2006/relationships/image" Target="media/image2029.png"/><Relationship Id="rId2038" Type="http://schemas.openxmlformats.org/officeDocument/2006/relationships/image" Target="media/image2030.png"/><Relationship Id="rId2039" Type="http://schemas.openxmlformats.org/officeDocument/2006/relationships/image" Target="media/image2031.png"/><Relationship Id="rId2040" Type="http://schemas.openxmlformats.org/officeDocument/2006/relationships/image" Target="media/image2032.png"/><Relationship Id="rId2041" Type="http://schemas.openxmlformats.org/officeDocument/2006/relationships/image" Target="media/image2033.png"/><Relationship Id="rId2042" Type="http://schemas.openxmlformats.org/officeDocument/2006/relationships/image" Target="media/image2034.png"/><Relationship Id="rId2043" Type="http://schemas.openxmlformats.org/officeDocument/2006/relationships/image" Target="media/image2035.png"/><Relationship Id="rId2044" Type="http://schemas.openxmlformats.org/officeDocument/2006/relationships/image" Target="media/image2036.png"/><Relationship Id="rId2045" Type="http://schemas.openxmlformats.org/officeDocument/2006/relationships/image" Target="media/image2037.png"/><Relationship Id="rId2046" Type="http://schemas.openxmlformats.org/officeDocument/2006/relationships/image" Target="media/image2038.png"/><Relationship Id="rId2047" Type="http://schemas.openxmlformats.org/officeDocument/2006/relationships/image" Target="media/image2039.png"/><Relationship Id="rId2048" Type="http://schemas.openxmlformats.org/officeDocument/2006/relationships/image" Target="media/image2040.png"/><Relationship Id="rId2049" Type="http://schemas.openxmlformats.org/officeDocument/2006/relationships/image" Target="media/image2041.png"/><Relationship Id="rId2050" Type="http://schemas.openxmlformats.org/officeDocument/2006/relationships/image" Target="media/image2042.png"/><Relationship Id="rId2051" Type="http://schemas.openxmlformats.org/officeDocument/2006/relationships/image" Target="media/image2043.png"/><Relationship Id="rId2052" Type="http://schemas.openxmlformats.org/officeDocument/2006/relationships/image" Target="media/image2044.png"/><Relationship Id="rId2053" Type="http://schemas.openxmlformats.org/officeDocument/2006/relationships/image" Target="media/image2045.png"/><Relationship Id="rId2054" Type="http://schemas.openxmlformats.org/officeDocument/2006/relationships/image" Target="media/image2046.png"/><Relationship Id="rId2055" Type="http://schemas.openxmlformats.org/officeDocument/2006/relationships/image" Target="media/image2047.png"/><Relationship Id="rId2056" Type="http://schemas.openxmlformats.org/officeDocument/2006/relationships/image" Target="media/image2048.png"/><Relationship Id="rId2057" Type="http://schemas.openxmlformats.org/officeDocument/2006/relationships/image" Target="media/image2049.png"/><Relationship Id="rId2058" Type="http://schemas.openxmlformats.org/officeDocument/2006/relationships/image" Target="media/image2050.png"/><Relationship Id="rId2059" Type="http://schemas.openxmlformats.org/officeDocument/2006/relationships/image" Target="media/image2051.png"/><Relationship Id="rId2060" Type="http://schemas.openxmlformats.org/officeDocument/2006/relationships/image" Target="media/image2052.png"/><Relationship Id="rId2061" Type="http://schemas.openxmlformats.org/officeDocument/2006/relationships/image" Target="media/image2053.png"/><Relationship Id="rId2062" Type="http://schemas.openxmlformats.org/officeDocument/2006/relationships/image" Target="media/image2054.png"/><Relationship Id="rId2063" Type="http://schemas.openxmlformats.org/officeDocument/2006/relationships/image" Target="media/image2055.png"/><Relationship Id="rId2064" Type="http://schemas.openxmlformats.org/officeDocument/2006/relationships/image" Target="media/image2056.png"/><Relationship Id="rId2065" Type="http://schemas.openxmlformats.org/officeDocument/2006/relationships/image" Target="media/image2057.png"/><Relationship Id="rId2066" Type="http://schemas.openxmlformats.org/officeDocument/2006/relationships/image" Target="media/image2058.png"/><Relationship Id="rId2067" Type="http://schemas.openxmlformats.org/officeDocument/2006/relationships/image" Target="media/image2059.png"/><Relationship Id="rId2068" Type="http://schemas.openxmlformats.org/officeDocument/2006/relationships/image" Target="media/image2060.png"/><Relationship Id="rId2069" Type="http://schemas.openxmlformats.org/officeDocument/2006/relationships/image" Target="media/image2061.png"/><Relationship Id="rId2070" Type="http://schemas.openxmlformats.org/officeDocument/2006/relationships/image" Target="media/image2062.png"/><Relationship Id="rId2071" Type="http://schemas.openxmlformats.org/officeDocument/2006/relationships/image" Target="media/image2063.png"/><Relationship Id="rId2072" Type="http://schemas.openxmlformats.org/officeDocument/2006/relationships/image" Target="media/image2064.png"/><Relationship Id="rId2073" Type="http://schemas.openxmlformats.org/officeDocument/2006/relationships/image" Target="media/image2065.png"/><Relationship Id="rId2074" Type="http://schemas.openxmlformats.org/officeDocument/2006/relationships/image" Target="media/image2066.png"/><Relationship Id="rId2075" Type="http://schemas.openxmlformats.org/officeDocument/2006/relationships/image" Target="media/image2067.png"/><Relationship Id="rId2076" Type="http://schemas.openxmlformats.org/officeDocument/2006/relationships/image" Target="media/image2068.png"/><Relationship Id="rId2077" Type="http://schemas.openxmlformats.org/officeDocument/2006/relationships/image" Target="media/image2069.png"/><Relationship Id="rId2078" Type="http://schemas.openxmlformats.org/officeDocument/2006/relationships/image" Target="media/image2070.png"/><Relationship Id="rId2079" Type="http://schemas.openxmlformats.org/officeDocument/2006/relationships/image" Target="media/image2071.png"/><Relationship Id="rId2080" Type="http://schemas.openxmlformats.org/officeDocument/2006/relationships/image" Target="media/image2072.png"/><Relationship Id="rId2081" Type="http://schemas.openxmlformats.org/officeDocument/2006/relationships/image" Target="media/image2073.png"/><Relationship Id="rId2082" Type="http://schemas.openxmlformats.org/officeDocument/2006/relationships/image" Target="media/image2074.png"/><Relationship Id="rId2083" Type="http://schemas.openxmlformats.org/officeDocument/2006/relationships/image" Target="media/image2075.png"/><Relationship Id="rId2084" Type="http://schemas.openxmlformats.org/officeDocument/2006/relationships/image" Target="media/image2076.png"/><Relationship Id="rId2085" Type="http://schemas.openxmlformats.org/officeDocument/2006/relationships/image" Target="media/image2077.png"/><Relationship Id="rId2086" Type="http://schemas.openxmlformats.org/officeDocument/2006/relationships/image" Target="media/image2078.png"/><Relationship Id="rId2087" Type="http://schemas.openxmlformats.org/officeDocument/2006/relationships/image" Target="media/image2079.png"/><Relationship Id="rId2088" Type="http://schemas.openxmlformats.org/officeDocument/2006/relationships/image" Target="media/image2080.png"/><Relationship Id="rId2089" Type="http://schemas.openxmlformats.org/officeDocument/2006/relationships/image" Target="media/image2081.png"/><Relationship Id="rId2090" Type="http://schemas.openxmlformats.org/officeDocument/2006/relationships/image" Target="media/image2082.png"/><Relationship Id="rId2091" Type="http://schemas.openxmlformats.org/officeDocument/2006/relationships/image" Target="media/image2083.png"/><Relationship Id="rId2092" Type="http://schemas.openxmlformats.org/officeDocument/2006/relationships/image" Target="media/image2084.png"/><Relationship Id="rId2093" Type="http://schemas.openxmlformats.org/officeDocument/2006/relationships/image" Target="media/image2085.png"/><Relationship Id="rId2094" Type="http://schemas.openxmlformats.org/officeDocument/2006/relationships/image" Target="media/image2086.png"/><Relationship Id="rId2095" Type="http://schemas.openxmlformats.org/officeDocument/2006/relationships/image" Target="media/image2087.png"/><Relationship Id="rId2096" Type="http://schemas.openxmlformats.org/officeDocument/2006/relationships/image" Target="media/image2088.png"/><Relationship Id="rId2097" Type="http://schemas.openxmlformats.org/officeDocument/2006/relationships/image" Target="media/image2089.png"/><Relationship Id="rId2098" Type="http://schemas.openxmlformats.org/officeDocument/2006/relationships/image" Target="media/image2090.png"/><Relationship Id="rId2099" Type="http://schemas.openxmlformats.org/officeDocument/2006/relationships/image" Target="media/image2091.png"/><Relationship Id="rId2100" Type="http://schemas.openxmlformats.org/officeDocument/2006/relationships/image" Target="media/image2092.png"/><Relationship Id="rId2101" Type="http://schemas.openxmlformats.org/officeDocument/2006/relationships/image" Target="media/image2093.png"/><Relationship Id="rId2102" Type="http://schemas.openxmlformats.org/officeDocument/2006/relationships/image" Target="media/image2094.png"/><Relationship Id="rId2103" Type="http://schemas.openxmlformats.org/officeDocument/2006/relationships/image" Target="media/image2095.png"/><Relationship Id="rId2104" Type="http://schemas.openxmlformats.org/officeDocument/2006/relationships/image" Target="media/image2096.png"/><Relationship Id="rId2105" Type="http://schemas.openxmlformats.org/officeDocument/2006/relationships/image" Target="media/image2097.png"/><Relationship Id="rId2106" Type="http://schemas.openxmlformats.org/officeDocument/2006/relationships/image" Target="media/image2098.png"/><Relationship Id="rId2107" Type="http://schemas.openxmlformats.org/officeDocument/2006/relationships/image" Target="media/image2099.png"/><Relationship Id="rId2108" Type="http://schemas.openxmlformats.org/officeDocument/2006/relationships/image" Target="media/image2100.png"/><Relationship Id="rId2109" Type="http://schemas.openxmlformats.org/officeDocument/2006/relationships/image" Target="media/image2101.png"/><Relationship Id="rId2110" Type="http://schemas.openxmlformats.org/officeDocument/2006/relationships/image" Target="media/image2102.png"/><Relationship Id="rId2111" Type="http://schemas.openxmlformats.org/officeDocument/2006/relationships/image" Target="media/image2103.png"/><Relationship Id="rId2112" Type="http://schemas.openxmlformats.org/officeDocument/2006/relationships/image" Target="media/image2104.png"/><Relationship Id="rId2113" Type="http://schemas.openxmlformats.org/officeDocument/2006/relationships/image" Target="media/image2105.png"/><Relationship Id="rId2114" Type="http://schemas.openxmlformats.org/officeDocument/2006/relationships/image" Target="media/image2106.png"/><Relationship Id="rId2115" Type="http://schemas.openxmlformats.org/officeDocument/2006/relationships/image" Target="media/image2107.png"/><Relationship Id="rId2116" Type="http://schemas.openxmlformats.org/officeDocument/2006/relationships/image" Target="media/image2108.png"/><Relationship Id="rId2117" Type="http://schemas.openxmlformats.org/officeDocument/2006/relationships/image" Target="media/image2109.png"/><Relationship Id="rId2118" Type="http://schemas.openxmlformats.org/officeDocument/2006/relationships/image" Target="media/image2110.png"/><Relationship Id="rId2119" Type="http://schemas.openxmlformats.org/officeDocument/2006/relationships/image" Target="media/image2111.png"/><Relationship Id="rId2120" Type="http://schemas.openxmlformats.org/officeDocument/2006/relationships/image" Target="media/image2112.png"/><Relationship Id="rId2121" Type="http://schemas.openxmlformats.org/officeDocument/2006/relationships/image" Target="media/image2113.png"/><Relationship Id="rId2122" Type="http://schemas.openxmlformats.org/officeDocument/2006/relationships/image" Target="media/image2114.png"/><Relationship Id="rId2123" Type="http://schemas.openxmlformats.org/officeDocument/2006/relationships/image" Target="media/image2115.png"/><Relationship Id="rId2124" Type="http://schemas.openxmlformats.org/officeDocument/2006/relationships/image" Target="media/image2116.png"/><Relationship Id="rId2125" Type="http://schemas.openxmlformats.org/officeDocument/2006/relationships/image" Target="media/image2117.png"/><Relationship Id="rId2126" Type="http://schemas.openxmlformats.org/officeDocument/2006/relationships/image" Target="media/image2118.png"/><Relationship Id="rId2127" Type="http://schemas.openxmlformats.org/officeDocument/2006/relationships/image" Target="media/image2119.png"/><Relationship Id="rId2128" Type="http://schemas.openxmlformats.org/officeDocument/2006/relationships/image" Target="media/image2120.png"/><Relationship Id="rId2129" Type="http://schemas.openxmlformats.org/officeDocument/2006/relationships/image" Target="media/image2121.png"/><Relationship Id="rId2130" Type="http://schemas.openxmlformats.org/officeDocument/2006/relationships/image" Target="media/image2122.png"/><Relationship Id="rId2131" Type="http://schemas.openxmlformats.org/officeDocument/2006/relationships/image" Target="media/image2123.png"/><Relationship Id="rId2132" Type="http://schemas.openxmlformats.org/officeDocument/2006/relationships/image" Target="media/image2124.png"/><Relationship Id="rId2133" Type="http://schemas.openxmlformats.org/officeDocument/2006/relationships/image" Target="media/image2125.png"/><Relationship Id="rId2134" Type="http://schemas.openxmlformats.org/officeDocument/2006/relationships/image" Target="media/image2126.png"/><Relationship Id="rId2135" Type="http://schemas.openxmlformats.org/officeDocument/2006/relationships/image" Target="media/image2127.png"/><Relationship Id="rId2136" Type="http://schemas.openxmlformats.org/officeDocument/2006/relationships/image" Target="media/image2128.png"/><Relationship Id="rId2137" Type="http://schemas.openxmlformats.org/officeDocument/2006/relationships/image" Target="media/image2129.png"/><Relationship Id="rId2138" Type="http://schemas.openxmlformats.org/officeDocument/2006/relationships/image" Target="media/image2130.png"/><Relationship Id="rId2139" Type="http://schemas.openxmlformats.org/officeDocument/2006/relationships/image" Target="media/image2131.png"/><Relationship Id="rId2140" Type="http://schemas.openxmlformats.org/officeDocument/2006/relationships/image" Target="media/image2132.png"/><Relationship Id="rId2141" Type="http://schemas.openxmlformats.org/officeDocument/2006/relationships/image" Target="media/image2133.png"/><Relationship Id="rId2142" Type="http://schemas.openxmlformats.org/officeDocument/2006/relationships/image" Target="media/image2134.png"/><Relationship Id="rId2143" Type="http://schemas.openxmlformats.org/officeDocument/2006/relationships/image" Target="media/image2135.png"/><Relationship Id="rId2144" Type="http://schemas.openxmlformats.org/officeDocument/2006/relationships/image" Target="media/image2136.png"/><Relationship Id="rId2145" Type="http://schemas.openxmlformats.org/officeDocument/2006/relationships/image" Target="media/image2137.png"/><Relationship Id="rId2146" Type="http://schemas.openxmlformats.org/officeDocument/2006/relationships/image" Target="media/image2138.png"/><Relationship Id="rId2147" Type="http://schemas.openxmlformats.org/officeDocument/2006/relationships/image" Target="media/image2139.png"/><Relationship Id="rId2148" Type="http://schemas.openxmlformats.org/officeDocument/2006/relationships/image" Target="media/image2140.png"/><Relationship Id="rId2149" Type="http://schemas.openxmlformats.org/officeDocument/2006/relationships/image" Target="media/image2141.png"/><Relationship Id="rId2150" Type="http://schemas.openxmlformats.org/officeDocument/2006/relationships/image" Target="media/image2142.png"/><Relationship Id="rId2151" Type="http://schemas.openxmlformats.org/officeDocument/2006/relationships/image" Target="media/image2143.png"/><Relationship Id="rId2152" Type="http://schemas.openxmlformats.org/officeDocument/2006/relationships/image" Target="media/image2144.png"/><Relationship Id="rId2153" Type="http://schemas.openxmlformats.org/officeDocument/2006/relationships/image" Target="media/image2145.png"/><Relationship Id="rId2154" Type="http://schemas.openxmlformats.org/officeDocument/2006/relationships/image" Target="media/image2146.png"/><Relationship Id="rId2155" Type="http://schemas.openxmlformats.org/officeDocument/2006/relationships/image" Target="media/image2147.png"/><Relationship Id="rId2156" Type="http://schemas.openxmlformats.org/officeDocument/2006/relationships/image" Target="media/image2148.png"/><Relationship Id="rId2157" Type="http://schemas.openxmlformats.org/officeDocument/2006/relationships/image" Target="media/image2149.png"/><Relationship Id="rId2158" Type="http://schemas.openxmlformats.org/officeDocument/2006/relationships/image" Target="media/image2150.png"/><Relationship Id="rId2159" Type="http://schemas.openxmlformats.org/officeDocument/2006/relationships/image" Target="media/image2151.png"/><Relationship Id="rId2160" Type="http://schemas.openxmlformats.org/officeDocument/2006/relationships/image" Target="media/image2152.png"/><Relationship Id="rId2161" Type="http://schemas.openxmlformats.org/officeDocument/2006/relationships/image" Target="media/image2153.png"/><Relationship Id="rId2162" Type="http://schemas.openxmlformats.org/officeDocument/2006/relationships/image" Target="media/image2154.png"/><Relationship Id="rId2163" Type="http://schemas.openxmlformats.org/officeDocument/2006/relationships/image" Target="media/image2155.png"/><Relationship Id="rId2164" Type="http://schemas.openxmlformats.org/officeDocument/2006/relationships/image" Target="media/image2156.png"/><Relationship Id="rId2165" Type="http://schemas.openxmlformats.org/officeDocument/2006/relationships/image" Target="media/image2157.png"/><Relationship Id="rId2166" Type="http://schemas.openxmlformats.org/officeDocument/2006/relationships/image" Target="media/image2158.png"/><Relationship Id="rId2167" Type="http://schemas.openxmlformats.org/officeDocument/2006/relationships/image" Target="media/image2159.png"/><Relationship Id="rId2168" Type="http://schemas.openxmlformats.org/officeDocument/2006/relationships/image" Target="media/image2160.png"/><Relationship Id="rId2169" Type="http://schemas.openxmlformats.org/officeDocument/2006/relationships/image" Target="media/image2161.png"/><Relationship Id="rId2170" Type="http://schemas.openxmlformats.org/officeDocument/2006/relationships/image" Target="media/image2162.png"/><Relationship Id="rId2171" Type="http://schemas.openxmlformats.org/officeDocument/2006/relationships/image" Target="media/image2163.png"/><Relationship Id="rId2172" Type="http://schemas.openxmlformats.org/officeDocument/2006/relationships/image" Target="media/image2164.png"/><Relationship Id="rId2173" Type="http://schemas.openxmlformats.org/officeDocument/2006/relationships/image" Target="media/image2165.png"/><Relationship Id="rId2174" Type="http://schemas.openxmlformats.org/officeDocument/2006/relationships/image" Target="media/image2166.png"/><Relationship Id="rId2175" Type="http://schemas.openxmlformats.org/officeDocument/2006/relationships/image" Target="media/image2167.png"/><Relationship Id="rId2176" Type="http://schemas.openxmlformats.org/officeDocument/2006/relationships/image" Target="media/image2168.png"/><Relationship Id="rId2177" Type="http://schemas.openxmlformats.org/officeDocument/2006/relationships/image" Target="media/image2169.png"/><Relationship Id="rId2178" Type="http://schemas.openxmlformats.org/officeDocument/2006/relationships/image" Target="media/image2170.png"/><Relationship Id="rId2179" Type="http://schemas.openxmlformats.org/officeDocument/2006/relationships/image" Target="media/image2171.png"/><Relationship Id="rId2180" Type="http://schemas.openxmlformats.org/officeDocument/2006/relationships/image" Target="media/image2172.png"/><Relationship Id="rId2181" Type="http://schemas.openxmlformats.org/officeDocument/2006/relationships/image" Target="media/image2173.png"/><Relationship Id="rId2182" Type="http://schemas.openxmlformats.org/officeDocument/2006/relationships/image" Target="media/image2174.png"/><Relationship Id="rId2183" Type="http://schemas.openxmlformats.org/officeDocument/2006/relationships/image" Target="media/image2175.png"/><Relationship Id="rId2184" Type="http://schemas.openxmlformats.org/officeDocument/2006/relationships/image" Target="media/image2176.png"/><Relationship Id="rId2185" Type="http://schemas.openxmlformats.org/officeDocument/2006/relationships/image" Target="media/image2177.png"/><Relationship Id="rId2186" Type="http://schemas.openxmlformats.org/officeDocument/2006/relationships/image" Target="media/image2178.png"/><Relationship Id="rId2187" Type="http://schemas.openxmlformats.org/officeDocument/2006/relationships/image" Target="media/image2179.png"/><Relationship Id="rId2188" Type="http://schemas.openxmlformats.org/officeDocument/2006/relationships/image" Target="media/image2180.png"/><Relationship Id="rId2189" Type="http://schemas.openxmlformats.org/officeDocument/2006/relationships/image" Target="media/image2181.png"/><Relationship Id="rId2190" Type="http://schemas.openxmlformats.org/officeDocument/2006/relationships/image" Target="media/image2182.png"/><Relationship Id="rId2191" Type="http://schemas.openxmlformats.org/officeDocument/2006/relationships/image" Target="media/image2183.png"/><Relationship Id="rId2192" Type="http://schemas.openxmlformats.org/officeDocument/2006/relationships/image" Target="media/image2184.png"/><Relationship Id="rId2193" Type="http://schemas.openxmlformats.org/officeDocument/2006/relationships/image" Target="media/image2185.png"/><Relationship Id="rId2194" Type="http://schemas.openxmlformats.org/officeDocument/2006/relationships/image" Target="media/image2186.png"/><Relationship Id="rId2195" Type="http://schemas.openxmlformats.org/officeDocument/2006/relationships/image" Target="media/image2187.png"/><Relationship Id="rId2196" Type="http://schemas.openxmlformats.org/officeDocument/2006/relationships/image" Target="media/image2188.png"/><Relationship Id="rId2197" Type="http://schemas.openxmlformats.org/officeDocument/2006/relationships/image" Target="media/image2189.png"/><Relationship Id="rId2198" Type="http://schemas.openxmlformats.org/officeDocument/2006/relationships/image" Target="media/image2190.png"/><Relationship Id="rId2199" Type="http://schemas.openxmlformats.org/officeDocument/2006/relationships/image" Target="media/image2191.png"/><Relationship Id="rId2200" Type="http://schemas.openxmlformats.org/officeDocument/2006/relationships/image" Target="media/image2192.png"/><Relationship Id="rId2201" Type="http://schemas.openxmlformats.org/officeDocument/2006/relationships/image" Target="media/image2193.png"/><Relationship Id="rId2202" Type="http://schemas.openxmlformats.org/officeDocument/2006/relationships/image" Target="media/image2194.png"/><Relationship Id="rId2203" Type="http://schemas.openxmlformats.org/officeDocument/2006/relationships/image" Target="media/image2195.png"/><Relationship Id="rId2204" Type="http://schemas.openxmlformats.org/officeDocument/2006/relationships/image" Target="media/image2196.png"/><Relationship Id="rId2205" Type="http://schemas.openxmlformats.org/officeDocument/2006/relationships/image" Target="media/image2197.png"/><Relationship Id="rId2206" Type="http://schemas.openxmlformats.org/officeDocument/2006/relationships/image" Target="media/image2198.png"/><Relationship Id="rId2207" Type="http://schemas.openxmlformats.org/officeDocument/2006/relationships/image" Target="media/image2199.png"/><Relationship Id="rId2208" Type="http://schemas.openxmlformats.org/officeDocument/2006/relationships/image" Target="media/image2200.png"/><Relationship Id="rId2209" Type="http://schemas.openxmlformats.org/officeDocument/2006/relationships/image" Target="media/image2201.png"/><Relationship Id="rId2210" Type="http://schemas.openxmlformats.org/officeDocument/2006/relationships/image" Target="media/image2202.png"/><Relationship Id="rId2211" Type="http://schemas.openxmlformats.org/officeDocument/2006/relationships/image" Target="media/image2203.png"/><Relationship Id="rId2212" Type="http://schemas.openxmlformats.org/officeDocument/2006/relationships/image" Target="media/image2204.png"/><Relationship Id="rId2213" Type="http://schemas.openxmlformats.org/officeDocument/2006/relationships/image" Target="media/image2205.png"/><Relationship Id="rId2214" Type="http://schemas.openxmlformats.org/officeDocument/2006/relationships/image" Target="media/image2206.png"/><Relationship Id="rId2215" Type="http://schemas.openxmlformats.org/officeDocument/2006/relationships/image" Target="media/image2207.png"/><Relationship Id="rId2216" Type="http://schemas.openxmlformats.org/officeDocument/2006/relationships/image" Target="media/image2208.png"/><Relationship Id="rId2217" Type="http://schemas.openxmlformats.org/officeDocument/2006/relationships/image" Target="media/image2209.png"/><Relationship Id="rId2218" Type="http://schemas.openxmlformats.org/officeDocument/2006/relationships/image" Target="media/image2210.png"/><Relationship Id="rId2219" Type="http://schemas.openxmlformats.org/officeDocument/2006/relationships/image" Target="media/image2211.png"/><Relationship Id="rId2220" Type="http://schemas.openxmlformats.org/officeDocument/2006/relationships/image" Target="media/image2212.png"/><Relationship Id="rId2221" Type="http://schemas.openxmlformats.org/officeDocument/2006/relationships/image" Target="media/image2213.png"/><Relationship Id="rId2222" Type="http://schemas.openxmlformats.org/officeDocument/2006/relationships/image" Target="media/image2214.png"/><Relationship Id="rId2223" Type="http://schemas.openxmlformats.org/officeDocument/2006/relationships/image" Target="media/image2215.png"/><Relationship Id="rId2224" Type="http://schemas.openxmlformats.org/officeDocument/2006/relationships/image" Target="media/image2216.png"/><Relationship Id="rId2225" Type="http://schemas.openxmlformats.org/officeDocument/2006/relationships/image" Target="media/image2217.png"/><Relationship Id="rId2226" Type="http://schemas.openxmlformats.org/officeDocument/2006/relationships/image" Target="media/image2218.png"/><Relationship Id="rId2227" Type="http://schemas.openxmlformats.org/officeDocument/2006/relationships/image" Target="media/image2219.png"/><Relationship Id="rId2228" Type="http://schemas.openxmlformats.org/officeDocument/2006/relationships/image" Target="media/image2220.png"/><Relationship Id="rId2229" Type="http://schemas.openxmlformats.org/officeDocument/2006/relationships/image" Target="media/image2221.png"/><Relationship Id="rId2230" Type="http://schemas.openxmlformats.org/officeDocument/2006/relationships/image" Target="media/image2222.png"/><Relationship Id="rId2231" Type="http://schemas.openxmlformats.org/officeDocument/2006/relationships/image" Target="media/image2223.png"/><Relationship Id="rId2232" Type="http://schemas.openxmlformats.org/officeDocument/2006/relationships/image" Target="media/image2224.png"/><Relationship Id="rId2233" Type="http://schemas.openxmlformats.org/officeDocument/2006/relationships/image" Target="media/image2225.png"/><Relationship Id="rId2234" Type="http://schemas.openxmlformats.org/officeDocument/2006/relationships/image" Target="media/image2226.png"/><Relationship Id="rId2235" Type="http://schemas.openxmlformats.org/officeDocument/2006/relationships/image" Target="media/image2227.png"/><Relationship Id="rId2236" Type="http://schemas.openxmlformats.org/officeDocument/2006/relationships/image" Target="media/image2228.png"/><Relationship Id="rId2237" Type="http://schemas.openxmlformats.org/officeDocument/2006/relationships/image" Target="media/image2229.png"/><Relationship Id="rId2238" Type="http://schemas.openxmlformats.org/officeDocument/2006/relationships/image" Target="media/image2230.png"/><Relationship Id="rId2239" Type="http://schemas.openxmlformats.org/officeDocument/2006/relationships/image" Target="media/image2231.png"/><Relationship Id="rId2240" Type="http://schemas.openxmlformats.org/officeDocument/2006/relationships/image" Target="media/image2232.png"/><Relationship Id="rId2241" Type="http://schemas.openxmlformats.org/officeDocument/2006/relationships/image" Target="media/image2233.png"/><Relationship Id="rId2242" Type="http://schemas.openxmlformats.org/officeDocument/2006/relationships/image" Target="media/image2234.png"/><Relationship Id="rId2243" Type="http://schemas.openxmlformats.org/officeDocument/2006/relationships/image" Target="media/image2235.png"/><Relationship Id="rId2244" Type="http://schemas.openxmlformats.org/officeDocument/2006/relationships/image" Target="media/image2236.png"/><Relationship Id="rId2245" Type="http://schemas.openxmlformats.org/officeDocument/2006/relationships/image" Target="media/image2237.png"/><Relationship Id="rId2246" Type="http://schemas.openxmlformats.org/officeDocument/2006/relationships/image" Target="media/image2238.png"/><Relationship Id="rId2247" Type="http://schemas.openxmlformats.org/officeDocument/2006/relationships/image" Target="media/image2239.png"/><Relationship Id="rId2248" Type="http://schemas.openxmlformats.org/officeDocument/2006/relationships/image" Target="media/image2240.png"/><Relationship Id="rId2249" Type="http://schemas.openxmlformats.org/officeDocument/2006/relationships/image" Target="media/image2241.png"/><Relationship Id="rId2250" Type="http://schemas.openxmlformats.org/officeDocument/2006/relationships/image" Target="media/image2242.png"/><Relationship Id="rId2251" Type="http://schemas.openxmlformats.org/officeDocument/2006/relationships/image" Target="media/image2243.png"/><Relationship Id="rId2252" Type="http://schemas.openxmlformats.org/officeDocument/2006/relationships/image" Target="media/image2244.png"/><Relationship Id="rId2253" Type="http://schemas.openxmlformats.org/officeDocument/2006/relationships/image" Target="media/image2245.png"/><Relationship Id="rId2254" Type="http://schemas.openxmlformats.org/officeDocument/2006/relationships/image" Target="media/image2246.png"/><Relationship Id="rId2255" Type="http://schemas.openxmlformats.org/officeDocument/2006/relationships/image" Target="media/image2247.png"/><Relationship Id="rId2256" Type="http://schemas.openxmlformats.org/officeDocument/2006/relationships/image" Target="media/image2248.png"/><Relationship Id="rId2257" Type="http://schemas.openxmlformats.org/officeDocument/2006/relationships/image" Target="media/image2249.png"/><Relationship Id="rId2258" Type="http://schemas.openxmlformats.org/officeDocument/2006/relationships/image" Target="media/image2250.png"/><Relationship Id="rId2259" Type="http://schemas.openxmlformats.org/officeDocument/2006/relationships/image" Target="media/image2251.png"/><Relationship Id="rId2260" Type="http://schemas.openxmlformats.org/officeDocument/2006/relationships/image" Target="media/image2252.png"/><Relationship Id="rId2261" Type="http://schemas.openxmlformats.org/officeDocument/2006/relationships/image" Target="media/image2253.png"/><Relationship Id="rId2262" Type="http://schemas.openxmlformats.org/officeDocument/2006/relationships/image" Target="media/image2254.png"/><Relationship Id="rId2263" Type="http://schemas.openxmlformats.org/officeDocument/2006/relationships/image" Target="media/image2255.png"/><Relationship Id="rId2264" Type="http://schemas.openxmlformats.org/officeDocument/2006/relationships/image" Target="media/image2256.png"/><Relationship Id="rId2265" Type="http://schemas.openxmlformats.org/officeDocument/2006/relationships/image" Target="media/image2257.png"/><Relationship Id="rId2266" Type="http://schemas.openxmlformats.org/officeDocument/2006/relationships/image" Target="media/image2258.png"/><Relationship Id="rId2267" Type="http://schemas.openxmlformats.org/officeDocument/2006/relationships/image" Target="media/image2259.png"/><Relationship Id="rId2268" Type="http://schemas.openxmlformats.org/officeDocument/2006/relationships/image" Target="media/image2260.png"/><Relationship Id="rId2269" Type="http://schemas.openxmlformats.org/officeDocument/2006/relationships/image" Target="media/image2261.png"/><Relationship Id="rId2270" Type="http://schemas.openxmlformats.org/officeDocument/2006/relationships/image" Target="media/image2262.png"/><Relationship Id="rId2271" Type="http://schemas.openxmlformats.org/officeDocument/2006/relationships/image" Target="media/image2263.png"/><Relationship Id="rId2272" Type="http://schemas.openxmlformats.org/officeDocument/2006/relationships/image" Target="media/image2264.png"/><Relationship Id="rId2273" Type="http://schemas.openxmlformats.org/officeDocument/2006/relationships/image" Target="media/image2265.png"/><Relationship Id="rId2274" Type="http://schemas.openxmlformats.org/officeDocument/2006/relationships/image" Target="media/image2266.png"/><Relationship Id="rId2275" Type="http://schemas.openxmlformats.org/officeDocument/2006/relationships/image" Target="media/image2267.png"/><Relationship Id="rId2276" Type="http://schemas.openxmlformats.org/officeDocument/2006/relationships/image" Target="media/image2268.png"/><Relationship Id="rId2277" Type="http://schemas.openxmlformats.org/officeDocument/2006/relationships/image" Target="media/image2269.png"/><Relationship Id="rId2278" Type="http://schemas.openxmlformats.org/officeDocument/2006/relationships/image" Target="media/image2270.png"/><Relationship Id="rId2279" Type="http://schemas.openxmlformats.org/officeDocument/2006/relationships/image" Target="media/image2271.png"/><Relationship Id="rId2280" Type="http://schemas.openxmlformats.org/officeDocument/2006/relationships/image" Target="media/image2272.png"/><Relationship Id="rId2281" Type="http://schemas.openxmlformats.org/officeDocument/2006/relationships/image" Target="media/image2273.png"/><Relationship Id="rId2282" Type="http://schemas.openxmlformats.org/officeDocument/2006/relationships/image" Target="media/image2274.png"/><Relationship Id="rId2283" Type="http://schemas.openxmlformats.org/officeDocument/2006/relationships/image" Target="media/image2275.png"/><Relationship Id="rId2284" Type="http://schemas.openxmlformats.org/officeDocument/2006/relationships/image" Target="media/image2276.png"/><Relationship Id="rId2285" Type="http://schemas.openxmlformats.org/officeDocument/2006/relationships/image" Target="media/image2277.png"/><Relationship Id="rId2286" Type="http://schemas.openxmlformats.org/officeDocument/2006/relationships/image" Target="media/image2278.png"/><Relationship Id="rId2287" Type="http://schemas.openxmlformats.org/officeDocument/2006/relationships/image" Target="media/image2279.png"/><Relationship Id="rId2288" Type="http://schemas.openxmlformats.org/officeDocument/2006/relationships/image" Target="media/image2280.png"/><Relationship Id="rId2289" Type="http://schemas.openxmlformats.org/officeDocument/2006/relationships/image" Target="media/image2281.png"/><Relationship Id="rId2290" Type="http://schemas.openxmlformats.org/officeDocument/2006/relationships/image" Target="media/image2282.png"/><Relationship Id="rId2291" Type="http://schemas.openxmlformats.org/officeDocument/2006/relationships/image" Target="media/image2283.png"/><Relationship Id="rId2292" Type="http://schemas.openxmlformats.org/officeDocument/2006/relationships/image" Target="media/image2284.png"/><Relationship Id="rId2293" Type="http://schemas.openxmlformats.org/officeDocument/2006/relationships/image" Target="media/image2285.png"/><Relationship Id="rId2294" Type="http://schemas.openxmlformats.org/officeDocument/2006/relationships/image" Target="media/image2286.png"/><Relationship Id="rId2295" Type="http://schemas.openxmlformats.org/officeDocument/2006/relationships/image" Target="media/image2287.png"/><Relationship Id="rId2296" Type="http://schemas.openxmlformats.org/officeDocument/2006/relationships/image" Target="media/image2288.png"/><Relationship Id="rId2297" Type="http://schemas.openxmlformats.org/officeDocument/2006/relationships/image" Target="media/image2289.png"/><Relationship Id="rId2298" Type="http://schemas.openxmlformats.org/officeDocument/2006/relationships/image" Target="media/image2290.png"/><Relationship Id="rId2299" Type="http://schemas.openxmlformats.org/officeDocument/2006/relationships/image" Target="media/image2291.png"/><Relationship Id="rId2300" Type="http://schemas.openxmlformats.org/officeDocument/2006/relationships/image" Target="media/image2292.png"/><Relationship Id="rId2301" Type="http://schemas.openxmlformats.org/officeDocument/2006/relationships/image" Target="media/image2293.png"/><Relationship Id="rId2302" Type="http://schemas.openxmlformats.org/officeDocument/2006/relationships/image" Target="media/image2294.png"/><Relationship Id="rId2303" Type="http://schemas.openxmlformats.org/officeDocument/2006/relationships/image" Target="media/image2295.png"/><Relationship Id="rId2304" Type="http://schemas.openxmlformats.org/officeDocument/2006/relationships/image" Target="media/image2296.png"/><Relationship Id="rId2305" Type="http://schemas.openxmlformats.org/officeDocument/2006/relationships/image" Target="media/image2297.png"/><Relationship Id="rId2306" Type="http://schemas.openxmlformats.org/officeDocument/2006/relationships/image" Target="media/image2298.png"/><Relationship Id="rId2307" Type="http://schemas.openxmlformats.org/officeDocument/2006/relationships/image" Target="media/image2299.png"/><Relationship Id="rId2308" Type="http://schemas.openxmlformats.org/officeDocument/2006/relationships/image" Target="media/image2300.png"/><Relationship Id="rId2309" Type="http://schemas.openxmlformats.org/officeDocument/2006/relationships/image" Target="media/image2301.png"/><Relationship Id="rId2310" Type="http://schemas.openxmlformats.org/officeDocument/2006/relationships/image" Target="media/image2302.png"/><Relationship Id="rId2311" Type="http://schemas.openxmlformats.org/officeDocument/2006/relationships/image" Target="media/image2303.png"/><Relationship Id="rId2312" Type="http://schemas.openxmlformats.org/officeDocument/2006/relationships/image" Target="media/image2304.png"/><Relationship Id="rId2313" Type="http://schemas.openxmlformats.org/officeDocument/2006/relationships/image" Target="media/image2305.png"/><Relationship Id="rId2314" Type="http://schemas.openxmlformats.org/officeDocument/2006/relationships/image" Target="media/image2306.png"/><Relationship Id="rId2315" Type="http://schemas.openxmlformats.org/officeDocument/2006/relationships/image" Target="media/image2307.png"/><Relationship Id="rId2316" Type="http://schemas.openxmlformats.org/officeDocument/2006/relationships/image" Target="media/image2308.png"/><Relationship Id="rId2317" Type="http://schemas.openxmlformats.org/officeDocument/2006/relationships/image" Target="media/image2309.png"/><Relationship Id="rId2318" Type="http://schemas.openxmlformats.org/officeDocument/2006/relationships/image" Target="media/image2310.png"/><Relationship Id="rId2319" Type="http://schemas.openxmlformats.org/officeDocument/2006/relationships/image" Target="media/image2311.png"/><Relationship Id="rId2320" Type="http://schemas.openxmlformats.org/officeDocument/2006/relationships/image" Target="media/image2312.png"/><Relationship Id="rId2321" Type="http://schemas.openxmlformats.org/officeDocument/2006/relationships/image" Target="media/image2313.png"/><Relationship Id="rId2322" Type="http://schemas.openxmlformats.org/officeDocument/2006/relationships/image" Target="media/image2314.png"/><Relationship Id="rId2323" Type="http://schemas.openxmlformats.org/officeDocument/2006/relationships/image" Target="media/image2315.png"/><Relationship Id="rId2324" Type="http://schemas.openxmlformats.org/officeDocument/2006/relationships/image" Target="media/image2316.png"/><Relationship Id="rId2325" Type="http://schemas.openxmlformats.org/officeDocument/2006/relationships/image" Target="media/image2317.png"/><Relationship Id="rId2326" Type="http://schemas.openxmlformats.org/officeDocument/2006/relationships/image" Target="media/image2318.png"/><Relationship Id="rId2327" Type="http://schemas.openxmlformats.org/officeDocument/2006/relationships/image" Target="media/image2319.png"/><Relationship Id="rId2328" Type="http://schemas.openxmlformats.org/officeDocument/2006/relationships/image" Target="media/image2320.png"/><Relationship Id="rId2329" Type="http://schemas.openxmlformats.org/officeDocument/2006/relationships/image" Target="media/image2321.png"/><Relationship Id="rId2330" Type="http://schemas.openxmlformats.org/officeDocument/2006/relationships/image" Target="media/image2322.png"/><Relationship Id="rId2331" Type="http://schemas.openxmlformats.org/officeDocument/2006/relationships/image" Target="media/image2323.png"/><Relationship Id="rId2332" Type="http://schemas.openxmlformats.org/officeDocument/2006/relationships/image" Target="media/image2324.png"/><Relationship Id="rId2333" Type="http://schemas.openxmlformats.org/officeDocument/2006/relationships/image" Target="media/image2325.png"/><Relationship Id="rId2334" Type="http://schemas.openxmlformats.org/officeDocument/2006/relationships/image" Target="media/image2326.png"/><Relationship Id="rId2335" Type="http://schemas.openxmlformats.org/officeDocument/2006/relationships/image" Target="media/image2327.png"/><Relationship Id="rId2336" Type="http://schemas.openxmlformats.org/officeDocument/2006/relationships/image" Target="media/image2328.png"/><Relationship Id="rId2337" Type="http://schemas.openxmlformats.org/officeDocument/2006/relationships/image" Target="media/image2329.png"/><Relationship Id="rId2338" Type="http://schemas.openxmlformats.org/officeDocument/2006/relationships/image" Target="media/image2330.png"/><Relationship Id="rId2339" Type="http://schemas.openxmlformats.org/officeDocument/2006/relationships/image" Target="media/image2331.png"/><Relationship Id="rId2340" Type="http://schemas.openxmlformats.org/officeDocument/2006/relationships/image" Target="media/image2332.png"/><Relationship Id="rId2341" Type="http://schemas.openxmlformats.org/officeDocument/2006/relationships/image" Target="media/image2333.png"/><Relationship Id="rId2342" Type="http://schemas.openxmlformats.org/officeDocument/2006/relationships/image" Target="media/image2334.png"/><Relationship Id="rId2343" Type="http://schemas.openxmlformats.org/officeDocument/2006/relationships/image" Target="media/image2335.png"/><Relationship Id="rId2344" Type="http://schemas.openxmlformats.org/officeDocument/2006/relationships/image" Target="media/image2336.png"/><Relationship Id="rId2345" Type="http://schemas.openxmlformats.org/officeDocument/2006/relationships/image" Target="media/image2337.png"/><Relationship Id="rId2346" Type="http://schemas.openxmlformats.org/officeDocument/2006/relationships/image" Target="media/image2338.png"/><Relationship Id="rId2347" Type="http://schemas.openxmlformats.org/officeDocument/2006/relationships/image" Target="media/image2339.png"/><Relationship Id="rId2348" Type="http://schemas.openxmlformats.org/officeDocument/2006/relationships/image" Target="media/image2340.png"/><Relationship Id="rId2349" Type="http://schemas.openxmlformats.org/officeDocument/2006/relationships/image" Target="media/image2341.png"/><Relationship Id="rId2350" Type="http://schemas.openxmlformats.org/officeDocument/2006/relationships/image" Target="media/image2342.png"/><Relationship Id="rId2351" Type="http://schemas.openxmlformats.org/officeDocument/2006/relationships/image" Target="media/image2343.png"/><Relationship Id="rId2352" Type="http://schemas.openxmlformats.org/officeDocument/2006/relationships/image" Target="media/image2344.png"/><Relationship Id="rId2353" Type="http://schemas.openxmlformats.org/officeDocument/2006/relationships/image" Target="media/image2345.png"/><Relationship Id="rId2354" Type="http://schemas.openxmlformats.org/officeDocument/2006/relationships/image" Target="media/image2346.png"/><Relationship Id="rId2355" Type="http://schemas.openxmlformats.org/officeDocument/2006/relationships/image" Target="media/image2347.png"/><Relationship Id="rId2356" Type="http://schemas.openxmlformats.org/officeDocument/2006/relationships/image" Target="media/image2348.png"/><Relationship Id="rId2357" Type="http://schemas.openxmlformats.org/officeDocument/2006/relationships/image" Target="media/image2349.png"/><Relationship Id="rId2358" Type="http://schemas.openxmlformats.org/officeDocument/2006/relationships/image" Target="media/image2350.png"/><Relationship Id="rId2359" Type="http://schemas.openxmlformats.org/officeDocument/2006/relationships/image" Target="media/image2351.png"/><Relationship Id="rId2360" Type="http://schemas.openxmlformats.org/officeDocument/2006/relationships/image" Target="media/image2352.png"/><Relationship Id="rId2361" Type="http://schemas.openxmlformats.org/officeDocument/2006/relationships/image" Target="media/image2353.png"/><Relationship Id="rId2362" Type="http://schemas.openxmlformats.org/officeDocument/2006/relationships/image" Target="media/image2354.png"/><Relationship Id="rId2363" Type="http://schemas.openxmlformats.org/officeDocument/2006/relationships/image" Target="media/image2355.png"/><Relationship Id="rId2364" Type="http://schemas.openxmlformats.org/officeDocument/2006/relationships/image" Target="media/image2356.png"/><Relationship Id="rId2365" Type="http://schemas.openxmlformats.org/officeDocument/2006/relationships/image" Target="media/image2357.png"/><Relationship Id="rId2366" Type="http://schemas.openxmlformats.org/officeDocument/2006/relationships/image" Target="media/image2358.png"/><Relationship Id="rId2367" Type="http://schemas.openxmlformats.org/officeDocument/2006/relationships/image" Target="media/image2359.png"/><Relationship Id="rId2368" Type="http://schemas.openxmlformats.org/officeDocument/2006/relationships/image" Target="media/image2360.png"/><Relationship Id="rId2369" Type="http://schemas.openxmlformats.org/officeDocument/2006/relationships/image" Target="media/image2361.png"/><Relationship Id="rId2370" Type="http://schemas.openxmlformats.org/officeDocument/2006/relationships/image" Target="media/image2362.png"/><Relationship Id="rId2371" Type="http://schemas.openxmlformats.org/officeDocument/2006/relationships/image" Target="media/image2363.png"/><Relationship Id="rId2372" Type="http://schemas.openxmlformats.org/officeDocument/2006/relationships/image" Target="media/image2364.png"/><Relationship Id="rId2373" Type="http://schemas.openxmlformats.org/officeDocument/2006/relationships/image" Target="media/image2365.png"/><Relationship Id="rId2374" Type="http://schemas.openxmlformats.org/officeDocument/2006/relationships/image" Target="media/image2366.png"/><Relationship Id="rId2375" Type="http://schemas.openxmlformats.org/officeDocument/2006/relationships/image" Target="media/image2367.png"/><Relationship Id="rId2376" Type="http://schemas.openxmlformats.org/officeDocument/2006/relationships/image" Target="media/image2368.png"/><Relationship Id="rId2377" Type="http://schemas.openxmlformats.org/officeDocument/2006/relationships/image" Target="media/image2369.png"/><Relationship Id="rId2378" Type="http://schemas.openxmlformats.org/officeDocument/2006/relationships/image" Target="media/image2370.png"/><Relationship Id="rId2379" Type="http://schemas.openxmlformats.org/officeDocument/2006/relationships/image" Target="media/image2371.png"/><Relationship Id="rId2380" Type="http://schemas.openxmlformats.org/officeDocument/2006/relationships/image" Target="media/image2372.png"/><Relationship Id="rId2381" Type="http://schemas.openxmlformats.org/officeDocument/2006/relationships/image" Target="media/image2373.png"/><Relationship Id="rId2382" Type="http://schemas.openxmlformats.org/officeDocument/2006/relationships/image" Target="media/image2374.png"/><Relationship Id="rId2383" Type="http://schemas.openxmlformats.org/officeDocument/2006/relationships/image" Target="media/image2375.png"/><Relationship Id="rId2384" Type="http://schemas.openxmlformats.org/officeDocument/2006/relationships/image" Target="media/image2376.png"/><Relationship Id="rId2385" Type="http://schemas.openxmlformats.org/officeDocument/2006/relationships/image" Target="media/image2377.png"/><Relationship Id="rId2386" Type="http://schemas.openxmlformats.org/officeDocument/2006/relationships/image" Target="media/image2378.png"/><Relationship Id="rId2387" Type="http://schemas.openxmlformats.org/officeDocument/2006/relationships/image" Target="media/image2379.png"/><Relationship Id="rId2388" Type="http://schemas.openxmlformats.org/officeDocument/2006/relationships/image" Target="media/image2380.png"/><Relationship Id="rId2389" Type="http://schemas.openxmlformats.org/officeDocument/2006/relationships/image" Target="media/image2381.png"/><Relationship Id="rId2390" Type="http://schemas.openxmlformats.org/officeDocument/2006/relationships/image" Target="media/image2382.png"/><Relationship Id="rId2391" Type="http://schemas.openxmlformats.org/officeDocument/2006/relationships/image" Target="media/image2383.png"/><Relationship Id="rId2392" Type="http://schemas.openxmlformats.org/officeDocument/2006/relationships/image" Target="media/image2384.png"/><Relationship Id="rId2393" Type="http://schemas.openxmlformats.org/officeDocument/2006/relationships/image" Target="media/image2385.png"/><Relationship Id="rId2394" Type="http://schemas.openxmlformats.org/officeDocument/2006/relationships/image" Target="media/image2386.png"/><Relationship Id="rId2395" Type="http://schemas.openxmlformats.org/officeDocument/2006/relationships/image" Target="media/image2387.png"/><Relationship Id="rId2396" Type="http://schemas.openxmlformats.org/officeDocument/2006/relationships/image" Target="media/image2388.png"/><Relationship Id="rId2397" Type="http://schemas.openxmlformats.org/officeDocument/2006/relationships/image" Target="media/image2389.png"/><Relationship Id="rId2398" Type="http://schemas.openxmlformats.org/officeDocument/2006/relationships/image" Target="media/image2390.png"/><Relationship Id="rId2399" Type="http://schemas.openxmlformats.org/officeDocument/2006/relationships/image" Target="media/image2391.png"/><Relationship Id="rId2400" Type="http://schemas.openxmlformats.org/officeDocument/2006/relationships/image" Target="media/image2392.png"/><Relationship Id="rId2401" Type="http://schemas.openxmlformats.org/officeDocument/2006/relationships/image" Target="media/image2393.png"/><Relationship Id="rId2402" Type="http://schemas.openxmlformats.org/officeDocument/2006/relationships/image" Target="media/image2394.png"/><Relationship Id="rId2403" Type="http://schemas.openxmlformats.org/officeDocument/2006/relationships/image" Target="media/image2395.png"/><Relationship Id="rId2404" Type="http://schemas.openxmlformats.org/officeDocument/2006/relationships/image" Target="media/image2396.png"/><Relationship Id="rId2405" Type="http://schemas.openxmlformats.org/officeDocument/2006/relationships/image" Target="media/image2397.png"/><Relationship Id="rId2406" Type="http://schemas.openxmlformats.org/officeDocument/2006/relationships/image" Target="media/image2398.png"/><Relationship Id="rId2407" Type="http://schemas.openxmlformats.org/officeDocument/2006/relationships/image" Target="media/image2399.png"/><Relationship Id="rId2408" Type="http://schemas.openxmlformats.org/officeDocument/2006/relationships/image" Target="media/image2400.png"/><Relationship Id="rId2409" Type="http://schemas.openxmlformats.org/officeDocument/2006/relationships/image" Target="media/image2401.png"/><Relationship Id="rId2410" Type="http://schemas.openxmlformats.org/officeDocument/2006/relationships/image" Target="media/image2402.png"/><Relationship Id="rId2411" Type="http://schemas.openxmlformats.org/officeDocument/2006/relationships/image" Target="media/image2403.png"/><Relationship Id="rId2412" Type="http://schemas.openxmlformats.org/officeDocument/2006/relationships/image" Target="media/image2404.png"/><Relationship Id="rId2413" Type="http://schemas.openxmlformats.org/officeDocument/2006/relationships/image" Target="media/image2405.png"/><Relationship Id="rId2414" Type="http://schemas.openxmlformats.org/officeDocument/2006/relationships/image" Target="media/image2406.png"/><Relationship Id="rId2415" Type="http://schemas.openxmlformats.org/officeDocument/2006/relationships/image" Target="media/image2407.png"/><Relationship Id="rId2416" Type="http://schemas.openxmlformats.org/officeDocument/2006/relationships/image" Target="media/image2408.png"/><Relationship Id="rId2417" Type="http://schemas.openxmlformats.org/officeDocument/2006/relationships/image" Target="media/image2409.png"/><Relationship Id="rId2418" Type="http://schemas.openxmlformats.org/officeDocument/2006/relationships/image" Target="media/image2410.png"/><Relationship Id="rId2419" Type="http://schemas.openxmlformats.org/officeDocument/2006/relationships/image" Target="media/image2411.png"/><Relationship Id="rId2420" Type="http://schemas.openxmlformats.org/officeDocument/2006/relationships/image" Target="media/image2412.png"/><Relationship Id="rId2421" Type="http://schemas.openxmlformats.org/officeDocument/2006/relationships/image" Target="media/image2413.png"/><Relationship Id="rId2422" Type="http://schemas.openxmlformats.org/officeDocument/2006/relationships/image" Target="media/image2414.png"/><Relationship Id="rId2423" Type="http://schemas.openxmlformats.org/officeDocument/2006/relationships/image" Target="media/image2415.png"/><Relationship Id="rId2424" Type="http://schemas.openxmlformats.org/officeDocument/2006/relationships/image" Target="media/image2416.png"/><Relationship Id="rId2425" Type="http://schemas.openxmlformats.org/officeDocument/2006/relationships/image" Target="media/image2417.png"/><Relationship Id="rId2426" Type="http://schemas.openxmlformats.org/officeDocument/2006/relationships/image" Target="media/image2418.png"/><Relationship Id="rId2427" Type="http://schemas.openxmlformats.org/officeDocument/2006/relationships/image" Target="media/image2419.png"/><Relationship Id="rId2428" Type="http://schemas.openxmlformats.org/officeDocument/2006/relationships/image" Target="media/image2420.png"/><Relationship Id="rId2429" Type="http://schemas.openxmlformats.org/officeDocument/2006/relationships/image" Target="media/image2421.png"/><Relationship Id="rId2430" Type="http://schemas.openxmlformats.org/officeDocument/2006/relationships/image" Target="media/image2422.png"/><Relationship Id="rId2431" Type="http://schemas.openxmlformats.org/officeDocument/2006/relationships/image" Target="media/image2423.png"/><Relationship Id="rId2432" Type="http://schemas.openxmlformats.org/officeDocument/2006/relationships/image" Target="media/image2424.png"/><Relationship Id="rId2433" Type="http://schemas.openxmlformats.org/officeDocument/2006/relationships/image" Target="media/image2425.png"/><Relationship Id="rId2434" Type="http://schemas.openxmlformats.org/officeDocument/2006/relationships/image" Target="media/image2426.png"/><Relationship Id="rId2435" Type="http://schemas.openxmlformats.org/officeDocument/2006/relationships/image" Target="media/image2427.png"/><Relationship Id="rId2436" Type="http://schemas.openxmlformats.org/officeDocument/2006/relationships/image" Target="media/image2428.png"/><Relationship Id="rId2437" Type="http://schemas.openxmlformats.org/officeDocument/2006/relationships/image" Target="media/image2429.png"/><Relationship Id="rId2438" Type="http://schemas.openxmlformats.org/officeDocument/2006/relationships/image" Target="media/image2430.png"/><Relationship Id="rId2439" Type="http://schemas.openxmlformats.org/officeDocument/2006/relationships/image" Target="media/image2431.png"/><Relationship Id="rId2440" Type="http://schemas.openxmlformats.org/officeDocument/2006/relationships/image" Target="media/image2432.png"/><Relationship Id="rId2441" Type="http://schemas.openxmlformats.org/officeDocument/2006/relationships/image" Target="media/image2433.png"/><Relationship Id="rId2442" Type="http://schemas.openxmlformats.org/officeDocument/2006/relationships/image" Target="media/image2434.png"/><Relationship Id="rId2443" Type="http://schemas.openxmlformats.org/officeDocument/2006/relationships/image" Target="media/image2435.png"/><Relationship Id="rId2444" Type="http://schemas.openxmlformats.org/officeDocument/2006/relationships/image" Target="media/image2436.png"/><Relationship Id="rId2445" Type="http://schemas.openxmlformats.org/officeDocument/2006/relationships/image" Target="media/image2437.png"/><Relationship Id="rId2446" Type="http://schemas.openxmlformats.org/officeDocument/2006/relationships/image" Target="media/image2438.png"/><Relationship Id="rId2447" Type="http://schemas.openxmlformats.org/officeDocument/2006/relationships/image" Target="media/image2439.png"/><Relationship Id="rId2448" Type="http://schemas.openxmlformats.org/officeDocument/2006/relationships/image" Target="media/image2440.png"/><Relationship Id="rId2449" Type="http://schemas.openxmlformats.org/officeDocument/2006/relationships/image" Target="media/image2441.png"/><Relationship Id="rId2450" Type="http://schemas.openxmlformats.org/officeDocument/2006/relationships/image" Target="media/image2442.png"/><Relationship Id="rId2451" Type="http://schemas.openxmlformats.org/officeDocument/2006/relationships/image" Target="media/image2443.png"/><Relationship Id="rId2452" Type="http://schemas.openxmlformats.org/officeDocument/2006/relationships/image" Target="media/image2444.png"/><Relationship Id="rId2453" Type="http://schemas.openxmlformats.org/officeDocument/2006/relationships/image" Target="media/image2445.png"/><Relationship Id="rId2454" Type="http://schemas.openxmlformats.org/officeDocument/2006/relationships/image" Target="media/image2446.png"/><Relationship Id="rId2455" Type="http://schemas.openxmlformats.org/officeDocument/2006/relationships/image" Target="media/image2447.png"/><Relationship Id="rId2456" Type="http://schemas.openxmlformats.org/officeDocument/2006/relationships/image" Target="media/image2448.png"/><Relationship Id="rId2457" Type="http://schemas.openxmlformats.org/officeDocument/2006/relationships/image" Target="media/image2449.png"/><Relationship Id="rId2458" Type="http://schemas.openxmlformats.org/officeDocument/2006/relationships/image" Target="media/image2450.png"/><Relationship Id="rId2459" Type="http://schemas.openxmlformats.org/officeDocument/2006/relationships/image" Target="media/image2451.png"/><Relationship Id="rId2460" Type="http://schemas.openxmlformats.org/officeDocument/2006/relationships/image" Target="media/image2452.png"/><Relationship Id="rId2461" Type="http://schemas.openxmlformats.org/officeDocument/2006/relationships/image" Target="media/image2453.png"/><Relationship Id="rId2462" Type="http://schemas.openxmlformats.org/officeDocument/2006/relationships/image" Target="media/image2454.png"/><Relationship Id="rId2463" Type="http://schemas.openxmlformats.org/officeDocument/2006/relationships/image" Target="media/image2455.png"/><Relationship Id="rId2464" Type="http://schemas.openxmlformats.org/officeDocument/2006/relationships/image" Target="media/image2456.png"/><Relationship Id="rId2465" Type="http://schemas.openxmlformats.org/officeDocument/2006/relationships/image" Target="media/image2457.png"/><Relationship Id="rId2466" Type="http://schemas.openxmlformats.org/officeDocument/2006/relationships/image" Target="media/image2458.png"/><Relationship Id="rId2467" Type="http://schemas.openxmlformats.org/officeDocument/2006/relationships/image" Target="media/image2459.png"/><Relationship Id="rId2468" Type="http://schemas.openxmlformats.org/officeDocument/2006/relationships/image" Target="media/image2460.png"/><Relationship Id="rId2469" Type="http://schemas.openxmlformats.org/officeDocument/2006/relationships/image" Target="media/image2461.png"/><Relationship Id="rId2470" Type="http://schemas.openxmlformats.org/officeDocument/2006/relationships/image" Target="media/image2462.png"/><Relationship Id="rId2471" Type="http://schemas.openxmlformats.org/officeDocument/2006/relationships/image" Target="media/image2463.png"/><Relationship Id="rId2472" Type="http://schemas.openxmlformats.org/officeDocument/2006/relationships/image" Target="media/image2464.png"/><Relationship Id="rId2473" Type="http://schemas.openxmlformats.org/officeDocument/2006/relationships/image" Target="media/image2465.png"/><Relationship Id="rId2474" Type="http://schemas.openxmlformats.org/officeDocument/2006/relationships/image" Target="media/image2466.png"/><Relationship Id="rId2475" Type="http://schemas.openxmlformats.org/officeDocument/2006/relationships/image" Target="media/image2467.png"/><Relationship Id="rId2476" Type="http://schemas.openxmlformats.org/officeDocument/2006/relationships/image" Target="media/image2468.png"/><Relationship Id="rId2477" Type="http://schemas.openxmlformats.org/officeDocument/2006/relationships/image" Target="media/image2469.png"/><Relationship Id="rId2478" Type="http://schemas.openxmlformats.org/officeDocument/2006/relationships/image" Target="media/image2470.png"/><Relationship Id="rId2479" Type="http://schemas.openxmlformats.org/officeDocument/2006/relationships/image" Target="media/image2471.png"/><Relationship Id="rId2480" Type="http://schemas.openxmlformats.org/officeDocument/2006/relationships/image" Target="media/image2472.png"/><Relationship Id="rId2481" Type="http://schemas.openxmlformats.org/officeDocument/2006/relationships/image" Target="media/image2473.png"/><Relationship Id="rId2482" Type="http://schemas.openxmlformats.org/officeDocument/2006/relationships/image" Target="media/image2474.png"/><Relationship Id="rId2483" Type="http://schemas.openxmlformats.org/officeDocument/2006/relationships/image" Target="media/image2475.png"/><Relationship Id="rId2484" Type="http://schemas.openxmlformats.org/officeDocument/2006/relationships/image" Target="media/image2476.png"/><Relationship Id="rId2485" Type="http://schemas.openxmlformats.org/officeDocument/2006/relationships/image" Target="media/image2477.png"/><Relationship Id="rId2486" Type="http://schemas.openxmlformats.org/officeDocument/2006/relationships/image" Target="media/image2478.png"/><Relationship Id="rId2487" Type="http://schemas.openxmlformats.org/officeDocument/2006/relationships/image" Target="media/image2479.png"/><Relationship Id="rId2488" Type="http://schemas.openxmlformats.org/officeDocument/2006/relationships/image" Target="media/image2480.png"/><Relationship Id="rId2489" Type="http://schemas.openxmlformats.org/officeDocument/2006/relationships/image" Target="media/image2481.png"/><Relationship Id="rId2490" Type="http://schemas.openxmlformats.org/officeDocument/2006/relationships/image" Target="media/image2482.png"/><Relationship Id="rId2491" Type="http://schemas.openxmlformats.org/officeDocument/2006/relationships/image" Target="media/image2483.png"/><Relationship Id="rId2492" Type="http://schemas.openxmlformats.org/officeDocument/2006/relationships/image" Target="media/image2484.png"/><Relationship Id="rId2493" Type="http://schemas.openxmlformats.org/officeDocument/2006/relationships/image" Target="media/image2485.png"/><Relationship Id="rId2494" Type="http://schemas.openxmlformats.org/officeDocument/2006/relationships/image" Target="media/image2486.png"/><Relationship Id="rId2495" Type="http://schemas.openxmlformats.org/officeDocument/2006/relationships/image" Target="media/image2487.png"/><Relationship Id="rId2496" Type="http://schemas.openxmlformats.org/officeDocument/2006/relationships/image" Target="media/image2488.png"/><Relationship Id="rId2497" Type="http://schemas.openxmlformats.org/officeDocument/2006/relationships/image" Target="media/image2489.png"/><Relationship Id="rId2498" Type="http://schemas.openxmlformats.org/officeDocument/2006/relationships/image" Target="media/image2490.png"/><Relationship Id="rId2499" Type="http://schemas.openxmlformats.org/officeDocument/2006/relationships/image" Target="media/image2491.png"/><Relationship Id="rId2500" Type="http://schemas.openxmlformats.org/officeDocument/2006/relationships/image" Target="media/image2492.png"/><Relationship Id="rId2501" Type="http://schemas.openxmlformats.org/officeDocument/2006/relationships/image" Target="media/image2493.png"/><Relationship Id="rId2502" Type="http://schemas.openxmlformats.org/officeDocument/2006/relationships/image" Target="media/image2494.png"/><Relationship Id="rId2503" Type="http://schemas.openxmlformats.org/officeDocument/2006/relationships/image" Target="media/image2495.png"/><Relationship Id="rId2504" Type="http://schemas.openxmlformats.org/officeDocument/2006/relationships/image" Target="media/image2496.png"/><Relationship Id="rId2505" Type="http://schemas.openxmlformats.org/officeDocument/2006/relationships/image" Target="media/image2497.png"/><Relationship Id="rId2506" Type="http://schemas.openxmlformats.org/officeDocument/2006/relationships/image" Target="media/image2498.png"/><Relationship Id="rId2507" Type="http://schemas.openxmlformats.org/officeDocument/2006/relationships/image" Target="media/image2499.png"/><Relationship Id="rId2508" Type="http://schemas.openxmlformats.org/officeDocument/2006/relationships/image" Target="media/image2500.png"/><Relationship Id="rId2509" Type="http://schemas.openxmlformats.org/officeDocument/2006/relationships/image" Target="media/image2501.png"/><Relationship Id="rId2510" Type="http://schemas.openxmlformats.org/officeDocument/2006/relationships/image" Target="media/image2502.png"/><Relationship Id="rId2511" Type="http://schemas.openxmlformats.org/officeDocument/2006/relationships/image" Target="media/image2503.png"/><Relationship Id="rId2512" Type="http://schemas.openxmlformats.org/officeDocument/2006/relationships/image" Target="media/image2504.png"/><Relationship Id="rId2513" Type="http://schemas.openxmlformats.org/officeDocument/2006/relationships/image" Target="media/image2505.png"/><Relationship Id="rId2514" Type="http://schemas.openxmlformats.org/officeDocument/2006/relationships/image" Target="media/image2506.png"/><Relationship Id="rId2515" Type="http://schemas.openxmlformats.org/officeDocument/2006/relationships/image" Target="media/image2507.png"/><Relationship Id="rId2516" Type="http://schemas.openxmlformats.org/officeDocument/2006/relationships/image" Target="media/image2508.png"/><Relationship Id="rId2517" Type="http://schemas.openxmlformats.org/officeDocument/2006/relationships/image" Target="media/image2509.png"/><Relationship Id="rId2518" Type="http://schemas.openxmlformats.org/officeDocument/2006/relationships/image" Target="media/image2510.png"/><Relationship Id="rId2519" Type="http://schemas.openxmlformats.org/officeDocument/2006/relationships/image" Target="media/image2511.png"/><Relationship Id="rId2520" Type="http://schemas.openxmlformats.org/officeDocument/2006/relationships/image" Target="media/image2512.png"/><Relationship Id="rId2521" Type="http://schemas.openxmlformats.org/officeDocument/2006/relationships/image" Target="media/image2513.png"/><Relationship Id="rId2522" Type="http://schemas.openxmlformats.org/officeDocument/2006/relationships/image" Target="media/image2514.png"/><Relationship Id="rId2523" Type="http://schemas.openxmlformats.org/officeDocument/2006/relationships/image" Target="media/image2515.png"/><Relationship Id="rId2524" Type="http://schemas.openxmlformats.org/officeDocument/2006/relationships/image" Target="media/image2516.png"/><Relationship Id="rId2525" Type="http://schemas.openxmlformats.org/officeDocument/2006/relationships/image" Target="media/image2517.png"/><Relationship Id="rId2526" Type="http://schemas.openxmlformats.org/officeDocument/2006/relationships/image" Target="media/image2518.png"/><Relationship Id="rId2527" Type="http://schemas.openxmlformats.org/officeDocument/2006/relationships/image" Target="media/image2519.png"/><Relationship Id="rId2528" Type="http://schemas.openxmlformats.org/officeDocument/2006/relationships/image" Target="media/image2520.png"/><Relationship Id="rId2529" Type="http://schemas.openxmlformats.org/officeDocument/2006/relationships/image" Target="media/image2521.png"/><Relationship Id="rId2530" Type="http://schemas.openxmlformats.org/officeDocument/2006/relationships/image" Target="media/image2522.png"/><Relationship Id="rId2531" Type="http://schemas.openxmlformats.org/officeDocument/2006/relationships/image" Target="media/image2523.png"/><Relationship Id="rId2532" Type="http://schemas.openxmlformats.org/officeDocument/2006/relationships/image" Target="media/image2524.png"/><Relationship Id="rId2533" Type="http://schemas.openxmlformats.org/officeDocument/2006/relationships/image" Target="media/image2525.png"/><Relationship Id="rId2534" Type="http://schemas.openxmlformats.org/officeDocument/2006/relationships/image" Target="media/image2526.png"/><Relationship Id="rId2535" Type="http://schemas.openxmlformats.org/officeDocument/2006/relationships/image" Target="media/image2527.png"/><Relationship Id="rId2536" Type="http://schemas.openxmlformats.org/officeDocument/2006/relationships/image" Target="media/image2528.png"/><Relationship Id="rId2537" Type="http://schemas.openxmlformats.org/officeDocument/2006/relationships/image" Target="media/image2529.png"/><Relationship Id="rId2538" Type="http://schemas.openxmlformats.org/officeDocument/2006/relationships/image" Target="media/image2530.png"/><Relationship Id="rId2539" Type="http://schemas.openxmlformats.org/officeDocument/2006/relationships/image" Target="media/image2531.png"/><Relationship Id="rId2540" Type="http://schemas.openxmlformats.org/officeDocument/2006/relationships/image" Target="media/image2532.png"/><Relationship Id="rId2541" Type="http://schemas.openxmlformats.org/officeDocument/2006/relationships/image" Target="media/image2533.png"/><Relationship Id="rId2542" Type="http://schemas.openxmlformats.org/officeDocument/2006/relationships/image" Target="media/image2534.png"/><Relationship Id="rId2543" Type="http://schemas.openxmlformats.org/officeDocument/2006/relationships/image" Target="media/image2535.png"/><Relationship Id="rId2544" Type="http://schemas.openxmlformats.org/officeDocument/2006/relationships/image" Target="media/image2536.png"/><Relationship Id="rId2545" Type="http://schemas.openxmlformats.org/officeDocument/2006/relationships/image" Target="media/image2537.png"/><Relationship Id="rId2546" Type="http://schemas.openxmlformats.org/officeDocument/2006/relationships/image" Target="media/image2538.png"/><Relationship Id="rId2547" Type="http://schemas.openxmlformats.org/officeDocument/2006/relationships/image" Target="media/image2539.png"/><Relationship Id="rId2548" Type="http://schemas.openxmlformats.org/officeDocument/2006/relationships/image" Target="media/image2540.png"/><Relationship Id="rId2549" Type="http://schemas.openxmlformats.org/officeDocument/2006/relationships/image" Target="media/image2541.png"/><Relationship Id="rId2550" Type="http://schemas.openxmlformats.org/officeDocument/2006/relationships/image" Target="media/image2542.png"/><Relationship Id="rId2551" Type="http://schemas.openxmlformats.org/officeDocument/2006/relationships/image" Target="media/image2543.png"/><Relationship Id="rId2552" Type="http://schemas.openxmlformats.org/officeDocument/2006/relationships/image" Target="media/image2544.png"/><Relationship Id="rId2553" Type="http://schemas.openxmlformats.org/officeDocument/2006/relationships/image" Target="media/image2545.png"/><Relationship Id="rId2554" Type="http://schemas.openxmlformats.org/officeDocument/2006/relationships/image" Target="media/image2546.png"/><Relationship Id="rId2555" Type="http://schemas.openxmlformats.org/officeDocument/2006/relationships/image" Target="media/image2547.png"/><Relationship Id="rId2556" Type="http://schemas.openxmlformats.org/officeDocument/2006/relationships/image" Target="media/image2548.png"/><Relationship Id="rId2557" Type="http://schemas.openxmlformats.org/officeDocument/2006/relationships/image" Target="media/image2549.png"/><Relationship Id="rId2558" Type="http://schemas.openxmlformats.org/officeDocument/2006/relationships/image" Target="media/image2550.png"/><Relationship Id="rId2559" Type="http://schemas.openxmlformats.org/officeDocument/2006/relationships/image" Target="media/image2551.png"/><Relationship Id="rId2560" Type="http://schemas.openxmlformats.org/officeDocument/2006/relationships/image" Target="media/image2552.png"/><Relationship Id="rId2561" Type="http://schemas.openxmlformats.org/officeDocument/2006/relationships/image" Target="media/image2553.png"/><Relationship Id="rId2562" Type="http://schemas.openxmlformats.org/officeDocument/2006/relationships/image" Target="media/image2554.png"/><Relationship Id="rId2563" Type="http://schemas.openxmlformats.org/officeDocument/2006/relationships/image" Target="media/image2555.png"/><Relationship Id="rId2564" Type="http://schemas.openxmlformats.org/officeDocument/2006/relationships/image" Target="media/image2556.png"/><Relationship Id="rId2565" Type="http://schemas.openxmlformats.org/officeDocument/2006/relationships/image" Target="media/image2557.png"/><Relationship Id="rId2566" Type="http://schemas.openxmlformats.org/officeDocument/2006/relationships/image" Target="media/image2558.png"/><Relationship Id="rId2567" Type="http://schemas.openxmlformats.org/officeDocument/2006/relationships/image" Target="media/image2559.png"/><Relationship Id="rId2568" Type="http://schemas.openxmlformats.org/officeDocument/2006/relationships/image" Target="media/image2560.png"/><Relationship Id="rId2569" Type="http://schemas.openxmlformats.org/officeDocument/2006/relationships/image" Target="media/image2561.png"/><Relationship Id="rId2570" Type="http://schemas.openxmlformats.org/officeDocument/2006/relationships/image" Target="media/image2562.png"/><Relationship Id="rId2571" Type="http://schemas.openxmlformats.org/officeDocument/2006/relationships/image" Target="media/image2563.png"/><Relationship Id="rId2572" Type="http://schemas.openxmlformats.org/officeDocument/2006/relationships/image" Target="media/image2564.png"/><Relationship Id="rId2573" Type="http://schemas.openxmlformats.org/officeDocument/2006/relationships/image" Target="media/image2565.png"/><Relationship Id="rId2574" Type="http://schemas.openxmlformats.org/officeDocument/2006/relationships/image" Target="media/image2566.png"/><Relationship Id="rId2575" Type="http://schemas.openxmlformats.org/officeDocument/2006/relationships/image" Target="media/image2567.png"/><Relationship Id="rId2576" Type="http://schemas.openxmlformats.org/officeDocument/2006/relationships/image" Target="media/image2568.png"/><Relationship Id="rId2577" Type="http://schemas.openxmlformats.org/officeDocument/2006/relationships/image" Target="media/image2569.png"/><Relationship Id="rId2578" Type="http://schemas.openxmlformats.org/officeDocument/2006/relationships/image" Target="media/image2570.png"/><Relationship Id="rId2579" Type="http://schemas.openxmlformats.org/officeDocument/2006/relationships/image" Target="media/image2571.png"/><Relationship Id="rId2580" Type="http://schemas.openxmlformats.org/officeDocument/2006/relationships/image" Target="media/image2572.png"/><Relationship Id="rId2581" Type="http://schemas.openxmlformats.org/officeDocument/2006/relationships/image" Target="media/image2573.png"/><Relationship Id="rId2582" Type="http://schemas.openxmlformats.org/officeDocument/2006/relationships/image" Target="media/image2574.png"/><Relationship Id="rId2583" Type="http://schemas.openxmlformats.org/officeDocument/2006/relationships/image" Target="media/image2575.png"/><Relationship Id="rId2584" Type="http://schemas.openxmlformats.org/officeDocument/2006/relationships/image" Target="media/image2576.png"/><Relationship Id="rId2585" Type="http://schemas.openxmlformats.org/officeDocument/2006/relationships/image" Target="media/image2577.png"/><Relationship Id="rId2586" Type="http://schemas.openxmlformats.org/officeDocument/2006/relationships/image" Target="media/image2578.png"/><Relationship Id="rId2587" Type="http://schemas.openxmlformats.org/officeDocument/2006/relationships/image" Target="media/image2579.png"/><Relationship Id="rId2588" Type="http://schemas.openxmlformats.org/officeDocument/2006/relationships/image" Target="media/image2580.png"/><Relationship Id="rId2589" Type="http://schemas.openxmlformats.org/officeDocument/2006/relationships/image" Target="media/image2581.png"/><Relationship Id="rId2590" Type="http://schemas.openxmlformats.org/officeDocument/2006/relationships/image" Target="media/image2582.png"/><Relationship Id="rId2591" Type="http://schemas.openxmlformats.org/officeDocument/2006/relationships/image" Target="media/image2583.png"/><Relationship Id="rId2592" Type="http://schemas.openxmlformats.org/officeDocument/2006/relationships/image" Target="media/image2584.png"/><Relationship Id="rId2593" Type="http://schemas.openxmlformats.org/officeDocument/2006/relationships/image" Target="media/image2585.png"/><Relationship Id="rId2594" Type="http://schemas.openxmlformats.org/officeDocument/2006/relationships/image" Target="media/image2586.png"/><Relationship Id="rId2595" Type="http://schemas.openxmlformats.org/officeDocument/2006/relationships/image" Target="media/image2587.png"/><Relationship Id="rId2596" Type="http://schemas.openxmlformats.org/officeDocument/2006/relationships/image" Target="media/image2588.png"/><Relationship Id="rId2597" Type="http://schemas.openxmlformats.org/officeDocument/2006/relationships/image" Target="media/image2589.png"/><Relationship Id="rId2598" Type="http://schemas.openxmlformats.org/officeDocument/2006/relationships/image" Target="media/image2590.png"/><Relationship Id="rId2599" Type="http://schemas.openxmlformats.org/officeDocument/2006/relationships/image" Target="media/image2591.png"/><Relationship Id="rId2600" Type="http://schemas.openxmlformats.org/officeDocument/2006/relationships/image" Target="media/image2592.png"/><Relationship Id="rId2601" Type="http://schemas.openxmlformats.org/officeDocument/2006/relationships/image" Target="media/image2593.png"/><Relationship Id="rId2602" Type="http://schemas.openxmlformats.org/officeDocument/2006/relationships/image" Target="media/image2594.png"/><Relationship Id="rId2603" Type="http://schemas.openxmlformats.org/officeDocument/2006/relationships/image" Target="media/image2595.png"/><Relationship Id="rId2604" Type="http://schemas.openxmlformats.org/officeDocument/2006/relationships/image" Target="media/image2596.png"/><Relationship Id="rId2605" Type="http://schemas.openxmlformats.org/officeDocument/2006/relationships/image" Target="media/image2597.png"/><Relationship Id="rId2606" Type="http://schemas.openxmlformats.org/officeDocument/2006/relationships/image" Target="media/image2598.png"/><Relationship Id="rId2607" Type="http://schemas.openxmlformats.org/officeDocument/2006/relationships/image" Target="media/image2599.png"/><Relationship Id="rId2608" Type="http://schemas.openxmlformats.org/officeDocument/2006/relationships/image" Target="media/image2600.png"/><Relationship Id="rId2609" Type="http://schemas.openxmlformats.org/officeDocument/2006/relationships/image" Target="media/image2601.png"/><Relationship Id="rId2610" Type="http://schemas.openxmlformats.org/officeDocument/2006/relationships/image" Target="media/image2602.png"/><Relationship Id="rId2611" Type="http://schemas.openxmlformats.org/officeDocument/2006/relationships/image" Target="media/image2603.png"/><Relationship Id="rId2612" Type="http://schemas.openxmlformats.org/officeDocument/2006/relationships/image" Target="media/image2604.png"/><Relationship Id="rId2613" Type="http://schemas.openxmlformats.org/officeDocument/2006/relationships/image" Target="media/image2605.png"/><Relationship Id="rId2614" Type="http://schemas.openxmlformats.org/officeDocument/2006/relationships/image" Target="media/image2606.png"/><Relationship Id="rId2615" Type="http://schemas.openxmlformats.org/officeDocument/2006/relationships/image" Target="media/image2607.png"/><Relationship Id="rId2616" Type="http://schemas.openxmlformats.org/officeDocument/2006/relationships/image" Target="media/image2608.png"/><Relationship Id="rId2617" Type="http://schemas.openxmlformats.org/officeDocument/2006/relationships/image" Target="media/image2609.png"/><Relationship Id="rId2618" Type="http://schemas.openxmlformats.org/officeDocument/2006/relationships/image" Target="media/image2610.png"/><Relationship Id="rId2619" Type="http://schemas.openxmlformats.org/officeDocument/2006/relationships/image" Target="media/image2611.png"/><Relationship Id="rId2620" Type="http://schemas.openxmlformats.org/officeDocument/2006/relationships/image" Target="media/image2612.png"/><Relationship Id="rId2621" Type="http://schemas.openxmlformats.org/officeDocument/2006/relationships/image" Target="media/image2613.png"/><Relationship Id="rId2622" Type="http://schemas.openxmlformats.org/officeDocument/2006/relationships/image" Target="media/image2614.png"/><Relationship Id="rId2623" Type="http://schemas.openxmlformats.org/officeDocument/2006/relationships/image" Target="media/image2615.png"/><Relationship Id="rId2624" Type="http://schemas.openxmlformats.org/officeDocument/2006/relationships/image" Target="media/image2616.png"/><Relationship Id="rId2625" Type="http://schemas.openxmlformats.org/officeDocument/2006/relationships/image" Target="media/image2617.png"/><Relationship Id="rId2626" Type="http://schemas.openxmlformats.org/officeDocument/2006/relationships/image" Target="media/image2618.png"/><Relationship Id="rId2627" Type="http://schemas.openxmlformats.org/officeDocument/2006/relationships/image" Target="media/image2619.png"/><Relationship Id="rId2628" Type="http://schemas.openxmlformats.org/officeDocument/2006/relationships/image" Target="media/image2620.png"/><Relationship Id="rId2629" Type="http://schemas.openxmlformats.org/officeDocument/2006/relationships/image" Target="media/image2621.png"/><Relationship Id="rId2630" Type="http://schemas.openxmlformats.org/officeDocument/2006/relationships/image" Target="media/image2622.png"/><Relationship Id="rId2631" Type="http://schemas.openxmlformats.org/officeDocument/2006/relationships/image" Target="media/image2623.png"/><Relationship Id="rId2632" Type="http://schemas.openxmlformats.org/officeDocument/2006/relationships/image" Target="media/image2624.png"/><Relationship Id="rId2633" Type="http://schemas.openxmlformats.org/officeDocument/2006/relationships/image" Target="media/image2625.png"/><Relationship Id="rId2634" Type="http://schemas.openxmlformats.org/officeDocument/2006/relationships/image" Target="media/image2626.png"/><Relationship Id="rId2635" Type="http://schemas.openxmlformats.org/officeDocument/2006/relationships/image" Target="media/image2627.png"/><Relationship Id="rId2636" Type="http://schemas.openxmlformats.org/officeDocument/2006/relationships/image" Target="media/image2628.png"/><Relationship Id="rId2637" Type="http://schemas.openxmlformats.org/officeDocument/2006/relationships/image" Target="media/image2629.png"/><Relationship Id="rId2638" Type="http://schemas.openxmlformats.org/officeDocument/2006/relationships/image" Target="media/image2630.png"/><Relationship Id="rId2639" Type="http://schemas.openxmlformats.org/officeDocument/2006/relationships/image" Target="media/image2631.png"/><Relationship Id="rId2640" Type="http://schemas.openxmlformats.org/officeDocument/2006/relationships/image" Target="media/image2632.png"/><Relationship Id="rId2641" Type="http://schemas.openxmlformats.org/officeDocument/2006/relationships/image" Target="media/image2633.png"/><Relationship Id="rId2642" Type="http://schemas.openxmlformats.org/officeDocument/2006/relationships/image" Target="media/image2634.png"/><Relationship Id="rId2643" Type="http://schemas.openxmlformats.org/officeDocument/2006/relationships/image" Target="media/image2635.png"/><Relationship Id="rId2644" Type="http://schemas.openxmlformats.org/officeDocument/2006/relationships/image" Target="media/image2636.png"/><Relationship Id="rId2645" Type="http://schemas.openxmlformats.org/officeDocument/2006/relationships/image" Target="media/image2637.png"/><Relationship Id="rId2646" Type="http://schemas.openxmlformats.org/officeDocument/2006/relationships/image" Target="media/image2638.png"/><Relationship Id="rId2647" Type="http://schemas.openxmlformats.org/officeDocument/2006/relationships/image" Target="media/image2639.png"/><Relationship Id="rId2648" Type="http://schemas.openxmlformats.org/officeDocument/2006/relationships/image" Target="media/image2640.png"/><Relationship Id="rId2649" Type="http://schemas.openxmlformats.org/officeDocument/2006/relationships/image" Target="media/image2641.png"/><Relationship Id="rId2650" Type="http://schemas.openxmlformats.org/officeDocument/2006/relationships/image" Target="media/image2642.png"/><Relationship Id="rId2651" Type="http://schemas.openxmlformats.org/officeDocument/2006/relationships/image" Target="media/image2643.png"/><Relationship Id="rId2652" Type="http://schemas.openxmlformats.org/officeDocument/2006/relationships/image" Target="media/image2644.png"/><Relationship Id="rId2653" Type="http://schemas.openxmlformats.org/officeDocument/2006/relationships/image" Target="media/image2645.png"/><Relationship Id="rId2654" Type="http://schemas.openxmlformats.org/officeDocument/2006/relationships/image" Target="media/image2646.png"/><Relationship Id="rId2655" Type="http://schemas.openxmlformats.org/officeDocument/2006/relationships/image" Target="media/image2647.png"/><Relationship Id="rId2656" Type="http://schemas.openxmlformats.org/officeDocument/2006/relationships/image" Target="media/image2648.png"/><Relationship Id="rId2657" Type="http://schemas.openxmlformats.org/officeDocument/2006/relationships/image" Target="media/image2649.png"/><Relationship Id="rId2658" Type="http://schemas.openxmlformats.org/officeDocument/2006/relationships/image" Target="media/image2650.png"/><Relationship Id="rId2659" Type="http://schemas.openxmlformats.org/officeDocument/2006/relationships/image" Target="media/image2651.png"/><Relationship Id="rId2660" Type="http://schemas.openxmlformats.org/officeDocument/2006/relationships/image" Target="media/image2652.png"/><Relationship Id="rId2661" Type="http://schemas.openxmlformats.org/officeDocument/2006/relationships/image" Target="media/image2653.png"/><Relationship Id="rId2662" Type="http://schemas.openxmlformats.org/officeDocument/2006/relationships/image" Target="media/image2654.png"/><Relationship Id="rId2663" Type="http://schemas.openxmlformats.org/officeDocument/2006/relationships/image" Target="media/image2655.png"/><Relationship Id="rId2664" Type="http://schemas.openxmlformats.org/officeDocument/2006/relationships/image" Target="media/image2656.png"/><Relationship Id="rId2665" Type="http://schemas.openxmlformats.org/officeDocument/2006/relationships/image" Target="media/image2657.png"/><Relationship Id="rId2666" Type="http://schemas.openxmlformats.org/officeDocument/2006/relationships/image" Target="media/image2658.png"/><Relationship Id="rId2667" Type="http://schemas.openxmlformats.org/officeDocument/2006/relationships/image" Target="media/image2659.png"/><Relationship Id="rId2668" Type="http://schemas.openxmlformats.org/officeDocument/2006/relationships/image" Target="media/image2660.png"/><Relationship Id="rId2669" Type="http://schemas.openxmlformats.org/officeDocument/2006/relationships/image" Target="media/image2661.png"/><Relationship Id="rId2670" Type="http://schemas.openxmlformats.org/officeDocument/2006/relationships/image" Target="media/image2662.png"/><Relationship Id="rId2671" Type="http://schemas.openxmlformats.org/officeDocument/2006/relationships/image" Target="media/image2663.png"/><Relationship Id="rId2672" Type="http://schemas.openxmlformats.org/officeDocument/2006/relationships/image" Target="media/image2664.png"/><Relationship Id="rId2673" Type="http://schemas.openxmlformats.org/officeDocument/2006/relationships/image" Target="media/image2665.png"/><Relationship Id="rId2674" Type="http://schemas.openxmlformats.org/officeDocument/2006/relationships/image" Target="media/image2666.png"/><Relationship Id="rId2675" Type="http://schemas.openxmlformats.org/officeDocument/2006/relationships/image" Target="media/image2667.png"/><Relationship Id="rId2676" Type="http://schemas.openxmlformats.org/officeDocument/2006/relationships/image" Target="media/image2668.png"/><Relationship Id="rId2677" Type="http://schemas.openxmlformats.org/officeDocument/2006/relationships/image" Target="media/image2669.png"/><Relationship Id="rId2678" Type="http://schemas.openxmlformats.org/officeDocument/2006/relationships/image" Target="media/image2670.png"/><Relationship Id="rId2679" Type="http://schemas.openxmlformats.org/officeDocument/2006/relationships/image" Target="media/image2671.png"/><Relationship Id="rId2680" Type="http://schemas.openxmlformats.org/officeDocument/2006/relationships/image" Target="media/image2672.png"/><Relationship Id="rId2681" Type="http://schemas.openxmlformats.org/officeDocument/2006/relationships/image" Target="media/image2673.png"/><Relationship Id="rId2682" Type="http://schemas.openxmlformats.org/officeDocument/2006/relationships/image" Target="media/image2674.png"/><Relationship Id="rId2683" Type="http://schemas.openxmlformats.org/officeDocument/2006/relationships/image" Target="media/image2675.png"/><Relationship Id="rId2684" Type="http://schemas.openxmlformats.org/officeDocument/2006/relationships/image" Target="media/image2676.png"/><Relationship Id="rId2685" Type="http://schemas.openxmlformats.org/officeDocument/2006/relationships/image" Target="media/image2677.png"/><Relationship Id="rId2686" Type="http://schemas.openxmlformats.org/officeDocument/2006/relationships/image" Target="media/image2678.png"/><Relationship Id="rId2687" Type="http://schemas.openxmlformats.org/officeDocument/2006/relationships/image" Target="media/image2679.png"/><Relationship Id="rId2688" Type="http://schemas.openxmlformats.org/officeDocument/2006/relationships/image" Target="media/image2680.png"/><Relationship Id="rId2689" Type="http://schemas.openxmlformats.org/officeDocument/2006/relationships/image" Target="media/image2681.png"/><Relationship Id="rId2690" Type="http://schemas.openxmlformats.org/officeDocument/2006/relationships/image" Target="media/image2682.png"/><Relationship Id="rId2691" Type="http://schemas.openxmlformats.org/officeDocument/2006/relationships/image" Target="media/image2683.png"/><Relationship Id="rId2692" Type="http://schemas.openxmlformats.org/officeDocument/2006/relationships/image" Target="media/image2684.png"/><Relationship Id="rId2693" Type="http://schemas.openxmlformats.org/officeDocument/2006/relationships/image" Target="media/image2685.png"/><Relationship Id="rId2694" Type="http://schemas.openxmlformats.org/officeDocument/2006/relationships/image" Target="media/image2686.png"/><Relationship Id="rId2695" Type="http://schemas.openxmlformats.org/officeDocument/2006/relationships/image" Target="media/image2687.png"/><Relationship Id="rId2696" Type="http://schemas.openxmlformats.org/officeDocument/2006/relationships/image" Target="media/image2688.png"/><Relationship Id="rId2697" Type="http://schemas.openxmlformats.org/officeDocument/2006/relationships/image" Target="media/image2689.png"/><Relationship Id="rId2698" Type="http://schemas.openxmlformats.org/officeDocument/2006/relationships/image" Target="media/image2690.png"/><Relationship Id="rId2699" Type="http://schemas.openxmlformats.org/officeDocument/2006/relationships/image" Target="media/image2691.png"/><Relationship Id="rId2700" Type="http://schemas.openxmlformats.org/officeDocument/2006/relationships/image" Target="media/image2692.png"/><Relationship Id="rId2701" Type="http://schemas.openxmlformats.org/officeDocument/2006/relationships/image" Target="media/image2693.png"/><Relationship Id="rId2702" Type="http://schemas.openxmlformats.org/officeDocument/2006/relationships/image" Target="media/image2694.png"/><Relationship Id="rId2703" Type="http://schemas.openxmlformats.org/officeDocument/2006/relationships/image" Target="media/image2695.png"/><Relationship Id="rId2704" Type="http://schemas.openxmlformats.org/officeDocument/2006/relationships/image" Target="media/image2696.png"/><Relationship Id="rId2705" Type="http://schemas.openxmlformats.org/officeDocument/2006/relationships/image" Target="media/image2697.png"/><Relationship Id="rId2706" Type="http://schemas.openxmlformats.org/officeDocument/2006/relationships/image" Target="media/image2698.png"/><Relationship Id="rId2707" Type="http://schemas.openxmlformats.org/officeDocument/2006/relationships/image" Target="media/image2699.png"/><Relationship Id="rId2708" Type="http://schemas.openxmlformats.org/officeDocument/2006/relationships/image" Target="media/image2700.png"/><Relationship Id="rId2709" Type="http://schemas.openxmlformats.org/officeDocument/2006/relationships/image" Target="media/image2701.png"/><Relationship Id="rId2710" Type="http://schemas.openxmlformats.org/officeDocument/2006/relationships/image" Target="media/image2702.png"/><Relationship Id="rId2711" Type="http://schemas.openxmlformats.org/officeDocument/2006/relationships/image" Target="media/image2703.png"/><Relationship Id="rId2712" Type="http://schemas.openxmlformats.org/officeDocument/2006/relationships/image" Target="media/image2704.png"/><Relationship Id="rId2713" Type="http://schemas.openxmlformats.org/officeDocument/2006/relationships/image" Target="media/image2705.png"/><Relationship Id="rId2714" Type="http://schemas.openxmlformats.org/officeDocument/2006/relationships/image" Target="media/image2706.png"/><Relationship Id="rId2715" Type="http://schemas.openxmlformats.org/officeDocument/2006/relationships/image" Target="media/image2707.png"/><Relationship Id="rId2716" Type="http://schemas.openxmlformats.org/officeDocument/2006/relationships/image" Target="media/image2708.png"/><Relationship Id="rId2717" Type="http://schemas.openxmlformats.org/officeDocument/2006/relationships/image" Target="media/image2709.png"/><Relationship Id="rId2718" Type="http://schemas.openxmlformats.org/officeDocument/2006/relationships/image" Target="media/image2710.png"/><Relationship Id="rId2719" Type="http://schemas.openxmlformats.org/officeDocument/2006/relationships/image" Target="media/image2711.png"/><Relationship Id="rId2720" Type="http://schemas.openxmlformats.org/officeDocument/2006/relationships/image" Target="media/image2712.png"/><Relationship Id="rId2721" Type="http://schemas.openxmlformats.org/officeDocument/2006/relationships/image" Target="media/image2713.png"/><Relationship Id="rId2722" Type="http://schemas.openxmlformats.org/officeDocument/2006/relationships/image" Target="media/image2714.png"/><Relationship Id="rId2723" Type="http://schemas.openxmlformats.org/officeDocument/2006/relationships/image" Target="media/image2715.png"/><Relationship Id="rId2724" Type="http://schemas.openxmlformats.org/officeDocument/2006/relationships/image" Target="media/image2716.png"/><Relationship Id="rId2725" Type="http://schemas.openxmlformats.org/officeDocument/2006/relationships/image" Target="media/image2717.png"/><Relationship Id="rId2726" Type="http://schemas.openxmlformats.org/officeDocument/2006/relationships/image" Target="media/image2718.png"/><Relationship Id="rId2727" Type="http://schemas.openxmlformats.org/officeDocument/2006/relationships/image" Target="media/image2719.png"/><Relationship Id="rId2728" Type="http://schemas.openxmlformats.org/officeDocument/2006/relationships/image" Target="media/image2720.png"/><Relationship Id="rId2729" Type="http://schemas.openxmlformats.org/officeDocument/2006/relationships/image" Target="media/image2721.png"/><Relationship Id="rId2730" Type="http://schemas.openxmlformats.org/officeDocument/2006/relationships/image" Target="media/image2722.png"/><Relationship Id="rId2731" Type="http://schemas.openxmlformats.org/officeDocument/2006/relationships/image" Target="media/image2723.png"/><Relationship Id="rId2732" Type="http://schemas.openxmlformats.org/officeDocument/2006/relationships/image" Target="media/image2724.png"/><Relationship Id="rId2733" Type="http://schemas.openxmlformats.org/officeDocument/2006/relationships/image" Target="media/image2725.png"/><Relationship Id="rId2734" Type="http://schemas.openxmlformats.org/officeDocument/2006/relationships/image" Target="media/image2726.png"/><Relationship Id="rId2735" Type="http://schemas.openxmlformats.org/officeDocument/2006/relationships/image" Target="media/image2727.png"/><Relationship Id="rId2736" Type="http://schemas.openxmlformats.org/officeDocument/2006/relationships/image" Target="media/image2728.png"/><Relationship Id="rId2737" Type="http://schemas.openxmlformats.org/officeDocument/2006/relationships/image" Target="media/image2729.png"/><Relationship Id="rId2738" Type="http://schemas.openxmlformats.org/officeDocument/2006/relationships/image" Target="media/image2730.png"/><Relationship Id="rId2739" Type="http://schemas.openxmlformats.org/officeDocument/2006/relationships/image" Target="media/image2731.png"/><Relationship Id="rId2740" Type="http://schemas.openxmlformats.org/officeDocument/2006/relationships/image" Target="media/image2732.png"/><Relationship Id="rId2741" Type="http://schemas.openxmlformats.org/officeDocument/2006/relationships/image" Target="media/image2733.png"/><Relationship Id="rId2742" Type="http://schemas.openxmlformats.org/officeDocument/2006/relationships/image" Target="media/image2734.png"/><Relationship Id="rId2743" Type="http://schemas.openxmlformats.org/officeDocument/2006/relationships/image" Target="media/image2735.png"/><Relationship Id="rId2744" Type="http://schemas.openxmlformats.org/officeDocument/2006/relationships/image" Target="media/image2736.png"/><Relationship Id="rId2745" Type="http://schemas.openxmlformats.org/officeDocument/2006/relationships/image" Target="media/image2737.png"/><Relationship Id="rId2746" Type="http://schemas.openxmlformats.org/officeDocument/2006/relationships/image" Target="media/image2738.png"/><Relationship Id="rId2747" Type="http://schemas.openxmlformats.org/officeDocument/2006/relationships/image" Target="media/image2739.png"/><Relationship Id="rId2748" Type="http://schemas.openxmlformats.org/officeDocument/2006/relationships/image" Target="media/image2740.png"/><Relationship Id="rId2749" Type="http://schemas.openxmlformats.org/officeDocument/2006/relationships/image" Target="media/image2741.png"/><Relationship Id="rId2750" Type="http://schemas.openxmlformats.org/officeDocument/2006/relationships/image" Target="media/image2742.png"/><Relationship Id="rId2751" Type="http://schemas.openxmlformats.org/officeDocument/2006/relationships/image" Target="media/image2743.png"/><Relationship Id="rId2752" Type="http://schemas.openxmlformats.org/officeDocument/2006/relationships/image" Target="media/image2744.png"/><Relationship Id="rId2753" Type="http://schemas.openxmlformats.org/officeDocument/2006/relationships/image" Target="media/image2745.png"/><Relationship Id="rId2754" Type="http://schemas.openxmlformats.org/officeDocument/2006/relationships/image" Target="media/image2746.png"/><Relationship Id="rId2755" Type="http://schemas.openxmlformats.org/officeDocument/2006/relationships/image" Target="media/image2747.png"/><Relationship Id="rId2756" Type="http://schemas.openxmlformats.org/officeDocument/2006/relationships/image" Target="media/image2748.png"/><Relationship Id="rId2757" Type="http://schemas.openxmlformats.org/officeDocument/2006/relationships/image" Target="media/image2749.png"/><Relationship Id="rId2758" Type="http://schemas.openxmlformats.org/officeDocument/2006/relationships/image" Target="media/image2750.png"/><Relationship Id="rId2759" Type="http://schemas.openxmlformats.org/officeDocument/2006/relationships/image" Target="media/image2751.png"/><Relationship Id="rId2760" Type="http://schemas.openxmlformats.org/officeDocument/2006/relationships/image" Target="media/image2752.png"/><Relationship Id="rId2761" Type="http://schemas.openxmlformats.org/officeDocument/2006/relationships/image" Target="media/image2753.png"/><Relationship Id="rId2762" Type="http://schemas.openxmlformats.org/officeDocument/2006/relationships/image" Target="media/image2754.png"/><Relationship Id="rId2763" Type="http://schemas.openxmlformats.org/officeDocument/2006/relationships/image" Target="media/image2755.png"/><Relationship Id="rId2764" Type="http://schemas.openxmlformats.org/officeDocument/2006/relationships/image" Target="media/image2756.png"/><Relationship Id="rId2765" Type="http://schemas.openxmlformats.org/officeDocument/2006/relationships/image" Target="media/image2757.png"/><Relationship Id="rId2766" Type="http://schemas.openxmlformats.org/officeDocument/2006/relationships/image" Target="media/image2758.png"/><Relationship Id="rId2767" Type="http://schemas.openxmlformats.org/officeDocument/2006/relationships/image" Target="media/image2759.png"/><Relationship Id="rId2768" Type="http://schemas.openxmlformats.org/officeDocument/2006/relationships/image" Target="media/image2760.png"/><Relationship Id="rId2769" Type="http://schemas.openxmlformats.org/officeDocument/2006/relationships/image" Target="media/image2761.png"/><Relationship Id="rId2770" Type="http://schemas.openxmlformats.org/officeDocument/2006/relationships/image" Target="media/image2762.png"/><Relationship Id="rId2771" Type="http://schemas.openxmlformats.org/officeDocument/2006/relationships/image" Target="media/image2763.png"/><Relationship Id="rId2772" Type="http://schemas.openxmlformats.org/officeDocument/2006/relationships/image" Target="media/image2764.png"/><Relationship Id="rId2773" Type="http://schemas.openxmlformats.org/officeDocument/2006/relationships/image" Target="media/image2765.png"/><Relationship Id="rId2774" Type="http://schemas.openxmlformats.org/officeDocument/2006/relationships/image" Target="media/image2766.png"/><Relationship Id="rId2775" Type="http://schemas.openxmlformats.org/officeDocument/2006/relationships/image" Target="media/image2767.png"/><Relationship Id="rId2776" Type="http://schemas.openxmlformats.org/officeDocument/2006/relationships/image" Target="media/image2768.png"/><Relationship Id="rId2777" Type="http://schemas.openxmlformats.org/officeDocument/2006/relationships/image" Target="media/image2769.png"/><Relationship Id="rId2778" Type="http://schemas.openxmlformats.org/officeDocument/2006/relationships/image" Target="media/image2770.png"/><Relationship Id="rId2779" Type="http://schemas.openxmlformats.org/officeDocument/2006/relationships/image" Target="media/image2771.png"/><Relationship Id="rId2780" Type="http://schemas.openxmlformats.org/officeDocument/2006/relationships/image" Target="media/image2772.png"/><Relationship Id="rId2781" Type="http://schemas.openxmlformats.org/officeDocument/2006/relationships/image" Target="media/image2773.png"/><Relationship Id="rId2782" Type="http://schemas.openxmlformats.org/officeDocument/2006/relationships/image" Target="media/image2774.png"/><Relationship Id="rId2783" Type="http://schemas.openxmlformats.org/officeDocument/2006/relationships/image" Target="media/image2775.png"/><Relationship Id="rId2784" Type="http://schemas.openxmlformats.org/officeDocument/2006/relationships/image" Target="media/image2776.png"/><Relationship Id="rId2785" Type="http://schemas.openxmlformats.org/officeDocument/2006/relationships/image" Target="media/image2777.png"/><Relationship Id="rId2786" Type="http://schemas.openxmlformats.org/officeDocument/2006/relationships/image" Target="media/image2778.png"/><Relationship Id="rId2787" Type="http://schemas.openxmlformats.org/officeDocument/2006/relationships/image" Target="media/image2779.png"/><Relationship Id="rId2788" Type="http://schemas.openxmlformats.org/officeDocument/2006/relationships/image" Target="media/image2780.png"/><Relationship Id="rId2789" Type="http://schemas.openxmlformats.org/officeDocument/2006/relationships/image" Target="media/image2781.png"/><Relationship Id="rId2790" Type="http://schemas.openxmlformats.org/officeDocument/2006/relationships/image" Target="media/image2782.png"/><Relationship Id="rId2791" Type="http://schemas.openxmlformats.org/officeDocument/2006/relationships/image" Target="media/image2783.png"/><Relationship Id="rId2792" Type="http://schemas.openxmlformats.org/officeDocument/2006/relationships/image" Target="media/image2784.png"/><Relationship Id="rId2793" Type="http://schemas.openxmlformats.org/officeDocument/2006/relationships/image" Target="media/image2785.png"/><Relationship Id="rId2794" Type="http://schemas.openxmlformats.org/officeDocument/2006/relationships/image" Target="media/image2786.png"/><Relationship Id="rId2795" Type="http://schemas.openxmlformats.org/officeDocument/2006/relationships/image" Target="media/image2787.png"/><Relationship Id="rId2796" Type="http://schemas.openxmlformats.org/officeDocument/2006/relationships/image" Target="media/image2788.png"/><Relationship Id="rId2797" Type="http://schemas.openxmlformats.org/officeDocument/2006/relationships/image" Target="media/image2789.png"/><Relationship Id="rId2798" Type="http://schemas.openxmlformats.org/officeDocument/2006/relationships/image" Target="media/image2790.png"/><Relationship Id="rId2799" Type="http://schemas.openxmlformats.org/officeDocument/2006/relationships/image" Target="media/image2791.png"/><Relationship Id="rId2800" Type="http://schemas.openxmlformats.org/officeDocument/2006/relationships/image" Target="media/image2792.png"/><Relationship Id="rId2801" Type="http://schemas.openxmlformats.org/officeDocument/2006/relationships/image" Target="media/image2793.png"/><Relationship Id="rId2802" Type="http://schemas.openxmlformats.org/officeDocument/2006/relationships/image" Target="media/image2794.png"/><Relationship Id="rId2803" Type="http://schemas.openxmlformats.org/officeDocument/2006/relationships/image" Target="media/image2795.png"/><Relationship Id="rId2804" Type="http://schemas.openxmlformats.org/officeDocument/2006/relationships/image" Target="media/image2796.png"/><Relationship Id="rId2805" Type="http://schemas.openxmlformats.org/officeDocument/2006/relationships/image" Target="media/image2797.png"/><Relationship Id="rId2806" Type="http://schemas.openxmlformats.org/officeDocument/2006/relationships/image" Target="media/image2798.png"/><Relationship Id="rId2807" Type="http://schemas.openxmlformats.org/officeDocument/2006/relationships/image" Target="media/image2799.png"/><Relationship Id="rId2808" Type="http://schemas.openxmlformats.org/officeDocument/2006/relationships/image" Target="media/image2800.png"/><Relationship Id="rId2809" Type="http://schemas.openxmlformats.org/officeDocument/2006/relationships/image" Target="media/image2801.png"/><Relationship Id="rId2810" Type="http://schemas.openxmlformats.org/officeDocument/2006/relationships/image" Target="media/image2802.png"/><Relationship Id="rId2811" Type="http://schemas.openxmlformats.org/officeDocument/2006/relationships/image" Target="media/image2803.png"/><Relationship Id="rId2812" Type="http://schemas.openxmlformats.org/officeDocument/2006/relationships/image" Target="media/image2804.png"/><Relationship Id="rId2813" Type="http://schemas.openxmlformats.org/officeDocument/2006/relationships/image" Target="media/image2805.png"/><Relationship Id="rId2814" Type="http://schemas.openxmlformats.org/officeDocument/2006/relationships/image" Target="media/image2806.png"/><Relationship Id="rId2815" Type="http://schemas.openxmlformats.org/officeDocument/2006/relationships/image" Target="media/image2807.png"/><Relationship Id="rId2816" Type="http://schemas.openxmlformats.org/officeDocument/2006/relationships/image" Target="media/image2808.png"/><Relationship Id="rId2817" Type="http://schemas.openxmlformats.org/officeDocument/2006/relationships/image" Target="media/image2809.png"/><Relationship Id="rId2818" Type="http://schemas.openxmlformats.org/officeDocument/2006/relationships/image" Target="media/image2810.png"/><Relationship Id="rId2819" Type="http://schemas.openxmlformats.org/officeDocument/2006/relationships/image" Target="media/image2811.png"/><Relationship Id="rId2820" Type="http://schemas.openxmlformats.org/officeDocument/2006/relationships/image" Target="media/image2812.png"/><Relationship Id="rId2821" Type="http://schemas.openxmlformats.org/officeDocument/2006/relationships/image" Target="media/image2813.png"/><Relationship Id="rId2822" Type="http://schemas.openxmlformats.org/officeDocument/2006/relationships/image" Target="media/image2814.png"/><Relationship Id="rId2823" Type="http://schemas.openxmlformats.org/officeDocument/2006/relationships/image" Target="media/image2815.png"/><Relationship Id="rId2824" Type="http://schemas.openxmlformats.org/officeDocument/2006/relationships/image" Target="media/image2816.png"/><Relationship Id="rId2825" Type="http://schemas.openxmlformats.org/officeDocument/2006/relationships/image" Target="media/image2817.png"/><Relationship Id="rId2826" Type="http://schemas.openxmlformats.org/officeDocument/2006/relationships/image" Target="media/image2818.png"/><Relationship Id="rId2827" Type="http://schemas.openxmlformats.org/officeDocument/2006/relationships/image" Target="media/image2819.png"/><Relationship Id="rId2828" Type="http://schemas.openxmlformats.org/officeDocument/2006/relationships/image" Target="media/image2820.png"/><Relationship Id="rId2829" Type="http://schemas.openxmlformats.org/officeDocument/2006/relationships/image" Target="media/image2821.png"/><Relationship Id="rId2830" Type="http://schemas.openxmlformats.org/officeDocument/2006/relationships/image" Target="media/image2822.png"/><Relationship Id="rId2831" Type="http://schemas.openxmlformats.org/officeDocument/2006/relationships/image" Target="media/image2823.png"/><Relationship Id="rId2832" Type="http://schemas.openxmlformats.org/officeDocument/2006/relationships/image" Target="media/image2824.png"/><Relationship Id="rId2833" Type="http://schemas.openxmlformats.org/officeDocument/2006/relationships/image" Target="media/image2825.png"/><Relationship Id="rId2834" Type="http://schemas.openxmlformats.org/officeDocument/2006/relationships/image" Target="media/image2826.png"/><Relationship Id="rId2835" Type="http://schemas.openxmlformats.org/officeDocument/2006/relationships/image" Target="media/image2827.png"/><Relationship Id="rId2836" Type="http://schemas.openxmlformats.org/officeDocument/2006/relationships/image" Target="media/image2828.png"/><Relationship Id="rId2837" Type="http://schemas.openxmlformats.org/officeDocument/2006/relationships/image" Target="media/image2829.png"/><Relationship Id="rId2838" Type="http://schemas.openxmlformats.org/officeDocument/2006/relationships/image" Target="media/image2830.png"/><Relationship Id="rId2839" Type="http://schemas.openxmlformats.org/officeDocument/2006/relationships/image" Target="media/image2831.png"/><Relationship Id="rId2840" Type="http://schemas.openxmlformats.org/officeDocument/2006/relationships/image" Target="media/image2832.png"/><Relationship Id="rId2841" Type="http://schemas.openxmlformats.org/officeDocument/2006/relationships/image" Target="media/image2833.png"/><Relationship Id="rId2842" Type="http://schemas.openxmlformats.org/officeDocument/2006/relationships/image" Target="media/image2834.png"/><Relationship Id="rId2843" Type="http://schemas.openxmlformats.org/officeDocument/2006/relationships/image" Target="media/image2835.png"/><Relationship Id="rId2844" Type="http://schemas.openxmlformats.org/officeDocument/2006/relationships/image" Target="media/image2836.png"/><Relationship Id="rId2845" Type="http://schemas.openxmlformats.org/officeDocument/2006/relationships/image" Target="media/image2837.png"/><Relationship Id="rId2846" Type="http://schemas.openxmlformats.org/officeDocument/2006/relationships/image" Target="media/image2838.png"/><Relationship Id="rId2847" Type="http://schemas.openxmlformats.org/officeDocument/2006/relationships/image" Target="media/image2839.png"/><Relationship Id="rId2848" Type="http://schemas.openxmlformats.org/officeDocument/2006/relationships/image" Target="media/image2840.png"/><Relationship Id="rId2849" Type="http://schemas.openxmlformats.org/officeDocument/2006/relationships/image" Target="media/image2841.png"/><Relationship Id="rId2850" Type="http://schemas.openxmlformats.org/officeDocument/2006/relationships/image" Target="media/image2842.png"/><Relationship Id="rId2851" Type="http://schemas.openxmlformats.org/officeDocument/2006/relationships/image" Target="media/image2843.png"/><Relationship Id="rId2852" Type="http://schemas.openxmlformats.org/officeDocument/2006/relationships/image" Target="media/image2844.png"/><Relationship Id="rId2853" Type="http://schemas.openxmlformats.org/officeDocument/2006/relationships/image" Target="media/image2845.png"/><Relationship Id="rId2854" Type="http://schemas.openxmlformats.org/officeDocument/2006/relationships/image" Target="media/image2846.png"/><Relationship Id="rId2855" Type="http://schemas.openxmlformats.org/officeDocument/2006/relationships/image" Target="media/image2847.png"/><Relationship Id="rId2856" Type="http://schemas.openxmlformats.org/officeDocument/2006/relationships/image" Target="media/image2848.png"/><Relationship Id="rId2857" Type="http://schemas.openxmlformats.org/officeDocument/2006/relationships/image" Target="media/image2849.png"/><Relationship Id="rId2858" Type="http://schemas.openxmlformats.org/officeDocument/2006/relationships/image" Target="media/image2850.png"/><Relationship Id="rId2859" Type="http://schemas.openxmlformats.org/officeDocument/2006/relationships/image" Target="media/image2851.png"/><Relationship Id="rId2860" Type="http://schemas.openxmlformats.org/officeDocument/2006/relationships/image" Target="media/image2852.png"/><Relationship Id="rId2861" Type="http://schemas.openxmlformats.org/officeDocument/2006/relationships/image" Target="media/image2853.png"/><Relationship Id="rId2862" Type="http://schemas.openxmlformats.org/officeDocument/2006/relationships/image" Target="media/image2854.png"/><Relationship Id="rId2863" Type="http://schemas.openxmlformats.org/officeDocument/2006/relationships/image" Target="media/image2855.png"/><Relationship Id="rId2864" Type="http://schemas.openxmlformats.org/officeDocument/2006/relationships/image" Target="media/image2856.png"/><Relationship Id="rId2865" Type="http://schemas.openxmlformats.org/officeDocument/2006/relationships/image" Target="media/image2857.png"/><Relationship Id="rId2866" Type="http://schemas.openxmlformats.org/officeDocument/2006/relationships/image" Target="media/image2858.png"/><Relationship Id="rId2867" Type="http://schemas.openxmlformats.org/officeDocument/2006/relationships/image" Target="media/image2859.png"/><Relationship Id="rId2868" Type="http://schemas.openxmlformats.org/officeDocument/2006/relationships/image" Target="media/image2860.png"/><Relationship Id="rId2869" Type="http://schemas.openxmlformats.org/officeDocument/2006/relationships/image" Target="media/image2861.png"/><Relationship Id="rId2870" Type="http://schemas.openxmlformats.org/officeDocument/2006/relationships/image" Target="media/image2862.png"/><Relationship Id="rId2871" Type="http://schemas.openxmlformats.org/officeDocument/2006/relationships/image" Target="media/image2863.png"/><Relationship Id="rId2872" Type="http://schemas.openxmlformats.org/officeDocument/2006/relationships/image" Target="media/image2864.png"/><Relationship Id="rId2873" Type="http://schemas.openxmlformats.org/officeDocument/2006/relationships/image" Target="media/image2865.png"/><Relationship Id="rId2874" Type="http://schemas.openxmlformats.org/officeDocument/2006/relationships/image" Target="media/image2866.png"/><Relationship Id="rId2875" Type="http://schemas.openxmlformats.org/officeDocument/2006/relationships/image" Target="media/image2867.png"/><Relationship Id="rId2876" Type="http://schemas.openxmlformats.org/officeDocument/2006/relationships/image" Target="media/image2868.png"/><Relationship Id="rId2877" Type="http://schemas.openxmlformats.org/officeDocument/2006/relationships/image" Target="media/image2869.png"/><Relationship Id="rId2878" Type="http://schemas.openxmlformats.org/officeDocument/2006/relationships/image" Target="media/image2870.png"/><Relationship Id="rId2879" Type="http://schemas.openxmlformats.org/officeDocument/2006/relationships/image" Target="media/image2871.png"/><Relationship Id="rId2880" Type="http://schemas.openxmlformats.org/officeDocument/2006/relationships/image" Target="media/image2872.png"/><Relationship Id="rId2881" Type="http://schemas.openxmlformats.org/officeDocument/2006/relationships/image" Target="media/image2873.png"/><Relationship Id="rId2882" Type="http://schemas.openxmlformats.org/officeDocument/2006/relationships/image" Target="media/image2874.png"/><Relationship Id="rId2883" Type="http://schemas.openxmlformats.org/officeDocument/2006/relationships/image" Target="media/image2875.png"/><Relationship Id="rId2884" Type="http://schemas.openxmlformats.org/officeDocument/2006/relationships/image" Target="media/image2876.png"/><Relationship Id="rId2885" Type="http://schemas.openxmlformats.org/officeDocument/2006/relationships/image" Target="media/image2877.png"/><Relationship Id="rId2886" Type="http://schemas.openxmlformats.org/officeDocument/2006/relationships/image" Target="media/image2878.png"/><Relationship Id="rId2887" Type="http://schemas.openxmlformats.org/officeDocument/2006/relationships/image" Target="media/image2879.png"/><Relationship Id="rId2888" Type="http://schemas.openxmlformats.org/officeDocument/2006/relationships/image" Target="media/image2880.png"/><Relationship Id="rId2889" Type="http://schemas.openxmlformats.org/officeDocument/2006/relationships/image" Target="media/image2881.png"/><Relationship Id="rId2890" Type="http://schemas.openxmlformats.org/officeDocument/2006/relationships/image" Target="media/image2882.png"/><Relationship Id="rId2891" Type="http://schemas.openxmlformats.org/officeDocument/2006/relationships/image" Target="media/image2883.png"/><Relationship Id="rId2892" Type="http://schemas.openxmlformats.org/officeDocument/2006/relationships/image" Target="media/image2884.png"/><Relationship Id="rId2893" Type="http://schemas.openxmlformats.org/officeDocument/2006/relationships/image" Target="media/image2885.png"/><Relationship Id="rId2894" Type="http://schemas.openxmlformats.org/officeDocument/2006/relationships/image" Target="media/image2886.png"/><Relationship Id="rId2895" Type="http://schemas.openxmlformats.org/officeDocument/2006/relationships/image" Target="media/image2887.png"/><Relationship Id="rId2896" Type="http://schemas.openxmlformats.org/officeDocument/2006/relationships/image" Target="media/image2888.png"/><Relationship Id="rId2897" Type="http://schemas.openxmlformats.org/officeDocument/2006/relationships/image" Target="media/image2889.png"/><Relationship Id="rId2898" Type="http://schemas.openxmlformats.org/officeDocument/2006/relationships/image" Target="media/image2890.png"/><Relationship Id="rId2899" Type="http://schemas.openxmlformats.org/officeDocument/2006/relationships/image" Target="media/image2891.png"/><Relationship Id="rId2900" Type="http://schemas.openxmlformats.org/officeDocument/2006/relationships/image" Target="media/image2892.png"/><Relationship Id="rId2901" Type="http://schemas.openxmlformats.org/officeDocument/2006/relationships/image" Target="media/image2893.png"/><Relationship Id="rId2902" Type="http://schemas.openxmlformats.org/officeDocument/2006/relationships/image" Target="media/image2894.png"/><Relationship Id="rId2903" Type="http://schemas.openxmlformats.org/officeDocument/2006/relationships/image" Target="media/image2895.png"/><Relationship Id="rId2904" Type="http://schemas.openxmlformats.org/officeDocument/2006/relationships/image" Target="media/image2896.png"/><Relationship Id="rId2905" Type="http://schemas.openxmlformats.org/officeDocument/2006/relationships/image" Target="media/image2897.png"/><Relationship Id="rId2906" Type="http://schemas.openxmlformats.org/officeDocument/2006/relationships/image" Target="media/image2898.png"/><Relationship Id="rId2907" Type="http://schemas.openxmlformats.org/officeDocument/2006/relationships/image" Target="media/image2899.png"/><Relationship Id="rId2908" Type="http://schemas.openxmlformats.org/officeDocument/2006/relationships/image" Target="media/image2900.png"/><Relationship Id="rId2909" Type="http://schemas.openxmlformats.org/officeDocument/2006/relationships/image" Target="media/image2901.png"/><Relationship Id="rId2910" Type="http://schemas.openxmlformats.org/officeDocument/2006/relationships/image" Target="media/image2902.png"/><Relationship Id="rId2911" Type="http://schemas.openxmlformats.org/officeDocument/2006/relationships/image" Target="media/image2903.png"/><Relationship Id="rId2912" Type="http://schemas.openxmlformats.org/officeDocument/2006/relationships/image" Target="media/image2904.png"/><Relationship Id="rId2913" Type="http://schemas.openxmlformats.org/officeDocument/2006/relationships/image" Target="media/image2905.png"/><Relationship Id="rId2914" Type="http://schemas.openxmlformats.org/officeDocument/2006/relationships/image" Target="media/image2906.png"/><Relationship Id="rId2915" Type="http://schemas.openxmlformats.org/officeDocument/2006/relationships/image" Target="media/image2907.png"/><Relationship Id="rId2916" Type="http://schemas.openxmlformats.org/officeDocument/2006/relationships/image" Target="media/image2908.png"/><Relationship Id="rId2917" Type="http://schemas.openxmlformats.org/officeDocument/2006/relationships/image" Target="media/image2909.png"/><Relationship Id="rId2918" Type="http://schemas.openxmlformats.org/officeDocument/2006/relationships/image" Target="media/image2910.png"/><Relationship Id="rId2919" Type="http://schemas.openxmlformats.org/officeDocument/2006/relationships/image" Target="media/image2911.png"/><Relationship Id="rId2920" Type="http://schemas.openxmlformats.org/officeDocument/2006/relationships/image" Target="media/image2912.png"/><Relationship Id="rId2921" Type="http://schemas.openxmlformats.org/officeDocument/2006/relationships/image" Target="media/image2913.png"/><Relationship Id="rId2922" Type="http://schemas.openxmlformats.org/officeDocument/2006/relationships/image" Target="media/image2914.png"/><Relationship Id="rId2923" Type="http://schemas.openxmlformats.org/officeDocument/2006/relationships/image" Target="media/image2915.png"/><Relationship Id="rId2924" Type="http://schemas.openxmlformats.org/officeDocument/2006/relationships/image" Target="media/image2916.png"/><Relationship Id="rId2925" Type="http://schemas.openxmlformats.org/officeDocument/2006/relationships/image" Target="media/image2917.png"/><Relationship Id="rId2926" Type="http://schemas.openxmlformats.org/officeDocument/2006/relationships/image" Target="media/image2918.png"/><Relationship Id="rId2927" Type="http://schemas.openxmlformats.org/officeDocument/2006/relationships/image" Target="media/image2919.png"/><Relationship Id="rId2928" Type="http://schemas.openxmlformats.org/officeDocument/2006/relationships/image" Target="media/image2920.png"/><Relationship Id="rId2929" Type="http://schemas.openxmlformats.org/officeDocument/2006/relationships/image" Target="media/image2921.png"/><Relationship Id="rId2930" Type="http://schemas.openxmlformats.org/officeDocument/2006/relationships/image" Target="media/image2922.png"/><Relationship Id="rId2931" Type="http://schemas.openxmlformats.org/officeDocument/2006/relationships/image" Target="media/image2923.png"/><Relationship Id="rId2932" Type="http://schemas.openxmlformats.org/officeDocument/2006/relationships/image" Target="media/image2924.png"/><Relationship Id="rId2933" Type="http://schemas.openxmlformats.org/officeDocument/2006/relationships/image" Target="media/image2925.png"/><Relationship Id="rId2934" Type="http://schemas.openxmlformats.org/officeDocument/2006/relationships/image" Target="media/image2926.png"/><Relationship Id="rId2935" Type="http://schemas.openxmlformats.org/officeDocument/2006/relationships/image" Target="media/image2927.png"/><Relationship Id="rId2936" Type="http://schemas.openxmlformats.org/officeDocument/2006/relationships/image" Target="media/image2928.png"/><Relationship Id="rId2937" Type="http://schemas.openxmlformats.org/officeDocument/2006/relationships/image" Target="media/image2929.png"/><Relationship Id="rId2938" Type="http://schemas.openxmlformats.org/officeDocument/2006/relationships/image" Target="media/image2930.png"/><Relationship Id="rId2939" Type="http://schemas.openxmlformats.org/officeDocument/2006/relationships/image" Target="media/image2931.png"/><Relationship Id="rId2940" Type="http://schemas.openxmlformats.org/officeDocument/2006/relationships/image" Target="media/image2932.png"/><Relationship Id="rId2941" Type="http://schemas.openxmlformats.org/officeDocument/2006/relationships/image" Target="media/image2933.png"/><Relationship Id="rId2942" Type="http://schemas.openxmlformats.org/officeDocument/2006/relationships/image" Target="media/image2934.png"/><Relationship Id="rId2943" Type="http://schemas.openxmlformats.org/officeDocument/2006/relationships/image" Target="media/image2935.png"/><Relationship Id="rId2944" Type="http://schemas.openxmlformats.org/officeDocument/2006/relationships/image" Target="media/image2936.png"/><Relationship Id="rId2945" Type="http://schemas.openxmlformats.org/officeDocument/2006/relationships/image" Target="media/image2937.png"/><Relationship Id="rId2946" Type="http://schemas.openxmlformats.org/officeDocument/2006/relationships/image" Target="media/image2938.png"/><Relationship Id="rId2947" Type="http://schemas.openxmlformats.org/officeDocument/2006/relationships/image" Target="media/image2939.png"/><Relationship Id="rId2948" Type="http://schemas.openxmlformats.org/officeDocument/2006/relationships/image" Target="media/image2940.png"/><Relationship Id="rId2949" Type="http://schemas.openxmlformats.org/officeDocument/2006/relationships/image" Target="media/image2941.png"/><Relationship Id="rId2950" Type="http://schemas.openxmlformats.org/officeDocument/2006/relationships/image" Target="media/image2942.png"/><Relationship Id="rId2951" Type="http://schemas.openxmlformats.org/officeDocument/2006/relationships/image" Target="media/image2943.png"/><Relationship Id="rId2952" Type="http://schemas.openxmlformats.org/officeDocument/2006/relationships/image" Target="media/image2944.png"/><Relationship Id="rId2953" Type="http://schemas.openxmlformats.org/officeDocument/2006/relationships/image" Target="media/image2945.png"/><Relationship Id="rId2954" Type="http://schemas.openxmlformats.org/officeDocument/2006/relationships/image" Target="media/image2946.png"/><Relationship Id="rId2955" Type="http://schemas.openxmlformats.org/officeDocument/2006/relationships/image" Target="media/image2947.png"/><Relationship Id="rId2956" Type="http://schemas.openxmlformats.org/officeDocument/2006/relationships/image" Target="media/image2948.png"/><Relationship Id="rId2957" Type="http://schemas.openxmlformats.org/officeDocument/2006/relationships/image" Target="media/image2949.png"/><Relationship Id="rId2958" Type="http://schemas.openxmlformats.org/officeDocument/2006/relationships/image" Target="media/image2950.png"/><Relationship Id="rId2959" Type="http://schemas.openxmlformats.org/officeDocument/2006/relationships/image" Target="media/image2951.png"/><Relationship Id="rId2960" Type="http://schemas.openxmlformats.org/officeDocument/2006/relationships/image" Target="media/image2952.png"/><Relationship Id="rId2961" Type="http://schemas.openxmlformats.org/officeDocument/2006/relationships/image" Target="media/image2953.png"/><Relationship Id="rId2962" Type="http://schemas.openxmlformats.org/officeDocument/2006/relationships/image" Target="media/image2954.png"/><Relationship Id="rId2963" Type="http://schemas.openxmlformats.org/officeDocument/2006/relationships/image" Target="media/image2955.png"/><Relationship Id="rId2964" Type="http://schemas.openxmlformats.org/officeDocument/2006/relationships/image" Target="media/image2956.png"/><Relationship Id="rId2965" Type="http://schemas.openxmlformats.org/officeDocument/2006/relationships/image" Target="media/image2957.png"/><Relationship Id="rId2966" Type="http://schemas.openxmlformats.org/officeDocument/2006/relationships/image" Target="media/image2958.png"/><Relationship Id="rId2967" Type="http://schemas.openxmlformats.org/officeDocument/2006/relationships/image" Target="media/image2959.png"/><Relationship Id="rId2968" Type="http://schemas.openxmlformats.org/officeDocument/2006/relationships/image" Target="media/image2960.png"/><Relationship Id="rId2969" Type="http://schemas.openxmlformats.org/officeDocument/2006/relationships/image" Target="media/image2961.png"/><Relationship Id="rId2970" Type="http://schemas.openxmlformats.org/officeDocument/2006/relationships/image" Target="media/image2962.png"/><Relationship Id="rId2971" Type="http://schemas.openxmlformats.org/officeDocument/2006/relationships/image" Target="media/image2963.png"/><Relationship Id="rId2972" Type="http://schemas.openxmlformats.org/officeDocument/2006/relationships/image" Target="media/image2964.png"/><Relationship Id="rId2973" Type="http://schemas.openxmlformats.org/officeDocument/2006/relationships/image" Target="media/image2965.png"/><Relationship Id="rId2974" Type="http://schemas.openxmlformats.org/officeDocument/2006/relationships/image" Target="media/image2966.png"/><Relationship Id="rId2975" Type="http://schemas.openxmlformats.org/officeDocument/2006/relationships/image" Target="media/image2967.png"/><Relationship Id="rId2976" Type="http://schemas.openxmlformats.org/officeDocument/2006/relationships/image" Target="media/image2968.png"/><Relationship Id="rId2977" Type="http://schemas.openxmlformats.org/officeDocument/2006/relationships/image" Target="media/image2969.png"/><Relationship Id="rId2978" Type="http://schemas.openxmlformats.org/officeDocument/2006/relationships/image" Target="media/image2970.png"/><Relationship Id="rId2979" Type="http://schemas.openxmlformats.org/officeDocument/2006/relationships/image" Target="media/image2971.png"/><Relationship Id="rId2980" Type="http://schemas.openxmlformats.org/officeDocument/2006/relationships/image" Target="media/image2972.png"/><Relationship Id="rId2981" Type="http://schemas.openxmlformats.org/officeDocument/2006/relationships/image" Target="media/image2973.png"/><Relationship Id="rId2982" Type="http://schemas.openxmlformats.org/officeDocument/2006/relationships/image" Target="media/image2974.png"/><Relationship Id="rId2983" Type="http://schemas.openxmlformats.org/officeDocument/2006/relationships/image" Target="media/image2975.png"/><Relationship Id="rId2984" Type="http://schemas.openxmlformats.org/officeDocument/2006/relationships/image" Target="media/image2976.png"/><Relationship Id="rId2985" Type="http://schemas.openxmlformats.org/officeDocument/2006/relationships/image" Target="media/image2977.png"/><Relationship Id="rId2986" Type="http://schemas.openxmlformats.org/officeDocument/2006/relationships/image" Target="media/image2978.png"/><Relationship Id="rId2987" Type="http://schemas.openxmlformats.org/officeDocument/2006/relationships/image" Target="media/image2979.png"/><Relationship Id="rId2988" Type="http://schemas.openxmlformats.org/officeDocument/2006/relationships/image" Target="media/image2980.png"/><Relationship Id="rId2989" Type="http://schemas.openxmlformats.org/officeDocument/2006/relationships/image" Target="media/image2981.png"/><Relationship Id="rId2990" Type="http://schemas.openxmlformats.org/officeDocument/2006/relationships/image" Target="media/image2982.png"/><Relationship Id="rId2991" Type="http://schemas.openxmlformats.org/officeDocument/2006/relationships/image" Target="media/image2983.png"/><Relationship Id="rId2992" Type="http://schemas.openxmlformats.org/officeDocument/2006/relationships/image" Target="media/image2984.png"/><Relationship Id="rId2993" Type="http://schemas.openxmlformats.org/officeDocument/2006/relationships/image" Target="media/image2985.png"/><Relationship Id="rId2994" Type="http://schemas.openxmlformats.org/officeDocument/2006/relationships/image" Target="media/image2986.png"/><Relationship Id="rId2995" Type="http://schemas.openxmlformats.org/officeDocument/2006/relationships/image" Target="media/image2987.png"/><Relationship Id="rId2996" Type="http://schemas.openxmlformats.org/officeDocument/2006/relationships/image" Target="media/image2988.png"/><Relationship Id="rId2997" Type="http://schemas.openxmlformats.org/officeDocument/2006/relationships/image" Target="media/image2989.png"/><Relationship Id="rId2998" Type="http://schemas.openxmlformats.org/officeDocument/2006/relationships/image" Target="media/image2990.png"/><Relationship Id="rId2999" Type="http://schemas.openxmlformats.org/officeDocument/2006/relationships/image" Target="media/image2991.png"/><Relationship Id="rId3000" Type="http://schemas.openxmlformats.org/officeDocument/2006/relationships/image" Target="media/image2992.png"/><Relationship Id="rId3001" Type="http://schemas.openxmlformats.org/officeDocument/2006/relationships/image" Target="media/image2993.png"/><Relationship Id="rId3002" Type="http://schemas.openxmlformats.org/officeDocument/2006/relationships/image" Target="media/image2994.png"/><Relationship Id="rId3003" Type="http://schemas.openxmlformats.org/officeDocument/2006/relationships/image" Target="media/image2995.png"/><Relationship Id="rId3004" Type="http://schemas.openxmlformats.org/officeDocument/2006/relationships/image" Target="media/image2996.png"/><Relationship Id="rId3005" Type="http://schemas.openxmlformats.org/officeDocument/2006/relationships/image" Target="media/image2997.png"/><Relationship Id="rId3006" Type="http://schemas.openxmlformats.org/officeDocument/2006/relationships/image" Target="media/image2998.png"/><Relationship Id="rId3007" Type="http://schemas.openxmlformats.org/officeDocument/2006/relationships/image" Target="media/image2999.png"/><Relationship Id="rId3008" Type="http://schemas.openxmlformats.org/officeDocument/2006/relationships/image" Target="media/image3000.png"/><Relationship Id="rId3009" Type="http://schemas.openxmlformats.org/officeDocument/2006/relationships/image" Target="media/image3001.png"/><Relationship Id="rId3010" Type="http://schemas.openxmlformats.org/officeDocument/2006/relationships/image" Target="media/image3002.png"/><Relationship Id="rId3011" Type="http://schemas.openxmlformats.org/officeDocument/2006/relationships/image" Target="media/image3003.png"/><Relationship Id="rId3012" Type="http://schemas.openxmlformats.org/officeDocument/2006/relationships/image" Target="media/image3004.png"/><Relationship Id="rId3013" Type="http://schemas.openxmlformats.org/officeDocument/2006/relationships/image" Target="media/image3005.png"/><Relationship Id="rId3014" Type="http://schemas.openxmlformats.org/officeDocument/2006/relationships/image" Target="media/image3006.png"/><Relationship Id="rId3015" Type="http://schemas.openxmlformats.org/officeDocument/2006/relationships/image" Target="media/image3007.png"/><Relationship Id="rId3016" Type="http://schemas.openxmlformats.org/officeDocument/2006/relationships/image" Target="media/image3008.png"/><Relationship Id="rId3017" Type="http://schemas.openxmlformats.org/officeDocument/2006/relationships/image" Target="media/image3009.png"/><Relationship Id="rId3018" Type="http://schemas.openxmlformats.org/officeDocument/2006/relationships/image" Target="media/image3010.png"/><Relationship Id="rId3019" Type="http://schemas.openxmlformats.org/officeDocument/2006/relationships/image" Target="media/image3011.png"/><Relationship Id="rId3020" Type="http://schemas.openxmlformats.org/officeDocument/2006/relationships/image" Target="media/image3012.png"/><Relationship Id="rId3021" Type="http://schemas.openxmlformats.org/officeDocument/2006/relationships/image" Target="media/image3013.png"/><Relationship Id="rId3022" Type="http://schemas.openxmlformats.org/officeDocument/2006/relationships/image" Target="media/image3014.png"/><Relationship Id="rId3023" Type="http://schemas.openxmlformats.org/officeDocument/2006/relationships/image" Target="media/image3015.png"/><Relationship Id="rId3024" Type="http://schemas.openxmlformats.org/officeDocument/2006/relationships/image" Target="media/image3016.png"/><Relationship Id="rId3025" Type="http://schemas.openxmlformats.org/officeDocument/2006/relationships/image" Target="media/image3017.png"/><Relationship Id="rId3026" Type="http://schemas.openxmlformats.org/officeDocument/2006/relationships/image" Target="media/image3018.png"/><Relationship Id="rId3027" Type="http://schemas.openxmlformats.org/officeDocument/2006/relationships/image" Target="media/image3019.png"/><Relationship Id="rId3028" Type="http://schemas.openxmlformats.org/officeDocument/2006/relationships/image" Target="media/image3020.png"/><Relationship Id="rId3029" Type="http://schemas.openxmlformats.org/officeDocument/2006/relationships/image" Target="media/image3021.png"/><Relationship Id="rId3030" Type="http://schemas.openxmlformats.org/officeDocument/2006/relationships/image" Target="media/image3022.png"/><Relationship Id="rId3031" Type="http://schemas.openxmlformats.org/officeDocument/2006/relationships/image" Target="media/image3023.png"/><Relationship Id="rId3032" Type="http://schemas.openxmlformats.org/officeDocument/2006/relationships/image" Target="media/image3024.png"/><Relationship Id="rId3033" Type="http://schemas.openxmlformats.org/officeDocument/2006/relationships/image" Target="media/image3025.png"/><Relationship Id="rId3034" Type="http://schemas.openxmlformats.org/officeDocument/2006/relationships/image" Target="media/image3026.png"/><Relationship Id="rId3035" Type="http://schemas.openxmlformats.org/officeDocument/2006/relationships/image" Target="media/image3027.png"/><Relationship Id="rId3036" Type="http://schemas.openxmlformats.org/officeDocument/2006/relationships/image" Target="media/image3028.png"/><Relationship Id="rId3037" Type="http://schemas.openxmlformats.org/officeDocument/2006/relationships/image" Target="media/image3029.png"/><Relationship Id="rId3038" Type="http://schemas.openxmlformats.org/officeDocument/2006/relationships/image" Target="media/image3030.png"/><Relationship Id="rId3039" Type="http://schemas.openxmlformats.org/officeDocument/2006/relationships/image" Target="media/image3031.png"/><Relationship Id="rId3040" Type="http://schemas.openxmlformats.org/officeDocument/2006/relationships/image" Target="media/image3032.png"/><Relationship Id="rId3041" Type="http://schemas.openxmlformats.org/officeDocument/2006/relationships/image" Target="media/image3033.png"/><Relationship Id="rId3042" Type="http://schemas.openxmlformats.org/officeDocument/2006/relationships/image" Target="media/image3034.png"/><Relationship Id="rId3043" Type="http://schemas.openxmlformats.org/officeDocument/2006/relationships/image" Target="media/image3035.png"/><Relationship Id="rId3044" Type="http://schemas.openxmlformats.org/officeDocument/2006/relationships/image" Target="media/image3036.png"/><Relationship Id="rId3045" Type="http://schemas.openxmlformats.org/officeDocument/2006/relationships/image" Target="media/image3037.png"/><Relationship Id="rId3046" Type="http://schemas.openxmlformats.org/officeDocument/2006/relationships/image" Target="media/image3038.png"/><Relationship Id="rId3047" Type="http://schemas.openxmlformats.org/officeDocument/2006/relationships/image" Target="media/image3039.png"/><Relationship Id="rId3048" Type="http://schemas.openxmlformats.org/officeDocument/2006/relationships/image" Target="media/image3040.png"/><Relationship Id="rId3049" Type="http://schemas.openxmlformats.org/officeDocument/2006/relationships/image" Target="media/image3041.png"/><Relationship Id="rId3050" Type="http://schemas.openxmlformats.org/officeDocument/2006/relationships/image" Target="media/image3042.png"/><Relationship Id="rId3051" Type="http://schemas.openxmlformats.org/officeDocument/2006/relationships/image" Target="media/image3043.png"/><Relationship Id="rId3052" Type="http://schemas.openxmlformats.org/officeDocument/2006/relationships/image" Target="media/image3044.png"/><Relationship Id="rId3053" Type="http://schemas.openxmlformats.org/officeDocument/2006/relationships/image" Target="media/image3045.png"/><Relationship Id="rId3054" Type="http://schemas.openxmlformats.org/officeDocument/2006/relationships/image" Target="media/image3046.png"/><Relationship Id="rId3055" Type="http://schemas.openxmlformats.org/officeDocument/2006/relationships/image" Target="media/image3047.png"/><Relationship Id="rId3056" Type="http://schemas.openxmlformats.org/officeDocument/2006/relationships/image" Target="media/image3048.png"/><Relationship Id="rId3057" Type="http://schemas.openxmlformats.org/officeDocument/2006/relationships/image" Target="media/image3049.png"/><Relationship Id="rId3058" Type="http://schemas.openxmlformats.org/officeDocument/2006/relationships/image" Target="media/image3050.png"/><Relationship Id="rId3059" Type="http://schemas.openxmlformats.org/officeDocument/2006/relationships/image" Target="media/image3051.png"/><Relationship Id="rId3060" Type="http://schemas.openxmlformats.org/officeDocument/2006/relationships/image" Target="media/image3052.png"/><Relationship Id="rId3061" Type="http://schemas.openxmlformats.org/officeDocument/2006/relationships/image" Target="media/image3053.png"/><Relationship Id="rId3062" Type="http://schemas.openxmlformats.org/officeDocument/2006/relationships/image" Target="media/image3054.png"/><Relationship Id="rId3063" Type="http://schemas.openxmlformats.org/officeDocument/2006/relationships/image" Target="media/image3055.png"/><Relationship Id="rId3064" Type="http://schemas.openxmlformats.org/officeDocument/2006/relationships/image" Target="media/image3056.png"/><Relationship Id="rId3065" Type="http://schemas.openxmlformats.org/officeDocument/2006/relationships/image" Target="media/image3057.png"/><Relationship Id="rId3066" Type="http://schemas.openxmlformats.org/officeDocument/2006/relationships/image" Target="media/image3058.png"/><Relationship Id="rId3067" Type="http://schemas.openxmlformats.org/officeDocument/2006/relationships/image" Target="media/image3059.png"/><Relationship Id="rId3068" Type="http://schemas.openxmlformats.org/officeDocument/2006/relationships/image" Target="media/image3060.png"/><Relationship Id="rId3069" Type="http://schemas.openxmlformats.org/officeDocument/2006/relationships/image" Target="media/image3061.png"/><Relationship Id="rId3070" Type="http://schemas.openxmlformats.org/officeDocument/2006/relationships/image" Target="media/image3062.png"/><Relationship Id="rId3071" Type="http://schemas.openxmlformats.org/officeDocument/2006/relationships/image" Target="media/image3063.png"/><Relationship Id="rId3072" Type="http://schemas.openxmlformats.org/officeDocument/2006/relationships/image" Target="media/image3064.png"/><Relationship Id="rId3073" Type="http://schemas.openxmlformats.org/officeDocument/2006/relationships/image" Target="media/image3065.png"/><Relationship Id="rId3074" Type="http://schemas.openxmlformats.org/officeDocument/2006/relationships/image" Target="media/image3066.png"/><Relationship Id="rId3075" Type="http://schemas.openxmlformats.org/officeDocument/2006/relationships/image" Target="media/image3067.png"/><Relationship Id="rId3076" Type="http://schemas.openxmlformats.org/officeDocument/2006/relationships/image" Target="media/image3068.png"/><Relationship Id="rId3077" Type="http://schemas.openxmlformats.org/officeDocument/2006/relationships/image" Target="media/image3069.png"/><Relationship Id="rId3078" Type="http://schemas.openxmlformats.org/officeDocument/2006/relationships/image" Target="media/image3070.png"/><Relationship Id="rId3079" Type="http://schemas.openxmlformats.org/officeDocument/2006/relationships/image" Target="media/image3071.png"/><Relationship Id="rId3080" Type="http://schemas.openxmlformats.org/officeDocument/2006/relationships/image" Target="media/image3072.png"/><Relationship Id="rId3081" Type="http://schemas.openxmlformats.org/officeDocument/2006/relationships/image" Target="media/image3073.png"/><Relationship Id="rId3082" Type="http://schemas.openxmlformats.org/officeDocument/2006/relationships/image" Target="media/image3074.png"/><Relationship Id="rId3083" Type="http://schemas.openxmlformats.org/officeDocument/2006/relationships/image" Target="media/image3075.png"/><Relationship Id="rId3084" Type="http://schemas.openxmlformats.org/officeDocument/2006/relationships/image" Target="media/image3076.png"/><Relationship Id="rId3085" Type="http://schemas.openxmlformats.org/officeDocument/2006/relationships/image" Target="media/image3077.png"/><Relationship Id="rId3086" Type="http://schemas.openxmlformats.org/officeDocument/2006/relationships/image" Target="media/image3078.png"/><Relationship Id="rId3087" Type="http://schemas.openxmlformats.org/officeDocument/2006/relationships/image" Target="media/image3079.png"/><Relationship Id="rId3088" Type="http://schemas.openxmlformats.org/officeDocument/2006/relationships/image" Target="media/image3080.png"/><Relationship Id="rId3089" Type="http://schemas.openxmlformats.org/officeDocument/2006/relationships/image" Target="media/image3081.png"/><Relationship Id="rId3090" Type="http://schemas.openxmlformats.org/officeDocument/2006/relationships/image" Target="media/image3082.png"/><Relationship Id="rId3091" Type="http://schemas.openxmlformats.org/officeDocument/2006/relationships/image" Target="media/image3083.png"/><Relationship Id="rId3092" Type="http://schemas.openxmlformats.org/officeDocument/2006/relationships/image" Target="media/image3084.png"/><Relationship Id="rId3093" Type="http://schemas.openxmlformats.org/officeDocument/2006/relationships/image" Target="media/image3085.png"/><Relationship Id="rId3094" Type="http://schemas.openxmlformats.org/officeDocument/2006/relationships/image" Target="media/image3086.png"/><Relationship Id="rId3095" Type="http://schemas.openxmlformats.org/officeDocument/2006/relationships/image" Target="media/image3087.png"/><Relationship Id="rId3096" Type="http://schemas.openxmlformats.org/officeDocument/2006/relationships/image" Target="media/image3088.png"/><Relationship Id="rId3097" Type="http://schemas.openxmlformats.org/officeDocument/2006/relationships/image" Target="media/image3089.png"/><Relationship Id="rId3098" Type="http://schemas.openxmlformats.org/officeDocument/2006/relationships/image" Target="media/image3090.png"/><Relationship Id="rId3099" Type="http://schemas.openxmlformats.org/officeDocument/2006/relationships/image" Target="media/image3091.png"/><Relationship Id="rId3100" Type="http://schemas.openxmlformats.org/officeDocument/2006/relationships/image" Target="media/image3092.png"/><Relationship Id="rId3101" Type="http://schemas.openxmlformats.org/officeDocument/2006/relationships/image" Target="media/image3093.png"/><Relationship Id="rId3102" Type="http://schemas.openxmlformats.org/officeDocument/2006/relationships/image" Target="media/image3094.png"/><Relationship Id="rId3103" Type="http://schemas.openxmlformats.org/officeDocument/2006/relationships/image" Target="media/image3095.png"/><Relationship Id="rId3104" Type="http://schemas.openxmlformats.org/officeDocument/2006/relationships/image" Target="media/image3096.png"/><Relationship Id="rId3105" Type="http://schemas.openxmlformats.org/officeDocument/2006/relationships/image" Target="media/image3097.png"/><Relationship Id="rId3106" Type="http://schemas.openxmlformats.org/officeDocument/2006/relationships/image" Target="media/image3098.png"/><Relationship Id="rId3107" Type="http://schemas.openxmlformats.org/officeDocument/2006/relationships/image" Target="media/image3099.png"/><Relationship Id="rId3108" Type="http://schemas.openxmlformats.org/officeDocument/2006/relationships/image" Target="media/image3100.png"/><Relationship Id="rId3109" Type="http://schemas.openxmlformats.org/officeDocument/2006/relationships/image" Target="media/image3101.png"/><Relationship Id="rId3110" Type="http://schemas.openxmlformats.org/officeDocument/2006/relationships/image" Target="media/image3102.png"/><Relationship Id="rId3111" Type="http://schemas.openxmlformats.org/officeDocument/2006/relationships/image" Target="media/image3103.png"/><Relationship Id="rId3112" Type="http://schemas.openxmlformats.org/officeDocument/2006/relationships/image" Target="media/image3104.png"/><Relationship Id="rId3113" Type="http://schemas.openxmlformats.org/officeDocument/2006/relationships/image" Target="media/image3105.png"/><Relationship Id="rId3114" Type="http://schemas.openxmlformats.org/officeDocument/2006/relationships/image" Target="media/image3106.png"/><Relationship Id="rId3115" Type="http://schemas.openxmlformats.org/officeDocument/2006/relationships/image" Target="media/image3107.png"/><Relationship Id="rId3116" Type="http://schemas.openxmlformats.org/officeDocument/2006/relationships/image" Target="media/image3108.png"/><Relationship Id="rId3117" Type="http://schemas.openxmlformats.org/officeDocument/2006/relationships/image" Target="media/image3109.png"/><Relationship Id="rId3118" Type="http://schemas.openxmlformats.org/officeDocument/2006/relationships/image" Target="media/image3110.png"/><Relationship Id="rId3119" Type="http://schemas.openxmlformats.org/officeDocument/2006/relationships/image" Target="media/image3111.png"/><Relationship Id="rId3120" Type="http://schemas.openxmlformats.org/officeDocument/2006/relationships/image" Target="media/image3112.png"/><Relationship Id="rId3121" Type="http://schemas.openxmlformats.org/officeDocument/2006/relationships/image" Target="media/image3113.png"/><Relationship Id="rId3122" Type="http://schemas.openxmlformats.org/officeDocument/2006/relationships/image" Target="media/image3114.png"/><Relationship Id="rId3123" Type="http://schemas.openxmlformats.org/officeDocument/2006/relationships/image" Target="media/image3115.png"/><Relationship Id="rId3124" Type="http://schemas.openxmlformats.org/officeDocument/2006/relationships/image" Target="media/image3116.png"/><Relationship Id="rId3125" Type="http://schemas.openxmlformats.org/officeDocument/2006/relationships/image" Target="media/image3117.png"/><Relationship Id="rId3126" Type="http://schemas.openxmlformats.org/officeDocument/2006/relationships/image" Target="media/image3118.png"/><Relationship Id="rId3127" Type="http://schemas.openxmlformats.org/officeDocument/2006/relationships/image" Target="media/image3119.png"/><Relationship Id="rId3128" Type="http://schemas.openxmlformats.org/officeDocument/2006/relationships/image" Target="media/image3120.png"/><Relationship Id="rId3129" Type="http://schemas.openxmlformats.org/officeDocument/2006/relationships/image" Target="media/image3121.png"/><Relationship Id="rId3130" Type="http://schemas.openxmlformats.org/officeDocument/2006/relationships/image" Target="media/image3122.png"/><Relationship Id="rId3131" Type="http://schemas.openxmlformats.org/officeDocument/2006/relationships/image" Target="media/image3123.png"/><Relationship Id="rId3132" Type="http://schemas.openxmlformats.org/officeDocument/2006/relationships/image" Target="media/image3124.png"/><Relationship Id="rId3133" Type="http://schemas.openxmlformats.org/officeDocument/2006/relationships/image" Target="media/image3125.png"/><Relationship Id="rId3134" Type="http://schemas.openxmlformats.org/officeDocument/2006/relationships/image" Target="media/image3126.png"/><Relationship Id="rId3135" Type="http://schemas.openxmlformats.org/officeDocument/2006/relationships/image" Target="media/image3127.png"/><Relationship Id="rId3136" Type="http://schemas.openxmlformats.org/officeDocument/2006/relationships/image" Target="media/image3128.png"/><Relationship Id="rId3137" Type="http://schemas.openxmlformats.org/officeDocument/2006/relationships/image" Target="media/image3129.png"/><Relationship Id="rId3138" Type="http://schemas.openxmlformats.org/officeDocument/2006/relationships/image" Target="media/image3130.png"/><Relationship Id="rId3139" Type="http://schemas.openxmlformats.org/officeDocument/2006/relationships/image" Target="media/image3131.png"/><Relationship Id="rId3140" Type="http://schemas.openxmlformats.org/officeDocument/2006/relationships/image" Target="media/image3132.png"/><Relationship Id="rId3141" Type="http://schemas.openxmlformats.org/officeDocument/2006/relationships/image" Target="media/image3133.png"/><Relationship Id="rId3142" Type="http://schemas.openxmlformats.org/officeDocument/2006/relationships/image" Target="media/image3134.png"/><Relationship Id="rId3143" Type="http://schemas.openxmlformats.org/officeDocument/2006/relationships/image" Target="media/image3135.png"/><Relationship Id="rId3144" Type="http://schemas.openxmlformats.org/officeDocument/2006/relationships/image" Target="media/image3136.png"/><Relationship Id="rId3145" Type="http://schemas.openxmlformats.org/officeDocument/2006/relationships/image" Target="media/image3137.png"/><Relationship Id="rId3146" Type="http://schemas.openxmlformats.org/officeDocument/2006/relationships/image" Target="media/image3138.png"/><Relationship Id="rId3147" Type="http://schemas.openxmlformats.org/officeDocument/2006/relationships/image" Target="media/image3139.png"/><Relationship Id="rId3148" Type="http://schemas.openxmlformats.org/officeDocument/2006/relationships/image" Target="media/image3140.png"/><Relationship Id="rId3149" Type="http://schemas.openxmlformats.org/officeDocument/2006/relationships/image" Target="media/image3141.png"/><Relationship Id="rId3150" Type="http://schemas.openxmlformats.org/officeDocument/2006/relationships/image" Target="media/image3142.png"/><Relationship Id="rId3151" Type="http://schemas.openxmlformats.org/officeDocument/2006/relationships/image" Target="media/image3143.png"/><Relationship Id="rId3152" Type="http://schemas.openxmlformats.org/officeDocument/2006/relationships/image" Target="media/image3144.png"/><Relationship Id="rId3153" Type="http://schemas.openxmlformats.org/officeDocument/2006/relationships/image" Target="media/image3145.png"/><Relationship Id="rId3154" Type="http://schemas.openxmlformats.org/officeDocument/2006/relationships/image" Target="media/image3146.png"/><Relationship Id="rId3155" Type="http://schemas.openxmlformats.org/officeDocument/2006/relationships/image" Target="media/image3147.png"/><Relationship Id="rId3156" Type="http://schemas.openxmlformats.org/officeDocument/2006/relationships/image" Target="media/image3148.png"/><Relationship Id="rId3157" Type="http://schemas.openxmlformats.org/officeDocument/2006/relationships/image" Target="media/image3149.png"/><Relationship Id="rId3158" Type="http://schemas.openxmlformats.org/officeDocument/2006/relationships/image" Target="media/image3150.png"/><Relationship Id="rId3159" Type="http://schemas.openxmlformats.org/officeDocument/2006/relationships/image" Target="media/image3151.png"/><Relationship Id="rId3160" Type="http://schemas.openxmlformats.org/officeDocument/2006/relationships/image" Target="media/image3152.png"/><Relationship Id="rId3161" Type="http://schemas.openxmlformats.org/officeDocument/2006/relationships/image" Target="media/image3153.png"/><Relationship Id="rId3162" Type="http://schemas.openxmlformats.org/officeDocument/2006/relationships/image" Target="media/image3154.png"/><Relationship Id="rId3163" Type="http://schemas.openxmlformats.org/officeDocument/2006/relationships/image" Target="media/image3155.png"/><Relationship Id="rId3164" Type="http://schemas.openxmlformats.org/officeDocument/2006/relationships/image" Target="media/image3156.png"/><Relationship Id="rId3165" Type="http://schemas.openxmlformats.org/officeDocument/2006/relationships/image" Target="media/image3157.png"/><Relationship Id="rId3166" Type="http://schemas.openxmlformats.org/officeDocument/2006/relationships/image" Target="media/image3158.png"/><Relationship Id="rId3167" Type="http://schemas.openxmlformats.org/officeDocument/2006/relationships/image" Target="media/image3159.png"/><Relationship Id="rId3168" Type="http://schemas.openxmlformats.org/officeDocument/2006/relationships/image" Target="media/image3160.png"/><Relationship Id="rId3169" Type="http://schemas.openxmlformats.org/officeDocument/2006/relationships/image" Target="media/image3161.png"/><Relationship Id="rId3170" Type="http://schemas.openxmlformats.org/officeDocument/2006/relationships/image" Target="media/image3162.png"/><Relationship Id="rId3171" Type="http://schemas.openxmlformats.org/officeDocument/2006/relationships/image" Target="media/image3163.png"/><Relationship Id="rId3172" Type="http://schemas.openxmlformats.org/officeDocument/2006/relationships/image" Target="media/image3164.png"/><Relationship Id="rId3173" Type="http://schemas.openxmlformats.org/officeDocument/2006/relationships/image" Target="media/image3165.png"/><Relationship Id="rId3174" Type="http://schemas.openxmlformats.org/officeDocument/2006/relationships/image" Target="media/image3166.png"/><Relationship Id="rId3175" Type="http://schemas.openxmlformats.org/officeDocument/2006/relationships/image" Target="media/image3167.png"/><Relationship Id="rId3176" Type="http://schemas.openxmlformats.org/officeDocument/2006/relationships/image" Target="media/image3168.png"/><Relationship Id="rId3177" Type="http://schemas.openxmlformats.org/officeDocument/2006/relationships/image" Target="media/image3169.png"/><Relationship Id="rId3178" Type="http://schemas.openxmlformats.org/officeDocument/2006/relationships/image" Target="media/image3170.png"/><Relationship Id="rId3179" Type="http://schemas.openxmlformats.org/officeDocument/2006/relationships/image" Target="media/image3171.png"/><Relationship Id="rId3180" Type="http://schemas.openxmlformats.org/officeDocument/2006/relationships/image" Target="media/image3172.png"/><Relationship Id="rId3181" Type="http://schemas.openxmlformats.org/officeDocument/2006/relationships/image" Target="media/image3173.png"/><Relationship Id="rId3182" Type="http://schemas.openxmlformats.org/officeDocument/2006/relationships/image" Target="media/image3174.png"/><Relationship Id="rId3183" Type="http://schemas.openxmlformats.org/officeDocument/2006/relationships/image" Target="media/image3175.png"/><Relationship Id="rId3184" Type="http://schemas.openxmlformats.org/officeDocument/2006/relationships/image" Target="media/image3176.png"/><Relationship Id="rId3185" Type="http://schemas.openxmlformats.org/officeDocument/2006/relationships/image" Target="media/image3177.png"/><Relationship Id="rId3186" Type="http://schemas.openxmlformats.org/officeDocument/2006/relationships/image" Target="media/image3178.png"/><Relationship Id="rId3187" Type="http://schemas.openxmlformats.org/officeDocument/2006/relationships/image" Target="media/image3179.png"/><Relationship Id="rId3188" Type="http://schemas.openxmlformats.org/officeDocument/2006/relationships/image" Target="media/image3180.png"/><Relationship Id="rId3189" Type="http://schemas.openxmlformats.org/officeDocument/2006/relationships/image" Target="media/image3181.png"/><Relationship Id="rId3190" Type="http://schemas.openxmlformats.org/officeDocument/2006/relationships/image" Target="media/image3182.png"/><Relationship Id="rId3191" Type="http://schemas.openxmlformats.org/officeDocument/2006/relationships/image" Target="media/image3183.png"/><Relationship Id="rId3192" Type="http://schemas.openxmlformats.org/officeDocument/2006/relationships/image" Target="media/image3184.png"/><Relationship Id="rId3193" Type="http://schemas.openxmlformats.org/officeDocument/2006/relationships/image" Target="media/image3185.png"/><Relationship Id="rId3194" Type="http://schemas.openxmlformats.org/officeDocument/2006/relationships/image" Target="media/image3186.png"/><Relationship Id="rId3195" Type="http://schemas.openxmlformats.org/officeDocument/2006/relationships/image" Target="media/image3187.png"/><Relationship Id="rId3196" Type="http://schemas.openxmlformats.org/officeDocument/2006/relationships/image" Target="media/image3188.png"/><Relationship Id="rId3197" Type="http://schemas.openxmlformats.org/officeDocument/2006/relationships/image" Target="media/image3189.png"/><Relationship Id="rId3198" Type="http://schemas.openxmlformats.org/officeDocument/2006/relationships/image" Target="media/image3190.png"/><Relationship Id="rId3199" Type="http://schemas.openxmlformats.org/officeDocument/2006/relationships/image" Target="media/image3191.png"/><Relationship Id="rId3200" Type="http://schemas.openxmlformats.org/officeDocument/2006/relationships/image" Target="media/image3192.png"/><Relationship Id="rId3201" Type="http://schemas.openxmlformats.org/officeDocument/2006/relationships/image" Target="media/image3193.png"/><Relationship Id="rId3202" Type="http://schemas.openxmlformats.org/officeDocument/2006/relationships/image" Target="media/image3194.png"/><Relationship Id="rId3203" Type="http://schemas.openxmlformats.org/officeDocument/2006/relationships/image" Target="media/image3195.png"/><Relationship Id="rId3204" Type="http://schemas.openxmlformats.org/officeDocument/2006/relationships/image" Target="media/image3196.png"/><Relationship Id="rId3205" Type="http://schemas.openxmlformats.org/officeDocument/2006/relationships/image" Target="media/image3197.png"/><Relationship Id="rId3206" Type="http://schemas.openxmlformats.org/officeDocument/2006/relationships/image" Target="media/image3198.png"/><Relationship Id="rId3207" Type="http://schemas.openxmlformats.org/officeDocument/2006/relationships/image" Target="media/image3199.png"/><Relationship Id="rId3208" Type="http://schemas.openxmlformats.org/officeDocument/2006/relationships/image" Target="media/image3200.png"/><Relationship Id="rId3209" Type="http://schemas.openxmlformats.org/officeDocument/2006/relationships/image" Target="media/image3201.png"/><Relationship Id="rId3210" Type="http://schemas.openxmlformats.org/officeDocument/2006/relationships/image" Target="media/image3202.png"/><Relationship Id="rId3211" Type="http://schemas.openxmlformats.org/officeDocument/2006/relationships/image" Target="media/image3203.png"/><Relationship Id="rId3212" Type="http://schemas.openxmlformats.org/officeDocument/2006/relationships/image" Target="media/image3204.png"/><Relationship Id="rId3213" Type="http://schemas.openxmlformats.org/officeDocument/2006/relationships/image" Target="media/image3205.png"/><Relationship Id="rId3214" Type="http://schemas.openxmlformats.org/officeDocument/2006/relationships/image" Target="media/image3206.png"/><Relationship Id="rId3215" Type="http://schemas.openxmlformats.org/officeDocument/2006/relationships/image" Target="media/image3207.png"/><Relationship Id="rId3216" Type="http://schemas.openxmlformats.org/officeDocument/2006/relationships/image" Target="media/image3208.png"/><Relationship Id="rId3217" Type="http://schemas.openxmlformats.org/officeDocument/2006/relationships/image" Target="media/image3209.png"/><Relationship Id="rId3218" Type="http://schemas.openxmlformats.org/officeDocument/2006/relationships/image" Target="media/image3210.png"/><Relationship Id="rId3219" Type="http://schemas.openxmlformats.org/officeDocument/2006/relationships/image" Target="media/image3211.png"/><Relationship Id="rId3220" Type="http://schemas.openxmlformats.org/officeDocument/2006/relationships/image" Target="media/image3212.png"/><Relationship Id="rId3221" Type="http://schemas.openxmlformats.org/officeDocument/2006/relationships/image" Target="media/image3213.png"/><Relationship Id="rId3222" Type="http://schemas.openxmlformats.org/officeDocument/2006/relationships/image" Target="media/image3214.png"/><Relationship Id="rId3223" Type="http://schemas.openxmlformats.org/officeDocument/2006/relationships/image" Target="media/image3215.png"/><Relationship Id="rId3224" Type="http://schemas.openxmlformats.org/officeDocument/2006/relationships/image" Target="media/image3216.png"/><Relationship Id="rId3225" Type="http://schemas.openxmlformats.org/officeDocument/2006/relationships/image" Target="media/image3217.png"/><Relationship Id="rId3226" Type="http://schemas.openxmlformats.org/officeDocument/2006/relationships/image" Target="media/image3218.png"/><Relationship Id="rId3227" Type="http://schemas.openxmlformats.org/officeDocument/2006/relationships/image" Target="media/image3219.png"/><Relationship Id="rId3228" Type="http://schemas.openxmlformats.org/officeDocument/2006/relationships/image" Target="media/image3220.png"/><Relationship Id="rId3229" Type="http://schemas.openxmlformats.org/officeDocument/2006/relationships/image" Target="media/image3221.png"/><Relationship Id="rId3230" Type="http://schemas.openxmlformats.org/officeDocument/2006/relationships/image" Target="media/image3222.png"/><Relationship Id="rId3231" Type="http://schemas.openxmlformats.org/officeDocument/2006/relationships/image" Target="media/image3223.png"/><Relationship Id="rId3232" Type="http://schemas.openxmlformats.org/officeDocument/2006/relationships/image" Target="media/image3224.png"/><Relationship Id="rId3233" Type="http://schemas.openxmlformats.org/officeDocument/2006/relationships/image" Target="media/image3225.png"/><Relationship Id="rId3234" Type="http://schemas.openxmlformats.org/officeDocument/2006/relationships/image" Target="media/image3226.png"/><Relationship Id="rId3235" Type="http://schemas.openxmlformats.org/officeDocument/2006/relationships/image" Target="media/image3227.png"/><Relationship Id="rId3236" Type="http://schemas.openxmlformats.org/officeDocument/2006/relationships/image" Target="media/image3228.png"/><Relationship Id="rId3237" Type="http://schemas.openxmlformats.org/officeDocument/2006/relationships/image" Target="media/image3229.png"/><Relationship Id="rId3238" Type="http://schemas.openxmlformats.org/officeDocument/2006/relationships/image" Target="media/image3230.png"/><Relationship Id="rId3239" Type="http://schemas.openxmlformats.org/officeDocument/2006/relationships/image" Target="media/image3231.png"/><Relationship Id="rId3240" Type="http://schemas.openxmlformats.org/officeDocument/2006/relationships/image" Target="media/image3232.png"/><Relationship Id="rId3241" Type="http://schemas.openxmlformats.org/officeDocument/2006/relationships/image" Target="media/image3233.png"/><Relationship Id="rId3242" Type="http://schemas.openxmlformats.org/officeDocument/2006/relationships/image" Target="media/image3234.png"/><Relationship Id="rId3243" Type="http://schemas.openxmlformats.org/officeDocument/2006/relationships/image" Target="media/image3235.png"/><Relationship Id="rId3244" Type="http://schemas.openxmlformats.org/officeDocument/2006/relationships/image" Target="media/image3236.png"/><Relationship Id="rId3245" Type="http://schemas.openxmlformats.org/officeDocument/2006/relationships/image" Target="media/image3237.png"/><Relationship Id="rId3246" Type="http://schemas.openxmlformats.org/officeDocument/2006/relationships/image" Target="media/image3238.png"/><Relationship Id="rId3247" Type="http://schemas.openxmlformats.org/officeDocument/2006/relationships/image" Target="media/image3239.png"/><Relationship Id="rId3248" Type="http://schemas.openxmlformats.org/officeDocument/2006/relationships/image" Target="media/image3240.png"/><Relationship Id="rId3249" Type="http://schemas.openxmlformats.org/officeDocument/2006/relationships/image" Target="media/image3241.png"/><Relationship Id="rId3250" Type="http://schemas.openxmlformats.org/officeDocument/2006/relationships/image" Target="media/image3242.png"/><Relationship Id="rId3251" Type="http://schemas.openxmlformats.org/officeDocument/2006/relationships/image" Target="media/image3243.png"/><Relationship Id="rId3252" Type="http://schemas.openxmlformats.org/officeDocument/2006/relationships/image" Target="media/image3244.png"/><Relationship Id="rId3253" Type="http://schemas.openxmlformats.org/officeDocument/2006/relationships/image" Target="media/image3245.png"/><Relationship Id="rId3254" Type="http://schemas.openxmlformats.org/officeDocument/2006/relationships/image" Target="media/image3246.png"/><Relationship Id="rId3255" Type="http://schemas.openxmlformats.org/officeDocument/2006/relationships/image" Target="media/image3247.png"/><Relationship Id="rId3256" Type="http://schemas.openxmlformats.org/officeDocument/2006/relationships/image" Target="media/image3248.png"/><Relationship Id="rId3257" Type="http://schemas.openxmlformats.org/officeDocument/2006/relationships/image" Target="media/image3249.png"/><Relationship Id="rId3258" Type="http://schemas.openxmlformats.org/officeDocument/2006/relationships/image" Target="media/image3250.png"/><Relationship Id="rId3259" Type="http://schemas.openxmlformats.org/officeDocument/2006/relationships/image" Target="media/image3251.png"/><Relationship Id="rId3260" Type="http://schemas.openxmlformats.org/officeDocument/2006/relationships/image" Target="media/image3252.png"/><Relationship Id="rId3261" Type="http://schemas.openxmlformats.org/officeDocument/2006/relationships/image" Target="media/image3253.png"/><Relationship Id="rId3262" Type="http://schemas.openxmlformats.org/officeDocument/2006/relationships/image" Target="media/image3254.png"/><Relationship Id="rId3263" Type="http://schemas.openxmlformats.org/officeDocument/2006/relationships/image" Target="media/image3255.png"/><Relationship Id="rId3264" Type="http://schemas.openxmlformats.org/officeDocument/2006/relationships/image" Target="media/image3256.png"/><Relationship Id="rId3265" Type="http://schemas.openxmlformats.org/officeDocument/2006/relationships/image" Target="media/image3257.png"/><Relationship Id="rId3266" Type="http://schemas.openxmlformats.org/officeDocument/2006/relationships/image" Target="media/image3258.png"/><Relationship Id="rId3267" Type="http://schemas.openxmlformats.org/officeDocument/2006/relationships/image" Target="media/image3259.png"/><Relationship Id="rId3268" Type="http://schemas.openxmlformats.org/officeDocument/2006/relationships/image" Target="media/image3260.png"/><Relationship Id="rId3269" Type="http://schemas.openxmlformats.org/officeDocument/2006/relationships/image" Target="media/image3261.png"/><Relationship Id="rId3270" Type="http://schemas.openxmlformats.org/officeDocument/2006/relationships/image" Target="media/image3262.png"/><Relationship Id="rId3271" Type="http://schemas.openxmlformats.org/officeDocument/2006/relationships/image" Target="media/image3263.png"/><Relationship Id="rId3272" Type="http://schemas.openxmlformats.org/officeDocument/2006/relationships/image" Target="media/image3264.png"/><Relationship Id="rId3273" Type="http://schemas.openxmlformats.org/officeDocument/2006/relationships/image" Target="media/image3265.png"/><Relationship Id="rId3274" Type="http://schemas.openxmlformats.org/officeDocument/2006/relationships/image" Target="media/image3266.png"/><Relationship Id="rId3275" Type="http://schemas.openxmlformats.org/officeDocument/2006/relationships/image" Target="media/image3267.png"/><Relationship Id="rId3276" Type="http://schemas.openxmlformats.org/officeDocument/2006/relationships/image" Target="media/image3268.png"/><Relationship Id="rId3277" Type="http://schemas.openxmlformats.org/officeDocument/2006/relationships/image" Target="media/image3269.png"/><Relationship Id="rId3278" Type="http://schemas.openxmlformats.org/officeDocument/2006/relationships/image" Target="media/image3270.png"/><Relationship Id="rId3279" Type="http://schemas.openxmlformats.org/officeDocument/2006/relationships/image" Target="media/image3271.png"/><Relationship Id="rId3280" Type="http://schemas.openxmlformats.org/officeDocument/2006/relationships/image" Target="media/image3272.png"/><Relationship Id="rId3281" Type="http://schemas.openxmlformats.org/officeDocument/2006/relationships/image" Target="media/image3273.png"/><Relationship Id="rId3282" Type="http://schemas.openxmlformats.org/officeDocument/2006/relationships/image" Target="media/image3274.png"/><Relationship Id="rId3283" Type="http://schemas.openxmlformats.org/officeDocument/2006/relationships/image" Target="media/image3275.png"/><Relationship Id="rId3284" Type="http://schemas.openxmlformats.org/officeDocument/2006/relationships/image" Target="media/image3276.png"/><Relationship Id="rId3285" Type="http://schemas.openxmlformats.org/officeDocument/2006/relationships/image" Target="media/image3277.png"/><Relationship Id="rId3286" Type="http://schemas.openxmlformats.org/officeDocument/2006/relationships/image" Target="media/image3278.png"/><Relationship Id="rId3287" Type="http://schemas.openxmlformats.org/officeDocument/2006/relationships/image" Target="media/image3279.png"/><Relationship Id="rId3288" Type="http://schemas.openxmlformats.org/officeDocument/2006/relationships/image" Target="media/image3280.png"/><Relationship Id="rId3289" Type="http://schemas.openxmlformats.org/officeDocument/2006/relationships/image" Target="media/image3281.png"/><Relationship Id="rId3290" Type="http://schemas.openxmlformats.org/officeDocument/2006/relationships/image" Target="media/image3282.png"/><Relationship Id="rId3291" Type="http://schemas.openxmlformats.org/officeDocument/2006/relationships/image" Target="media/image3283.png"/><Relationship Id="rId3292" Type="http://schemas.openxmlformats.org/officeDocument/2006/relationships/image" Target="media/image3284.png"/><Relationship Id="rId3293" Type="http://schemas.openxmlformats.org/officeDocument/2006/relationships/image" Target="media/image3285.png"/><Relationship Id="rId3294" Type="http://schemas.openxmlformats.org/officeDocument/2006/relationships/image" Target="media/image3286.png"/><Relationship Id="rId3295" Type="http://schemas.openxmlformats.org/officeDocument/2006/relationships/image" Target="media/image3287.png"/><Relationship Id="rId3296" Type="http://schemas.openxmlformats.org/officeDocument/2006/relationships/image" Target="media/image3288.png"/><Relationship Id="rId3297" Type="http://schemas.openxmlformats.org/officeDocument/2006/relationships/image" Target="media/image3289.png"/><Relationship Id="rId3298" Type="http://schemas.openxmlformats.org/officeDocument/2006/relationships/image" Target="media/image3290.png"/><Relationship Id="rId3299" Type="http://schemas.openxmlformats.org/officeDocument/2006/relationships/image" Target="media/image3291.png"/><Relationship Id="rId3300" Type="http://schemas.openxmlformats.org/officeDocument/2006/relationships/image" Target="media/image3292.png"/><Relationship Id="rId3301" Type="http://schemas.openxmlformats.org/officeDocument/2006/relationships/image" Target="media/image3293.png"/><Relationship Id="rId3302" Type="http://schemas.openxmlformats.org/officeDocument/2006/relationships/image" Target="media/image3294.png"/><Relationship Id="rId3303" Type="http://schemas.openxmlformats.org/officeDocument/2006/relationships/image" Target="media/image3295.png"/><Relationship Id="rId3304" Type="http://schemas.openxmlformats.org/officeDocument/2006/relationships/image" Target="media/image3296.png"/><Relationship Id="rId3305" Type="http://schemas.openxmlformats.org/officeDocument/2006/relationships/image" Target="media/image3297.png"/><Relationship Id="rId3306" Type="http://schemas.openxmlformats.org/officeDocument/2006/relationships/image" Target="media/image3298.png"/><Relationship Id="rId3307" Type="http://schemas.openxmlformats.org/officeDocument/2006/relationships/image" Target="media/image3299.png"/><Relationship Id="rId3308" Type="http://schemas.openxmlformats.org/officeDocument/2006/relationships/image" Target="media/image3300.png"/><Relationship Id="rId3309" Type="http://schemas.openxmlformats.org/officeDocument/2006/relationships/image" Target="media/image3301.png"/><Relationship Id="rId3310" Type="http://schemas.openxmlformats.org/officeDocument/2006/relationships/image" Target="media/image3302.png"/><Relationship Id="rId3311" Type="http://schemas.openxmlformats.org/officeDocument/2006/relationships/image" Target="media/image3303.png"/><Relationship Id="rId3312" Type="http://schemas.openxmlformats.org/officeDocument/2006/relationships/image" Target="media/image3304.png"/><Relationship Id="rId3313" Type="http://schemas.openxmlformats.org/officeDocument/2006/relationships/image" Target="media/image3305.png"/><Relationship Id="rId3314" Type="http://schemas.openxmlformats.org/officeDocument/2006/relationships/image" Target="media/image3306.png"/><Relationship Id="rId3315" Type="http://schemas.openxmlformats.org/officeDocument/2006/relationships/image" Target="media/image3307.png"/><Relationship Id="rId3316" Type="http://schemas.openxmlformats.org/officeDocument/2006/relationships/image" Target="media/image3308.png"/><Relationship Id="rId3317" Type="http://schemas.openxmlformats.org/officeDocument/2006/relationships/image" Target="media/image3309.png"/><Relationship Id="rId3318" Type="http://schemas.openxmlformats.org/officeDocument/2006/relationships/image" Target="media/image3310.png"/><Relationship Id="rId3319" Type="http://schemas.openxmlformats.org/officeDocument/2006/relationships/image" Target="media/image3311.png"/><Relationship Id="rId3320" Type="http://schemas.openxmlformats.org/officeDocument/2006/relationships/image" Target="media/image3312.png"/><Relationship Id="rId3321" Type="http://schemas.openxmlformats.org/officeDocument/2006/relationships/image" Target="media/image3313.png"/><Relationship Id="rId3322" Type="http://schemas.openxmlformats.org/officeDocument/2006/relationships/image" Target="media/image3314.png"/><Relationship Id="rId3323" Type="http://schemas.openxmlformats.org/officeDocument/2006/relationships/image" Target="media/image3315.png"/><Relationship Id="rId3324" Type="http://schemas.openxmlformats.org/officeDocument/2006/relationships/image" Target="media/image3316.png"/><Relationship Id="rId3325" Type="http://schemas.openxmlformats.org/officeDocument/2006/relationships/image" Target="media/image3317.png"/><Relationship Id="rId3326" Type="http://schemas.openxmlformats.org/officeDocument/2006/relationships/image" Target="media/image3318.png"/><Relationship Id="rId3327" Type="http://schemas.openxmlformats.org/officeDocument/2006/relationships/image" Target="media/image3319.png"/><Relationship Id="rId3328" Type="http://schemas.openxmlformats.org/officeDocument/2006/relationships/image" Target="media/image3320.png"/><Relationship Id="rId3329" Type="http://schemas.openxmlformats.org/officeDocument/2006/relationships/image" Target="media/image3321.png"/><Relationship Id="rId3330" Type="http://schemas.openxmlformats.org/officeDocument/2006/relationships/image" Target="media/image3322.png"/><Relationship Id="rId3331" Type="http://schemas.openxmlformats.org/officeDocument/2006/relationships/image" Target="media/image3323.png"/><Relationship Id="rId3332" Type="http://schemas.openxmlformats.org/officeDocument/2006/relationships/image" Target="media/image3324.png"/><Relationship Id="rId3333" Type="http://schemas.openxmlformats.org/officeDocument/2006/relationships/image" Target="media/image3325.png"/><Relationship Id="rId3334" Type="http://schemas.openxmlformats.org/officeDocument/2006/relationships/image" Target="media/image3326.png"/><Relationship Id="rId3335" Type="http://schemas.openxmlformats.org/officeDocument/2006/relationships/image" Target="media/image3327.png"/><Relationship Id="rId3336" Type="http://schemas.openxmlformats.org/officeDocument/2006/relationships/image" Target="media/image3328.png"/><Relationship Id="rId3337" Type="http://schemas.openxmlformats.org/officeDocument/2006/relationships/image" Target="media/image3329.png"/><Relationship Id="rId3338" Type="http://schemas.openxmlformats.org/officeDocument/2006/relationships/image" Target="media/image3330.png"/><Relationship Id="rId3339" Type="http://schemas.openxmlformats.org/officeDocument/2006/relationships/image" Target="media/image3331.png"/><Relationship Id="rId3340" Type="http://schemas.openxmlformats.org/officeDocument/2006/relationships/image" Target="media/image3332.png"/><Relationship Id="rId3341" Type="http://schemas.openxmlformats.org/officeDocument/2006/relationships/image" Target="media/image3333.png"/><Relationship Id="rId3342" Type="http://schemas.openxmlformats.org/officeDocument/2006/relationships/image" Target="media/image3334.png"/><Relationship Id="rId3343" Type="http://schemas.openxmlformats.org/officeDocument/2006/relationships/image" Target="media/image3335.png"/><Relationship Id="rId3344" Type="http://schemas.openxmlformats.org/officeDocument/2006/relationships/image" Target="media/image3336.png"/><Relationship Id="rId3345" Type="http://schemas.openxmlformats.org/officeDocument/2006/relationships/image" Target="media/image3337.png"/><Relationship Id="rId3346" Type="http://schemas.openxmlformats.org/officeDocument/2006/relationships/image" Target="media/image3338.png"/><Relationship Id="rId3347" Type="http://schemas.openxmlformats.org/officeDocument/2006/relationships/image" Target="media/image3339.png"/><Relationship Id="rId3348" Type="http://schemas.openxmlformats.org/officeDocument/2006/relationships/image" Target="media/image3340.png"/><Relationship Id="rId3349" Type="http://schemas.openxmlformats.org/officeDocument/2006/relationships/image" Target="media/image3341.png"/><Relationship Id="rId3350" Type="http://schemas.openxmlformats.org/officeDocument/2006/relationships/image" Target="media/image3342.png"/><Relationship Id="rId3351" Type="http://schemas.openxmlformats.org/officeDocument/2006/relationships/image" Target="media/image3343.png"/><Relationship Id="rId3352" Type="http://schemas.openxmlformats.org/officeDocument/2006/relationships/image" Target="media/image3344.png"/><Relationship Id="rId3353" Type="http://schemas.openxmlformats.org/officeDocument/2006/relationships/image" Target="media/image3345.png"/><Relationship Id="rId3354" Type="http://schemas.openxmlformats.org/officeDocument/2006/relationships/image" Target="media/image3346.png"/><Relationship Id="rId3355" Type="http://schemas.openxmlformats.org/officeDocument/2006/relationships/image" Target="media/image3347.png"/><Relationship Id="rId3356" Type="http://schemas.openxmlformats.org/officeDocument/2006/relationships/image" Target="media/image3348.png"/><Relationship Id="rId3357" Type="http://schemas.openxmlformats.org/officeDocument/2006/relationships/image" Target="media/image3349.png"/><Relationship Id="rId3358" Type="http://schemas.openxmlformats.org/officeDocument/2006/relationships/image" Target="media/image3350.png"/><Relationship Id="rId3359" Type="http://schemas.openxmlformats.org/officeDocument/2006/relationships/image" Target="media/image3351.png"/><Relationship Id="rId3360" Type="http://schemas.openxmlformats.org/officeDocument/2006/relationships/image" Target="media/image3352.png"/><Relationship Id="rId3361" Type="http://schemas.openxmlformats.org/officeDocument/2006/relationships/image" Target="media/image3353.png"/><Relationship Id="rId3362" Type="http://schemas.openxmlformats.org/officeDocument/2006/relationships/image" Target="media/image3354.png"/><Relationship Id="rId3363" Type="http://schemas.openxmlformats.org/officeDocument/2006/relationships/image" Target="media/image3355.png"/><Relationship Id="rId3364" Type="http://schemas.openxmlformats.org/officeDocument/2006/relationships/image" Target="media/image3356.png"/><Relationship Id="rId3365" Type="http://schemas.openxmlformats.org/officeDocument/2006/relationships/image" Target="media/image3357.png"/><Relationship Id="rId3366" Type="http://schemas.openxmlformats.org/officeDocument/2006/relationships/image" Target="media/image3358.png"/><Relationship Id="rId3367" Type="http://schemas.openxmlformats.org/officeDocument/2006/relationships/image" Target="media/image3359.png"/><Relationship Id="rId3368" Type="http://schemas.openxmlformats.org/officeDocument/2006/relationships/image" Target="media/image3360.png"/><Relationship Id="rId3369" Type="http://schemas.openxmlformats.org/officeDocument/2006/relationships/image" Target="media/image3361.png"/><Relationship Id="rId3370" Type="http://schemas.openxmlformats.org/officeDocument/2006/relationships/image" Target="media/image3362.png"/><Relationship Id="rId3371" Type="http://schemas.openxmlformats.org/officeDocument/2006/relationships/image" Target="media/image3363.png"/><Relationship Id="rId3372" Type="http://schemas.openxmlformats.org/officeDocument/2006/relationships/image" Target="media/image3364.png"/><Relationship Id="rId3373" Type="http://schemas.openxmlformats.org/officeDocument/2006/relationships/image" Target="media/image3365.png"/><Relationship Id="rId3374" Type="http://schemas.openxmlformats.org/officeDocument/2006/relationships/image" Target="media/image3366.png"/><Relationship Id="rId3375" Type="http://schemas.openxmlformats.org/officeDocument/2006/relationships/image" Target="media/image3367.png"/><Relationship Id="rId3376" Type="http://schemas.openxmlformats.org/officeDocument/2006/relationships/image" Target="media/image3368.png"/><Relationship Id="rId3377" Type="http://schemas.openxmlformats.org/officeDocument/2006/relationships/image" Target="media/image3369.png"/><Relationship Id="rId3378" Type="http://schemas.openxmlformats.org/officeDocument/2006/relationships/image" Target="media/image3370.png"/><Relationship Id="rId3379" Type="http://schemas.openxmlformats.org/officeDocument/2006/relationships/image" Target="media/image3371.png"/><Relationship Id="rId3380" Type="http://schemas.openxmlformats.org/officeDocument/2006/relationships/image" Target="media/image3372.png"/><Relationship Id="rId3381" Type="http://schemas.openxmlformats.org/officeDocument/2006/relationships/image" Target="media/image3373.png"/><Relationship Id="rId3382" Type="http://schemas.openxmlformats.org/officeDocument/2006/relationships/image" Target="media/image3374.png"/><Relationship Id="rId3383" Type="http://schemas.openxmlformats.org/officeDocument/2006/relationships/image" Target="media/image3375.png"/><Relationship Id="rId3384" Type="http://schemas.openxmlformats.org/officeDocument/2006/relationships/image" Target="media/image3376.png"/><Relationship Id="rId3385" Type="http://schemas.openxmlformats.org/officeDocument/2006/relationships/image" Target="media/image3377.png"/><Relationship Id="rId3386" Type="http://schemas.openxmlformats.org/officeDocument/2006/relationships/image" Target="media/image3378.png"/><Relationship Id="rId3387" Type="http://schemas.openxmlformats.org/officeDocument/2006/relationships/image" Target="media/image3379.png"/><Relationship Id="rId3388" Type="http://schemas.openxmlformats.org/officeDocument/2006/relationships/image" Target="media/image3380.png"/><Relationship Id="rId3389" Type="http://schemas.openxmlformats.org/officeDocument/2006/relationships/image" Target="media/image3381.png"/><Relationship Id="rId3390" Type="http://schemas.openxmlformats.org/officeDocument/2006/relationships/image" Target="media/image3382.png"/><Relationship Id="rId3391" Type="http://schemas.openxmlformats.org/officeDocument/2006/relationships/image" Target="media/image3383.png"/><Relationship Id="rId3392" Type="http://schemas.openxmlformats.org/officeDocument/2006/relationships/image" Target="media/image3384.png"/><Relationship Id="rId3393" Type="http://schemas.openxmlformats.org/officeDocument/2006/relationships/image" Target="media/image3385.png"/><Relationship Id="rId3394" Type="http://schemas.openxmlformats.org/officeDocument/2006/relationships/image" Target="media/image3386.png"/><Relationship Id="rId3395" Type="http://schemas.openxmlformats.org/officeDocument/2006/relationships/image" Target="media/image3387.png"/><Relationship Id="rId3396" Type="http://schemas.openxmlformats.org/officeDocument/2006/relationships/image" Target="media/image3388.png"/><Relationship Id="rId3397" Type="http://schemas.openxmlformats.org/officeDocument/2006/relationships/image" Target="media/image3389.png"/><Relationship Id="rId3398" Type="http://schemas.openxmlformats.org/officeDocument/2006/relationships/image" Target="media/image3390.png"/><Relationship Id="rId3399" Type="http://schemas.openxmlformats.org/officeDocument/2006/relationships/image" Target="media/image3391.png"/><Relationship Id="rId3400" Type="http://schemas.openxmlformats.org/officeDocument/2006/relationships/image" Target="media/image3392.png"/><Relationship Id="rId3401" Type="http://schemas.openxmlformats.org/officeDocument/2006/relationships/image" Target="media/image3393.png"/><Relationship Id="rId3402" Type="http://schemas.openxmlformats.org/officeDocument/2006/relationships/image" Target="media/image3394.png"/><Relationship Id="rId3403" Type="http://schemas.openxmlformats.org/officeDocument/2006/relationships/image" Target="media/image3395.png"/><Relationship Id="rId3404" Type="http://schemas.openxmlformats.org/officeDocument/2006/relationships/image" Target="media/image3396.png"/><Relationship Id="rId3405" Type="http://schemas.openxmlformats.org/officeDocument/2006/relationships/image" Target="media/image3397.png"/><Relationship Id="rId3406" Type="http://schemas.openxmlformats.org/officeDocument/2006/relationships/image" Target="media/image3398.png"/><Relationship Id="rId3407" Type="http://schemas.openxmlformats.org/officeDocument/2006/relationships/image" Target="media/image3399.png"/><Relationship Id="rId3408" Type="http://schemas.openxmlformats.org/officeDocument/2006/relationships/image" Target="media/image3400.png"/><Relationship Id="rId3409" Type="http://schemas.openxmlformats.org/officeDocument/2006/relationships/image" Target="media/image3401.png"/><Relationship Id="rId3410" Type="http://schemas.openxmlformats.org/officeDocument/2006/relationships/image" Target="media/image3402.png"/><Relationship Id="rId3411" Type="http://schemas.openxmlformats.org/officeDocument/2006/relationships/image" Target="media/image3403.png"/><Relationship Id="rId3412" Type="http://schemas.openxmlformats.org/officeDocument/2006/relationships/image" Target="media/image3404.png"/><Relationship Id="rId3413" Type="http://schemas.openxmlformats.org/officeDocument/2006/relationships/image" Target="media/image3405.png"/><Relationship Id="rId3414" Type="http://schemas.openxmlformats.org/officeDocument/2006/relationships/image" Target="media/image3406.png"/><Relationship Id="rId3415" Type="http://schemas.openxmlformats.org/officeDocument/2006/relationships/image" Target="media/image3407.png"/><Relationship Id="rId3416" Type="http://schemas.openxmlformats.org/officeDocument/2006/relationships/image" Target="media/image3408.png"/><Relationship Id="rId3417" Type="http://schemas.openxmlformats.org/officeDocument/2006/relationships/image" Target="media/image3409.png"/><Relationship Id="rId3418" Type="http://schemas.openxmlformats.org/officeDocument/2006/relationships/image" Target="media/image3410.png"/><Relationship Id="rId3419" Type="http://schemas.openxmlformats.org/officeDocument/2006/relationships/image" Target="media/image3411.png"/><Relationship Id="rId3420" Type="http://schemas.openxmlformats.org/officeDocument/2006/relationships/image" Target="media/image3412.png"/><Relationship Id="rId3421" Type="http://schemas.openxmlformats.org/officeDocument/2006/relationships/image" Target="media/image3413.png"/><Relationship Id="rId3422" Type="http://schemas.openxmlformats.org/officeDocument/2006/relationships/image" Target="media/image3414.png"/><Relationship Id="rId3423" Type="http://schemas.openxmlformats.org/officeDocument/2006/relationships/image" Target="media/image3415.png"/><Relationship Id="rId3424" Type="http://schemas.openxmlformats.org/officeDocument/2006/relationships/image" Target="media/image3416.png"/><Relationship Id="rId3425" Type="http://schemas.openxmlformats.org/officeDocument/2006/relationships/image" Target="media/image3417.png"/><Relationship Id="rId3426" Type="http://schemas.openxmlformats.org/officeDocument/2006/relationships/image" Target="media/image3418.png"/><Relationship Id="rId3427" Type="http://schemas.openxmlformats.org/officeDocument/2006/relationships/image" Target="media/image3419.png"/><Relationship Id="rId3428" Type="http://schemas.openxmlformats.org/officeDocument/2006/relationships/image" Target="media/image3420.png"/><Relationship Id="rId3429" Type="http://schemas.openxmlformats.org/officeDocument/2006/relationships/image" Target="media/image3421.png"/><Relationship Id="rId3430" Type="http://schemas.openxmlformats.org/officeDocument/2006/relationships/image" Target="media/image3422.png"/><Relationship Id="rId3431" Type="http://schemas.openxmlformats.org/officeDocument/2006/relationships/image" Target="media/image3423.png"/><Relationship Id="rId3432" Type="http://schemas.openxmlformats.org/officeDocument/2006/relationships/image" Target="media/image3424.png"/><Relationship Id="rId3433" Type="http://schemas.openxmlformats.org/officeDocument/2006/relationships/image" Target="media/image3425.png"/><Relationship Id="rId3434" Type="http://schemas.openxmlformats.org/officeDocument/2006/relationships/image" Target="media/image3426.png"/><Relationship Id="rId3435" Type="http://schemas.openxmlformats.org/officeDocument/2006/relationships/image" Target="media/image3427.png"/><Relationship Id="rId3436" Type="http://schemas.openxmlformats.org/officeDocument/2006/relationships/image" Target="media/image3428.png"/><Relationship Id="rId3437" Type="http://schemas.openxmlformats.org/officeDocument/2006/relationships/image" Target="media/image3429.png"/><Relationship Id="rId3438" Type="http://schemas.openxmlformats.org/officeDocument/2006/relationships/image" Target="media/image3430.png"/><Relationship Id="rId3439" Type="http://schemas.openxmlformats.org/officeDocument/2006/relationships/image" Target="media/image3431.png"/><Relationship Id="rId3440" Type="http://schemas.openxmlformats.org/officeDocument/2006/relationships/image" Target="media/image3432.png"/><Relationship Id="rId3441" Type="http://schemas.openxmlformats.org/officeDocument/2006/relationships/image" Target="media/image3433.png"/><Relationship Id="rId3442" Type="http://schemas.openxmlformats.org/officeDocument/2006/relationships/image" Target="media/image3434.png"/><Relationship Id="rId3443" Type="http://schemas.openxmlformats.org/officeDocument/2006/relationships/image" Target="media/image3435.png"/><Relationship Id="rId3444" Type="http://schemas.openxmlformats.org/officeDocument/2006/relationships/image" Target="media/image3436.png"/><Relationship Id="rId3445" Type="http://schemas.openxmlformats.org/officeDocument/2006/relationships/image" Target="media/image3437.png"/><Relationship Id="rId3446" Type="http://schemas.openxmlformats.org/officeDocument/2006/relationships/image" Target="media/image3438.png"/><Relationship Id="rId3447" Type="http://schemas.openxmlformats.org/officeDocument/2006/relationships/image" Target="media/image3439.png"/><Relationship Id="rId3448" Type="http://schemas.openxmlformats.org/officeDocument/2006/relationships/image" Target="media/image3440.png"/><Relationship Id="rId3449" Type="http://schemas.openxmlformats.org/officeDocument/2006/relationships/image" Target="media/image3441.png"/><Relationship Id="rId3450" Type="http://schemas.openxmlformats.org/officeDocument/2006/relationships/image" Target="media/image3442.png"/><Relationship Id="rId3451" Type="http://schemas.openxmlformats.org/officeDocument/2006/relationships/image" Target="media/image3443.png"/><Relationship Id="rId3452" Type="http://schemas.openxmlformats.org/officeDocument/2006/relationships/image" Target="media/image3444.png"/><Relationship Id="rId3453" Type="http://schemas.openxmlformats.org/officeDocument/2006/relationships/image" Target="media/image3445.png"/><Relationship Id="rId3454" Type="http://schemas.openxmlformats.org/officeDocument/2006/relationships/image" Target="media/image3446.png"/><Relationship Id="rId3455" Type="http://schemas.openxmlformats.org/officeDocument/2006/relationships/image" Target="media/image3447.png"/><Relationship Id="rId3456" Type="http://schemas.openxmlformats.org/officeDocument/2006/relationships/image" Target="media/image3448.png"/><Relationship Id="rId3457" Type="http://schemas.openxmlformats.org/officeDocument/2006/relationships/image" Target="media/image3449.png"/><Relationship Id="rId3458" Type="http://schemas.openxmlformats.org/officeDocument/2006/relationships/image" Target="media/image3450.png"/><Relationship Id="rId3459" Type="http://schemas.openxmlformats.org/officeDocument/2006/relationships/image" Target="media/image3451.png"/><Relationship Id="rId3460" Type="http://schemas.openxmlformats.org/officeDocument/2006/relationships/image" Target="media/image3452.png"/><Relationship Id="rId3461" Type="http://schemas.openxmlformats.org/officeDocument/2006/relationships/image" Target="media/image3453.png"/><Relationship Id="rId3462" Type="http://schemas.openxmlformats.org/officeDocument/2006/relationships/image" Target="media/image3454.png"/><Relationship Id="rId3463" Type="http://schemas.openxmlformats.org/officeDocument/2006/relationships/image" Target="media/image3455.png"/><Relationship Id="rId3464" Type="http://schemas.openxmlformats.org/officeDocument/2006/relationships/image" Target="media/image3456.png"/><Relationship Id="rId3465" Type="http://schemas.openxmlformats.org/officeDocument/2006/relationships/image" Target="media/image3457.png"/><Relationship Id="rId3466" Type="http://schemas.openxmlformats.org/officeDocument/2006/relationships/image" Target="media/image3458.png"/><Relationship Id="rId3467" Type="http://schemas.openxmlformats.org/officeDocument/2006/relationships/image" Target="media/image3459.png"/><Relationship Id="rId3468" Type="http://schemas.openxmlformats.org/officeDocument/2006/relationships/image" Target="media/image3460.png"/><Relationship Id="rId3469" Type="http://schemas.openxmlformats.org/officeDocument/2006/relationships/image" Target="media/image3461.png"/><Relationship Id="rId3470" Type="http://schemas.openxmlformats.org/officeDocument/2006/relationships/image" Target="media/image3462.png"/><Relationship Id="rId3471" Type="http://schemas.openxmlformats.org/officeDocument/2006/relationships/image" Target="media/image3463.png"/><Relationship Id="rId3472" Type="http://schemas.openxmlformats.org/officeDocument/2006/relationships/image" Target="media/image3464.png"/><Relationship Id="rId3473" Type="http://schemas.openxmlformats.org/officeDocument/2006/relationships/image" Target="media/image3465.png"/><Relationship Id="rId3474" Type="http://schemas.openxmlformats.org/officeDocument/2006/relationships/image" Target="media/image3466.png"/><Relationship Id="rId3475" Type="http://schemas.openxmlformats.org/officeDocument/2006/relationships/image" Target="media/image3467.png"/><Relationship Id="rId3476" Type="http://schemas.openxmlformats.org/officeDocument/2006/relationships/image" Target="media/image3468.png"/><Relationship Id="rId3477" Type="http://schemas.openxmlformats.org/officeDocument/2006/relationships/image" Target="media/image3469.png"/><Relationship Id="rId3478" Type="http://schemas.openxmlformats.org/officeDocument/2006/relationships/image" Target="media/image3470.png"/><Relationship Id="rId3479" Type="http://schemas.openxmlformats.org/officeDocument/2006/relationships/image" Target="media/image3471.png"/><Relationship Id="rId3480" Type="http://schemas.openxmlformats.org/officeDocument/2006/relationships/image" Target="media/image3472.png"/><Relationship Id="rId3481" Type="http://schemas.openxmlformats.org/officeDocument/2006/relationships/image" Target="media/image3473.png"/><Relationship Id="rId3482" Type="http://schemas.openxmlformats.org/officeDocument/2006/relationships/image" Target="media/image3474.png"/><Relationship Id="rId3483" Type="http://schemas.openxmlformats.org/officeDocument/2006/relationships/image" Target="media/image3475.png"/><Relationship Id="rId3484" Type="http://schemas.openxmlformats.org/officeDocument/2006/relationships/image" Target="media/image3476.png"/><Relationship Id="rId3485" Type="http://schemas.openxmlformats.org/officeDocument/2006/relationships/image" Target="media/image3477.png"/><Relationship Id="rId3486" Type="http://schemas.openxmlformats.org/officeDocument/2006/relationships/image" Target="media/image3478.png"/><Relationship Id="rId3487" Type="http://schemas.openxmlformats.org/officeDocument/2006/relationships/image" Target="media/image3479.png"/><Relationship Id="rId3488" Type="http://schemas.openxmlformats.org/officeDocument/2006/relationships/image" Target="media/image3480.png"/><Relationship Id="rId3489" Type="http://schemas.openxmlformats.org/officeDocument/2006/relationships/image" Target="media/image3481.png"/><Relationship Id="rId3490" Type="http://schemas.openxmlformats.org/officeDocument/2006/relationships/image" Target="media/image3482.png"/><Relationship Id="rId3491" Type="http://schemas.openxmlformats.org/officeDocument/2006/relationships/image" Target="media/image3483.png"/><Relationship Id="rId3492" Type="http://schemas.openxmlformats.org/officeDocument/2006/relationships/image" Target="media/image3484.png"/><Relationship Id="rId3493" Type="http://schemas.openxmlformats.org/officeDocument/2006/relationships/image" Target="media/image3485.png"/><Relationship Id="rId3494" Type="http://schemas.openxmlformats.org/officeDocument/2006/relationships/image" Target="media/image3486.png"/><Relationship Id="rId3495" Type="http://schemas.openxmlformats.org/officeDocument/2006/relationships/image" Target="media/image3487.png"/><Relationship Id="rId3496" Type="http://schemas.openxmlformats.org/officeDocument/2006/relationships/image" Target="media/image3488.png"/><Relationship Id="rId3497" Type="http://schemas.openxmlformats.org/officeDocument/2006/relationships/image" Target="media/image3489.png"/><Relationship Id="rId3498" Type="http://schemas.openxmlformats.org/officeDocument/2006/relationships/image" Target="media/image3490.png"/><Relationship Id="rId3499" Type="http://schemas.openxmlformats.org/officeDocument/2006/relationships/image" Target="media/image3491.png"/><Relationship Id="rId3500" Type="http://schemas.openxmlformats.org/officeDocument/2006/relationships/image" Target="media/image3492.png"/><Relationship Id="rId3501" Type="http://schemas.openxmlformats.org/officeDocument/2006/relationships/image" Target="media/image3493.png"/><Relationship Id="rId3502" Type="http://schemas.openxmlformats.org/officeDocument/2006/relationships/image" Target="media/image3494.png"/><Relationship Id="rId3503" Type="http://schemas.openxmlformats.org/officeDocument/2006/relationships/image" Target="media/image3495.png"/><Relationship Id="rId3504" Type="http://schemas.openxmlformats.org/officeDocument/2006/relationships/image" Target="media/image3496.png"/><Relationship Id="rId3505" Type="http://schemas.openxmlformats.org/officeDocument/2006/relationships/image" Target="media/image3497.png"/><Relationship Id="rId3506" Type="http://schemas.openxmlformats.org/officeDocument/2006/relationships/image" Target="media/image3498.png"/><Relationship Id="rId3507" Type="http://schemas.openxmlformats.org/officeDocument/2006/relationships/image" Target="media/image3499.png"/><Relationship Id="rId3508" Type="http://schemas.openxmlformats.org/officeDocument/2006/relationships/image" Target="media/image3500.png"/><Relationship Id="rId3509" Type="http://schemas.openxmlformats.org/officeDocument/2006/relationships/image" Target="media/image3501.png"/><Relationship Id="rId3510" Type="http://schemas.openxmlformats.org/officeDocument/2006/relationships/image" Target="media/image3502.png"/><Relationship Id="rId3511" Type="http://schemas.openxmlformats.org/officeDocument/2006/relationships/image" Target="media/image3503.png"/><Relationship Id="rId3512" Type="http://schemas.openxmlformats.org/officeDocument/2006/relationships/image" Target="media/image3504.png"/><Relationship Id="rId3513" Type="http://schemas.openxmlformats.org/officeDocument/2006/relationships/image" Target="media/image3505.png"/><Relationship Id="rId3514" Type="http://schemas.openxmlformats.org/officeDocument/2006/relationships/image" Target="media/image3506.png"/><Relationship Id="rId3515" Type="http://schemas.openxmlformats.org/officeDocument/2006/relationships/image" Target="media/image3507.png"/><Relationship Id="rId3516" Type="http://schemas.openxmlformats.org/officeDocument/2006/relationships/image" Target="media/image3508.png"/><Relationship Id="rId3517" Type="http://schemas.openxmlformats.org/officeDocument/2006/relationships/image" Target="media/image3509.png"/><Relationship Id="rId3518" Type="http://schemas.openxmlformats.org/officeDocument/2006/relationships/image" Target="media/image3510.png"/><Relationship Id="rId3519" Type="http://schemas.openxmlformats.org/officeDocument/2006/relationships/image" Target="media/image3511.png"/><Relationship Id="rId3520" Type="http://schemas.openxmlformats.org/officeDocument/2006/relationships/image" Target="media/image3512.png"/><Relationship Id="rId3521" Type="http://schemas.openxmlformats.org/officeDocument/2006/relationships/image" Target="media/image3513.png"/><Relationship Id="rId3522" Type="http://schemas.openxmlformats.org/officeDocument/2006/relationships/image" Target="media/image3514.png"/><Relationship Id="rId3523" Type="http://schemas.openxmlformats.org/officeDocument/2006/relationships/image" Target="media/image3515.png"/><Relationship Id="rId3524" Type="http://schemas.openxmlformats.org/officeDocument/2006/relationships/image" Target="media/image3516.png"/><Relationship Id="rId3525" Type="http://schemas.openxmlformats.org/officeDocument/2006/relationships/image" Target="media/image3517.png"/><Relationship Id="rId3526" Type="http://schemas.openxmlformats.org/officeDocument/2006/relationships/image" Target="media/image3518.png"/><Relationship Id="rId3527" Type="http://schemas.openxmlformats.org/officeDocument/2006/relationships/image" Target="media/image3519.png"/><Relationship Id="rId3528" Type="http://schemas.openxmlformats.org/officeDocument/2006/relationships/image" Target="media/image3520.png"/><Relationship Id="rId3529" Type="http://schemas.openxmlformats.org/officeDocument/2006/relationships/image" Target="media/image3521.png"/><Relationship Id="rId3530" Type="http://schemas.openxmlformats.org/officeDocument/2006/relationships/image" Target="media/image3522.png"/><Relationship Id="rId3531" Type="http://schemas.openxmlformats.org/officeDocument/2006/relationships/image" Target="media/image3523.png"/><Relationship Id="rId3532" Type="http://schemas.openxmlformats.org/officeDocument/2006/relationships/image" Target="media/image3524.png"/><Relationship Id="rId3533" Type="http://schemas.openxmlformats.org/officeDocument/2006/relationships/image" Target="media/image3525.png"/><Relationship Id="rId3534" Type="http://schemas.openxmlformats.org/officeDocument/2006/relationships/image" Target="media/image3526.png"/><Relationship Id="rId3535" Type="http://schemas.openxmlformats.org/officeDocument/2006/relationships/image" Target="media/image3527.png"/><Relationship Id="rId3536" Type="http://schemas.openxmlformats.org/officeDocument/2006/relationships/image" Target="media/image3528.png"/><Relationship Id="rId3537" Type="http://schemas.openxmlformats.org/officeDocument/2006/relationships/image" Target="media/image3529.png"/><Relationship Id="rId3538" Type="http://schemas.openxmlformats.org/officeDocument/2006/relationships/image" Target="media/image3530.png"/><Relationship Id="rId3539" Type="http://schemas.openxmlformats.org/officeDocument/2006/relationships/image" Target="media/image3531.png"/><Relationship Id="rId3540" Type="http://schemas.openxmlformats.org/officeDocument/2006/relationships/image" Target="media/image3532.png"/><Relationship Id="rId3541" Type="http://schemas.openxmlformats.org/officeDocument/2006/relationships/image" Target="media/image3533.png"/><Relationship Id="rId3542" Type="http://schemas.openxmlformats.org/officeDocument/2006/relationships/image" Target="media/image3534.png"/><Relationship Id="rId3543" Type="http://schemas.openxmlformats.org/officeDocument/2006/relationships/image" Target="media/image3535.png"/><Relationship Id="rId3544" Type="http://schemas.openxmlformats.org/officeDocument/2006/relationships/image" Target="media/image3536.png"/><Relationship Id="rId3545" Type="http://schemas.openxmlformats.org/officeDocument/2006/relationships/image" Target="media/image3537.png"/><Relationship Id="rId3546" Type="http://schemas.openxmlformats.org/officeDocument/2006/relationships/image" Target="media/image3538.png"/><Relationship Id="rId3547" Type="http://schemas.openxmlformats.org/officeDocument/2006/relationships/image" Target="media/image3539.png"/><Relationship Id="rId3548" Type="http://schemas.openxmlformats.org/officeDocument/2006/relationships/image" Target="media/image3540.png"/><Relationship Id="rId3549" Type="http://schemas.openxmlformats.org/officeDocument/2006/relationships/image" Target="media/image3541.png"/><Relationship Id="rId3550" Type="http://schemas.openxmlformats.org/officeDocument/2006/relationships/image" Target="media/image3542.png"/><Relationship Id="rId3551" Type="http://schemas.openxmlformats.org/officeDocument/2006/relationships/image" Target="media/image3543.png"/><Relationship Id="rId3552" Type="http://schemas.openxmlformats.org/officeDocument/2006/relationships/image" Target="media/image3544.png"/><Relationship Id="rId3553" Type="http://schemas.openxmlformats.org/officeDocument/2006/relationships/image" Target="media/image3545.png"/><Relationship Id="rId3554" Type="http://schemas.openxmlformats.org/officeDocument/2006/relationships/image" Target="media/image3546.png"/><Relationship Id="rId3555" Type="http://schemas.openxmlformats.org/officeDocument/2006/relationships/image" Target="media/image3547.png"/><Relationship Id="rId3556" Type="http://schemas.openxmlformats.org/officeDocument/2006/relationships/image" Target="media/image3548.png"/><Relationship Id="rId3557" Type="http://schemas.openxmlformats.org/officeDocument/2006/relationships/image" Target="media/image3549.png"/><Relationship Id="rId3558" Type="http://schemas.openxmlformats.org/officeDocument/2006/relationships/image" Target="media/image3550.png"/><Relationship Id="rId3559" Type="http://schemas.openxmlformats.org/officeDocument/2006/relationships/image" Target="media/image3551.png"/><Relationship Id="rId3560" Type="http://schemas.openxmlformats.org/officeDocument/2006/relationships/image" Target="media/image3552.png"/><Relationship Id="rId3561" Type="http://schemas.openxmlformats.org/officeDocument/2006/relationships/image" Target="media/image3553.png"/><Relationship Id="rId3562" Type="http://schemas.openxmlformats.org/officeDocument/2006/relationships/image" Target="media/image3554.png"/><Relationship Id="rId3563" Type="http://schemas.openxmlformats.org/officeDocument/2006/relationships/image" Target="media/image3555.png"/><Relationship Id="rId3564" Type="http://schemas.openxmlformats.org/officeDocument/2006/relationships/image" Target="media/image3556.png"/><Relationship Id="rId3565" Type="http://schemas.openxmlformats.org/officeDocument/2006/relationships/image" Target="media/image3557.png"/><Relationship Id="rId3566" Type="http://schemas.openxmlformats.org/officeDocument/2006/relationships/image" Target="media/image3558.png"/><Relationship Id="rId3567" Type="http://schemas.openxmlformats.org/officeDocument/2006/relationships/image" Target="media/image3559.png"/><Relationship Id="rId3568" Type="http://schemas.openxmlformats.org/officeDocument/2006/relationships/image" Target="media/image3560.png"/><Relationship Id="rId3569" Type="http://schemas.openxmlformats.org/officeDocument/2006/relationships/image" Target="media/image3561.png"/><Relationship Id="rId3570" Type="http://schemas.openxmlformats.org/officeDocument/2006/relationships/image" Target="media/image3562.png"/><Relationship Id="rId3571" Type="http://schemas.openxmlformats.org/officeDocument/2006/relationships/image" Target="media/image3563.png"/><Relationship Id="rId3572" Type="http://schemas.openxmlformats.org/officeDocument/2006/relationships/image" Target="media/image3564.png"/><Relationship Id="rId3573" Type="http://schemas.openxmlformats.org/officeDocument/2006/relationships/image" Target="media/image3565.png"/><Relationship Id="rId3574" Type="http://schemas.openxmlformats.org/officeDocument/2006/relationships/image" Target="media/image3566.png"/><Relationship Id="rId3575" Type="http://schemas.openxmlformats.org/officeDocument/2006/relationships/image" Target="media/image3567.png"/><Relationship Id="rId3576" Type="http://schemas.openxmlformats.org/officeDocument/2006/relationships/image" Target="media/image3568.png"/><Relationship Id="rId3577" Type="http://schemas.openxmlformats.org/officeDocument/2006/relationships/image" Target="media/image3569.png"/><Relationship Id="rId3578" Type="http://schemas.openxmlformats.org/officeDocument/2006/relationships/image" Target="media/image3570.png"/><Relationship Id="rId3579" Type="http://schemas.openxmlformats.org/officeDocument/2006/relationships/image" Target="media/image3571.png"/><Relationship Id="rId3580" Type="http://schemas.openxmlformats.org/officeDocument/2006/relationships/image" Target="media/image3572.png"/><Relationship Id="rId3581" Type="http://schemas.openxmlformats.org/officeDocument/2006/relationships/image" Target="media/image3573.png"/><Relationship Id="rId3582" Type="http://schemas.openxmlformats.org/officeDocument/2006/relationships/image" Target="media/image3574.png"/><Relationship Id="rId3583" Type="http://schemas.openxmlformats.org/officeDocument/2006/relationships/image" Target="media/image3575.png"/><Relationship Id="rId3584" Type="http://schemas.openxmlformats.org/officeDocument/2006/relationships/image" Target="media/image3576.png"/><Relationship Id="rId3585" Type="http://schemas.openxmlformats.org/officeDocument/2006/relationships/image" Target="media/image3577.png"/><Relationship Id="rId3586" Type="http://schemas.openxmlformats.org/officeDocument/2006/relationships/image" Target="media/image3578.png"/><Relationship Id="rId3587" Type="http://schemas.openxmlformats.org/officeDocument/2006/relationships/image" Target="media/image3579.png"/><Relationship Id="rId3588" Type="http://schemas.openxmlformats.org/officeDocument/2006/relationships/image" Target="media/image3580.png"/><Relationship Id="rId3589" Type="http://schemas.openxmlformats.org/officeDocument/2006/relationships/image" Target="media/image3581.png"/><Relationship Id="rId3590" Type="http://schemas.openxmlformats.org/officeDocument/2006/relationships/image" Target="media/image3582.png"/><Relationship Id="rId3591" Type="http://schemas.openxmlformats.org/officeDocument/2006/relationships/image" Target="media/image3583.png"/><Relationship Id="rId3592" Type="http://schemas.openxmlformats.org/officeDocument/2006/relationships/image" Target="media/image3584.png"/><Relationship Id="rId3593" Type="http://schemas.openxmlformats.org/officeDocument/2006/relationships/image" Target="media/image3585.png"/><Relationship Id="rId3594" Type="http://schemas.openxmlformats.org/officeDocument/2006/relationships/image" Target="media/image3586.png"/><Relationship Id="rId3595" Type="http://schemas.openxmlformats.org/officeDocument/2006/relationships/image" Target="media/image3587.png"/><Relationship Id="rId3596" Type="http://schemas.openxmlformats.org/officeDocument/2006/relationships/image" Target="media/image3588.png"/><Relationship Id="rId3597" Type="http://schemas.openxmlformats.org/officeDocument/2006/relationships/image" Target="media/image3589.png"/><Relationship Id="rId3598" Type="http://schemas.openxmlformats.org/officeDocument/2006/relationships/image" Target="media/image3590.png"/><Relationship Id="rId3599" Type="http://schemas.openxmlformats.org/officeDocument/2006/relationships/image" Target="media/image3591.png"/><Relationship Id="rId3600" Type="http://schemas.openxmlformats.org/officeDocument/2006/relationships/image" Target="media/image3592.png"/><Relationship Id="rId3601" Type="http://schemas.openxmlformats.org/officeDocument/2006/relationships/image" Target="media/image3593.png"/><Relationship Id="rId3602" Type="http://schemas.openxmlformats.org/officeDocument/2006/relationships/image" Target="media/image3594.png"/><Relationship Id="rId3603" Type="http://schemas.openxmlformats.org/officeDocument/2006/relationships/image" Target="media/image3595.png"/><Relationship Id="rId3604" Type="http://schemas.openxmlformats.org/officeDocument/2006/relationships/image" Target="media/image3596.png"/><Relationship Id="rId3605" Type="http://schemas.openxmlformats.org/officeDocument/2006/relationships/image" Target="media/image3597.png"/><Relationship Id="rId3606" Type="http://schemas.openxmlformats.org/officeDocument/2006/relationships/image" Target="media/image3598.png"/><Relationship Id="rId3607" Type="http://schemas.openxmlformats.org/officeDocument/2006/relationships/image" Target="media/image3599.png"/><Relationship Id="rId3608" Type="http://schemas.openxmlformats.org/officeDocument/2006/relationships/image" Target="media/image3600.png"/><Relationship Id="rId3609" Type="http://schemas.openxmlformats.org/officeDocument/2006/relationships/image" Target="media/image3601.png"/><Relationship Id="rId3610" Type="http://schemas.openxmlformats.org/officeDocument/2006/relationships/image" Target="media/image3602.png"/><Relationship Id="rId3611" Type="http://schemas.openxmlformats.org/officeDocument/2006/relationships/image" Target="media/image3603.png"/><Relationship Id="rId3612" Type="http://schemas.openxmlformats.org/officeDocument/2006/relationships/image" Target="media/image3604.png"/><Relationship Id="rId3613" Type="http://schemas.openxmlformats.org/officeDocument/2006/relationships/image" Target="media/image3605.png"/><Relationship Id="rId3614" Type="http://schemas.openxmlformats.org/officeDocument/2006/relationships/image" Target="media/image3606.png"/><Relationship Id="rId3615" Type="http://schemas.openxmlformats.org/officeDocument/2006/relationships/image" Target="media/image3607.png"/><Relationship Id="rId3616" Type="http://schemas.openxmlformats.org/officeDocument/2006/relationships/image" Target="media/image3608.png"/><Relationship Id="rId3617" Type="http://schemas.openxmlformats.org/officeDocument/2006/relationships/image" Target="media/image3609.png"/><Relationship Id="rId3618" Type="http://schemas.openxmlformats.org/officeDocument/2006/relationships/image" Target="media/image3610.png"/><Relationship Id="rId3619" Type="http://schemas.openxmlformats.org/officeDocument/2006/relationships/image" Target="media/image3611.png"/><Relationship Id="rId3620" Type="http://schemas.openxmlformats.org/officeDocument/2006/relationships/image" Target="media/image3612.png"/><Relationship Id="rId3621" Type="http://schemas.openxmlformats.org/officeDocument/2006/relationships/image" Target="media/image3613.png"/><Relationship Id="rId3622" Type="http://schemas.openxmlformats.org/officeDocument/2006/relationships/image" Target="media/image3614.png"/><Relationship Id="rId3623" Type="http://schemas.openxmlformats.org/officeDocument/2006/relationships/image" Target="media/image3615.png"/><Relationship Id="rId3624" Type="http://schemas.openxmlformats.org/officeDocument/2006/relationships/image" Target="media/image3616.png"/><Relationship Id="rId3625" Type="http://schemas.openxmlformats.org/officeDocument/2006/relationships/image" Target="media/image3617.png"/><Relationship Id="rId3626" Type="http://schemas.openxmlformats.org/officeDocument/2006/relationships/image" Target="media/image3618.png"/><Relationship Id="rId3627" Type="http://schemas.openxmlformats.org/officeDocument/2006/relationships/image" Target="media/image3619.png"/><Relationship Id="rId3628" Type="http://schemas.openxmlformats.org/officeDocument/2006/relationships/image" Target="media/image3620.png"/><Relationship Id="rId3629" Type="http://schemas.openxmlformats.org/officeDocument/2006/relationships/image" Target="media/image3621.png"/><Relationship Id="rId3630" Type="http://schemas.openxmlformats.org/officeDocument/2006/relationships/image" Target="media/image3622.png"/><Relationship Id="rId3631" Type="http://schemas.openxmlformats.org/officeDocument/2006/relationships/image" Target="media/image3623.png"/><Relationship Id="rId3632" Type="http://schemas.openxmlformats.org/officeDocument/2006/relationships/image" Target="media/image3624.png"/><Relationship Id="rId3633" Type="http://schemas.openxmlformats.org/officeDocument/2006/relationships/image" Target="media/image3625.png"/><Relationship Id="rId3634" Type="http://schemas.openxmlformats.org/officeDocument/2006/relationships/image" Target="media/image3626.png"/><Relationship Id="rId3635" Type="http://schemas.openxmlformats.org/officeDocument/2006/relationships/image" Target="media/image3627.png"/><Relationship Id="rId3636" Type="http://schemas.openxmlformats.org/officeDocument/2006/relationships/image" Target="media/image3628.png"/><Relationship Id="rId3637" Type="http://schemas.openxmlformats.org/officeDocument/2006/relationships/image" Target="media/image3629.png"/><Relationship Id="rId3638" Type="http://schemas.openxmlformats.org/officeDocument/2006/relationships/image" Target="media/image3630.png"/><Relationship Id="rId3639" Type="http://schemas.openxmlformats.org/officeDocument/2006/relationships/image" Target="media/image3631.png"/><Relationship Id="rId3640" Type="http://schemas.openxmlformats.org/officeDocument/2006/relationships/image" Target="media/image3632.png"/><Relationship Id="rId3641" Type="http://schemas.openxmlformats.org/officeDocument/2006/relationships/image" Target="media/image3633.png"/><Relationship Id="rId3642" Type="http://schemas.openxmlformats.org/officeDocument/2006/relationships/image" Target="media/image3634.png"/><Relationship Id="rId3643" Type="http://schemas.openxmlformats.org/officeDocument/2006/relationships/image" Target="media/image3635.png"/><Relationship Id="rId3644" Type="http://schemas.openxmlformats.org/officeDocument/2006/relationships/image" Target="media/image3636.png"/><Relationship Id="rId3645" Type="http://schemas.openxmlformats.org/officeDocument/2006/relationships/image" Target="media/image3637.png"/><Relationship Id="rId3646" Type="http://schemas.openxmlformats.org/officeDocument/2006/relationships/image" Target="media/image3638.png"/><Relationship Id="rId3647" Type="http://schemas.openxmlformats.org/officeDocument/2006/relationships/image" Target="media/image3639.png"/><Relationship Id="rId3648" Type="http://schemas.openxmlformats.org/officeDocument/2006/relationships/image" Target="media/image3640.png"/><Relationship Id="rId3649" Type="http://schemas.openxmlformats.org/officeDocument/2006/relationships/image" Target="media/image3641.png"/><Relationship Id="rId3650" Type="http://schemas.openxmlformats.org/officeDocument/2006/relationships/image" Target="media/image3642.png"/><Relationship Id="rId3651" Type="http://schemas.openxmlformats.org/officeDocument/2006/relationships/image" Target="media/image3643.png"/><Relationship Id="rId3652" Type="http://schemas.openxmlformats.org/officeDocument/2006/relationships/image" Target="media/image3644.png"/><Relationship Id="rId3653" Type="http://schemas.openxmlformats.org/officeDocument/2006/relationships/image" Target="media/image3645.png"/><Relationship Id="rId3654" Type="http://schemas.openxmlformats.org/officeDocument/2006/relationships/image" Target="media/image3646.png"/><Relationship Id="rId3655" Type="http://schemas.openxmlformats.org/officeDocument/2006/relationships/image" Target="media/image3647.png"/><Relationship Id="rId3656" Type="http://schemas.openxmlformats.org/officeDocument/2006/relationships/image" Target="media/image3648.png"/><Relationship Id="rId3657" Type="http://schemas.openxmlformats.org/officeDocument/2006/relationships/image" Target="media/image3649.png"/><Relationship Id="rId3658" Type="http://schemas.openxmlformats.org/officeDocument/2006/relationships/image" Target="media/image3650.png"/><Relationship Id="rId3659" Type="http://schemas.openxmlformats.org/officeDocument/2006/relationships/image" Target="media/image3651.png"/><Relationship Id="rId3660" Type="http://schemas.openxmlformats.org/officeDocument/2006/relationships/image" Target="media/image3652.png"/><Relationship Id="rId3661" Type="http://schemas.openxmlformats.org/officeDocument/2006/relationships/image" Target="media/image3653.png"/><Relationship Id="rId3662" Type="http://schemas.openxmlformats.org/officeDocument/2006/relationships/image" Target="media/image3654.png"/><Relationship Id="rId3663" Type="http://schemas.openxmlformats.org/officeDocument/2006/relationships/image" Target="media/image3655.png"/><Relationship Id="rId3664" Type="http://schemas.openxmlformats.org/officeDocument/2006/relationships/image" Target="media/image3656.png"/><Relationship Id="rId3665" Type="http://schemas.openxmlformats.org/officeDocument/2006/relationships/image" Target="media/image3657.png"/><Relationship Id="rId3666" Type="http://schemas.openxmlformats.org/officeDocument/2006/relationships/image" Target="media/image3658.png"/><Relationship Id="rId3667" Type="http://schemas.openxmlformats.org/officeDocument/2006/relationships/image" Target="media/image3659.png"/><Relationship Id="rId3668" Type="http://schemas.openxmlformats.org/officeDocument/2006/relationships/image" Target="media/image3660.png"/><Relationship Id="rId3669" Type="http://schemas.openxmlformats.org/officeDocument/2006/relationships/image" Target="media/image3661.png"/><Relationship Id="rId3670" Type="http://schemas.openxmlformats.org/officeDocument/2006/relationships/image" Target="media/image3662.png"/><Relationship Id="rId3671" Type="http://schemas.openxmlformats.org/officeDocument/2006/relationships/image" Target="media/image3663.png"/><Relationship Id="rId3672" Type="http://schemas.openxmlformats.org/officeDocument/2006/relationships/image" Target="media/image3664.png"/><Relationship Id="rId3673" Type="http://schemas.openxmlformats.org/officeDocument/2006/relationships/image" Target="media/image3665.png"/><Relationship Id="rId3674" Type="http://schemas.openxmlformats.org/officeDocument/2006/relationships/image" Target="media/image3666.png"/><Relationship Id="rId3675" Type="http://schemas.openxmlformats.org/officeDocument/2006/relationships/image" Target="media/image3667.png"/><Relationship Id="rId3676" Type="http://schemas.openxmlformats.org/officeDocument/2006/relationships/image" Target="media/image3668.png"/><Relationship Id="rId3677" Type="http://schemas.openxmlformats.org/officeDocument/2006/relationships/image" Target="media/image3669.png"/><Relationship Id="rId3678" Type="http://schemas.openxmlformats.org/officeDocument/2006/relationships/image" Target="media/image3670.png"/><Relationship Id="rId3679" Type="http://schemas.openxmlformats.org/officeDocument/2006/relationships/image" Target="media/image3671.png"/><Relationship Id="rId3680" Type="http://schemas.openxmlformats.org/officeDocument/2006/relationships/image" Target="media/image3672.png"/><Relationship Id="rId3681" Type="http://schemas.openxmlformats.org/officeDocument/2006/relationships/image" Target="media/image3673.png"/><Relationship Id="rId3682" Type="http://schemas.openxmlformats.org/officeDocument/2006/relationships/image" Target="media/image3674.png"/><Relationship Id="rId3683" Type="http://schemas.openxmlformats.org/officeDocument/2006/relationships/image" Target="media/image3675.png"/><Relationship Id="rId3684" Type="http://schemas.openxmlformats.org/officeDocument/2006/relationships/image" Target="media/image3676.png"/><Relationship Id="rId3685" Type="http://schemas.openxmlformats.org/officeDocument/2006/relationships/image" Target="media/image3677.png"/><Relationship Id="rId3686" Type="http://schemas.openxmlformats.org/officeDocument/2006/relationships/image" Target="media/image3678.png"/><Relationship Id="rId3687" Type="http://schemas.openxmlformats.org/officeDocument/2006/relationships/image" Target="media/image3679.png"/><Relationship Id="rId3688" Type="http://schemas.openxmlformats.org/officeDocument/2006/relationships/image" Target="media/image3680.png"/><Relationship Id="rId3689" Type="http://schemas.openxmlformats.org/officeDocument/2006/relationships/image" Target="media/image3681.png"/><Relationship Id="rId3690" Type="http://schemas.openxmlformats.org/officeDocument/2006/relationships/image" Target="media/image3682.png"/><Relationship Id="rId3691" Type="http://schemas.openxmlformats.org/officeDocument/2006/relationships/image" Target="media/image3683.png"/><Relationship Id="rId3692" Type="http://schemas.openxmlformats.org/officeDocument/2006/relationships/image" Target="media/image3684.png"/><Relationship Id="rId3693" Type="http://schemas.openxmlformats.org/officeDocument/2006/relationships/image" Target="media/image3685.png"/><Relationship Id="rId3694" Type="http://schemas.openxmlformats.org/officeDocument/2006/relationships/image" Target="media/image3686.png"/><Relationship Id="rId3695" Type="http://schemas.openxmlformats.org/officeDocument/2006/relationships/image" Target="media/image3687.png"/><Relationship Id="rId3696" Type="http://schemas.openxmlformats.org/officeDocument/2006/relationships/image" Target="media/image3688.png"/><Relationship Id="rId3697" Type="http://schemas.openxmlformats.org/officeDocument/2006/relationships/image" Target="media/image3689.png"/><Relationship Id="rId3698" Type="http://schemas.openxmlformats.org/officeDocument/2006/relationships/image" Target="media/image3690.png"/><Relationship Id="rId3699" Type="http://schemas.openxmlformats.org/officeDocument/2006/relationships/image" Target="media/image3691.png"/><Relationship Id="rId3700" Type="http://schemas.openxmlformats.org/officeDocument/2006/relationships/image" Target="media/image3692.png"/><Relationship Id="rId3701" Type="http://schemas.openxmlformats.org/officeDocument/2006/relationships/image" Target="media/image3693.png"/><Relationship Id="rId3702" Type="http://schemas.openxmlformats.org/officeDocument/2006/relationships/image" Target="media/image3694.png"/><Relationship Id="rId3703" Type="http://schemas.openxmlformats.org/officeDocument/2006/relationships/image" Target="media/image3695.png"/><Relationship Id="rId3704" Type="http://schemas.openxmlformats.org/officeDocument/2006/relationships/image" Target="media/image3696.png"/><Relationship Id="rId3705" Type="http://schemas.openxmlformats.org/officeDocument/2006/relationships/image" Target="media/image3697.png"/><Relationship Id="rId3706" Type="http://schemas.openxmlformats.org/officeDocument/2006/relationships/image" Target="media/image3698.png"/><Relationship Id="rId3707" Type="http://schemas.openxmlformats.org/officeDocument/2006/relationships/image" Target="media/image3699.png"/><Relationship Id="rId3708" Type="http://schemas.openxmlformats.org/officeDocument/2006/relationships/image" Target="media/image3700.png"/><Relationship Id="rId3709" Type="http://schemas.openxmlformats.org/officeDocument/2006/relationships/image" Target="media/image3701.png"/><Relationship Id="rId3710" Type="http://schemas.openxmlformats.org/officeDocument/2006/relationships/image" Target="media/image3702.png"/><Relationship Id="rId3711" Type="http://schemas.openxmlformats.org/officeDocument/2006/relationships/image" Target="media/image3703.png"/><Relationship Id="rId3712" Type="http://schemas.openxmlformats.org/officeDocument/2006/relationships/image" Target="media/image3704.png"/><Relationship Id="rId3713" Type="http://schemas.openxmlformats.org/officeDocument/2006/relationships/image" Target="media/image3705.png"/><Relationship Id="rId3714" Type="http://schemas.openxmlformats.org/officeDocument/2006/relationships/image" Target="media/image3706.png"/><Relationship Id="rId3715" Type="http://schemas.openxmlformats.org/officeDocument/2006/relationships/image" Target="media/image3707.png"/><Relationship Id="rId3716" Type="http://schemas.openxmlformats.org/officeDocument/2006/relationships/image" Target="media/image3708.png"/><Relationship Id="rId3717" Type="http://schemas.openxmlformats.org/officeDocument/2006/relationships/image" Target="media/image3709.png"/><Relationship Id="rId3718" Type="http://schemas.openxmlformats.org/officeDocument/2006/relationships/image" Target="media/image3710.png"/><Relationship Id="rId3719" Type="http://schemas.openxmlformats.org/officeDocument/2006/relationships/image" Target="media/image3711.png"/><Relationship Id="rId3720" Type="http://schemas.openxmlformats.org/officeDocument/2006/relationships/image" Target="media/image3712.png"/><Relationship Id="rId3721" Type="http://schemas.openxmlformats.org/officeDocument/2006/relationships/image" Target="media/image3713.png"/><Relationship Id="rId3722" Type="http://schemas.openxmlformats.org/officeDocument/2006/relationships/image" Target="media/image3714.png"/><Relationship Id="rId3723" Type="http://schemas.openxmlformats.org/officeDocument/2006/relationships/image" Target="media/image3715.png"/><Relationship Id="rId3724" Type="http://schemas.openxmlformats.org/officeDocument/2006/relationships/image" Target="media/image3716.png"/><Relationship Id="rId3725" Type="http://schemas.openxmlformats.org/officeDocument/2006/relationships/image" Target="media/image3717.png"/><Relationship Id="rId3726" Type="http://schemas.openxmlformats.org/officeDocument/2006/relationships/image" Target="media/image3718.png"/><Relationship Id="rId3727" Type="http://schemas.openxmlformats.org/officeDocument/2006/relationships/image" Target="media/image3719.png"/><Relationship Id="rId3728" Type="http://schemas.openxmlformats.org/officeDocument/2006/relationships/image" Target="media/image3720.png"/><Relationship Id="rId3729" Type="http://schemas.openxmlformats.org/officeDocument/2006/relationships/image" Target="media/image3721.png"/><Relationship Id="rId3730" Type="http://schemas.openxmlformats.org/officeDocument/2006/relationships/image" Target="media/image3722.png"/><Relationship Id="rId3731" Type="http://schemas.openxmlformats.org/officeDocument/2006/relationships/image" Target="media/image3723.png"/><Relationship Id="rId3732" Type="http://schemas.openxmlformats.org/officeDocument/2006/relationships/image" Target="media/image3724.png"/><Relationship Id="rId3733" Type="http://schemas.openxmlformats.org/officeDocument/2006/relationships/image" Target="media/image3725.png"/><Relationship Id="rId3734" Type="http://schemas.openxmlformats.org/officeDocument/2006/relationships/image" Target="media/image3726.png"/><Relationship Id="rId3735" Type="http://schemas.openxmlformats.org/officeDocument/2006/relationships/image" Target="media/image3727.png"/><Relationship Id="rId3736" Type="http://schemas.openxmlformats.org/officeDocument/2006/relationships/image" Target="media/image3728.png"/><Relationship Id="rId3737" Type="http://schemas.openxmlformats.org/officeDocument/2006/relationships/image" Target="media/image3729.png"/><Relationship Id="rId3738" Type="http://schemas.openxmlformats.org/officeDocument/2006/relationships/image" Target="media/image3730.png"/><Relationship Id="rId3739" Type="http://schemas.openxmlformats.org/officeDocument/2006/relationships/image" Target="media/image3731.png"/><Relationship Id="rId3740" Type="http://schemas.openxmlformats.org/officeDocument/2006/relationships/image" Target="media/image3732.png"/><Relationship Id="rId3741" Type="http://schemas.openxmlformats.org/officeDocument/2006/relationships/image" Target="media/image3733.png"/><Relationship Id="rId3742" Type="http://schemas.openxmlformats.org/officeDocument/2006/relationships/image" Target="media/image3734.png"/><Relationship Id="rId3743" Type="http://schemas.openxmlformats.org/officeDocument/2006/relationships/image" Target="media/image3735.png"/><Relationship Id="rId3744" Type="http://schemas.openxmlformats.org/officeDocument/2006/relationships/image" Target="media/image3736.png"/><Relationship Id="rId3745" Type="http://schemas.openxmlformats.org/officeDocument/2006/relationships/image" Target="media/image3737.png"/><Relationship Id="rId3746" Type="http://schemas.openxmlformats.org/officeDocument/2006/relationships/image" Target="media/image3738.png"/><Relationship Id="rId3747" Type="http://schemas.openxmlformats.org/officeDocument/2006/relationships/image" Target="media/image3739.png"/><Relationship Id="rId3748" Type="http://schemas.openxmlformats.org/officeDocument/2006/relationships/image" Target="media/image3740.png"/><Relationship Id="rId3749" Type="http://schemas.openxmlformats.org/officeDocument/2006/relationships/image" Target="media/image3741.png"/><Relationship Id="rId3750" Type="http://schemas.openxmlformats.org/officeDocument/2006/relationships/image" Target="media/image3742.png"/><Relationship Id="rId3751" Type="http://schemas.openxmlformats.org/officeDocument/2006/relationships/image" Target="media/image3743.png"/><Relationship Id="rId3752" Type="http://schemas.openxmlformats.org/officeDocument/2006/relationships/image" Target="media/image3744.png"/><Relationship Id="rId3753" Type="http://schemas.openxmlformats.org/officeDocument/2006/relationships/image" Target="media/image3745.png"/><Relationship Id="rId3754" Type="http://schemas.openxmlformats.org/officeDocument/2006/relationships/image" Target="media/image3746.png"/><Relationship Id="rId3755" Type="http://schemas.openxmlformats.org/officeDocument/2006/relationships/image" Target="media/image3747.png"/><Relationship Id="rId3756" Type="http://schemas.openxmlformats.org/officeDocument/2006/relationships/image" Target="media/image3748.png"/><Relationship Id="rId3757" Type="http://schemas.openxmlformats.org/officeDocument/2006/relationships/image" Target="media/image3749.png"/><Relationship Id="rId3758" Type="http://schemas.openxmlformats.org/officeDocument/2006/relationships/image" Target="media/image3750.png"/><Relationship Id="rId3759" Type="http://schemas.openxmlformats.org/officeDocument/2006/relationships/image" Target="media/image3751.png"/><Relationship Id="rId3760" Type="http://schemas.openxmlformats.org/officeDocument/2006/relationships/image" Target="media/image3752.png"/><Relationship Id="rId3761" Type="http://schemas.openxmlformats.org/officeDocument/2006/relationships/image" Target="media/image3753.png"/><Relationship Id="rId3762" Type="http://schemas.openxmlformats.org/officeDocument/2006/relationships/image" Target="media/image3754.png"/><Relationship Id="rId3763" Type="http://schemas.openxmlformats.org/officeDocument/2006/relationships/image" Target="media/image3755.png"/><Relationship Id="rId3764" Type="http://schemas.openxmlformats.org/officeDocument/2006/relationships/image" Target="media/image3756.png"/><Relationship Id="rId3765" Type="http://schemas.openxmlformats.org/officeDocument/2006/relationships/image" Target="media/image3757.png"/><Relationship Id="rId3766" Type="http://schemas.openxmlformats.org/officeDocument/2006/relationships/image" Target="media/image3758.png"/><Relationship Id="rId3767" Type="http://schemas.openxmlformats.org/officeDocument/2006/relationships/image" Target="media/image3759.png"/><Relationship Id="rId3768" Type="http://schemas.openxmlformats.org/officeDocument/2006/relationships/image" Target="media/image3760.png"/><Relationship Id="rId3769" Type="http://schemas.openxmlformats.org/officeDocument/2006/relationships/image" Target="media/image3761.png"/><Relationship Id="rId3770" Type="http://schemas.openxmlformats.org/officeDocument/2006/relationships/image" Target="media/image3762.png"/><Relationship Id="rId3771" Type="http://schemas.openxmlformats.org/officeDocument/2006/relationships/image" Target="media/image3763.png"/><Relationship Id="rId3772" Type="http://schemas.openxmlformats.org/officeDocument/2006/relationships/image" Target="media/image3764.png"/><Relationship Id="rId3773" Type="http://schemas.openxmlformats.org/officeDocument/2006/relationships/image" Target="media/image3765.png"/><Relationship Id="rId3774" Type="http://schemas.openxmlformats.org/officeDocument/2006/relationships/image" Target="media/image3766.png"/><Relationship Id="rId3775" Type="http://schemas.openxmlformats.org/officeDocument/2006/relationships/image" Target="media/image3767.png"/><Relationship Id="rId3776" Type="http://schemas.openxmlformats.org/officeDocument/2006/relationships/image" Target="media/image3768.png"/><Relationship Id="rId3777" Type="http://schemas.openxmlformats.org/officeDocument/2006/relationships/image" Target="media/image3769.png"/><Relationship Id="rId3778" Type="http://schemas.openxmlformats.org/officeDocument/2006/relationships/image" Target="media/image3770.png"/><Relationship Id="rId3779" Type="http://schemas.openxmlformats.org/officeDocument/2006/relationships/image" Target="media/image3771.png"/><Relationship Id="rId3780" Type="http://schemas.openxmlformats.org/officeDocument/2006/relationships/image" Target="media/image3772.png"/><Relationship Id="rId3781" Type="http://schemas.openxmlformats.org/officeDocument/2006/relationships/image" Target="media/image3773.png"/><Relationship Id="rId3782" Type="http://schemas.openxmlformats.org/officeDocument/2006/relationships/image" Target="media/image3774.png"/><Relationship Id="rId3783" Type="http://schemas.openxmlformats.org/officeDocument/2006/relationships/image" Target="media/image3775.png"/><Relationship Id="rId3784" Type="http://schemas.openxmlformats.org/officeDocument/2006/relationships/image" Target="media/image3776.png"/><Relationship Id="rId3785" Type="http://schemas.openxmlformats.org/officeDocument/2006/relationships/image" Target="media/image3777.png"/><Relationship Id="rId3786" Type="http://schemas.openxmlformats.org/officeDocument/2006/relationships/image" Target="media/image3778.png"/><Relationship Id="rId3787" Type="http://schemas.openxmlformats.org/officeDocument/2006/relationships/image" Target="media/image3779.png"/><Relationship Id="rId3788" Type="http://schemas.openxmlformats.org/officeDocument/2006/relationships/image" Target="media/image3780.png"/><Relationship Id="rId3789" Type="http://schemas.openxmlformats.org/officeDocument/2006/relationships/image" Target="media/image3781.png"/><Relationship Id="rId3790" Type="http://schemas.openxmlformats.org/officeDocument/2006/relationships/image" Target="media/image3782.png"/><Relationship Id="rId3791" Type="http://schemas.openxmlformats.org/officeDocument/2006/relationships/image" Target="media/image3783.png"/><Relationship Id="rId3792" Type="http://schemas.openxmlformats.org/officeDocument/2006/relationships/image" Target="media/image3784.png"/><Relationship Id="rId3793" Type="http://schemas.openxmlformats.org/officeDocument/2006/relationships/image" Target="media/image3785.png"/><Relationship Id="rId3794" Type="http://schemas.openxmlformats.org/officeDocument/2006/relationships/image" Target="media/image3786.png"/><Relationship Id="rId3795" Type="http://schemas.openxmlformats.org/officeDocument/2006/relationships/image" Target="media/image3787.png"/><Relationship Id="rId3796" Type="http://schemas.openxmlformats.org/officeDocument/2006/relationships/image" Target="media/image3788.png"/><Relationship Id="rId3797" Type="http://schemas.openxmlformats.org/officeDocument/2006/relationships/image" Target="media/image3789.png"/><Relationship Id="rId3798" Type="http://schemas.openxmlformats.org/officeDocument/2006/relationships/image" Target="media/image3790.png"/><Relationship Id="rId3799" Type="http://schemas.openxmlformats.org/officeDocument/2006/relationships/image" Target="media/image3791.png"/><Relationship Id="rId3800" Type="http://schemas.openxmlformats.org/officeDocument/2006/relationships/image" Target="media/image3792.png"/><Relationship Id="rId3801" Type="http://schemas.openxmlformats.org/officeDocument/2006/relationships/image" Target="media/image3793.png"/><Relationship Id="rId3802" Type="http://schemas.openxmlformats.org/officeDocument/2006/relationships/image" Target="media/image3794.png"/><Relationship Id="rId3803" Type="http://schemas.openxmlformats.org/officeDocument/2006/relationships/image" Target="media/image3795.png"/><Relationship Id="rId3804" Type="http://schemas.openxmlformats.org/officeDocument/2006/relationships/image" Target="media/image3796.png"/><Relationship Id="rId3805" Type="http://schemas.openxmlformats.org/officeDocument/2006/relationships/image" Target="media/image3797.png"/><Relationship Id="rId3806" Type="http://schemas.openxmlformats.org/officeDocument/2006/relationships/image" Target="media/image3798.png"/><Relationship Id="rId3807" Type="http://schemas.openxmlformats.org/officeDocument/2006/relationships/image" Target="media/image3799.png"/><Relationship Id="rId3808" Type="http://schemas.openxmlformats.org/officeDocument/2006/relationships/image" Target="media/image3800.png"/><Relationship Id="rId3809" Type="http://schemas.openxmlformats.org/officeDocument/2006/relationships/image" Target="media/image3801.png"/><Relationship Id="rId3810" Type="http://schemas.openxmlformats.org/officeDocument/2006/relationships/image" Target="media/image3802.png"/><Relationship Id="rId3811" Type="http://schemas.openxmlformats.org/officeDocument/2006/relationships/image" Target="media/image3803.png"/><Relationship Id="rId3812" Type="http://schemas.openxmlformats.org/officeDocument/2006/relationships/image" Target="media/image3804.png"/><Relationship Id="rId3813" Type="http://schemas.openxmlformats.org/officeDocument/2006/relationships/image" Target="media/image3805.png"/><Relationship Id="rId3814" Type="http://schemas.openxmlformats.org/officeDocument/2006/relationships/image" Target="media/image3806.png"/><Relationship Id="rId3815" Type="http://schemas.openxmlformats.org/officeDocument/2006/relationships/image" Target="media/image3807.png"/><Relationship Id="rId3816" Type="http://schemas.openxmlformats.org/officeDocument/2006/relationships/image" Target="media/image3808.png"/><Relationship Id="rId3817" Type="http://schemas.openxmlformats.org/officeDocument/2006/relationships/image" Target="media/image3809.png"/><Relationship Id="rId3818" Type="http://schemas.openxmlformats.org/officeDocument/2006/relationships/image" Target="media/image3810.png"/><Relationship Id="rId3819" Type="http://schemas.openxmlformats.org/officeDocument/2006/relationships/image" Target="media/image3811.png"/><Relationship Id="rId3820" Type="http://schemas.openxmlformats.org/officeDocument/2006/relationships/image" Target="media/image3812.png"/><Relationship Id="rId3821" Type="http://schemas.openxmlformats.org/officeDocument/2006/relationships/image" Target="media/image3813.png"/><Relationship Id="rId3822" Type="http://schemas.openxmlformats.org/officeDocument/2006/relationships/image" Target="media/image3814.png"/><Relationship Id="rId3823" Type="http://schemas.openxmlformats.org/officeDocument/2006/relationships/image" Target="media/image3815.png"/><Relationship Id="rId3824" Type="http://schemas.openxmlformats.org/officeDocument/2006/relationships/image" Target="media/image3816.png"/><Relationship Id="rId3825" Type="http://schemas.openxmlformats.org/officeDocument/2006/relationships/image" Target="media/image3817.png"/><Relationship Id="rId3826" Type="http://schemas.openxmlformats.org/officeDocument/2006/relationships/image" Target="media/image3818.png"/><Relationship Id="rId3827" Type="http://schemas.openxmlformats.org/officeDocument/2006/relationships/image" Target="media/image3819.png"/><Relationship Id="rId3828" Type="http://schemas.openxmlformats.org/officeDocument/2006/relationships/image" Target="media/image3820.png"/><Relationship Id="rId3829" Type="http://schemas.openxmlformats.org/officeDocument/2006/relationships/image" Target="media/image3821.png"/><Relationship Id="rId3830" Type="http://schemas.openxmlformats.org/officeDocument/2006/relationships/image" Target="media/image3822.png"/><Relationship Id="rId3831" Type="http://schemas.openxmlformats.org/officeDocument/2006/relationships/image" Target="media/image3823.png"/><Relationship Id="rId3832" Type="http://schemas.openxmlformats.org/officeDocument/2006/relationships/image" Target="media/image3824.png"/><Relationship Id="rId3833" Type="http://schemas.openxmlformats.org/officeDocument/2006/relationships/image" Target="media/image3825.png"/><Relationship Id="rId3834" Type="http://schemas.openxmlformats.org/officeDocument/2006/relationships/image" Target="media/image3826.png"/><Relationship Id="rId3835" Type="http://schemas.openxmlformats.org/officeDocument/2006/relationships/image" Target="media/image3827.png"/><Relationship Id="rId3836" Type="http://schemas.openxmlformats.org/officeDocument/2006/relationships/image" Target="media/image3828.png"/><Relationship Id="rId3837" Type="http://schemas.openxmlformats.org/officeDocument/2006/relationships/image" Target="media/image3829.png"/><Relationship Id="rId3838" Type="http://schemas.openxmlformats.org/officeDocument/2006/relationships/image" Target="media/image3830.png"/><Relationship Id="rId3839" Type="http://schemas.openxmlformats.org/officeDocument/2006/relationships/image" Target="media/image3831.png"/><Relationship Id="rId3840" Type="http://schemas.openxmlformats.org/officeDocument/2006/relationships/image" Target="media/image3832.png"/><Relationship Id="rId3841" Type="http://schemas.openxmlformats.org/officeDocument/2006/relationships/image" Target="media/image3833.png"/><Relationship Id="rId3842" Type="http://schemas.openxmlformats.org/officeDocument/2006/relationships/image" Target="media/image3834.png"/><Relationship Id="rId3843" Type="http://schemas.openxmlformats.org/officeDocument/2006/relationships/image" Target="media/image3835.png"/><Relationship Id="rId3844" Type="http://schemas.openxmlformats.org/officeDocument/2006/relationships/image" Target="media/image3836.png"/><Relationship Id="rId3845" Type="http://schemas.openxmlformats.org/officeDocument/2006/relationships/image" Target="media/image3837.png"/><Relationship Id="rId3846" Type="http://schemas.openxmlformats.org/officeDocument/2006/relationships/image" Target="media/image3838.png"/><Relationship Id="rId3847" Type="http://schemas.openxmlformats.org/officeDocument/2006/relationships/image" Target="media/image3839.png"/><Relationship Id="rId3848" Type="http://schemas.openxmlformats.org/officeDocument/2006/relationships/image" Target="media/image3840.png"/><Relationship Id="rId3849" Type="http://schemas.openxmlformats.org/officeDocument/2006/relationships/image" Target="media/image3841.png"/><Relationship Id="rId3850" Type="http://schemas.openxmlformats.org/officeDocument/2006/relationships/image" Target="media/image3842.png"/><Relationship Id="rId3851" Type="http://schemas.openxmlformats.org/officeDocument/2006/relationships/image" Target="media/image3843.png"/><Relationship Id="rId3852" Type="http://schemas.openxmlformats.org/officeDocument/2006/relationships/image" Target="media/image3844.png"/><Relationship Id="rId3853" Type="http://schemas.openxmlformats.org/officeDocument/2006/relationships/image" Target="media/image3845.png"/><Relationship Id="rId3854" Type="http://schemas.openxmlformats.org/officeDocument/2006/relationships/image" Target="media/image3846.png"/><Relationship Id="rId3855" Type="http://schemas.openxmlformats.org/officeDocument/2006/relationships/image" Target="media/image3847.png"/><Relationship Id="rId3856" Type="http://schemas.openxmlformats.org/officeDocument/2006/relationships/image" Target="media/image3848.png"/><Relationship Id="rId3857" Type="http://schemas.openxmlformats.org/officeDocument/2006/relationships/image" Target="media/image3849.png"/><Relationship Id="rId3858" Type="http://schemas.openxmlformats.org/officeDocument/2006/relationships/image" Target="media/image3850.png"/><Relationship Id="rId3859" Type="http://schemas.openxmlformats.org/officeDocument/2006/relationships/image" Target="media/image3851.png"/><Relationship Id="rId3860" Type="http://schemas.openxmlformats.org/officeDocument/2006/relationships/image" Target="media/image3852.png"/><Relationship Id="rId3861" Type="http://schemas.openxmlformats.org/officeDocument/2006/relationships/image" Target="media/image3853.png"/><Relationship Id="rId3862" Type="http://schemas.openxmlformats.org/officeDocument/2006/relationships/image" Target="media/image3854.png"/><Relationship Id="rId3863" Type="http://schemas.openxmlformats.org/officeDocument/2006/relationships/image" Target="media/image3855.png"/><Relationship Id="rId3864" Type="http://schemas.openxmlformats.org/officeDocument/2006/relationships/image" Target="media/image3856.png"/><Relationship Id="rId3865" Type="http://schemas.openxmlformats.org/officeDocument/2006/relationships/image" Target="media/image3857.png"/><Relationship Id="rId3866" Type="http://schemas.openxmlformats.org/officeDocument/2006/relationships/image" Target="media/image3858.png"/><Relationship Id="rId3867" Type="http://schemas.openxmlformats.org/officeDocument/2006/relationships/image" Target="media/image3859.png"/><Relationship Id="rId3868" Type="http://schemas.openxmlformats.org/officeDocument/2006/relationships/image" Target="media/image3860.png"/><Relationship Id="rId3869" Type="http://schemas.openxmlformats.org/officeDocument/2006/relationships/image" Target="media/image3861.png"/><Relationship Id="rId3870" Type="http://schemas.openxmlformats.org/officeDocument/2006/relationships/image" Target="media/image3862.png"/><Relationship Id="rId3871" Type="http://schemas.openxmlformats.org/officeDocument/2006/relationships/image" Target="media/image3863.png"/><Relationship Id="rId3872" Type="http://schemas.openxmlformats.org/officeDocument/2006/relationships/image" Target="media/image3864.png"/><Relationship Id="rId3873" Type="http://schemas.openxmlformats.org/officeDocument/2006/relationships/image" Target="media/image3865.png"/><Relationship Id="rId3874" Type="http://schemas.openxmlformats.org/officeDocument/2006/relationships/image" Target="media/image3866.png"/><Relationship Id="rId3875" Type="http://schemas.openxmlformats.org/officeDocument/2006/relationships/image" Target="media/image3867.png"/><Relationship Id="rId3876" Type="http://schemas.openxmlformats.org/officeDocument/2006/relationships/image" Target="media/image3868.png"/><Relationship Id="rId3877" Type="http://schemas.openxmlformats.org/officeDocument/2006/relationships/image" Target="media/image3869.png"/><Relationship Id="rId3878" Type="http://schemas.openxmlformats.org/officeDocument/2006/relationships/image" Target="media/image3870.png"/><Relationship Id="rId3879" Type="http://schemas.openxmlformats.org/officeDocument/2006/relationships/image" Target="media/image3871.png"/><Relationship Id="rId3880" Type="http://schemas.openxmlformats.org/officeDocument/2006/relationships/image" Target="media/image3872.png"/><Relationship Id="rId3881" Type="http://schemas.openxmlformats.org/officeDocument/2006/relationships/image" Target="media/image3873.png"/><Relationship Id="rId3882" Type="http://schemas.openxmlformats.org/officeDocument/2006/relationships/image" Target="media/image3874.png"/><Relationship Id="rId3883" Type="http://schemas.openxmlformats.org/officeDocument/2006/relationships/image" Target="media/image3875.png"/><Relationship Id="rId3884" Type="http://schemas.openxmlformats.org/officeDocument/2006/relationships/image" Target="media/image3876.png"/><Relationship Id="rId3885" Type="http://schemas.openxmlformats.org/officeDocument/2006/relationships/image" Target="media/image3877.png"/><Relationship Id="rId3886" Type="http://schemas.openxmlformats.org/officeDocument/2006/relationships/image" Target="media/image3878.png"/><Relationship Id="rId3887" Type="http://schemas.openxmlformats.org/officeDocument/2006/relationships/image" Target="media/image3879.png"/><Relationship Id="rId3888" Type="http://schemas.openxmlformats.org/officeDocument/2006/relationships/image" Target="media/image3880.png"/><Relationship Id="rId3889" Type="http://schemas.openxmlformats.org/officeDocument/2006/relationships/image" Target="media/image3881.png"/><Relationship Id="rId3890" Type="http://schemas.openxmlformats.org/officeDocument/2006/relationships/image" Target="media/image3882.png"/><Relationship Id="rId3891" Type="http://schemas.openxmlformats.org/officeDocument/2006/relationships/image" Target="media/image3883.png"/><Relationship Id="rId3892" Type="http://schemas.openxmlformats.org/officeDocument/2006/relationships/image" Target="media/image3884.png"/><Relationship Id="rId3893" Type="http://schemas.openxmlformats.org/officeDocument/2006/relationships/image" Target="media/image3885.png"/><Relationship Id="rId3894" Type="http://schemas.openxmlformats.org/officeDocument/2006/relationships/image" Target="media/image3886.png"/><Relationship Id="rId3895" Type="http://schemas.openxmlformats.org/officeDocument/2006/relationships/image" Target="media/image3887.png"/><Relationship Id="rId3896" Type="http://schemas.openxmlformats.org/officeDocument/2006/relationships/image" Target="media/image3888.png"/><Relationship Id="rId3897" Type="http://schemas.openxmlformats.org/officeDocument/2006/relationships/image" Target="media/image3889.png"/><Relationship Id="rId3898" Type="http://schemas.openxmlformats.org/officeDocument/2006/relationships/image" Target="media/image3890.png"/><Relationship Id="rId3899" Type="http://schemas.openxmlformats.org/officeDocument/2006/relationships/image" Target="media/image3891.png"/><Relationship Id="rId3900" Type="http://schemas.openxmlformats.org/officeDocument/2006/relationships/image" Target="media/image3892.png"/><Relationship Id="rId3901" Type="http://schemas.openxmlformats.org/officeDocument/2006/relationships/image" Target="media/image3893.png"/><Relationship Id="rId3902" Type="http://schemas.openxmlformats.org/officeDocument/2006/relationships/image" Target="media/image3894.png"/><Relationship Id="rId3903" Type="http://schemas.openxmlformats.org/officeDocument/2006/relationships/image" Target="media/image3895.png"/><Relationship Id="rId3904" Type="http://schemas.openxmlformats.org/officeDocument/2006/relationships/image" Target="media/image3896.png"/><Relationship Id="rId3905" Type="http://schemas.openxmlformats.org/officeDocument/2006/relationships/image" Target="media/image3897.png"/><Relationship Id="rId3906" Type="http://schemas.openxmlformats.org/officeDocument/2006/relationships/image" Target="media/image3898.png"/><Relationship Id="rId3907" Type="http://schemas.openxmlformats.org/officeDocument/2006/relationships/image" Target="media/image3899.png"/><Relationship Id="rId3908" Type="http://schemas.openxmlformats.org/officeDocument/2006/relationships/image" Target="media/image3900.png"/><Relationship Id="rId3909" Type="http://schemas.openxmlformats.org/officeDocument/2006/relationships/image" Target="media/image3901.png"/><Relationship Id="rId3910" Type="http://schemas.openxmlformats.org/officeDocument/2006/relationships/image" Target="media/image3902.png"/><Relationship Id="rId3911" Type="http://schemas.openxmlformats.org/officeDocument/2006/relationships/image" Target="media/image3903.png"/><Relationship Id="rId3912" Type="http://schemas.openxmlformats.org/officeDocument/2006/relationships/image" Target="media/image3904.png"/><Relationship Id="rId3913" Type="http://schemas.openxmlformats.org/officeDocument/2006/relationships/image" Target="media/image3905.png"/><Relationship Id="rId3914" Type="http://schemas.openxmlformats.org/officeDocument/2006/relationships/image" Target="media/image3906.png"/><Relationship Id="rId3915" Type="http://schemas.openxmlformats.org/officeDocument/2006/relationships/image" Target="media/image3907.png"/><Relationship Id="rId3916" Type="http://schemas.openxmlformats.org/officeDocument/2006/relationships/image" Target="media/image3908.png"/><Relationship Id="rId3917" Type="http://schemas.openxmlformats.org/officeDocument/2006/relationships/image" Target="media/image3909.png"/><Relationship Id="rId3918" Type="http://schemas.openxmlformats.org/officeDocument/2006/relationships/image" Target="media/image3910.png"/><Relationship Id="rId3919" Type="http://schemas.openxmlformats.org/officeDocument/2006/relationships/image" Target="media/image3911.png"/><Relationship Id="rId3920" Type="http://schemas.openxmlformats.org/officeDocument/2006/relationships/image" Target="media/image3912.png"/><Relationship Id="rId3921" Type="http://schemas.openxmlformats.org/officeDocument/2006/relationships/image" Target="media/image3913.png"/><Relationship Id="rId3922" Type="http://schemas.openxmlformats.org/officeDocument/2006/relationships/image" Target="media/image3914.png"/><Relationship Id="rId3923" Type="http://schemas.openxmlformats.org/officeDocument/2006/relationships/image" Target="media/image3915.png"/><Relationship Id="rId3924" Type="http://schemas.openxmlformats.org/officeDocument/2006/relationships/image" Target="media/image3916.png"/><Relationship Id="rId3925" Type="http://schemas.openxmlformats.org/officeDocument/2006/relationships/image" Target="media/image3917.png"/><Relationship Id="rId3926" Type="http://schemas.openxmlformats.org/officeDocument/2006/relationships/image" Target="media/image3918.png"/><Relationship Id="rId3927" Type="http://schemas.openxmlformats.org/officeDocument/2006/relationships/image" Target="media/image3919.png"/><Relationship Id="rId3928" Type="http://schemas.openxmlformats.org/officeDocument/2006/relationships/image" Target="media/image3920.png"/><Relationship Id="rId3929" Type="http://schemas.openxmlformats.org/officeDocument/2006/relationships/image" Target="media/image3921.png"/><Relationship Id="rId3930" Type="http://schemas.openxmlformats.org/officeDocument/2006/relationships/image" Target="media/image3922.png"/><Relationship Id="rId3931" Type="http://schemas.openxmlformats.org/officeDocument/2006/relationships/image" Target="media/image3923.png"/><Relationship Id="rId3932" Type="http://schemas.openxmlformats.org/officeDocument/2006/relationships/image" Target="media/image3924.png"/><Relationship Id="rId3933" Type="http://schemas.openxmlformats.org/officeDocument/2006/relationships/image" Target="media/image3925.png"/><Relationship Id="rId3934" Type="http://schemas.openxmlformats.org/officeDocument/2006/relationships/image" Target="media/image3926.png"/><Relationship Id="rId3935" Type="http://schemas.openxmlformats.org/officeDocument/2006/relationships/image" Target="media/image3927.png"/><Relationship Id="rId3936" Type="http://schemas.openxmlformats.org/officeDocument/2006/relationships/image" Target="media/image3928.png"/><Relationship Id="rId3937" Type="http://schemas.openxmlformats.org/officeDocument/2006/relationships/image" Target="media/image3929.png"/><Relationship Id="rId3938" Type="http://schemas.openxmlformats.org/officeDocument/2006/relationships/image" Target="media/image3930.png"/><Relationship Id="rId3939" Type="http://schemas.openxmlformats.org/officeDocument/2006/relationships/image" Target="media/image3931.png"/><Relationship Id="rId3940" Type="http://schemas.openxmlformats.org/officeDocument/2006/relationships/image" Target="media/image3932.png"/><Relationship Id="rId3941" Type="http://schemas.openxmlformats.org/officeDocument/2006/relationships/image" Target="media/image3933.png"/><Relationship Id="rId3942" Type="http://schemas.openxmlformats.org/officeDocument/2006/relationships/image" Target="media/image3934.png"/><Relationship Id="rId3943" Type="http://schemas.openxmlformats.org/officeDocument/2006/relationships/image" Target="media/image3935.png"/><Relationship Id="rId3944" Type="http://schemas.openxmlformats.org/officeDocument/2006/relationships/image" Target="media/image3936.png"/><Relationship Id="rId3945" Type="http://schemas.openxmlformats.org/officeDocument/2006/relationships/image" Target="media/image3937.png"/><Relationship Id="rId3946" Type="http://schemas.openxmlformats.org/officeDocument/2006/relationships/image" Target="media/image3938.png"/><Relationship Id="rId3947" Type="http://schemas.openxmlformats.org/officeDocument/2006/relationships/image" Target="media/image3939.png"/><Relationship Id="rId3948" Type="http://schemas.openxmlformats.org/officeDocument/2006/relationships/image" Target="media/image3940.png"/><Relationship Id="rId3949" Type="http://schemas.openxmlformats.org/officeDocument/2006/relationships/image" Target="media/image3941.png"/><Relationship Id="rId3950" Type="http://schemas.openxmlformats.org/officeDocument/2006/relationships/image" Target="media/image3942.png"/><Relationship Id="rId3951" Type="http://schemas.openxmlformats.org/officeDocument/2006/relationships/image" Target="media/image3943.png"/><Relationship Id="rId3952" Type="http://schemas.openxmlformats.org/officeDocument/2006/relationships/image" Target="media/image3944.png"/><Relationship Id="rId3953" Type="http://schemas.openxmlformats.org/officeDocument/2006/relationships/image" Target="media/image3945.png"/><Relationship Id="rId3954" Type="http://schemas.openxmlformats.org/officeDocument/2006/relationships/image" Target="media/image3946.png"/><Relationship Id="rId3955" Type="http://schemas.openxmlformats.org/officeDocument/2006/relationships/image" Target="media/image3947.png"/><Relationship Id="rId3956" Type="http://schemas.openxmlformats.org/officeDocument/2006/relationships/image" Target="media/image3948.png"/><Relationship Id="rId3957" Type="http://schemas.openxmlformats.org/officeDocument/2006/relationships/image" Target="media/image3949.png"/><Relationship Id="rId3958" Type="http://schemas.openxmlformats.org/officeDocument/2006/relationships/image" Target="media/image3950.png"/><Relationship Id="rId3959" Type="http://schemas.openxmlformats.org/officeDocument/2006/relationships/image" Target="media/image3951.png"/><Relationship Id="rId3960" Type="http://schemas.openxmlformats.org/officeDocument/2006/relationships/image" Target="media/image3952.png"/><Relationship Id="rId3961" Type="http://schemas.openxmlformats.org/officeDocument/2006/relationships/image" Target="media/image3953.png"/><Relationship Id="rId3962" Type="http://schemas.openxmlformats.org/officeDocument/2006/relationships/image" Target="media/image3954.png"/><Relationship Id="rId3963" Type="http://schemas.openxmlformats.org/officeDocument/2006/relationships/image" Target="media/image3955.png"/><Relationship Id="rId3964" Type="http://schemas.openxmlformats.org/officeDocument/2006/relationships/image" Target="media/image3956.png"/><Relationship Id="rId3965" Type="http://schemas.openxmlformats.org/officeDocument/2006/relationships/image" Target="media/image3957.png"/><Relationship Id="rId3966" Type="http://schemas.openxmlformats.org/officeDocument/2006/relationships/image" Target="media/image3958.png"/><Relationship Id="rId3967" Type="http://schemas.openxmlformats.org/officeDocument/2006/relationships/image" Target="media/image3959.png"/><Relationship Id="rId3968" Type="http://schemas.openxmlformats.org/officeDocument/2006/relationships/image" Target="media/image3960.png"/><Relationship Id="rId3969" Type="http://schemas.openxmlformats.org/officeDocument/2006/relationships/image" Target="media/image3961.png"/><Relationship Id="rId3970" Type="http://schemas.openxmlformats.org/officeDocument/2006/relationships/image" Target="media/image3962.png"/><Relationship Id="rId3971" Type="http://schemas.openxmlformats.org/officeDocument/2006/relationships/image" Target="media/image3963.png"/><Relationship Id="rId3972" Type="http://schemas.openxmlformats.org/officeDocument/2006/relationships/image" Target="media/image3964.png"/><Relationship Id="rId3973" Type="http://schemas.openxmlformats.org/officeDocument/2006/relationships/image" Target="media/image3965.png"/><Relationship Id="rId3974" Type="http://schemas.openxmlformats.org/officeDocument/2006/relationships/image" Target="media/image3966.png"/><Relationship Id="rId3975" Type="http://schemas.openxmlformats.org/officeDocument/2006/relationships/image" Target="media/image3967.png"/><Relationship Id="rId3976" Type="http://schemas.openxmlformats.org/officeDocument/2006/relationships/image" Target="media/image3968.png"/><Relationship Id="rId3977" Type="http://schemas.openxmlformats.org/officeDocument/2006/relationships/image" Target="media/image3969.png"/><Relationship Id="rId3978" Type="http://schemas.openxmlformats.org/officeDocument/2006/relationships/image" Target="media/image3970.png"/><Relationship Id="rId3979" Type="http://schemas.openxmlformats.org/officeDocument/2006/relationships/image" Target="media/image3971.png"/><Relationship Id="rId3980" Type="http://schemas.openxmlformats.org/officeDocument/2006/relationships/image" Target="media/image3972.png"/><Relationship Id="rId3981" Type="http://schemas.openxmlformats.org/officeDocument/2006/relationships/image" Target="media/image3973.png"/><Relationship Id="rId3982" Type="http://schemas.openxmlformats.org/officeDocument/2006/relationships/image" Target="media/image3974.png"/><Relationship Id="rId3983" Type="http://schemas.openxmlformats.org/officeDocument/2006/relationships/image" Target="media/image3975.png"/><Relationship Id="rId3984" Type="http://schemas.openxmlformats.org/officeDocument/2006/relationships/image" Target="media/image3976.png"/><Relationship Id="rId3985" Type="http://schemas.openxmlformats.org/officeDocument/2006/relationships/image" Target="media/image3977.png"/><Relationship Id="rId3986" Type="http://schemas.openxmlformats.org/officeDocument/2006/relationships/image" Target="media/image3978.png"/><Relationship Id="rId3987" Type="http://schemas.openxmlformats.org/officeDocument/2006/relationships/image" Target="media/image3979.png"/><Relationship Id="rId3988" Type="http://schemas.openxmlformats.org/officeDocument/2006/relationships/image" Target="media/image3980.png"/><Relationship Id="rId3989" Type="http://schemas.openxmlformats.org/officeDocument/2006/relationships/image" Target="media/image3981.png"/><Relationship Id="rId3990" Type="http://schemas.openxmlformats.org/officeDocument/2006/relationships/image" Target="media/image3982.png"/><Relationship Id="rId3991" Type="http://schemas.openxmlformats.org/officeDocument/2006/relationships/image" Target="media/image3983.png"/><Relationship Id="rId3992" Type="http://schemas.openxmlformats.org/officeDocument/2006/relationships/image" Target="media/image3984.png"/><Relationship Id="rId3993" Type="http://schemas.openxmlformats.org/officeDocument/2006/relationships/image" Target="media/image3985.png"/><Relationship Id="rId3994" Type="http://schemas.openxmlformats.org/officeDocument/2006/relationships/image" Target="media/image3986.png"/><Relationship Id="rId3995" Type="http://schemas.openxmlformats.org/officeDocument/2006/relationships/image" Target="media/image3987.png"/><Relationship Id="rId3996" Type="http://schemas.openxmlformats.org/officeDocument/2006/relationships/image" Target="media/image3988.png"/><Relationship Id="rId3997" Type="http://schemas.openxmlformats.org/officeDocument/2006/relationships/image" Target="media/image3989.png"/><Relationship Id="rId3998" Type="http://schemas.openxmlformats.org/officeDocument/2006/relationships/image" Target="media/image3990.png"/><Relationship Id="rId3999" Type="http://schemas.openxmlformats.org/officeDocument/2006/relationships/image" Target="media/image3991.png"/><Relationship Id="rId4000" Type="http://schemas.openxmlformats.org/officeDocument/2006/relationships/image" Target="media/image3992.png"/><Relationship Id="rId4001" Type="http://schemas.openxmlformats.org/officeDocument/2006/relationships/image" Target="media/image3993.png"/><Relationship Id="rId4002" Type="http://schemas.openxmlformats.org/officeDocument/2006/relationships/image" Target="media/image3994.png"/><Relationship Id="rId4003" Type="http://schemas.openxmlformats.org/officeDocument/2006/relationships/image" Target="media/image3995.png"/><Relationship Id="rId4004" Type="http://schemas.openxmlformats.org/officeDocument/2006/relationships/image" Target="media/image3996.png"/><Relationship Id="rId4005" Type="http://schemas.openxmlformats.org/officeDocument/2006/relationships/image" Target="media/image3997.png"/><Relationship Id="rId4006" Type="http://schemas.openxmlformats.org/officeDocument/2006/relationships/image" Target="media/image3998.png"/><Relationship Id="rId4007" Type="http://schemas.openxmlformats.org/officeDocument/2006/relationships/image" Target="media/image3999.png"/><Relationship Id="rId4008" Type="http://schemas.openxmlformats.org/officeDocument/2006/relationships/image" Target="media/image4000.png"/><Relationship Id="rId4009" Type="http://schemas.openxmlformats.org/officeDocument/2006/relationships/image" Target="media/image4001.png"/><Relationship Id="rId4010" Type="http://schemas.openxmlformats.org/officeDocument/2006/relationships/image" Target="media/image4002.png"/><Relationship Id="rId4011" Type="http://schemas.openxmlformats.org/officeDocument/2006/relationships/image" Target="media/image4003.png"/><Relationship Id="rId4012" Type="http://schemas.openxmlformats.org/officeDocument/2006/relationships/image" Target="media/image4004.png"/><Relationship Id="rId4013" Type="http://schemas.openxmlformats.org/officeDocument/2006/relationships/image" Target="media/image4005.png"/><Relationship Id="rId4014" Type="http://schemas.openxmlformats.org/officeDocument/2006/relationships/image" Target="media/image4006.png"/><Relationship Id="rId4015" Type="http://schemas.openxmlformats.org/officeDocument/2006/relationships/image" Target="media/image4007.png"/><Relationship Id="rId4016" Type="http://schemas.openxmlformats.org/officeDocument/2006/relationships/image" Target="media/image4008.png"/><Relationship Id="rId4017" Type="http://schemas.openxmlformats.org/officeDocument/2006/relationships/image" Target="media/image4009.png"/><Relationship Id="rId4018" Type="http://schemas.openxmlformats.org/officeDocument/2006/relationships/image" Target="media/image4010.png"/><Relationship Id="rId4019" Type="http://schemas.openxmlformats.org/officeDocument/2006/relationships/image" Target="media/image4011.png"/><Relationship Id="rId4020" Type="http://schemas.openxmlformats.org/officeDocument/2006/relationships/image" Target="media/image4012.png"/><Relationship Id="rId4021" Type="http://schemas.openxmlformats.org/officeDocument/2006/relationships/image" Target="media/image4013.png"/><Relationship Id="rId4022" Type="http://schemas.openxmlformats.org/officeDocument/2006/relationships/image" Target="media/image4014.png"/><Relationship Id="rId4023" Type="http://schemas.openxmlformats.org/officeDocument/2006/relationships/image" Target="media/image4015.png"/><Relationship Id="rId4024" Type="http://schemas.openxmlformats.org/officeDocument/2006/relationships/image" Target="media/image4016.png"/><Relationship Id="rId4025" Type="http://schemas.openxmlformats.org/officeDocument/2006/relationships/image" Target="media/image4017.png"/><Relationship Id="rId4026" Type="http://schemas.openxmlformats.org/officeDocument/2006/relationships/image" Target="media/image4018.png"/><Relationship Id="rId4027" Type="http://schemas.openxmlformats.org/officeDocument/2006/relationships/image" Target="media/image4019.png"/><Relationship Id="rId4028" Type="http://schemas.openxmlformats.org/officeDocument/2006/relationships/image" Target="media/image4020.png"/><Relationship Id="rId4029" Type="http://schemas.openxmlformats.org/officeDocument/2006/relationships/image" Target="media/image4021.png"/><Relationship Id="rId4030" Type="http://schemas.openxmlformats.org/officeDocument/2006/relationships/image" Target="media/image4022.png"/><Relationship Id="rId4031" Type="http://schemas.openxmlformats.org/officeDocument/2006/relationships/image" Target="media/image4023.png"/><Relationship Id="rId4032" Type="http://schemas.openxmlformats.org/officeDocument/2006/relationships/image" Target="media/image4024.png"/><Relationship Id="rId4033" Type="http://schemas.openxmlformats.org/officeDocument/2006/relationships/image" Target="media/image4025.png"/><Relationship Id="rId4034" Type="http://schemas.openxmlformats.org/officeDocument/2006/relationships/image" Target="media/image4026.png"/><Relationship Id="rId4035" Type="http://schemas.openxmlformats.org/officeDocument/2006/relationships/image" Target="media/image4027.png"/><Relationship Id="rId4036" Type="http://schemas.openxmlformats.org/officeDocument/2006/relationships/image" Target="media/image4028.png"/><Relationship Id="rId4037" Type="http://schemas.openxmlformats.org/officeDocument/2006/relationships/image" Target="media/image4029.png"/><Relationship Id="rId4038" Type="http://schemas.openxmlformats.org/officeDocument/2006/relationships/image" Target="media/image4030.png"/><Relationship Id="rId4039" Type="http://schemas.openxmlformats.org/officeDocument/2006/relationships/image" Target="media/image4031.png"/><Relationship Id="rId4040" Type="http://schemas.openxmlformats.org/officeDocument/2006/relationships/image" Target="media/image4032.png"/><Relationship Id="rId4041" Type="http://schemas.openxmlformats.org/officeDocument/2006/relationships/image" Target="media/image4033.png"/><Relationship Id="rId4042" Type="http://schemas.openxmlformats.org/officeDocument/2006/relationships/image" Target="media/image4034.png"/><Relationship Id="rId4043" Type="http://schemas.openxmlformats.org/officeDocument/2006/relationships/image" Target="media/image4035.png"/><Relationship Id="rId4044" Type="http://schemas.openxmlformats.org/officeDocument/2006/relationships/image" Target="media/image4036.png"/><Relationship Id="rId4045" Type="http://schemas.openxmlformats.org/officeDocument/2006/relationships/image" Target="media/image4037.png"/><Relationship Id="rId4046" Type="http://schemas.openxmlformats.org/officeDocument/2006/relationships/image" Target="media/image4038.png"/><Relationship Id="rId4047" Type="http://schemas.openxmlformats.org/officeDocument/2006/relationships/image" Target="media/image4039.png"/><Relationship Id="rId4048" Type="http://schemas.openxmlformats.org/officeDocument/2006/relationships/image" Target="media/image4040.png"/><Relationship Id="rId4049" Type="http://schemas.openxmlformats.org/officeDocument/2006/relationships/image" Target="media/image4041.png"/><Relationship Id="rId4050" Type="http://schemas.openxmlformats.org/officeDocument/2006/relationships/image" Target="media/image4042.png"/><Relationship Id="rId4051" Type="http://schemas.openxmlformats.org/officeDocument/2006/relationships/image" Target="media/image4043.png"/><Relationship Id="rId4052" Type="http://schemas.openxmlformats.org/officeDocument/2006/relationships/image" Target="media/image4044.png"/><Relationship Id="rId4053" Type="http://schemas.openxmlformats.org/officeDocument/2006/relationships/image" Target="media/image4045.png"/><Relationship Id="rId4054" Type="http://schemas.openxmlformats.org/officeDocument/2006/relationships/image" Target="media/image4046.png"/><Relationship Id="rId4055" Type="http://schemas.openxmlformats.org/officeDocument/2006/relationships/image" Target="media/image4047.png"/><Relationship Id="rId4056" Type="http://schemas.openxmlformats.org/officeDocument/2006/relationships/image" Target="media/image4048.png"/><Relationship Id="rId4057" Type="http://schemas.openxmlformats.org/officeDocument/2006/relationships/image" Target="media/image4049.png"/><Relationship Id="rId4058" Type="http://schemas.openxmlformats.org/officeDocument/2006/relationships/image" Target="media/image4050.png"/><Relationship Id="rId4059" Type="http://schemas.openxmlformats.org/officeDocument/2006/relationships/image" Target="media/image4051.png"/><Relationship Id="rId4060" Type="http://schemas.openxmlformats.org/officeDocument/2006/relationships/image" Target="media/image4052.png"/><Relationship Id="rId4061" Type="http://schemas.openxmlformats.org/officeDocument/2006/relationships/image" Target="media/image4053.png"/><Relationship Id="rId4062" Type="http://schemas.openxmlformats.org/officeDocument/2006/relationships/image" Target="media/image4054.png"/><Relationship Id="rId4063" Type="http://schemas.openxmlformats.org/officeDocument/2006/relationships/image" Target="media/image4055.png"/><Relationship Id="rId4064" Type="http://schemas.openxmlformats.org/officeDocument/2006/relationships/image" Target="media/image4056.png"/><Relationship Id="rId4065" Type="http://schemas.openxmlformats.org/officeDocument/2006/relationships/image" Target="media/image4057.png"/><Relationship Id="rId4066" Type="http://schemas.openxmlformats.org/officeDocument/2006/relationships/image" Target="media/image4058.png"/><Relationship Id="rId4067" Type="http://schemas.openxmlformats.org/officeDocument/2006/relationships/image" Target="media/image4059.png"/><Relationship Id="rId4068" Type="http://schemas.openxmlformats.org/officeDocument/2006/relationships/image" Target="media/image4060.png"/><Relationship Id="rId4069" Type="http://schemas.openxmlformats.org/officeDocument/2006/relationships/image" Target="media/image4061.png"/><Relationship Id="rId4070" Type="http://schemas.openxmlformats.org/officeDocument/2006/relationships/image" Target="media/image4062.png"/><Relationship Id="rId4071" Type="http://schemas.openxmlformats.org/officeDocument/2006/relationships/image" Target="media/image4063.png"/><Relationship Id="rId4072" Type="http://schemas.openxmlformats.org/officeDocument/2006/relationships/image" Target="media/image4064.png"/><Relationship Id="rId4073" Type="http://schemas.openxmlformats.org/officeDocument/2006/relationships/image" Target="media/image4065.png"/><Relationship Id="rId4074" Type="http://schemas.openxmlformats.org/officeDocument/2006/relationships/image" Target="media/image4066.png"/><Relationship Id="rId4075" Type="http://schemas.openxmlformats.org/officeDocument/2006/relationships/image" Target="media/image4067.png"/><Relationship Id="rId4076" Type="http://schemas.openxmlformats.org/officeDocument/2006/relationships/image" Target="media/image4068.png"/><Relationship Id="rId4077" Type="http://schemas.openxmlformats.org/officeDocument/2006/relationships/image" Target="media/image4069.png"/><Relationship Id="rId4078" Type="http://schemas.openxmlformats.org/officeDocument/2006/relationships/image" Target="media/image4070.png"/><Relationship Id="rId4079" Type="http://schemas.openxmlformats.org/officeDocument/2006/relationships/image" Target="media/image4071.png"/><Relationship Id="rId4080" Type="http://schemas.openxmlformats.org/officeDocument/2006/relationships/image" Target="media/image4072.png"/><Relationship Id="rId4081" Type="http://schemas.openxmlformats.org/officeDocument/2006/relationships/image" Target="media/image4073.png"/><Relationship Id="rId4082" Type="http://schemas.openxmlformats.org/officeDocument/2006/relationships/image" Target="media/image4074.png"/><Relationship Id="rId4083" Type="http://schemas.openxmlformats.org/officeDocument/2006/relationships/image" Target="media/image4075.png"/><Relationship Id="rId4084" Type="http://schemas.openxmlformats.org/officeDocument/2006/relationships/image" Target="media/image4076.png"/><Relationship Id="rId4085" Type="http://schemas.openxmlformats.org/officeDocument/2006/relationships/image" Target="media/image4077.png"/><Relationship Id="rId4086" Type="http://schemas.openxmlformats.org/officeDocument/2006/relationships/image" Target="media/image4078.png"/><Relationship Id="rId4087" Type="http://schemas.openxmlformats.org/officeDocument/2006/relationships/image" Target="media/image4079.png"/><Relationship Id="rId4088" Type="http://schemas.openxmlformats.org/officeDocument/2006/relationships/image" Target="media/image4080.png"/><Relationship Id="rId4089" Type="http://schemas.openxmlformats.org/officeDocument/2006/relationships/image" Target="media/image4081.png"/><Relationship Id="rId4090" Type="http://schemas.openxmlformats.org/officeDocument/2006/relationships/image" Target="media/image4082.png"/><Relationship Id="rId4091" Type="http://schemas.openxmlformats.org/officeDocument/2006/relationships/image" Target="media/image4083.png"/><Relationship Id="rId4092" Type="http://schemas.openxmlformats.org/officeDocument/2006/relationships/image" Target="media/image4084.png"/><Relationship Id="rId4093" Type="http://schemas.openxmlformats.org/officeDocument/2006/relationships/image" Target="media/image4085.png"/><Relationship Id="rId4094" Type="http://schemas.openxmlformats.org/officeDocument/2006/relationships/image" Target="media/image4086.png"/><Relationship Id="rId4095" Type="http://schemas.openxmlformats.org/officeDocument/2006/relationships/image" Target="media/image4087.png"/><Relationship Id="rId4096" Type="http://schemas.openxmlformats.org/officeDocument/2006/relationships/image" Target="media/image4088.png"/><Relationship Id="rId4097" Type="http://schemas.openxmlformats.org/officeDocument/2006/relationships/image" Target="media/image4089.png"/><Relationship Id="rId4098" Type="http://schemas.openxmlformats.org/officeDocument/2006/relationships/image" Target="media/image4090.png"/><Relationship Id="rId4099" Type="http://schemas.openxmlformats.org/officeDocument/2006/relationships/image" Target="media/image4091.png"/><Relationship Id="rId4100" Type="http://schemas.openxmlformats.org/officeDocument/2006/relationships/image" Target="media/image4092.png"/><Relationship Id="rId4101" Type="http://schemas.openxmlformats.org/officeDocument/2006/relationships/image" Target="media/image4093.png"/><Relationship Id="rId4102" Type="http://schemas.openxmlformats.org/officeDocument/2006/relationships/image" Target="media/image4094.png"/><Relationship Id="rId4103" Type="http://schemas.openxmlformats.org/officeDocument/2006/relationships/image" Target="media/image4095.png"/><Relationship Id="rId4104" Type="http://schemas.openxmlformats.org/officeDocument/2006/relationships/image" Target="media/image4096.png"/><Relationship Id="rId4105" Type="http://schemas.openxmlformats.org/officeDocument/2006/relationships/image" Target="media/image4097.png"/><Relationship Id="rId4106" Type="http://schemas.openxmlformats.org/officeDocument/2006/relationships/image" Target="media/image4098.png"/><Relationship Id="rId4107" Type="http://schemas.openxmlformats.org/officeDocument/2006/relationships/image" Target="media/image4099.png"/><Relationship Id="rId4108" Type="http://schemas.openxmlformats.org/officeDocument/2006/relationships/image" Target="media/image4100.png"/><Relationship Id="rId4109" Type="http://schemas.openxmlformats.org/officeDocument/2006/relationships/image" Target="media/image4101.png"/><Relationship Id="rId4110" Type="http://schemas.openxmlformats.org/officeDocument/2006/relationships/image" Target="media/image4102.png"/><Relationship Id="rId4111" Type="http://schemas.openxmlformats.org/officeDocument/2006/relationships/image" Target="media/image4103.png"/><Relationship Id="rId4112" Type="http://schemas.openxmlformats.org/officeDocument/2006/relationships/image" Target="media/image4104.png"/><Relationship Id="rId4113" Type="http://schemas.openxmlformats.org/officeDocument/2006/relationships/image" Target="media/image4105.png"/><Relationship Id="rId4114" Type="http://schemas.openxmlformats.org/officeDocument/2006/relationships/image" Target="media/image4106.png"/><Relationship Id="rId4115" Type="http://schemas.openxmlformats.org/officeDocument/2006/relationships/image" Target="media/image4107.png"/><Relationship Id="rId4116" Type="http://schemas.openxmlformats.org/officeDocument/2006/relationships/image" Target="media/image4108.png"/><Relationship Id="rId4117" Type="http://schemas.openxmlformats.org/officeDocument/2006/relationships/image" Target="media/image4109.png"/><Relationship Id="rId4118" Type="http://schemas.openxmlformats.org/officeDocument/2006/relationships/image" Target="media/image4110.png"/><Relationship Id="rId4119" Type="http://schemas.openxmlformats.org/officeDocument/2006/relationships/image" Target="media/image4111.png"/><Relationship Id="rId4120" Type="http://schemas.openxmlformats.org/officeDocument/2006/relationships/image" Target="media/image4112.png"/><Relationship Id="rId4121" Type="http://schemas.openxmlformats.org/officeDocument/2006/relationships/image" Target="media/image4113.png"/><Relationship Id="rId4122" Type="http://schemas.openxmlformats.org/officeDocument/2006/relationships/image" Target="media/image4114.png"/><Relationship Id="rId4123" Type="http://schemas.openxmlformats.org/officeDocument/2006/relationships/image" Target="media/image4115.png"/><Relationship Id="rId4124" Type="http://schemas.openxmlformats.org/officeDocument/2006/relationships/image" Target="media/image4116.png"/><Relationship Id="rId4125" Type="http://schemas.openxmlformats.org/officeDocument/2006/relationships/image" Target="media/image4117.png"/><Relationship Id="rId4126" Type="http://schemas.openxmlformats.org/officeDocument/2006/relationships/image" Target="media/image4118.png"/><Relationship Id="rId4127" Type="http://schemas.openxmlformats.org/officeDocument/2006/relationships/image" Target="media/image4119.png"/><Relationship Id="rId4128" Type="http://schemas.openxmlformats.org/officeDocument/2006/relationships/image" Target="media/image4120.png"/><Relationship Id="rId4129" Type="http://schemas.openxmlformats.org/officeDocument/2006/relationships/image" Target="media/image4121.png"/><Relationship Id="rId4130" Type="http://schemas.openxmlformats.org/officeDocument/2006/relationships/image" Target="media/image4122.png"/><Relationship Id="rId4131" Type="http://schemas.openxmlformats.org/officeDocument/2006/relationships/image" Target="media/image4123.png"/><Relationship Id="rId4132" Type="http://schemas.openxmlformats.org/officeDocument/2006/relationships/image" Target="media/image4124.png"/><Relationship Id="rId4133" Type="http://schemas.openxmlformats.org/officeDocument/2006/relationships/image" Target="media/image4125.png"/><Relationship Id="rId4134" Type="http://schemas.openxmlformats.org/officeDocument/2006/relationships/image" Target="media/image4126.png"/><Relationship Id="rId4135" Type="http://schemas.openxmlformats.org/officeDocument/2006/relationships/image" Target="media/image4127.png"/><Relationship Id="rId4136" Type="http://schemas.openxmlformats.org/officeDocument/2006/relationships/image" Target="media/image4128.png"/><Relationship Id="rId4137" Type="http://schemas.openxmlformats.org/officeDocument/2006/relationships/image" Target="media/image4129.png"/><Relationship Id="rId4138" Type="http://schemas.openxmlformats.org/officeDocument/2006/relationships/image" Target="media/image4130.png"/><Relationship Id="rId4139" Type="http://schemas.openxmlformats.org/officeDocument/2006/relationships/image" Target="media/image4131.png"/><Relationship Id="rId4140" Type="http://schemas.openxmlformats.org/officeDocument/2006/relationships/image" Target="media/image4132.png"/><Relationship Id="rId4141" Type="http://schemas.openxmlformats.org/officeDocument/2006/relationships/image" Target="media/image4133.png"/><Relationship Id="rId4142" Type="http://schemas.openxmlformats.org/officeDocument/2006/relationships/image" Target="media/image4134.png"/><Relationship Id="rId4143" Type="http://schemas.openxmlformats.org/officeDocument/2006/relationships/image" Target="media/image4135.png"/><Relationship Id="rId4144" Type="http://schemas.openxmlformats.org/officeDocument/2006/relationships/image" Target="media/image4136.png"/><Relationship Id="rId4145" Type="http://schemas.openxmlformats.org/officeDocument/2006/relationships/image" Target="media/image4137.png"/><Relationship Id="rId4146" Type="http://schemas.openxmlformats.org/officeDocument/2006/relationships/image" Target="media/image4138.png"/><Relationship Id="rId4147" Type="http://schemas.openxmlformats.org/officeDocument/2006/relationships/image" Target="media/image4139.png"/><Relationship Id="rId4148" Type="http://schemas.openxmlformats.org/officeDocument/2006/relationships/image" Target="media/image4140.png"/><Relationship Id="rId4149" Type="http://schemas.openxmlformats.org/officeDocument/2006/relationships/image" Target="media/image4141.png"/><Relationship Id="rId4150" Type="http://schemas.openxmlformats.org/officeDocument/2006/relationships/image" Target="media/image4142.png"/><Relationship Id="rId4151" Type="http://schemas.openxmlformats.org/officeDocument/2006/relationships/image" Target="media/image4143.png"/><Relationship Id="rId4152" Type="http://schemas.openxmlformats.org/officeDocument/2006/relationships/image" Target="media/image4144.png"/><Relationship Id="rId4153" Type="http://schemas.openxmlformats.org/officeDocument/2006/relationships/image" Target="media/image4145.png"/><Relationship Id="rId4154" Type="http://schemas.openxmlformats.org/officeDocument/2006/relationships/image" Target="media/image4146.png"/><Relationship Id="rId4155" Type="http://schemas.openxmlformats.org/officeDocument/2006/relationships/image" Target="media/image4147.png"/><Relationship Id="rId4156" Type="http://schemas.openxmlformats.org/officeDocument/2006/relationships/image" Target="media/image4148.png"/><Relationship Id="rId4157" Type="http://schemas.openxmlformats.org/officeDocument/2006/relationships/image" Target="media/image4149.png"/><Relationship Id="rId4158" Type="http://schemas.openxmlformats.org/officeDocument/2006/relationships/image" Target="media/image4150.png"/><Relationship Id="rId4159" Type="http://schemas.openxmlformats.org/officeDocument/2006/relationships/image" Target="media/image4151.png"/><Relationship Id="rId4160" Type="http://schemas.openxmlformats.org/officeDocument/2006/relationships/image" Target="media/image4152.png"/><Relationship Id="rId4161" Type="http://schemas.openxmlformats.org/officeDocument/2006/relationships/image" Target="media/image4153.png"/><Relationship Id="rId4162" Type="http://schemas.openxmlformats.org/officeDocument/2006/relationships/image" Target="media/image4154.png"/><Relationship Id="rId4163" Type="http://schemas.openxmlformats.org/officeDocument/2006/relationships/image" Target="media/image4155.png"/><Relationship Id="rId4164" Type="http://schemas.openxmlformats.org/officeDocument/2006/relationships/image" Target="media/image4156.png"/><Relationship Id="rId4165" Type="http://schemas.openxmlformats.org/officeDocument/2006/relationships/image" Target="media/image4157.png"/><Relationship Id="rId4166" Type="http://schemas.openxmlformats.org/officeDocument/2006/relationships/image" Target="media/image4158.png"/><Relationship Id="rId4167" Type="http://schemas.openxmlformats.org/officeDocument/2006/relationships/image" Target="media/image4159.png"/><Relationship Id="rId4168" Type="http://schemas.openxmlformats.org/officeDocument/2006/relationships/image" Target="media/image4160.png"/><Relationship Id="rId4169" Type="http://schemas.openxmlformats.org/officeDocument/2006/relationships/image" Target="media/image4161.png"/><Relationship Id="rId4170" Type="http://schemas.openxmlformats.org/officeDocument/2006/relationships/image" Target="media/image4162.png"/><Relationship Id="rId4171" Type="http://schemas.openxmlformats.org/officeDocument/2006/relationships/image" Target="media/image4163.png"/><Relationship Id="rId4172" Type="http://schemas.openxmlformats.org/officeDocument/2006/relationships/image" Target="media/image4164.png"/><Relationship Id="rId4173" Type="http://schemas.openxmlformats.org/officeDocument/2006/relationships/image" Target="media/image4165.png"/><Relationship Id="rId4174" Type="http://schemas.openxmlformats.org/officeDocument/2006/relationships/image" Target="media/image4166.png"/><Relationship Id="rId4175" Type="http://schemas.openxmlformats.org/officeDocument/2006/relationships/image" Target="media/image4167.png"/><Relationship Id="rId4176" Type="http://schemas.openxmlformats.org/officeDocument/2006/relationships/image" Target="media/image4168.png"/><Relationship Id="rId4177" Type="http://schemas.openxmlformats.org/officeDocument/2006/relationships/image" Target="media/image4169.png"/><Relationship Id="rId4178" Type="http://schemas.openxmlformats.org/officeDocument/2006/relationships/image" Target="media/image4170.png"/><Relationship Id="rId4179" Type="http://schemas.openxmlformats.org/officeDocument/2006/relationships/image" Target="media/image4171.png"/><Relationship Id="rId4180" Type="http://schemas.openxmlformats.org/officeDocument/2006/relationships/image" Target="media/image4172.png"/><Relationship Id="rId4181" Type="http://schemas.openxmlformats.org/officeDocument/2006/relationships/image" Target="media/image4173.png"/><Relationship Id="rId4182" Type="http://schemas.openxmlformats.org/officeDocument/2006/relationships/image" Target="media/image4174.png"/><Relationship Id="rId4183" Type="http://schemas.openxmlformats.org/officeDocument/2006/relationships/image" Target="media/image4175.png"/><Relationship Id="rId4184" Type="http://schemas.openxmlformats.org/officeDocument/2006/relationships/image" Target="media/image4176.png"/><Relationship Id="rId4185" Type="http://schemas.openxmlformats.org/officeDocument/2006/relationships/image" Target="media/image4177.png"/><Relationship Id="rId4186" Type="http://schemas.openxmlformats.org/officeDocument/2006/relationships/image" Target="media/image4178.png"/><Relationship Id="rId4187" Type="http://schemas.openxmlformats.org/officeDocument/2006/relationships/image" Target="media/image4179.png"/><Relationship Id="rId4188" Type="http://schemas.openxmlformats.org/officeDocument/2006/relationships/image" Target="media/image4180.png"/><Relationship Id="rId4189" Type="http://schemas.openxmlformats.org/officeDocument/2006/relationships/image" Target="media/image4181.png"/><Relationship Id="rId4190" Type="http://schemas.openxmlformats.org/officeDocument/2006/relationships/image" Target="media/image4182.png"/><Relationship Id="rId4191" Type="http://schemas.openxmlformats.org/officeDocument/2006/relationships/image" Target="media/image4183.png"/><Relationship Id="rId4192" Type="http://schemas.openxmlformats.org/officeDocument/2006/relationships/image" Target="media/image4184.png"/><Relationship Id="rId4193" Type="http://schemas.openxmlformats.org/officeDocument/2006/relationships/image" Target="media/image4185.png"/><Relationship Id="rId4194" Type="http://schemas.openxmlformats.org/officeDocument/2006/relationships/image" Target="media/image4186.png"/><Relationship Id="rId4195" Type="http://schemas.openxmlformats.org/officeDocument/2006/relationships/image" Target="media/image4187.png"/><Relationship Id="rId4196" Type="http://schemas.openxmlformats.org/officeDocument/2006/relationships/image" Target="media/image4188.png"/><Relationship Id="rId4197" Type="http://schemas.openxmlformats.org/officeDocument/2006/relationships/image" Target="media/image4189.png"/><Relationship Id="rId4198" Type="http://schemas.openxmlformats.org/officeDocument/2006/relationships/image" Target="media/image4190.png"/><Relationship Id="rId4199" Type="http://schemas.openxmlformats.org/officeDocument/2006/relationships/image" Target="media/image4191.png"/><Relationship Id="rId4200" Type="http://schemas.openxmlformats.org/officeDocument/2006/relationships/image" Target="media/image4192.png"/><Relationship Id="rId4201" Type="http://schemas.openxmlformats.org/officeDocument/2006/relationships/image" Target="media/image4193.png"/><Relationship Id="rId4202" Type="http://schemas.openxmlformats.org/officeDocument/2006/relationships/image" Target="media/image4194.png"/><Relationship Id="rId4203" Type="http://schemas.openxmlformats.org/officeDocument/2006/relationships/image" Target="media/image4195.png"/><Relationship Id="rId4204" Type="http://schemas.openxmlformats.org/officeDocument/2006/relationships/image" Target="media/image4196.png"/><Relationship Id="rId4205" Type="http://schemas.openxmlformats.org/officeDocument/2006/relationships/image" Target="media/image4197.png"/><Relationship Id="rId4206" Type="http://schemas.openxmlformats.org/officeDocument/2006/relationships/image" Target="media/image4198.png"/><Relationship Id="rId4207" Type="http://schemas.openxmlformats.org/officeDocument/2006/relationships/image" Target="media/image4199.png"/><Relationship Id="rId4208" Type="http://schemas.openxmlformats.org/officeDocument/2006/relationships/image" Target="media/image4200.png"/><Relationship Id="rId4209" Type="http://schemas.openxmlformats.org/officeDocument/2006/relationships/image" Target="media/image4201.png"/><Relationship Id="rId4210" Type="http://schemas.openxmlformats.org/officeDocument/2006/relationships/image" Target="media/image4202.png"/><Relationship Id="rId4211" Type="http://schemas.openxmlformats.org/officeDocument/2006/relationships/image" Target="media/image4203.png"/><Relationship Id="rId4212" Type="http://schemas.openxmlformats.org/officeDocument/2006/relationships/image" Target="media/image4204.png"/><Relationship Id="rId4213" Type="http://schemas.openxmlformats.org/officeDocument/2006/relationships/image" Target="media/image4205.png"/><Relationship Id="rId4214" Type="http://schemas.openxmlformats.org/officeDocument/2006/relationships/image" Target="media/image4206.png"/><Relationship Id="rId4215" Type="http://schemas.openxmlformats.org/officeDocument/2006/relationships/image" Target="media/image4207.png"/><Relationship Id="rId4216" Type="http://schemas.openxmlformats.org/officeDocument/2006/relationships/image" Target="media/image4208.png"/><Relationship Id="rId4217" Type="http://schemas.openxmlformats.org/officeDocument/2006/relationships/image" Target="media/image4209.png"/><Relationship Id="rId4218" Type="http://schemas.openxmlformats.org/officeDocument/2006/relationships/image" Target="media/image4210.png"/><Relationship Id="rId4219" Type="http://schemas.openxmlformats.org/officeDocument/2006/relationships/image" Target="media/image4211.png"/><Relationship Id="rId4220" Type="http://schemas.openxmlformats.org/officeDocument/2006/relationships/image" Target="media/image4212.png"/><Relationship Id="rId4221" Type="http://schemas.openxmlformats.org/officeDocument/2006/relationships/image" Target="media/image4213.png"/><Relationship Id="rId4222" Type="http://schemas.openxmlformats.org/officeDocument/2006/relationships/image" Target="media/image4214.png"/><Relationship Id="rId4223" Type="http://schemas.openxmlformats.org/officeDocument/2006/relationships/image" Target="media/image4215.png"/><Relationship Id="rId4224" Type="http://schemas.openxmlformats.org/officeDocument/2006/relationships/image" Target="media/image4216.png"/><Relationship Id="rId4225" Type="http://schemas.openxmlformats.org/officeDocument/2006/relationships/image" Target="media/image4217.png"/><Relationship Id="rId4226" Type="http://schemas.openxmlformats.org/officeDocument/2006/relationships/image" Target="media/image4218.png"/><Relationship Id="rId4227" Type="http://schemas.openxmlformats.org/officeDocument/2006/relationships/image" Target="media/image4219.png"/><Relationship Id="rId4228" Type="http://schemas.openxmlformats.org/officeDocument/2006/relationships/image" Target="media/image4220.png"/><Relationship Id="rId4229" Type="http://schemas.openxmlformats.org/officeDocument/2006/relationships/image" Target="media/image4221.png"/><Relationship Id="rId4230" Type="http://schemas.openxmlformats.org/officeDocument/2006/relationships/image" Target="media/image4222.png"/><Relationship Id="rId4231" Type="http://schemas.openxmlformats.org/officeDocument/2006/relationships/image" Target="media/image4223.png"/><Relationship Id="rId4232" Type="http://schemas.openxmlformats.org/officeDocument/2006/relationships/image" Target="media/image4224.png"/><Relationship Id="rId4233" Type="http://schemas.openxmlformats.org/officeDocument/2006/relationships/image" Target="media/image4225.png"/><Relationship Id="rId4234" Type="http://schemas.openxmlformats.org/officeDocument/2006/relationships/image" Target="media/image4226.png"/><Relationship Id="rId4235" Type="http://schemas.openxmlformats.org/officeDocument/2006/relationships/image" Target="media/image4227.png"/><Relationship Id="rId4236" Type="http://schemas.openxmlformats.org/officeDocument/2006/relationships/image" Target="media/image42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