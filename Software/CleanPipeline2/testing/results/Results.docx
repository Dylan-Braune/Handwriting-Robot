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Handwriting robot: full pipeline results</w:t>
      </w:r>
    </w:p>
    <w:p>
      <w:r>
        <w:t xml:space="preserve">D.R. Braune, 23539195.  Every stage of the pipeline measured per writer on the existing trained weights, with the example images the numbers came from.  Generated by </w:t>
      </w:r>
      <w:r>
        <w:rPr>
          <w:rFonts w:ascii="Consolas" w:hAnsi="Consolas"/>
          <w:sz w:val="17"/>
        </w:rPr>
        <w:t>testing/full_results.py</w:t>
      </w:r>
      <w:r>
        <w:t xml:space="preserve">, </w:t>
      </w:r>
      <w:r>
        <w:rPr>
          <w:rFonts w:ascii="Consolas" w:hAnsi="Consolas"/>
          <w:sz w:val="17"/>
        </w:rPr>
        <w:t>testing/examples.py</w:t>
      </w:r>
      <w:r>
        <w:t xml:space="preserve"> and </w:t>
      </w:r>
      <w:r>
        <w:rPr>
          <w:rFonts w:ascii="Consolas" w:hAnsi="Consolas"/>
          <w:sz w:val="17"/>
        </w:rPr>
        <w:t>testing/makedoc.py</w:t>
      </w:r>
      <w:r>
        <w:t>.</w:t>
      </w:r>
    </w:p>
    <w:p>
      <w:pPr>
        <w:pStyle w:val="Heading1"/>
      </w:pPr>
      <w:r>
        <w:t>Part A: results per writer</w:t>
      </w:r>
    </w:p>
    <w:p>
      <w:pPr>
        <w:pStyle w:val="Heading2"/>
      </w:pPr>
      <w:r>
        <w:t>Handwriting robot: per writer results, every pipeline stage</w:t>
      </w:r>
    </w:p>
    <w:p>
      <w:r>
        <w:t xml:space="preserve">Produced by </w:t>
      </w:r>
      <w:r>
        <w:rPr>
          <w:rFonts w:ascii="Consolas" w:hAnsi="Consolas"/>
          <w:sz w:val="17"/>
        </w:rPr>
        <w:t>testing/full_results.py</w:t>
      </w:r>
      <w:r>
        <w:t xml:space="preserve"> on the existing trained weights; nothing was retrained.</w:t>
      </w:r>
    </w:p>
    <w:p>
      <w:r>
        <w:t>Writers 150 to 588 come from the public database, the five named writers were photographed for this project.</w:t>
      </w:r>
    </w:p>
    <w:p>
      <w:pPr>
        <w:pStyle w:val="Heading3"/>
      </w:pPr>
      <w:r>
        <w:t>1. Segmentation</w:t>
      </w:r>
    </w:p>
    <w:p>
      <w:r>
        <w:t>Ground truth is the transcript typed when the page was collected, so the line count is exact. Photographed writers only.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writer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pages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lines found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lines true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exact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s/page mean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 min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 max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pitch px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skew deg</w:t>
            </w:r>
          </w:p>
        </w:tc>
      </w:tr>
      <w:tr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abhinav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206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206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8.35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7.49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9.45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48-51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-0.5..+1.5</w:t>
            </w:r>
          </w:p>
        </w:tc>
      </w:tr>
      <w:tr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dylan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124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124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8.38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7.97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9.0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47-50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+0.0..+1.0</w:t>
            </w:r>
          </w:p>
        </w:tc>
      </w:tr>
      <w:tr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owen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148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148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7.67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6.12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8.78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50-58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-1.5..+3.0</w:t>
            </w:r>
          </w:p>
        </w:tc>
      </w:tr>
      <w:tr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thiya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75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75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5.73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4.52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6.77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49-53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+0.0..+1.5</w:t>
            </w:r>
          </w:p>
        </w:tc>
      </w:tr>
      <w:tr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yeukita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116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116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7.44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6.45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8.3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49-51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-0.5..+1.5</w:t>
            </w:r>
          </w:p>
        </w:tc>
      </w:tr>
    </w:tbl>
    <w:p>
      <w:pPr>
        <w:spacing w:after="80"/>
      </w:pPr>
    </w:p>
    <w:p>
      <w:pPr>
        <w:pStyle w:val="Heading3"/>
      </w:pPr>
      <w:r>
        <w:t>2. Text recognition on real crops</w:t>
      </w:r>
    </w:p>
    <w:p>
      <w:r>
        <w:t>Crops whose count matches the transcript, so each line pairs with its label. Measured with BOTH text checkpoints: scratch is the one the loader picks by default, joint is the one the report figures were taken on.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writer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crops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char % scratch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word % scratch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char % joint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word % joint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ms/char</w:t>
            </w:r>
          </w:p>
        </w:tc>
      </w:tr>
      <w:tr>
        <w:tc>
          <w:tcPr>
            <w:tcW w:type="dxa" w:w="141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abhinav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206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25.6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0.91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98.93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95.37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24.65</w:t>
            </w:r>
          </w:p>
        </w:tc>
      </w:tr>
      <w:tr>
        <w:tc>
          <w:tcPr>
            <w:tcW w:type="dxa" w:w="141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dylan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124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23.19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0.38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99.01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96.66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16.0</w:t>
            </w:r>
          </w:p>
        </w:tc>
      </w:tr>
      <w:tr>
        <w:tc>
          <w:tcPr>
            <w:tcW w:type="dxa" w:w="141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owen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148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23.56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0.06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99.14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96.47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19.29</w:t>
            </w:r>
          </w:p>
        </w:tc>
      </w:tr>
      <w:tr>
        <w:tc>
          <w:tcPr>
            <w:tcW w:type="dxa" w:w="141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thiya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75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25.4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0.12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96.49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85.42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18.31</w:t>
            </w:r>
          </w:p>
        </w:tc>
      </w:tr>
      <w:tr>
        <w:tc>
          <w:tcPr>
            <w:tcW w:type="dxa" w:w="141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yeukita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116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22.2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0.14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98.3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92.07</w:t>
            </w:r>
          </w:p>
        </w:tc>
        <w:tc>
          <w:tcPr>
            <w:tcW w:type="dxa" w:w="141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18.39</w:t>
            </w:r>
          </w:p>
        </w:tc>
      </w:tr>
    </w:tbl>
    <w:p>
      <w:pPr>
        <w:spacing w:after="80"/>
      </w:pPr>
    </w:p>
    <w:p>
      <w:pPr>
        <w:pStyle w:val="Heading3"/>
      </w:pPr>
      <w:r>
        <w:t>3. Writer identification, ink classifier</w:t>
      </w:r>
    </w:p>
    <w:p>
      <w:r>
        <w:t>Raw grey crops, which is what the live server uses on a photograph.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writer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crops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accuracy %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abhinav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206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dylan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124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99.19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owen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148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99.32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thiya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75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yeukita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116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</w:tr>
    </w:tbl>
    <w:p>
      <w:pPr>
        <w:spacing w:after="80"/>
      </w:pPr>
    </w:p>
    <w:p>
      <w:pPr>
        <w:pStyle w:val="Heading3"/>
      </w:pPr>
      <w:r>
        <w:t>4. Writer identification, shape classifier</w:t>
      </w:r>
    </w:p>
    <w:p>
      <w:r>
        <w:t>The same crops after stroke normalising, which is the judge used on drawn output.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writer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crops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accuracy %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abhinav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206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dylan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124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94.35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owen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148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99.32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thiya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75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94.67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yeukita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116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</w:tr>
    </w:tbl>
    <w:p>
      <w:pPr>
        <w:spacing w:after="80"/>
      </w:pPr>
    </w:p>
    <w:p>
      <w:pPr>
        <w:pStyle w:val="Heading3"/>
      </w:pPr>
      <w:r>
        <w:t>5. Style profiles</w:t>
      </w:r>
    </w:p>
    <w:p>
      <w:r>
        <w:t>What the builder extracted per writer, and how far the library is trusted. lam is what AutoLegibility derives from the median prior distance.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  <w:gridCol w:w="764"/>
      </w:tblGrid>
      <w:tr>
        <w:tc>
          <w:tcPr>
            <w:tcW w:type="dxa" w:w="76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writer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chars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variants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prototypes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slant deg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x-height px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ascender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descender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word gap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connectedness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median priorD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lam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stored lam</w:t>
            </w:r>
          </w:p>
        </w:tc>
      </w:tr>
      <w:tr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150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42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296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-4.5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47.0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1.58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-0.72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1.33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0.343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0.197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</w:t>
            </w:r>
          </w:p>
        </w:tc>
      </w:tr>
      <w:tr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151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287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24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33.0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22.0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2.69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-1.09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1.59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0.968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0.3073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0.841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</w:t>
            </w:r>
          </w:p>
        </w:tc>
      </w:tr>
      <w:tr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152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38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273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24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19.5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46.0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1.48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-0.79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1.47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0.715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0.2229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</w:t>
            </w:r>
          </w:p>
        </w:tc>
      </w:tr>
      <w:tr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153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37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283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30.0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33.0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1.59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-1.1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1.59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0.961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0.242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0.025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</w:t>
            </w:r>
          </w:p>
        </w:tc>
      </w:tr>
      <w:tr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384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36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252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21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4.5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43.0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1.93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-0.71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1.37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0.1962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</w:t>
            </w:r>
          </w:p>
        </w:tc>
      </w:tr>
      <w:tr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551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38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271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25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42.0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20.0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1.84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-0.67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2.68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0.557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0.2349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</w:t>
            </w:r>
          </w:p>
        </w:tc>
      </w:tr>
      <w:tr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552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40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288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29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-10.5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32.0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1.62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-0.56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1.53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0.609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0.2377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</w:t>
            </w:r>
          </w:p>
        </w:tc>
      </w:tr>
      <w:tr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588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41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254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25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29.0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1.73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-0.68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2.07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0.668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0.24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</w:t>
            </w:r>
          </w:p>
        </w:tc>
      </w:tr>
      <w:tr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abhinav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56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335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31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6.0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28.0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1.78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-0.84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2.13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0.789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0.1797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</w:t>
            </w:r>
          </w:p>
        </w:tc>
      </w:tr>
      <w:tr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dylan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42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302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26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-6.0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26.0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1.68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-0.62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1.79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0.195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0.1842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</w:t>
            </w:r>
          </w:p>
        </w:tc>
      </w:tr>
      <w:tr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owen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307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25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32.0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1.51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-0.68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1.1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0.319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0.1912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</w:t>
            </w:r>
          </w:p>
        </w:tc>
      </w:tr>
      <w:tr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thiya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42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239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22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30.75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15.0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2.24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-1.0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1.65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0.962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0.3177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0.971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</w:t>
            </w:r>
          </w:p>
        </w:tc>
      </w:tr>
      <w:tr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yeukita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58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333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27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27.0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1.45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-0.58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0.94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0.417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0.2237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76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-</w:t>
            </w:r>
          </w:p>
        </w:tc>
      </w:tr>
    </w:tbl>
    <w:p>
      <w:pPr>
        <w:spacing w:after="80"/>
      </w:pPr>
    </w:p>
    <w:p>
      <w:pPr>
        <w:pStyle w:val="Heading3"/>
      </w:pPr>
      <w:r>
        <w:t>6. Synthesis, judged by both networks</w:t>
      </w:r>
    </w:p>
    <w:p>
      <w:r>
        <w:t>Best of 6, two sentences, one seed. Both judges also drive the search, so these figures are not independent of it.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writer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char %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writer conf %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identified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s/line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150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90.91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89.28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9.4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151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68.18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67.38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13.2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152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79.55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79.35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10.7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153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70.45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56.03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11.3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384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90.91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97.13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10.0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551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61.36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73.49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15.4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552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79.55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55.65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10.3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588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75.0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63.65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11.7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abhinav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86.36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99.77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11.2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dylan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84.09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49.83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no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10.0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owen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97.73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99.35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7.2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thiya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65.91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89.64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12.2</w:t>
            </w:r>
          </w:p>
        </w:tc>
      </w:tr>
      <w:tr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yeukita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90.91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91.58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yes</w:t>
            </w:r>
          </w:p>
        </w:tc>
        <w:tc>
          <w:tcPr>
            <w:tcW w:type="dxa" w:w="198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9.1</w:t>
            </w:r>
          </w:p>
        </w:tc>
      </w:tr>
    </w:tbl>
    <w:p>
      <w:pPr>
        <w:spacing w:after="80"/>
      </w:pPr>
    </w:p>
    <w:p>
      <w:pPr>
        <w:pStyle w:val="Heading3"/>
      </w:pPr>
      <w:r>
        <w:t>7. G-code round trip</w:t>
      </w:r>
    </w:p>
    <w:p>
      <w:r>
        <w:t>Geometry written out, then read back by a separate parser and compared. This measures rounding, stroke reordering and clamping only, not the machine.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writer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IoU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mean err mm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max err mm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150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0.9974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0.0004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0.0007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151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0.9985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0.0004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0.0007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152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0.9979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0.0004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0.0007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153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0.9986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0.0004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0.0007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384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0.9984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0.0004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0.0007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551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0.9984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0.0004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0.0007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552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0.9986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0.0004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0.0007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588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0.999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0.0004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0.0007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abhinav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0.9989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0.0004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0.0007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dylan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0.9974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0.0004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0.0007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owen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0.9976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0.0004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0.0007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thiya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0.9986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0.0004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0.0007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yeukita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0.9992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0.0004</w:t>
            </w:r>
          </w:p>
        </w:tc>
        <w:tc>
          <w:tcPr>
            <w:tcW w:type="dxa" w:w="24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0.0007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Part B: example images</w:t>
      </w:r>
    </w:p>
    <w:p>
      <w:pPr>
        <w:pStyle w:val="Heading2"/>
      </w:pPr>
      <w:r>
        <w:t>Example images, with the expected text beside what was read</w:t>
      </w:r>
    </w:p>
    <w:p>
      <w:r>
        <w:t xml:space="preserve">Companion to </w:t>
      </w:r>
      <w:r>
        <w:rPr>
          <w:rFonts w:ascii="Consolas" w:hAnsi="Consolas"/>
          <w:sz w:val="17"/>
        </w:rPr>
        <w:t>RESULTS.md</w:t>
      </w:r>
      <w:r>
        <w:t xml:space="preserve">.  Same weights, nothing retrained.  Every image below is a real file under </w:t>
      </w:r>
      <w:r>
        <w:rPr>
          <w:rFonts w:ascii="Consolas" w:hAnsi="Consolas"/>
          <w:sz w:val="17"/>
        </w:rPr>
        <w:t>results/images/</w:t>
      </w:r>
      <w:r>
        <w:t>, so each number can be checked by eye.</w:t>
      </w:r>
    </w:p>
    <w:p>
      <w:pPr>
        <w:pStyle w:val="Heading3"/>
      </w:pPr>
      <w:r>
        <w:t>1. Real line crops</w:t>
      </w:r>
    </w:p>
    <w:p>
      <w:r>
        <w:t xml:space="preserve">One page per writer, 5 lines spread down it.  </w:t>
      </w:r>
      <w:r>
        <w:rPr>
          <w:rFonts w:ascii="Consolas" w:hAnsi="Consolas"/>
          <w:sz w:val="17"/>
        </w:rPr>
        <w:t>expected</w:t>
      </w:r>
      <w:r>
        <w:t xml:space="preserve"> is the transcript typed when the page was collected.  Two readers are shown: *joint* is the checkpoint the report figures were taken on, *scratch* is the one the loader currently picks first.</w:t>
      </w:r>
    </w:p>
    <w:p>
      <w:pPr>
        <w:pStyle w:val="Heading4"/>
      </w:pPr>
      <w:r>
        <w:t>abhinav, page Abhinav01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46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hinav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4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abhinav line 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text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char %%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expected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1) Generating 20 000 samples in Cartesian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joint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 Generating 20 000 samples in Cartesion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95.1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scratch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 peey a pes poed ' pepee ,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26.8</w:t>
            </w:r>
          </w:p>
        </w:tc>
      </w:tr>
    </w:tbl>
    <w:p>
      <w:pPr>
        <w:spacing w:after="80"/>
      </w:pPr>
    </w:p>
    <w:p>
      <w:r>
        <w:t xml:space="preserve">writer id on this crop: ink says </w:t>
      </w:r>
      <w:r>
        <w:rPr>
          <w:b/>
        </w:rPr>
        <w:t>abhinav</w:t>
      </w:r>
      <w:r>
        <w:t xml:space="preserve"> at 100.0%, shape says </w:t>
      </w:r>
      <w:r>
        <w:rPr>
          <w:b/>
        </w:rPr>
        <w:t>abhinav</w:t>
      </w:r>
      <w:r>
        <w:t xml:space="preserve"> at 100.0%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50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hinav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5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abhinav line 7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text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char %%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expected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Both graphs look normal.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joint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Both graphs look normal.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scratch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, ged pge eed pged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16.7</w:t>
            </w:r>
          </w:p>
        </w:tc>
      </w:tr>
    </w:tbl>
    <w:p>
      <w:pPr>
        <w:spacing w:after="80"/>
      </w:pPr>
    </w:p>
    <w:p>
      <w:r>
        <w:t xml:space="preserve">writer id on this crop: ink says </w:t>
      </w:r>
      <w:r>
        <w:rPr>
          <w:b/>
        </w:rPr>
        <w:t>abhinav</w:t>
      </w:r>
      <w:r>
        <w:t xml:space="preserve"> at 100.0%, shape says </w:t>
      </w:r>
      <w:r>
        <w:rPr>
          <w:b/>
        </w:rPr>
        <w:t>abhinav</w:t>
      </w:r>
      <w:r>
        <w:t xml:space="preserve"> at 100.0%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161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hinav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abhinav line 13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text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char %%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expected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Correlation shows a nonlinear effect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joint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Correlation shows a nonlinear effect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scratch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pepgee, ed o peee pped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19.4</w:t>
            </w:r>
          </w:p>
        </w:tc>
      </w:tr>
    </w:tbl>
    <w:p>
      <w:pPr>
        <w:spacing w:after="80"/>
      </w:pPr>
    </w:p>
    <w:p>
      <w:r>
        <w:t xml:space="preserve">writer id on this crop: ink says </w:t>
      </w:r>
      <w:r>
        <w:rPr>
          <w:b/>
        </w:rPr>
        <w:t>abhinav</w:t>
      </w:r>
      <w:r>
        <w:t xml:space="preserve"> at 100.0%, shape says </w:t>
      </w:r>
      <w:r>
        <w:rPr>
          <w:b/>
        </w:rPr>
        <w:t>abhinav</w:t>
      </w:r>
      <w:r>
        <w:t xml:space="preserve"> at 100.0%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982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hinav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98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abhinav line 19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text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char %%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expected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end of the spectrum. Higher the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joint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end of the spectrum Migher the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93.5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scratch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"ed of e, peee, pfe pe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38.7</w:t>
            </w:r>
          </w:p>
        </w:tc>
      </w:tr>
    </w:tbl>
    <w:p>
      <w:pPr>
        <w:spacing w:after="80"/>
      </w:pPr>
    </w:p>
    <w:p>
      <w:r>
        <w:t xml:space="preserve">writer id on this crop: ink says </w:t>
      </w:r>
      <w:r>
        <w:rPr>
          <w:b/>
        </w:rPr>
        <w:t>abhinav</w:t>
      </w:r>
      <w:r>
        <w:t xml:space="preserve"> at 100.0%, shape says </w:t>
      </w:r>
      <w:r>
        <w:rPr>
          <w:b/>
        </w:rPr>
        <w:t>abhinav</w:t>
      </w:r>
      <w:r>
        <w:t xml:space="preserve"> at 99.9%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136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hinav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13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abhinav line 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text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char %%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expected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of other way around). As it gets pointier.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joint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of other way around). As it gets pointier.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scratch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oy , e ey peee , f y of pe 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28.6</w:t>
            </w:r>
          </w:p>
        </w:tc>
      </w:tr>
    </w:tbl>
    <w:p>
      <w:pPr>
        <w:spacing w:after="80"/>
      </w:pPr>
    </w:p>
    <w:p>
      <w:r>
        <w:t xml:space="preserve">writer id on this crop: ink says </w:t>
      </w:r>
      <w:r>
        <w:rPr>
          <w:b/>
        </w:rPr>
        <w:t>abhinav</w:t>
      </w:r>
      <w:r>
        <w:t xml:space="preserve"> at 100.0%, shape says </w:t>
      </w:r>
      <w:r>
        <w:rPr>
          <w:b/>
        </w:rPr>
        <w:t>abhinav</w:t>
      </w:r>
      <w:r>
        <w:t xml:space="preserve"> at 99.4%</w:t>
      </w:r>
    </w:p>
    <w:p>
      <w:pPr>
        <w:pStyle w:val="Heading4"/>
      </w:pPr>
      <w:r>
        <w:t>dylan, page Dylan01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811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lan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81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dylan line 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text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char %%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expected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input to this stage is a raw photo of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joint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input to this stage is a raw photo of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scratch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oy s s   , , ed et of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29.3</w:t>
            </w:r>
          </w:p>
        </w:tc>
      </w:tr>
    </w:tbl>
    <w:p>
      <w:pPr>
        <w:spacing w:after="80"/>
      </w:pPr>
    </w:p>
    <w:p>
      <w:r>
        <w:t xml:space="preserve">writer id on this crop: ink says </w:t>
      </w:r>
      <w:r>
        <w:rPr>
          <w:b/>
        </w:rPr>
        <w:t>dylan</w:t>
      </w:r>
      <w:r>
        <w:t xml:space="preserve"> at 100.0%, shape says </w:t>
      </w:r>
      <w:r>
        <w:rPr>
          <w:b/>
        </w:rPr>
        <w:t>dylan</w:t>
      </w:r>
      <w:r>
        <w:t xml:space="preserve"> at 95.6%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592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lan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59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dylan line 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text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char %%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expected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of classical image-processing stages, not a learned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joint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of classical image-processing stages, not a learned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scratch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of ed pey y es , t  ped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29.4</w:t>
            </w:r>
          </w:p>
        </w:tc>
      </w:tr>
    </w:tbl>
    <w:p>
      <w:pPr>
        <w:spacing w:after="80"/>
      </w:pPr>
    </w:p>
    <w:p>
      <w:r>
        <w:t xml:space="preserve">writer id on this crop: ink says </w:t>
      </w:r>
      <w:r>
        <w:rPr>
          <w:b/>
        </w:rPr>
        <w:t>dylan</w:t>
      </w:r>
      <w:r>
        <w:t xml:space="preserve"> at 100.0%, shape says </w:t>
      </w:r>
      <w:r>
        <w:rPr>
          <w:b/>
        </w:rPr>
        <w:t>dylan</w:t>
      </w:r>
      <w:r>
        <w:t xml:space="preserve"> at 78.3%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66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lan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6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dylan line 12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text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char %%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expected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into a "below" class and an "above" class, and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joint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into a "below" class and an "above class, and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97.8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scratch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es , ,pes , es et  es es , et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28.3</w:t>
            </w:r>
          </w:p>
        </w:tc>
      </w:tr>
    </w:tbl>
    <w:p>
      <w:pPr>
        <w:spacing w:after="80"/>
      </w:pPr>
    </w:p>
    <w:p>
      <w:r>
        <w:t xml:space="preserve">writer id on this crop: ink says </w:t>
      </w:r>
      <w:r>
        <w:rPr>
          <w:b/>
        </w:rPr>
        <w:t>dylan</w:t>
      </w:r>
      <w:r>
        <w:t xml:space="preserve"> at 100.0%, shape says </w:t>
      </w:r>
      <w:r>
        <w:rPr>
          <w:b/>
        </w:rPr>
        <w:t>dylan</w:t>
      </w:r>
      <w:r>
        <w:t xml:space="preserve"> at 47.8%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876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lan_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87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dylan line 18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text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char %%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expected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everything reachable from the image border as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joint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everything reachable from the image border as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scratch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es ped pe  y ped ,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22.2</w:t>
            </w:r>
          </w:p>
        </w:tc>
      </w:tr>
    </w:tbl>
    <w:p>
      <w:pPr>
        <w:spacing w:after="80"/>
      </w:pPr>
    </w:p>
    <w:p>
      <w:r>
        <w:t xml:space="preserve">writer id on this crop: ink says </w:t>
      </w:r>
      <w:r>
        <w:rPr>
          <w:b/>
        </w:rPr>
        <w:t>dylan</w:t>
      </w:r>
      <w:r>
        <w:t xml:space="preserve"> at 100.0%, shape says </w:t>
      </w:r>
      <w:r>
        <w:rPr>
          <w:b/>
        </w:rPr>
        <w:t>dylan</w:t>
      </w:r>
      <w:r>
        <w:t xml:space="preserve"> at 92.5%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396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lan_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9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dylan line 24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text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char %%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expected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background estimate and rescaling. The corrected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joint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background estimate and rescaling. The corrected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scratch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of peed ed pet pe,  pe 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21.2</w:t>
            </w:r>
          </w:p>
        </w:tc>
      </w:tr>
    </w:tbl>
    <w:p>
      <w:pPr>
        <w:spacing w:after="80"/>
      </w:pPr>
    </w:p>
    <w:p>
      <w:r>
        <w:t xml:space="preserve">writer id on this crop: ink says </w:t>
      </w:r>
      <w:r>
        <w:rPr>
          <w:b/>
        </w:rPr>
        <w:t>dylan</w:t>
      </w:r>
      <w:r>
        <w:t xml:space="preserve"> at 100.0%, shape says </w:t>
      </w:r>
      <w:r>
        <w:rPr>
          <w:b/>
        </w:rPr>
        <w:t>dylan</w:t>
      </w:r>
      <w:r>
        <w:t xml:space="preserve"> at 99.5%</w:t>
      </w:r>
    </w:p>
    <w:p>
      <w:pPr>
        <w:pStyle w:val="Heading4"/>
      </w:pPr>
      <w:r>
        <w:t>owen, page Owen01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226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en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2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owen line 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text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char %%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expected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1.9. Vloggers using fame to support charities is a positive way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joint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1.9. Vloggers using fame to support charities is a positive way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scratch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 xml:space="preserve"> ,s s ped a ee , , g y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22.2</w:t>
            </w:r>
          </w:p>
        </w:tc>
      </w:tr>
    </w:tbl>
    <w:p>
      <w:pPr>
        <w:spacing w:after="80"/>
      </w:pPr>
    </w:p>
    <w:p>
      <w:r>
        <w:t xml:space="preserve">writer id on this crop: ink says </w:t>
      </w:r>
      <w:r>
        <w:rPr>
          <w:b/>
        </w:rPr>
        <w:t>owen</w:t>
      </w:r>
      <w:r>
        <w:t xml:space="preserve"> at 99.7%, shape says </w:t>
      </w:r>
      <w:r>
        <w:rPr>
          <w:b/>
        </w:rPr>
        <w:t>owen</w:t>
      </w:r>
      <w:r>
        <w:t xml:space="preserve"> at 99.6%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0561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en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5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owen line 5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text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char %%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expected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1.10. I disagree with Didda, as Youtube cannot produce the money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joint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1.10. I disagree with Didda, as Youtube cannot produce the money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scratch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 . s s ed s ed ed pe ey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26.6</w:t>
            </w:r>
          </w:p>
        </w:tc>
      </w:tr>
    </w:tbl>
    <w:p>
      <w:pPr>
        <w:spacing w:after="80"/>
      </w:pPr>
    </w:p>
    <w:p>
      <w:r>
        <w:t xml:space="preserve">writer id on this crop: ink says </w:t>
      </w:r>
      <w:r>
        <w:rPr>
          <w:b/>
        </w:rPr>
        <w:t>owen</w:t>
      </w:r>
      <w:r>
        <w:t xml:space="preserve"> at 99.1%, shape says </w:t>
      </w:r>
      <w:r>
        <w:rPr>
          <w:b/>
        </w:rPr>
        <w:t>owen</w:t>
      </w:r>
      <w:r>
        <w:t xml:space="preserve"> at 99.5%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8364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en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3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owen line 10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text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char %%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expected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for a subscription, while Youtube offers a free, easily accessible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joint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for a subscription, while Youtube offers a free, easily accessible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scratch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 , g d ed e pe , ey ee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25.8</w:t>
            </w:r>
          </w:p>
        </w:tc>
      </w:tr>
    </w:tbl>
    <w:p>
      <w:pPr>
        <w:spacing w:after="80"/>
      </w:pPr>
    </w:p>
    <w:p>
      <w:r>
        <w:t xml:space="preserve">writer id on this crop: ink says </w:t>
      </w:r>
      <w:r>
        <w:rPr>
          <w:b/>
        </w:rPr>
        <w:t>owen</w:t>
      </w:r>
      <w:r>
        <w:t xml:space="preserve"> at 100.0%, shape says </w:t>
      </w:r>
      <w:r>
        <w:rPr>
          <w:b/>
        </w:rPr>
        <w:t>owen</w:t>
      </w:r>
      <w:r>
        <w:t xml:space="preserve"> at 100.0%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4620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en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46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owen line 15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text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char %%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expected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while male activities are mostly sport.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joint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while male activities are mostly sport.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scratch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 pee ges poey y ,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23.1</w:t>
            </w:r>
          </w:p>
        </w:tc>
      </w:tr>
    </w:tbl>
    <w:p>
      <w:pPr>
        <w:spacing w:after="80"/>
      </w:pPr>
    </w:p>
    <w:p>
      <w:r>
        <w:t xml:space="preserve">writer id on this crop: ink says </w:t>
      </w:r>
      <w:r>
        <w:rPr>
          <w:b/>
        </w:rPr>
        <w:t>owen</w:t>
      </w:r>
      <w:r>
        <w:t xml:space="preserve"> at 100.0%, shape says </w:t>
      </w:r>
      <w:r>
        <w:rPr>
          <w:b/>
        </w:rPr>
        <w:t>owen</w:t>
      </w:r>
      <w:r>
        <w:t xml:space="preserve"> at 100.0%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566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en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5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owen line 20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text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char %%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expected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very little creative categories are viewed on Youtube.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joint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very little creative categories are viewed on 'Youtube.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98.1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scratch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ey s s   d s ee .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20.4</w:t>
            </w:r>
          </w:p>
        </w:tc>
      </w:tr>
    </w:tbl>
    <w:p>
      <w:pPr>
        <w:spacing w:after="80"/>
      </w:pPr>
    </w:p>
    <w:p>
      <w:r>
        <w:t xml:space="preserve">writer id on this crop: ink says </w:t>
      </w:r>
      <w:r>
        <w:rPr>
          <w:b/>
        </w:rPr>
        <w:t>owen</w:t>
      </w:r>
      <w:r>
        <w:t xml:space="preserve"> at 100.0%, shape says </w:t>
      </w:r>
      <w:r>
        <w:rPr>
          <w:b/>
        </w:rPr>
        <w:t>owen</w:t>
      </w:r>
      <w:r>
        <w:t xml:space="preserve"> at 100.0%</w:t>
      </w:r>
    </w:p>
    <w:p>
      <w:pPr>
        <w:pStyle w:val="Heading4"/>
      </w:pPr>
      <w:r>
        <w:t>thiya, page Thiya01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86481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iya_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64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thiya line 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text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char %%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expected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at insufficient supply voltage,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joint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of insufficient suppty voltage .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83.9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scratch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oy igied pogey pege .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25.8</w:t>
            </w:r>
          </w:p>
        </w:tc>
      </w:tr>
    </w:tbl>
    <w:p>
      <w:pPr>
        <w:spacing w:after="80"/>
      </w:pPr>
    </w:p>
    <w:p>
      <w:r>
        <w:t xml:space="preserve">writer id on this crop: ink says </w:t>
      </w:r>
      <w:r>
        <w:rPr>
          <w:b/>
        </w:rPr>
        <w:t>thiya</w:t>
      </w:r>
      <w:r>
        <w:t xml:space="preserve"> at 99.9%, shape says </w:t>
      </w:r>
      <w:r>
        <w:rPr>
          <w:b/>
        </w:rPr>
        <w:t>thiya</w:t>
      </w:r>
      <w:r>
        <w:t xml:space="preserve"> at 95.3%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2265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iya_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2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thiya line 4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text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char %%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expected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power transistor may become only partially switched on.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joint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power transistor may become only partially switched on.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scratch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poe peoides pay e ay poheg padeed a .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34.5</w:t>
            </w:r>
          </w:p>
        </w:tc>
      </w:tr>
    </w:tbl>
    <w:p>
      <w:pPr>
        <w:spacing w:after="80"/>
      </w:pPr>
    </w:p>
    <w:p>
      <w:r>
        <w:t xml:space="preserve">writer id on this crop: ink says </w:t>
      </w:r>
      <w:r>
        <w:rPr>
          <w:b/>
        </w:rPr>
        <w:t>thiya</w:t>
      </w:r>
      <w:r>
        <w:t xml:space="preserve"> at 100.0%, shape says </w:t>
      </w:r>
      <w:r>
        <w:rPr>
          <w:b/>
        </w:rPr>
        <w:t>thiya</w:t>
      </w:r>
      <w:r>
        <w:t xml:space="preserve"> at 99.8%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5920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iya_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59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thiya line 8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text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char %%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expected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above threshold but below recommended operating range.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joint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above threshold but below recommended operating range.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scratch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agee , peley ot ehe poed plg pege ,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31.5</w:t>
            </w:r>
          </w:p>
        </w:tc>
      </w:tr>
    </w:tbl>
    <w:p>
      <w:pPr>
        <w:spacing w:after="80"/>
      </w:pPr>
    </w:p>
    <w:p>
      <w:r>
        <w:t xml:space="preserve">writer id on this crop: ink says </w:t>
      </w:r>
      <w:r>
        <w:rPr>
          <w:b/>
        </w:rPr>
        <w:t>thiya</w:t>
      </w:r>
      <w:r>
        <w:t xml:space="preserve"> at 100.0%, shape says </w:t>
      </w:r>
      <w:r>
        <w:rPr>
          <w:b/>
        </w:rPr>
        <w:t>thiya</w:t>
      </w:r>
      <w:r>
        <w:t xml:space="preserve"> at 96.1%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9418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iya_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94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thiya line 12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text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char %%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expected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voltage range where the designer can't know whether the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joint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voltage range where the designer can't know whether the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scratch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y pey ge , e go ad ee plete , he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30.9</w:t>
            </w:r>
          </w:p>
        </w:tc>
      </w:tr>
    </w:tbl>
    <w:p>
      <w:pPr>
        <w:spacing w:after="80"/>
      </w:pPr>
    </w:p>
    <w:p>
      <w:r>
        <w:t xml:space="preserve">writer id on this crop: ink says </w:t>
      </w:r>
      <w:r>
        <w:rPr>
          <w:b/>
        </w:rPr>
        <w:t>thiya</w:t>
      </w:r>
      <w:r>
        <w:t xml:space="preserve"> at 100.0%, shape says </w:t>
      </w:r>
      <w:r>
        <w:rPr>
          <w:b/>
        </w:rPr>
        <w:t>thiya</w:t>
      </w:r>
      <w:r>
        <w:t xml:space="preserve"> at 94.6%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11117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iya_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11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thiya line 16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text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char %%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expected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 drop after startup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joint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 drop after startup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scratch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 e age he.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25.0</w:t>
            </w:r>
          </w:p>
        </w:tc>
      </w:tr>
    </w:tbl>
    <w:p>
      <w:pPr>
        <w:spacing w:after="80"/>
      </w:pPr>
    </w:p>
    <w:p>
      <w:r>
        <w:t xml:space="preserve">writer id on this crop: ink says </w:t>
      </w:r>
      <w:r>
        <w:rPr>
          <w:b/>
        </w:rPr>
        <w:t>thiya</w:t>
      </w:r>
      <w:r>
        <w:t xml:space="preserve"> at 99.2%, shape says </w:t>
      </w:r>
      <w:r>
        <w:rPr>
          <w:b/>
        </w:rPr>
        <w:t>thiya</w:t>
      </w:r>
      <w:r>
        <w:t xml:space="preserve"> at 79.5%</w:t>
      </w:r>
    </w:p>
    <w:p>
      <w:pPr>
        <w:pStyle w:val="Heading4"/>
      </w:pPr>
      <w:r>
        <w:t>yeukita, page Yeukita01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566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eukita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5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yeukita line 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text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char %%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expected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single runs NEES is noisy, so you average over many Monte Carlo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joint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single runs NEES is noisy, so you average over many Monte Carlo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scratch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ey es es , y s   ey es e.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23.8</w:t>
            </w:r>
          </w:p>
        </w:tc>
      </w:tr>
    </w:tbl>
    <w:p>
      <w:pPr>
        <w:spacing w:after="80"/>
      </w:pPr>
    </w:p>
    <w:p>
      <w:r>
        <w:t xml:space="preserve">writer id on this crop: ink says </w:t>
      </w:r>
      <w:r>
        <w:rPr>
          <w:b/>
        </w:rPr>
        <w:t>yeukita</w:t>
      </w:r>
      <w:r>
        <w:t xml:space="preserve"> at 99.9%, shape says </w:t>
      </w:r>
      <w:r>
        <w:rPr>
          <w:b/>
        </w:rPr>
        <w:t>yeukita</w:t>
      </w:r>
      <w:r>
        <w:t xml:space="preserve"> at 99.9%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014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eukita_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yeukita line 7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text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char %%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expected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overconfident (bad ANEES) - meaning it doesn't know how wrong it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joint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overconfident (bad ANEES) - meaning it doesn't know how wrong it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scratch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eeed d , aey , es peey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18.8</w:t>
            </w:r>
          </w:p>
        </w:tc>
      </w:tr>
    </w:tbl>
    <w:p>
      <w:pPr>
        <w:spacing w:after="80"/>
      </w:pPr>
    </w:p>
    <w:p>
      <w:r>
        <w:t xml:space="preserve">writer id on this crop: ink says </w:t>
      </w:r>
      <w:r>
        <w:rPr>
          <w:b/>
        </w:rPr>
        <w:t>yeukita</w:t>
      </w:r>
      <w:r>
        <w:t xml:space="preserve"> at 99.9%, shape says </w:t>
      </w:r>
      <w:r>
        <w:rPr>
          <w:b/>
        </w:rPr>
        <w:t>yeukita</w:t>
      </w:r>
      <w:r>
        <w:t xml:space="preserve"> at 99.5%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73835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eukita_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38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yeukita line 13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text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char %%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expected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Demo (30 July, Netlabs)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joint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Demo (30 July, Netlabs)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scratch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 e, o a , pege ,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25.9</w:t>
            </w:r>
          </w:p>
        </w:tc>
      </w:tr>
    </w:tbl>
    <w:p>
      <w:pPr>
        <w:spacing w:after="80"/>
      </w:pPr>
    </w:p>
    <w:p>
      <w:r>
        <w:t xml:space="preserve">writer id on this crop: ink says </w:t>
      </w:r>
      <w:r>
        <w:rPr>
          <w:b/>
        </w:rPr>
        <w:t>yeukita</w:t>
      </w:r>
      <w:r>
        <w:t xml:space="preserve"> at 99.7%, shape says </w:t>
      </w:r>
      <w:r>
        <w:rPr>
          <w:b/>
        </w:rPr>
        <w:t>yeukita</w:t>
      </w:r>
      <w:r>
        <w:t xml:space="preserve"> at 99.8%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6570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eukita_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65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yeukita line 19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text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char %%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expected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verified your research model (ANEES &amp; NEES)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joint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verified your research model (ANEES  NEES)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97.7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scratch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peged ps ped ed ee eed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23.3</w:t>
            </w:r>
          </w:p>
        </w:tc>
      </w:tr>
    </w:tbl>
    <w:p>
      <w:pPr>
        <w:spacing w:after="80"/>
      </w:pPr>
    </w:p>
    <w:p>
      <w:r>
        <w:t xml:space="preserve">writer id on this crop: ink says </w:t>
      </w:r>
      <w:r>
        <w:rPr>
          <w:b/>
        </w:rPr>
        <w:t>yeukita</w:t>
      </w:r>
      <w:r>
        <w:t xml:space="preserve"> at 99.9%, shape says </w:t>
      </w:r>
      <w:r>
        <w:rPr>
          <w:b/>
        </w:rPr>
        <w:t>yeukita</w:t>
      </w:r>
      <w:r>
        <w:t xml:space="preserve"> at 99.8%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0965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eukita_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9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yeukita line 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text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char %%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expected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- experimental setup (1pg) - detailed enough that someone else could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joint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- experimental setup (1pg) - detailed enough that someone else could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read, scratch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 pd ,eey d es ed</w:t>
            </w:r>
          </w:p>
        </w:tc>
        <w:tc>
          <w:tcPr>
            <w:tcW w:type="dxa" w:w="331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17.6</w:t>
            </w:r>
          </w:p>
        </w:tc>
      </w:tr>
    </w:tbl>
    <w:p>
      <w:pPr>
        <w:spacing w:after="80"/>
      </w:pPr>
    </w:p>
    <w:p>
      <w:r>
        <w:t xml:space="preserve">writer id on this crop: ink says </w:t>
      </w:r>
      <w:r>
        <w:rPr>
          <w:b/>
        </w:rPr>
        <w:t>yeukita</w:t>
      </w:r>
      <w:r>
        <w:t xml:space="preserve"> at 100.0%, shape says </w:t>
      </w:r>
      <w:r>
        <w:rPr>
          <w:b/>
        </w:rPr>
        <w:t>yeukita</w:t>
      </w:r>
      <w:r>
        <w:t xml:space="preserve"> at 100.0%</w:t>
      </w:r>
    </w:p>
    <w:p>
      <w:pPr>
        <w:pStyle w:val="Heading3"/>
      </w:pPr>
      <w:r>
        <w:t>2. Real crops, all examples in one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writer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line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expected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read, joint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char %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read, scratch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char %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ink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shape</w:t>
            </w:r>
          </w:p>
        </w:tc>
      </w:tr>
      <w:tr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abhinav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1) Generating 20 000 samples in Cartesian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 Generating 20 000 samples in Cartesion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95.1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 peey a pes poed ' pepee ,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26.8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abhinav 100.0%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abhinav 100.0%</w:t>
            </w:r>
          </w:p>
        </w:tc>
      </w:tr>
      <w:tr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abhinav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Both graphs look normal.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Both graphs look normal.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, ged pge eed pged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16.7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abhinav 100.0%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abhinav 100.0%</w:t>
            </w:r>
          </w:p>
        </w:tc>
      </w:tr>
      <w:tr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abhinav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Correlation shows a nonlinear effect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Correlation shows a nonlinear effect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pepgee, ed o peee pped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19.4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abhinav 100.0%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abhinav 100.0%</w:t>
            </w:r>
          </w:p>
        </w:tc>
      </w:tr>
      <w:tr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abhinav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end of the spectrum. Higher the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end of the spectrum Migher the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93.5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"ed of e, peee, pfe pe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38.7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abhinav 100.0%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abhinav 99.9%</w:t>
            </w:r>
          </w:p>
        </w:tc>
      </w:tr>
      <w:tr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abhinav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26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of other way around). As it gets pointier.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of other way around). As it gets pointier.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oy , e ey peee , f y of pe d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28.6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abhinav 100.0%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abhinav 99.4%</w:t>
            </w:r>
          </w:p>
        </w:tc>
      </w:tr>
      <w:tr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dylan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input to this stage is a raw photo of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input to this stage is a raw photo of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oy s s   , , ed et of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29.3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dylan 100.0%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dylan 95.6%</w:t>
            </w:r>
          </w:p>
        </w:tc>
      </w:tr>
      <w:tr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dylan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of classical image-processing stages, not a learned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of classical image-processing stages, not a learned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of ed pey y es , t  ped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29.4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dylan 100.0%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dylan 78.3%</w:t>
            </w:r>
          </w:p>
        </w:tc>
      </w:tr>
      <w:tr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dylan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into a "below" class and an "above" class, and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into a "below" class and an "above class, and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97.8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es , ,pes , es et  es es , et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28.3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dylan 100.0%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dylan 47.8%</w:t>
            </w:r>
          </w:p>
        </w:tc>
      </w:tr>
      <w:tr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dylan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everything reachable from the image border as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everything reachable from the image border as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es ped pe  y ped ,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22.2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dylan 100.0%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dylan 92.5%</w:t>
            </w:r>
          </w:p>
        </w:tc>
      </w:tr>
      <w:tr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dylan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24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background estimate and rescaling. The corrected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background estimate and rescaling. The corrected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of peed ed pet pe,  pe d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21.2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dylan 100.0%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dylan 99.5%</w:t>
            </w:r>
          </w:p>
        </w:tc>
      </w:tr>
      <w:tr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owen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1.9. Vloggers using fame to support charities is a positive way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1.9. Vloggers using fame to support charities is a positive way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 xml:space="preserve"> ,s s ped a ee , , g y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22.2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owen 99.7%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owen 99.6%</w:t>
            </w:r>
          </w:p>
        </w:tc>
      </w:tr>
      <w:tr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owen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1.10. I disagree with Didda, as Youtube cannot produce the money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1.10. I disagree with Didda, as Youtube cannot produce the money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 . s s ed s ed ed pe ey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26.6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owen 99.1%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owen 99.5%</w:t>
            </w:r>
          </w:p>
        </w:tc>
      </w:tr>
      <w:tr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owen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for a subscription, while Youtube offers a free, easily accessible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for a subscription, while Youtube offers a free, easily accessible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 , g d ed e pe , ey ee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25.8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owen 100.0%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owen 100.0%</w:t>
            </w:r>
          </w:p>
        </w:tc>
      </w:tr>
      <w:tr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owen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while male activities are mostly sport.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while male activities are mostly sport.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 pee ges poey y ,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23.1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owen 100.0%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owen 100.0%</w:t>
            </w:r>
          </w:p>
        </w:tc>
      </w:tr>
      <w:tr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owen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very little creative categories are viewed on Youtube.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very little creative categories are viewed on 'Youtube.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98.1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ey s s   d s ee .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20.4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owen 100.0%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owen 100.0%</w:t>
            </w:r>
          </w:p>
        </w:tc>
      </w:tr>
      <w:tr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thiya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at insufficient supply voltage,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of insufficient suppty voltage .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83.9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oy igied pogey pege .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25.8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thiya 99.9%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thiya 95.3%</w:t>
            </w:r>
          </w:p>
        </w:tc>
      </w:tr>
      <w:tr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thiya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power transistor may become only partially switched on.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power transistor may become only partially switched on.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poe peoides pay e ay poheg padeed a .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34.5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thiya 100.0%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thiya 99.8%</w:t>
            </w:r>
          </w:p>
        </w:tc>
      </w:tr>
      <w:tr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thiya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above threshold but below recommended operating range.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above threshold but below recommended operating range.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agee , peley ot ehe poed plg pege ,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31.5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thiya 100.0%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thiya 96.1%</w:t>
            </w:r>
          </w:p>
        </w:tc>
      </w:tr>
      <w:tr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thiya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voltage range where the designer can't know whether the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voltage range where the designer can't know whether the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y pey ge , e go ad ee plete , he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30.9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thiya 100.0%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thiya 94.6%</w:t>
            </w:r>
          </w:p>
        </w:tc>
      </w:tr>
      <w:tr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thiya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 drop after startup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 drop after startup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 e age he.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25.0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thiya 99.2%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thiya 79.5%</w:t>
            </w:r>
          </w:p>
        </w:tc>
      </w:tr>
      <w:tr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yeukita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single runs NEES is noisy, so you average over many Monte Carlo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single runs NEES is noisy, so you average over many Monte Carlo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ey es es , y s   ey es e.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23.8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yeukita 99.9%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yeukita 99.9%</w:t>
            </w:r>
          </w:p>
        </w:tc>
      </w:tr>
      <w:tr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yeukita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overconfident (bad ANEES) - meaning it doesn't know how wrong it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overconfident (bad ANEES) - meaning it doesn't know how wrong it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eeed d , aey , es peey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18.8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yeukita 99.9%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yeukita 99.5%</w:t>
            </w:r>
          </w:p>
        </w:tc>
      </w:tr>
      <w:tr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yeukita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Demo (30 July, Netlabs)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Demo (30 July, Netlabs)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 e, o a , pege ,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25.9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yeukita 99.7%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yeukita 99.8%</w:t>
            </w:r>
          </w:p>
        </w:tc>
      </w:tr>
      <w:tr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yeukita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verified your research model (ANEES &amp; NEES)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verified your research model (ANEES  NEES)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97.7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peged ps ped ed ee eed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23.3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yeukita 99.9%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yeukita 99.8%</w:t>
            </w:r>
          </w:p>
        </w:tc>
      </w:tr>
      <w:tr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yeukita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26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- experimental setup (1pg) - detailed enough that someone else could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- experimental setup (1pg) - detailed enough that someone else could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100.0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 pd ,eey d es ed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17.6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yeukita 100.0%</w:t>
            </w:r>
          </w:p>
        </w:tc>
        <w:tc>
          <w:tcPr>
            <w:tcW w:type="dxa" w:w="110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yeukita 100.0%</w:t>
            </w:r>
          </w:p>
        </w:tc>
      </w:tr>
    </w:tbl>
    <w:p>
      <w:pPr>
        <w:spacing w:after="80"/>
      </w:pPr>
    </w:p>
    <w:p>
      <w:pPr>
        <w:pStyle w:val="Heading3"/>
      </w:pPr>
      <w:r>
        <w:t>3. Synthesised lines</w:t>
      </w:r>
    </w:p>
    <w:p>
      <w:r>
        <w:t xml:space="preserve">Target text </w:t>
      </w:r>
      <w:r>
        <w:rPr>
          <w:rFonts w:ascii="Consolas" w:hAnsi="Consolas"/>
          <w:sz w:val="17"/>
        </w:rPr>
        <w:t>the gantry writes this</w:t>
      </w:r>
      <w:r>
        <w:t>, best of 6, one seed, rendered at 18 px/mm then read back.  The same two networks score the search, so these are not an independent test of it.</w:t>
      </w:r>
    </w:p>
    <w:p>
      <w:pPr>
        <w:pStyle w:val="Heading4"/>
      </w:pPr>
      <w:r>
        <w:t>150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89082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90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synth 150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target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rFonts w:ascii="Consolas" w:hAnsi="Consolas"/>
                <w:b/>
                <w:sz w:val="16"/>
              </w:rPr>
              <w:t>the gantry writes this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 back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gantry urites this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char accuracy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95.5%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word accuracy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75.0%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writer predicted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150 at 86.5%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confidence in the true writer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86.5%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strokes / time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39 / 10.3 s</w:t>
            </w:r>
          </w:p>
        </w:tc>
      </w:tr>
    </w:tbl>
    <w:p>
      <w:pPr>
        <w:spacing w:after="80"/>
      </w:pPr>
    </w:p>
    <w:p>
      <w:pPr>
        <w:pStyle w:val="Heading4"/>
      </w:pPr>
      <w:r>
        <w:t>151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7282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28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synth 151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target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rFonts w:ascii="Consolas" w:hAnsi="Consolas"/>
                <w:b/>
                <w:sz w:val="16"/>
              </w:rPr>
              <w:t>the gantry writes this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 back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tc gontry arites toolis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char accuracy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68.2%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word accuracy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writer predicted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151 at 50.7%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confidence in the true writer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50.7%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strokes / time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36 / 15.1 s</w:t>
            </w:r>
          </w:p>
        </w:tc>
      </w:tr>
    </w:tbl>
    <w:p>
      <w:pPr>
        <w:spacing w:after="80"/>
      </w:pPr>
    </w:p>
    <w:p>
      <w:pPr>
        <w:pStyle w:val="Heading4"/>
      </w:pPr>
      <w:r>
        <w:t>152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762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7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synth 152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target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rFonts w:ascii="Consolas" w:hAnsi="Consolas"/>
                <w:b/>
                <w:sz w:val="16"/>
              </w:rPr>
              <w:t>the gantry writes this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 back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gantry unites this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char accuracy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90.9%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word accuracy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75.0%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writer predicted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152 at 81.9%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confidence in the true writer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81.9%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strokes / time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40 / 11.4 s</w:t>
            </w:r>
          </w:p>
        </w:tc>
      </w:tr>
    </w:tbl>
    <w:p>
      <w:pPr>
        <w:spacing w:after="80"/>
      </w:pPr>
    </w:p>
    <w:p>
      <w:pPr>
        <w:pStyle w:val="Heading4"/>
      </w:pPr>
      <w:r>
        <w:t>153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762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7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synth 153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target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rFonts w:ascii="Consolas" w:hAnsi="Consolas"/>
                <w:b/>
                <w:sz w:val="16"/>
              </w:rPr>
              <w:t>the gantry writes this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 back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take anty triteo Nio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char accuracy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59.1%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word accuracy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writer predicted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153 at 47.1%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confidence in the true writer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47.1%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strokes / time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40 / 12.0 s</w:t>
            </w:r>
          </w:p>
        </w:tc>
      </w:tr>
    </w:tbl>
    <w:p>
      <w:pPr>
        <w:spacing w:after="80"/>
      </w:pPr>
    </w:p>
    <w:p>
      <w:pPr>
        <w:pStyle w:val="Heading4"/>
      </w:pPr>
      <w:r>
        <w:t>384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80629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06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synth 384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target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rFonts w:ascii="Consolas" w:hAnsi="Consolas"/>
                <w:b/>
                <w:sz w:val="16"/>
              </w:rPr>
              <w:t>the gantry writes this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 back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gantry wites this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char accuracy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95.5%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word accuracy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75.0%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writer predicted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384 at 99.4%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confidence in the true writer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99.4%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strokes / time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34 / 14.0 s</w:t>
            </w:r>
          </w:p>
        </w:tc>
      </w:tr>
    </w:tbl>
    <w:p>
      <w:pPr>
        <w:spacing w:after="80"/>
      </w:pPr>
    </w:p>
    <w:p>
      <w:pPr>
        <w:pStyle w:val="Heading4"/>
      </w:pPr>
      <w:r>
        <w:t>551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2019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20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synth 551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target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rFonts w:ascii="Consolas" w:hAnsi="Consolas"/>
                <w:b/>
                <w:sz w:val="16"/>
              </w:rPr>
              <w:t>the gantry writes this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 back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takc gete y whies tohirs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char accuracy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50.0%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word accuracy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writer predicted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551 at 71.6%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confidence in the true writer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71.6%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strokes / time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38 / 20.0 s</w:t>
            </w:r>
          </w:p>
        </w:tc>
      </w:tr>
    </w:tbl>
    <w:p>
      <w:pPr>
        <w:spacing w:after="80"/>
      </w:pPr>
    </w:p>
    <w:p>
      <w:pPr>
        <w:pStyle w:val="Heading4"/>
      </w:pPr>
      <w:r>
        <w:t>552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6570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65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synth 552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target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rFonts w:ascii="Consolas" w:hAnsi="Consolas"/>
                <w:b/>
                <w:sz w:val="16"/>
              </w:rPr>
              <w:t>the gantry writes this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 back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gentry wites this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char accuracy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90.9%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word accuracy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50.0%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writer predicted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552 at 58.8%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confidence in the true writer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58.8%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strokes / time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32 / 10.9 s</w:t>
            </w:r>
          </w:p>
        </w:tc>
      </w:tr>
    </w:tbl>
    <w:p>
      <w:pPr>
        <w:spacing w:after="80"/>
      </w:pPr>
    </w:p>
    <w:p>
      <w:pPr>
        <w:pStyle w:val="Heading4"/>
      </w:pPr>
      <w:r>
        <w:t>588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8925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8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89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synth 588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target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rFonts w:ascii="Consolas" w:hAnsi="Consolas"/>
                <w:b/>
                <w:sz w:val="16"/>
              </w:rPr>
              <w:t>the gantry writes this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 back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runtery wites ahis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char accuracy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77.3%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word accuracy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25.0%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writer predicted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588 at 65.9%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confidence in the true writer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65.9%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strokes / time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30 / 13.6 s</w:t>
            </w:r>
          </w:p>
        </w:tc>
      </w:tr>
    </w:tbl>
    <w:p>
      <w:pPr>
        <w:spacing w:after="80"/>
      </w:pPr>
    </w:p>
    <w:p>
      <w:pPr>
        <w:pStyle w:val="Heading4"/>
      </w:pPr>
      <w:r>
        <w:t>abhinav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6817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hinav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68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synth abhinav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target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rFonts w:ascii="Consolas" w:hAnsi="Consolas"/>
                <w:b/>
                <w:sz w:val="16"/>
              </w:rPr>
              <w:t>the gantry writes this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 back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gontry urtites this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char accuracy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86.4%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word accuracy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50.0%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writer predicted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abhinav at 99.5%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confidence in the true writer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99.5%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strokes / time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 / 13.3 s</w:t>
            </w:r>
          </w:p>
        </w:tc>
      </w:tr>
    </w:tbl>
    <w:p>
      <w:pPr>
        <w:spacing w:after="80"/>
      </w:pPr>
    </w:p>
    <w:p>
      <w:pPr>
        <w:pStyle w:val="Heading4"/>
      </w:pPr>
      <w:r>
        <w:t>dylan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81930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lan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19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synth dylan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target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rFonts w:ascii="Consolas" w:hAnsi="Consolas"/>
                <w:b/>
                <w:sz w:val="16"/>
              </w:rPr>
              <w:t>the gantry writes this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 back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y antry writ is this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char accuracy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81.8%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word accuracy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50.0%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writer predicted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dylan at 82.0%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confidence in the true writer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82.0%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strokes / time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31 / 11.1 s</w:t>
            </w:r>
          </w:p>
        </w:tc>
      </w:tr>
    </w:tbl>
    <w:p>
      <w:pPr>
        <w:spacing w:after="80"/>
      </w:pPr>
    </w:p>
    <w:p>
      <w:pPr>
        <w:pStyle w:val="Heading4"/>
      </w:pPr>
      <w:r>
        <w:t>owen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897331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en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97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synth owen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target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rFonts w:ascii="Consolas" w:hAnsi="Consolas"/>
                <w:b/>
                <w:sz w:val="16"/>
              </w:rPr>
              <w:t>the gantry writes this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 back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gantry wites this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char accuracy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95.5%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word accuracy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75.0%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writer predicted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owen at 98.8%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confidence in the true writer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98.8%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strokes / time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36 / 10.8 s</w:t>
            </w:r>
          </w:p>
        </w:tc>
      </w:tr>
    </w:tbl>
    <w:p>
      <w:pPr>
        <w:spacing w:after="80"/>
      </w:pPr>
    </w:p>
    <w:p>
      <w:pPr>
        <w:pStyle w:val="Heading4"/>
      </w:pPr>
      <w:r>
        <w:t>thiya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72826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iya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28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synth thiya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target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rFonts w:ascii="Consolas" w:hAnsi="Consolas"/>
                <w:b/>
                <w:sz w:val="16"/>
              </w:rPr>
              <w:t>the gantry writes this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 back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thee gantry unite the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char accuracy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72.7%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word accuracy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25.0%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writer predicted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thiya at 94.0%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confidence in the true writer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94.0%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strokes / time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16 / 13.0 s</w:t>
            </w:r>
          </w:p>
        </w:tc>
      </w:tr>
    </w:tbl>
    <w:p>
      <w:pPr>
        <w:spacing w:after="80"/>
      </w:pPr>
    </w:p>
    <w:p>
      <w:pPr>
        <w:pStyle w:val="Heading4"/>
      </w:pPr>
      <w:r>
        <w:t>yeukita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81930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eukita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19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6"/>
        </w:rPr>
        <w:t>synth yeukita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target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rFonts w:ascii="Consolas" w:hAnsi="Consolas"/>
                <w:b/>
                <w:sz w:val="16"/>
              </w:rPr>
              <w:t>the gantry writes this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 back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gastery wites this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char accuracy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86.4%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word accuracy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50.0%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writer predicted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yeukita at 86.3%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confidence in the true writer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86.3%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strokes / time</w:t>
            </w:r>
          </w:p>
        </w:tc>
        <w:tc>
          <w:tcPr>
            <w:tcW w:type="dxa" w:w="49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27 / 9.9 s</w:t>
            </w:r>
          </w:p>
        </w:tc>
      </w:tr>
    </w:tbl>
    <w:p>
      <w:pPr>
        <w:spacing w:after="80"/>
      </w:pPr>
    </w:p>
    <w:p>
      <w:pPr>
        <w:pStyle w:val="Heading3"/>
      </w:pPr>
      <w:r>
        <w:t>4. Synthesised lines, all in one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writer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target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read back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char %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word %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predicted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conf %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true conf %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strokes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</w:t>
            </w:r>
          </w:p>
        </w:tc>
      </w:tr>
      <w:tr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150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gantry writes this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gantry urites this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95.5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75.0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150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86.5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86.5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39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10.3</w:t>
            </w:r>
          </w:p>
        </w:tc>
      </w:tr>
      <w:tr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151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gantry writes this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tc gontry arites toolis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68.2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151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50.7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50.7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36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15.1</w:t>
            </w:r>
          </w:p>
        </w:tc>
      </w:tr>
      <w:tr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152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gantry writes this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gantry unites this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90.9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75.0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152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81.9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81.9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40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11.4</w:t>
            </w:r>
          </w:p>
        </w:tc>
      </w:tr>
      <w:tr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153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gantry writes this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take anty triteo Nio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59.1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153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47.1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47.1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40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12.0</w:t>
            </w:r>
          </w:p>
        </w:tc>
      </w:tr>
      <w:tr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384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gantry writes this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gantry wites this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95.5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75.0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384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99.4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99.4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34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14.0</w:t>
            </w:r>
          </w:p>
        </w:tc>
      </w:tr>
      <w:tr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551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gantry writes this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takc gete y whies tohirs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50.0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0.0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551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71.6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71.6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38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20.0</w:t>
            </w:r>
          </w:p>
        </w:tc>
      </w:tr>
      <w:tr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552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gantry writes this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gentry wites this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90.9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50.0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552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58.8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58.8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32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10.9</w:t>
            </w:r>
          </w:p>
        </w:tc>
      </w:tr>
      <w:tr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588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gantry writes this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runtery wites ahis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77.3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25.0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588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65.9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65.9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13.6</w:t>
            </w:r>
          </w:p>
        </w:tc>
      </w:tr>
      <w:tr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abhinav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gantry writes this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gontry urtites this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86.4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50.0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abhinav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99.5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99.5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13.3</w:t>
            </w:r>
          </w:p>
        </w:tc>
      </w:tr>
      <w:tr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dylan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gantry writes this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y antry writ is this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81.8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50.0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dylan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82.0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82.0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31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11.1</w:t>
            </w:r>
          </w:p>
        </w:tc>
      </w:tr>
      <w:tr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owen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gantry writes this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gantry wites this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95.5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75.0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owen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98.8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98.8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36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10.8</w:t>
            </w:r>
          </w:p>
        </w:tc>
      </w:tr>
      <w:tr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thiya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gantry writes this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thee gantry unite the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72.7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25.0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thiya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94.0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94.0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13.0</w:t>
            </w:r>
          </w:p>
        </w:tc>
      </w:tr>
      <w:tr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yeukita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gantry writes this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the gastery wites this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86.4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50.0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yeukita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86.3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86.3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27</w:t>
            </w:r>
          </w:p>
        </w:tc>
        <w:tc>
          <w:tcPr>
            <w:tcW w:type="dxa" w:w="99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9.9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