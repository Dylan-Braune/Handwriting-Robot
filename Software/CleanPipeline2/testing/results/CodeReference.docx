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Handwriting robot: code reference</w:t>
      </w:r>
    </w:p>
    <w:p>
      <w:r>
        <w:t>D.R. Braune, u23539195.  A function by function reference for the handwriting reproduction pipeline.  Every signature, default value, return expression and call relationship in this document is read directly out of the source with Python's own parser, so it cannot disagree with the code.  The explanations are written by hand.  Where an algorithm is a known published method it is cited at the point of use, and the reference list at the end gives the source; where a choice is mine it is described as such.</w:t>
      </w:r>
    </w:p>
    <w:p>
      <w:pPr>
        <w:pStyle w:val="Heading1"/>
      </w:pPr>
      <w:r>
        <w:t>How to read this document</w:t>
      </w:r>
    </w:p>
    <w:p>
      <w:r>
        <w:t xml:space="preserve">Each entry begins with a table. </w:t>
      </w:r>
      <w:r>
        <w:rPr>
          <w:b/>
        </w:rPr>
        <w:t>Signature</w:t>
      </w:r>
      <w:r>
        <w:t xml:space="preserve"> is the real signature including default values. </w:t>
      </w:r>
      <w:r>
        <w:rPr>
          <w:b/>
        </w:rPr>
        <w:t>Defined</w:t>
      </w:r>
      <w:r>
        <w:t xml:space="preserve"> gives the file and line range. </w:t>
      </w:r>
      <w:r>
        <w:rPr>
          <w:b/>
        </w:rPr>
        <w:t>Inputs</w:t>
      </w:r>
      <w:r>
        <w:t xml:space="preserve"> describes what the arguments mean and what shape or type they are expected to be. </w:t>
      </w:r>
      <w:r>
        <w:rPr>
          <w:b/>
        </w:rPr>
        <w:t>Returns</w:t>
      </w:r>
      <w:r>
        <w:t xml:space="preserve"> lists every distinct return expression as it appears in the code, so a function with several exit paths shows all of them. </w:t>
      </w:r>
      <w:r>
        <w:rPr>
          <w:b/>
        </w:rPr>
        <w:t>Calls</w:t>
      </w:r>
      <w:r>
        <w:t xml:space="preserve"> and </w:t>
      </w:r>
      <w:r>
        <w:rPr>
          <w:b/>
        </w:rPr>
        <w:t>Called by</w:t>
      </w:r>
      <w:r>
        <w:t xml:space="preserve"> are the project's own call graph, which is how you can follow a value from the camera to the g-code file.</w:t>
      </w:r>
    </w:p>
    <w:p>
      <w:r>
        <w:t xml:space="preserve">After the table comes the explanation: what the function is for, how it works, the mathematics where there is any, and the failure cases or edge conditions that the code guards against. Formulas are written in plain text in a monospace block, using </w:t>
      </w:r>
      <w:r>
        <w:rPr>
          <w:rFonts w:ascii="Consolas" w:hAnsi="Consolas"/>
          <w:sz w:val="18"/>
        </w:rPr>
        <w:t>*</w:t>
      </w:r>
      <w:r>
        <w:t xml:space="preserve"> for multiplication and </w:t>
      </w:r>
      <w:r>
        <w:rPr>
          <w:rFonts w:ascii="Consolas" w:hAnsi="Consolas"/>
          <w:sz w:val="18"/>
        </w:rPr>
        <w:t>^</w:t>
      </w:r>
      <w:r>
        <w:t xml:space="preserve"> for powers, so that they can be read without a symbol font.</w:t>
      </w:r>
    </w:p>
    <w:p>
      <w:r>
        <w:t xml:space="preserve">A note on conventions used throughout the pipeline. Images are numpy arrays indexed </w:t>
      </w:r>
      <w:r>
        <w:rPr>
          <w:rFonts w:ascii="Consolas" w:hAnsi="Consolas"/>
          <w:sz w:val="18"/>
        </w:rPr>
        <w:t>[row, column]</w:t>
      </w:r>
      <w:r>
        <w:t xml:space="preserve">, that is </w:t>
      </w:r>
      <w:r>
        <w:rPr>
          <w:rFonts w:ascii="Consolas" w:hAnsi="Consolas"/>
          <w:sz w:val="18"/>
        </w:rPr>
        <w:t>[y, x]</w:t>
      </w:r>
      <w:r>
        <w:t xml:space="preserve">, with y increasing </w:t>
      </w:r>
      <w:r>
        <w:rPr>
          <w:b/>
        </w:rPr>
        <w:t>downwards</w:t>
      </w:r>
      <w:r>
        <w:t xml:space="preserve">, which is the normal image convention. Pen trajectories are lists of </w:t>
      </w:r>
      <w:r>
        <w:rPr>
          <w:rFonts w:ascii="Consolas" w:hAnsi="Consolas"/>
          <w:sz w:val="18"/>
        </w:rPr>
        <w:t>(x, y)</w:t>
      </w:r>
      <w:r>
        <w:t xml:space="preserve"> points in millimetres with y increasing </w:t>
      </w:r>
      <w:r>
        <w:rPr>
          <w:b/>
        </w:rPr>
        <w:t>upwards</w:t>
      </w:r>
      <w:r>
        <w:t>, which is the normal plotter convention. The flip between the two happens in exactly two places and both are noted where they occur. Glyph outlines are stored in x-height units, where 1.0 is the height of a lower case letter body, so a stored letter can be redrawn at any physical size.</w:t>
      </w:r>
    </w:p>
    <w:p>
      <w:r>
        <w:t>Nothing in the pipeline uses an image processing or machine learning library. numpy is used for array arithmetic only. Every threshold, filter, morphological operation, network layer, loss and optimiser in this document is implemented in the files described here.</w:t>
      </w:r>
    </w:p>
    <w:p>
      <w:r>
        <w:br w:type="page"/>
      </w:r>
    </w:p>
    <w:p>
      <w:pPr>
        <w:pStyle w:val="Heading1"/>
      </w:pPr>
      <w:r>
        <w:t>paths.py</w:t>
      </w:r>
    </w:p>
    <w:p>
      <w:r>
        <w:t>Configuration only: where the data sits on disk, and who the thirteen writers are. It contains no algorithm. It exists as its own file because every other module needs it, and putting it inside one of them would force the others to import that module merely to find out where the weights live.</w:t>
      </w:r>
    </w:p>
    <w:p>
      <w:r>
        <w:t>Every path is derived from the location of this file, so the project can be moved without editing anything. The data deliberately sits beside the code rather than inside it, so that none of it is duplicated into the repository.</w:t>
      </w:r>
    </w:p>
    <w:p>
      <w:pPr>
        <w:pStyle w:val="Heading2"/>
      </w:pPr>
      <w:r>
        <w:t xml:space="preserve">PersonalWriterPages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PersonalWriterPages(writer)</w:t>
            </w:r>
          </w:p>
        </w:tc>
      </w:tr>
      <w:tr>
        <w:tc>
          <w:tcPr>
            <w:tcW w:type="dxa" w:w="4968"/>
          </w:tcPr>
          <w:p>
            <w:r/>
            <w:r>
              <w:rPr>
                <w:b/>
                <w:sz w:val="16"/>
              </w:rPr>
              <w:t>Defined</w:t>
            </w:r>
          </w:p>
        </w:tc>
        <w:tc>
          <w:tcPr>
            <w:tcW w:type="dxa" w:w="4968"/>
          </w:tcPr>
          <w:p>
            <w:pPr>
              <w:spacing w:after="0"/>
            </w:pPr>
            <w:r/>
            <w:r>
              <w:rPr>
                <w:rFonts w:ascii="Consolas" w:hAnsi="Consolas"/>
                <w:sz w:val="16"/>
              </w:rPr>
              <w:t>paths.py lines 31-34</w:t>
            </w:r>
          </w:p>
        </w:tc>
      </w:tr>
      <w:tr>
        <w:tc>
          <w:tcPr>
            <w:tcW w:type="dxa" w:w="4968"/>
          </w:tcPr>
          <w:p>
            <w:r/>
            <w:r>
              <w:rPr>
                <w:b/>
                <w:sz w:val="16"/>
              </w:rPr>
              <w:t>Inputs</w:t>
            </w:r>
          </w:p>
        </w:tc>
        <w:tc>
          <w:tcPr>
            <w:tcW w:type="dxa" w:w="4968"/>
          </w:tcPr>
          <w:p>
            <w:pPr>
              <w:spacing w:after="0"/>
            </w:pPr>
            <w:r/>
            <w:r>
              <w:rPr>
                <w:rFonts w:ascii="Consolas" w:hAnsi="Consolas"/>
                <w:sz w:val="17"/>
              </w:rPr>
              <w:t>writer</w:t>
            </w:r>
            <w:r>
              <w:rPr>
                <w:sz w:val="17"/>
              </w:rPr>
              <w:t>, the lower case name of one photographed writer, for example "owen".</w:t>
            </w:r>
          </w:p>
        </w:tc>
      </w:tr>
      <w:tr>
        <w:tc>
          <w:tcPr>
            <w:tcW w:type="dxa" w:w="4968"/>
          </w:tcPr>
          <w:p>
            <w:r/>
            <w:r>
              <w:rPr>
                <w:b/>
                <w:sz w:val="16"/>
              </w:rPr>
              <w:t>Meaning of output</w:t>
            </w:r>
          </w:p>
        </w:tc>
        <w:tc>
          <w:tcPr>
            <w:tcW w:type="dxa" w:w="4968"/>
          </w:tcPr>
          <w:p>
            <w:pPr>
              <w:spacing w:after="0"/>
            </w:pPr>
            <w:r/>
            <w:r>
              <w:rPr>
                <w:sz w:val="17"/>
              </w:rPr>
              <w:t xml:space="preserve">A generator of </w:t>
            </w:r>
            <w:r>
              <w:rPr>
                <w:rFonts w:ascii="Consolas" w:hAnsi="Consolas"/>
                <w:sz w:val="17"/>
              </w:rPr>
              <w:t>(imagePath, labelPath)</w:t>
            </w:r>
            <w:r>
              <w:rPr>
                <w:sz w:val="17"/>
              </w:rPr>
              <w:t xml:space="preserve"> pairs, one per page, in sorted filename order. The label file is the typed transcript of that page, one line of text per line of writing.</w:t>
            </w:r>
          </w:p>
        </w:tc>
      </w:tr>
    </w:tbl>
    <w:p>
      <w:pPr>
        <w:spacing w:after="80"/>
      </w:pPr>
    </w:p>
    <w:p>
      <w:r>
        <w:t xml:space="preserve">Finds the photographed pages belonging to one writer. The folder layout is fixed by convention: </w:t>
      </w:r>
      <w:r>
        <w:rPr>
          <w:rFonts w:ascii="Consolas" w:hAnsi="Consolas"/>
          <w:sz w:val="18"/>
        </w:rPr>
        <w:t>PersonalDataset/&lt;Writer&gt;/Pages/</w:t>
      </w:r>
      <w:r>
        <w:t xml:space="preserve"> holds the JPEGs and </w:t>
      </w:r>
      <w:r>
        <w:rPr>
          <w:rFonts w:ascii="Consolas" w:hAnsi="Consolas"/>
          <w:sz w:val="18"/>
        </w:rPr>
        <w:t>PersonalDataset/&lt;Writer&gt;/Labels/</w:t>
      </w:r>
      <w:r>
        <w:t xml:space="preserve"> holds a </w:t>
      </w:r>
      <w:r>
        <w:rPr>
          <w:rFonts w:ascii="Consolas" w:hAnsi="Consolas"/>
          <w:sz w:val="18"/>
        </w:rPr>
        <w:t>&lt;stem&gt;_labels.txt</w:t>
      </w:r>
      <w:r>
        <w:t xml:space="preserve"> beside each one.</w:t>
      </w:r>
    </w:p>
    <w:p>
      <w:r>
        <w:t>Sorted order matters and is not cosmetic. The transcript file is matched to the image by filename, and several measurement scripts pair the n-th detected line crop with the n-th transcript line, so a non-deterministic directory order would silently mispair labels.</w:t>
      </w:r>
    </w:p>
    <w:p>
      <w:r>
        <w:t>It is a generator rather than a list so that a caller processing a large set of pages does not hold every path in memory, and so that a caller can stop early.</w:t>
      </w:r>
    </w:p>
    <w:p>
      <w:r>
        <w:br w:type="page"/>
      </w:r>
    </w:p>
    <w:p>
      <w:pPr>
        <w:pStyle w:val="Heading1"/>
      </w:pPr>
      <w:r>
        <w:t>segment.py</w:t>
      </w:r>
    </w:p>
    <w:p>
      <w:r>
        <w:t>Two things live here: the image toolkit that the whole pipeline shares, and the page segmenter that uses it. They are in one file because the toolkit has no meaning on its own and the segmenter is its heaviest user; the other modules import the handful of toolkit functions they need from here.</w:t>
      </w:r>
    </w:p>
    <w:p>
      <w:r>
        <w:rPr>
          <w:b/>
        </w:rPr>
        <w:t>Functional units 2.1 and 2.2, requirement R2.</w:t>
      </w:r>
      <w:r>
        <w:t xml:space="preserve"> The job is: one photograph of a handwritten page in, one clean deskewed image per line of writing out. Nothing in this file opens a file or uses an image library; it takes arrays and returns arrays.</w:t>
      </w:r>
    </w:p>
    <w:p>
      <w:r>
        <w:t>The toolkit is arranged from the bottom up, because each layer is built from the one before it: rectangle sums, then morphology built from those sums, then thresholding, then connected components, then thinning, then resampling, then geometric transforms, then measurement. The segmenter then reads as a sequence: condition the page, remove what was printed on it, find where the lines are, cut between them, decide which line owns each piece of ink, and build a crop per line.</w:t>
      </w:r>
    </w:p>
    <w:p>
      <w:r>
        <w:t>A note on why so much is built on rectangle sums. A local average over a window of radius r normally costs (2r+1)^2 additions per pixel. With a summed-area table it costs four lookups regardless of r [Crow1984]. Since the background estimate for ink detection uses a radius of up to 40 pixels on a multi-megapixel photograph, this is the difference between a usable program and an unusable one.</w:t>
      </w:r>
    </w:p>
    <w:p>
      <w:pPr>
        <w:pStyle w:val="Heading2"/>
      </w:pPr>
      <w:r>
        <w:t xml:space="preserve">Integral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Integral(img)</w:t>
            </w:r>
          </w:p>
        </w:tc>
      </w:tr>
      <w:tr>
        <w:tc>
          <w:tcPr>
            <w:tcW w:type="dxa" w:w="4968"/>
          </w:tcPr>
          <w:p>
            <w:r/>
            <w:r>
              <w:rPr>
                <w:b/>
                <w:sz w:val="16"/>
              </w:rPr>
              <w:t>Defined</w:t>
            </w:r>
          </w:p>
        </w:tc>
        <w:tc>
          <w:tcPr>
            <w:tcW w:type="dxa" w:w="4968"/>
          </w:tcPr>
          <w:p>
            <w:pPr>
              <w:spacing w:after="0"/>
            </w:pPr>
            <w:r/>
            <w:r>
              <w:rPr>
                <w:rFonts w:ascii="Consolas" w:hAnsi="Consolas"/>
                <w:sz w:val="16"/>
              </w:rPr>
              <w:t>segment.py lines 27-30</w:t>
            </w:r>
          </w:p>
        </w:tc>
      </w:tr>
      <w:tr>
        <w:tc>
          <w:tcPr>
            <w:tcW w:type="dxa" w:w="4968"/>
          </w:tcPr>
          <w:p>
            <w:r/>
            <w:r>
              <w:rPr>
                <w:b/>
                <w:sz w:val="16"/>
              </w:rPr>
              <w:t>Inputs</w:t>
            </w:r>
          </w:p>
        </w:tc>
        <w:tc>
          <w:tcPr>
            <w:tcW w:type="dxa" w:w="4968"/>
          </w:tcPr>
          <w:p>
            <w:pPr>
              <w:spacing w:after="0"/>
            </w:pPr>
            <w:r/>
            <w:r>
              <w:rPr>
                <w:rFonts w:ascii="Consolas" w:hAnsi="Consolas"/>
                <w:sz w:val="17"/>
              </w:rPr>
              <w:t>img</w:t>
            </w:r>
            <w:r>
              <w:rPr>
                <w:sz w:val="17"/>
              </w:rPr>
              <w:t>, a 2-D numeric array.</w:t>
            </w:r>
          </w:p>
        </w:tc>
      </w:tr>
      <w:tr>
        <w:tc>
          <w:tcPr>
            <w:tcW w:type="dxa" w:w="4968"/>
          </w:tcPr>
          <w:p>
            <w:r/>
            <w:r>
              <w:rPr>
                <w:b/>
                <w:sz w:val="16"/>
              </w:rPr>
              <w:t>Returns</w:t>
            </w:r>
          </w:p>
        </w:tc>
        <w:tc>
          <w:tcPr>
            <w:tcW w:type="dxa" w:w="4968"/>
          </w:tcPr>
          <w:p>
            <w:pPr>
              <w:spacing w:after="0"/>
            </w:pPr>
            <w:r/>
            <w:r>
              <w:rPr>
                <w:rFonts w:ascii="Consolas" w:hAnsi="Consolas"/>
                <w:sz w:val="16"/>
              </w:rPr>
              <w:t>ii</w:t>
            </w:r>
          </w:p>
        </w:tc>
      </w:tr>
      <w:tr>
        <w:tc>
          <w:tcPr>
            <w:tcW w:type="dxa" w:w="4968"/>
          </w:tcPr>
          <w:p>
            <w:r/>
            <w:r>
              <w:rPr>
                <w:b/>
                <w:sz w:val="16"/>
              </w:rPr>
              <w:t>Meaning of output</w:t>
            </w:r>
          </w:p>
        </w:tc>
        <w:tc>
          <w:tcPr>
            <w:tcW w:type="dxa" w:w="4968"/>
          </w:tcPr>
          <w:p>
            <w:pPr>
              <w:spacing w:after="0"/>
            </w:pPr>
            <w:r/>
            <w:r>
              <w:rPr>
                <w:sz w:val="17"/>
              </w:rPr>
              <w:t xml:space="preserve">A </w:t>
            </w:r>
            <w:r>
              <w:rPr>
                <w:rFonts w:ascii="Consolas" w:hAnsi="Consolas"/>
                <w:sz w:val="17"/>
              </w:rPr>
              <w:t>(H+1, W+1)</w:t>
            </w:r>
            <w:r>
              <w:rPr>
                <w:sz w:val="17"/>
              </w:rPr>
              <w:t xml:space="preserve"> float64 array </w:t>
            </w:r>
            <w:r>
              <w:rPr>
                <w:rFonts w:ascii="Consolas" w:hAnsi="Consolas"/>
                <w:sz w:val="17"/>
              </w:rPr>
              <w:t>ii</w:t>
            </w:r>
            <w:r>
              <w:rPr>
                <w:sz w:val="17"/>
              </w:rPr>
              <w:t xml:space="preserve">, where </w:t>
            </w:r>
            <w:r>
              <w:rPr>
                <w:rFonts w:ascii="Consolas" w:hAnsi="Consolas"/>
                <w:sz w:val="17"/>
              </w:rPr>
              <w:t>ii[y, x]</w:t>
            </w:r>
            <w:r>
              <w:rPr>
                <w:sz w:val="17"/>
              </w:rPr>
              <w:t xml:space="preserve"> is the sum of everything strictly above and strictly left of pixel </w:t>
            </w:r>
            <w:r>
              <w:rPr>
                <w:rFonts w:ascii="Consolas" w:hAnsi="Consolas"/>
                <w:sz w:val="17"/>
              </w:rPr>
              <w:t>(y, x)</w:t>
            </w:r>
            <w:r>
              <w:rPr>
                <w:sz w:val="17"/>
              </w:rPr>
              <w:t>. The extra zero row and column mean no boundary test is needed when indexing.</w:t>
            </w:r>
          </w:p>
        </w:tc>
      </w:tr>
      <w:tr>
        <w:tc>
          <w:tcPr>
            <w:tcW w:type="dxa" w:w="4968"/>
          </w:tcPr>
          <w:p>
            <w:r/>
            <w:r>
              <w:rPr>
                <w:b/>
                <w:sz w:val="16"/>
              </w:rPr>
              <w:t>Called by</w:t>
            </w:r>
          </w:p>
        </w:tc>
        <w:tc>
          <w:tcPr>
            <w:tcW w:type="dxa" w:w="4968"/>
          </w:tcPr>
          <w:p>
            <w:pPr>
              <w:spacing w:after="0"/>
            </w:pPr>
            <w:r/>
            <w:r>
              <w:rPr>
                <w:sz w:val="17"/>
              </w:rPr>
              <w:t>segment.BoxMean, segment.BoxSum</w:t>
            </w:r>
          </w:p>
        </w:tc>
      </w:tr>
      <w:tr>
        <w:tc>
          <w:tcPr>
            <w:tcW w:type="dxa" w:w="4968"/>
          </w:tcPr>
          <w:p>
            <w:r/>
            <w:r>
              <w:rPr>
                <w:b/>
                <w:sz w:val="16"/>
              </w:rPr>
              <w:t>Based on</w:t>
            </w:r>
          </w:p>
        </w:tc>
        <w:tc>
          <w:tcPr>
            <w:tcW w:type="dxa" w:w="4968"/>
          </w:tcPr>
          <w:p>
            <w:pPr>
              <w:spacing w:after="0"/>
            </w:pPr>
            <w:r/>
            <w:r>
              <w:rPr>
                <w:sz w:val="17"/>
              </w:rPr>
              <w:t>Crow1984</w:t>
            </w:r>
          </w:p>
        </w:tc>
      </w:tr>
    </w:tbl>
    <w:p>
      <w:pPr>
        <w:spacing w:after="80"/>
      </w:pPr>
    </w:p>
    <w:p>
      <w:r>
        <w:t>The summed-area table, which every local average and every morphological operation in this file is built on. Each cell holds the running total of the rectangle from the origin to that cell:</w:t>
      </w:r>
    </w:p>
    <w:p>
      <w:pPr>
        <w:spacing w:after="40"/>
        <w:ind w:left="504"/>
      </w:pPr>
      <w:r>
        <w:rPr>
          <w:rFonts w:ascii="Consolas" w:hAnsi="Consolas"/>
          <w:sz w:val="19"/>
        </w:rPr>
        <w:t>ii[y, x] = sum over i &lt; y, j &lt; x of img[i, j]</w:t>
      </w:r>
    </w:p>
    <w:p>
      <w:r>
        <w:t>It is computed as a cumulative sum down the rows followed by a cumulative sum across the columns, which is two linear passes.</w:t>
      </w:r>
    </w:p>
    <w:p>
      <w:r>
        <w:t>The reason it is worth building is what it costs to query afterwards. The sum inside the rectangle with corners (y1, x1) and (y2, x2) is</w:t>
      </w:r>
    </w:p>
    <w:p>
      <w:pPr>
        <w:spacing w:after="40"/>
        <w:ind w:left="504"/>
      </w:pPr>
      <w:r>
        <w:rPr>
          <w:rFonts w:ascii="Consolas" w:hAnsi="Consolas"/>
          <w:sz w:val="19"/>
        </w:rPr>
        <w:t>S = ii[y2, x2] - ii[y1, x2] - ii[y2, x1] + ii[y1, x1]</w:t>
      </w:r>
    </w:p>
    <w:p>
      <w:r>
        <w:t xml:space="preserve">The corner term is added back because the two edge subtractions each removed it once. That is four array lookups for a window of any size, so the cost of a local average does not grow with the radius. For the 40-pixel background radius used by </w:t>
      </w:r>
      <w:r>
        <w:rPr>
          <w:rFonts w:ascii="Consolas" w:hAnsi="Consolas"/>
          <w:sz w:val="18"/>
        </w:rPr>
        <w:t>InkMask</w:t>
      </w:r>
      <w:r>
        <w:t xml:space="preserve"> on a page photograph, the naive form would be 6561 additions per pixel.</w:t>
      </w:r>
    </w:p>
    <w:p>
      <w:r>
        <w:t>The output is float64 rather than the input dtype on purpose: the running total over a few million 8-bit pixels overflows a 32-bit integer, and silently wrapping would corrupt every window sum on the page.</w:t>
      </w:r>
    </w:p>
    <w:p>
      <w:pPr>
        <w:pStyle w:val="Heading2"/>
      </w:pPr>
      <w:r>
        <w:t xml:space="preserve">BoxSum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BoxSum(img, ry, rx)</w:t>
            </w:r>
          </w:p>
        </w:tc>
      </w:tr>
      <w:tr>
        <w:tc>
          <w:tcPr>
            <w:tcW w:type="dxa" w:w="4968"/>
          </w:tcPr>
          <w:p>
            <w:r/>
            <w:r>
              <w:rPr>
                <w:b/>
                <w:sz w:val="16"/>
              </w:rPr>
              <w:t>Defined</w:t>
            </w:r>
          </w:p>
        </w:tc>
        <w:tc>
          <w:tcPr>
            <w:tcW w:type="dxa" w:w="4968"/>
          </w:tcPr>
          <w:p>
            <w:pPr>
              <w:spacing w:after="0"/>
            </w:pPr>
            <w:r/>
            <w:r>
              <w:rPr>
                <w:rFonts w:ascii="Consolas" w:hAnsi="Consolas"/>
                <w:sz w:val="16"/>
              </w:rPr>
              <w:t>segment.py lines 37-43</w:t>
            </w:r>
          </w:p>
        </w:tc>
      </w:tr>
      <w:tr>
        <w:tc>
          <w:tcPr>
            <w:tcW w:type="dxa" w:w="4968"/>
          </w:tcPr>
          <w:p>
            <w:r/>
            <w:r>
              <w:rPr>
                <w:b/>
                <w:sz w:val="16"/>
              </w:rPr>
              <w:t>Inputs</w:t>
            </w:r>
          </w:p>
        </w:tc>
        <w:tc>
          <w:tcPr>
            <w:tcW w:type="dxa" w:w="4968"/>
          </w:tcPr>
          <w:p>
            <w:pPr>
              <w:spacing w:after="0"/>
            </w:pPr>
            <w:r/>
            <w:r>
              <w:rPr>
                <w:rFonts w:ascii="Consolas" w:hAnsi="Consolas"/>
                <w:sz w:val="17"/>
              </w:rPr>
              <w:t>img</w:t>
            </w:r>
            <w:r>
              <w:rPr>
                <w:sz w:val="17"/>
              </w:rPr>
              <w:t xml:space="preserve">, a 2-D array. </w:t>
            </w:r>
            <w:r>
              <w:rPr>
                <w:rFonts w:ascii="Consolas" w:hAnsi="Consolas"/>
                <w:sz w:val="17"/>
              </w:rPr>
              <w:t>ry</w:t>
            </w:r>
            <w:r>
              <w:rPr>
                <w:sz w:val="17"/>
              </w:rPr>
              <w:t xml:space="preserve">, </w:t>
            </w:r>
            <w:r>
              <w:rPr>
                <w:rFonts w:ascii="Consolas" w:hAnsi="Consolas"/>
                <w:sz w:val="17"/>
              </w:rPr>
              <w:t>rx</w:t>
            </w:r>
            <w:r>
              <w:rPr>
                <w:sz w:val="17"/>
              </w:rPr>
              <w:t xml:space="preserve">, the window radius in rows and columns, so the window is </w:t>
            </w:r>
            <w:r>
              <w:rPr>
                <w:rFonts w:ascii="Consolas" w:hAnsi="Consolas"/>
                <w:sz w:val="17"/>
              </w:rPr>
              <w:t>(2*ry+1)</w:t>
            </w:r>
            <w:r>
              <w:rPr>
                <w:sz w:val="17"/>
              </w:rPr>
              <w:t xml:space="preserve"> by </w:t>
            </w:r>
            <w:r>
              <w:rPr>
                <w:rFonts w:ascii="Consolas" w:hAnsi="Consolas"/>
                <w:sz w:val="17"/>
              </w:rPr>
              <w:t>(2*rx+1)</w:t>
            </w:r>
            <w:r>
              <w:rPr>
                <w:sz w:val="17"/>
              </w:rPr>
              <w:t>.</w:t>
            </w:r>
          </w:p>
        </w:tc>
      </w:tr>
      <w:tr>
        <w:tc>
          <w:tcPr>
            <w:tcW w:type="dxa" w:w="4968"/>
          </w:tcPr>
          <w:p>
            <w:r/>
            <w:r>
              <w:rPr>
                <w:b/>
                <w:sz w:val="16"/>
              </w:rPr>
              <w:t>Returns</w:t>
            </w:r>
          </w:p>
        </w:tc>
        <w:tc>
          <w:tcPr>
            <w:tcW w:type="dxa" w:w="4968"/>
          </w:tcPr>
          <w:p>
            <w:pPr>
              <w:spacing w:after="0"/>
            </w:pPr>
            <w:r/>
            <w:r>
              <w:rPr>
                <w:rFonts w:ascii="Consolas" w:hAnsi="Consolas"/>
                <w:sz w:val="16"/>
              </w:rPr>
              <w:t>ii[y2, x2] - ii[y1, x2] - ii[y2, x1] + ii[y1, x1]</w:t>
            </w:r>
          </w:p>
        </w:tc>
      </w:tr>
      <w:tr>
        <w:tc>
          <w:tcPr>
            <w:tcW w:type="dxa" w:w="4968"/>
          </w:tcPr>
          <w:p>
            <w:r/>
            <w:r>
              <w:rPr>
                <w:b/>
                <w:sz w:val="16"/>
              </w:rPr>
              <w:t>Meaning of output</w:t>
            </w:r>
          </w:p>
        </w:tc>
        <w:tc>
          <w:tcPr>
            <w:tcW w:type="dxa" w:w="4968"/>
          </w:tcPr>
          <w:p>
            <w:pPr>
              <w:spacing w:after="0"/>
            </w:pPr>
            <w:r/>
            <w:r>
              <w:rPr>
                <w:sz w:val="17"/>
              </w:rPr>
              <w:t xml:space="preserve">An array the same shape as </w:t>
            </w:r>
            <w:r>
              <w:rPr>
                <w:rFonts w:ascii="Consolas" w:hAnsi="Consolas"/>
                <w:sz w:val="17"/>
              </w:rPr>
              <w:t>img</w:t>
            </w:r>
            <w:r>
              <w:rPr>
                <w:sz w:val="17"/>
              </w:rPr>
              <w:t>, where each element is the sum of the input inside the window centred on that pixel.</w:t>
            </w:r>
          </w:p>
        </w:tc>
      </w:tr>
      <w:tr>
        <w:tc>
          <w:tcPr>
            <w:tcW w:type="dxa" w:w="4968"/>
          </w:tcPr>
          <w:p>
            <w:r/>
            <w:r>
              <w:rPr>
                <w:b/>
                <w:sz w:val="16"/>
              </w:rPr>
              <w:t>Calls</w:t>
            </w:r>
          </w:p>
        </w:tc>
        <w:tc>
          <w:tcPr>
            <w:tcW w:type="dxa" w:w="4968"/>
          </w:tcPr>
          <w:p>
            <w:pPr>
              <w:spacing w:after="0"/>
            </w:pPr>
            <w:r/>
            <w:r>
              <w:rPr>
                <w:sz w:val="17"/>
              </w:rPr>
              <w:t>Integral</w:t>
            </w:r>
          </w:p>
        </w:tc>
      </w:tr>
      <w:tr>
        <w:tc>
          <w:tcPr>
            <w:tcW w:type="dxa" w:w="4968"/>
          </w:tcPr>
          <w:p>
            <w:r/>
            <w:r>
              <w:rPr>
                <w:b/>
                <w:sz w:val="16"/>
              </w:rPr>
              <w:t>Called by</w:t>
            </w:r>
          </w:p>
        </w:tc>
        <w:tc>
          <w:tcPr>
            <w:tcW w:type="dxa" w:w="4968"/>
          </w:tcPr>
          <w:p>
            <w:pPr>
              <w:spacing w:after="0"/>
            </w:pPr>
            <w:r/>
            <w:r>
              <w:rPr>
                <w:sz w:val="17"/>
              </w:rPr>
              <w:t>segment.Dilate, segment.Erode</w:t>
            </w:r>
          </w:p>
        </w:tc>
      </w:tr>
      <w:tr>
        <w:tc>
          <w:tcPr>
            <w:tcW w:type="dxa" w:w="4968"/>
          </w:tcPr>
          <w:p>
            <w:r/>
            <w:r>
              <w:rPr>
                <w:b/>
                <w:sz w:val="16"/>
              </w:rPr>
              <w:t>Based on</w:t>
            </w:r>
          </w:p>
        </w:tc>
        <w:tc>
          <w:tcPr>
            <w:tcW w:type="dxa" w:w="4968"/>
          </w:tcPr>
          <w:p>
            <w:pPr>
              <w:spacing w:after="0"/>
            </w:pPr>
            <w:r/>
            <w:r>
              <w:rPr>
                <w:sz w:val="17"/>
              </w:rPr>
              <w:t>Crow1984</w:t>
            </w:r>
          </w:p>
        </w:tc>
      </w:tr>
    </w:tbl>
    <w:p>
      <w:pPr>
        <w:spacing w:after="80"/>
      </w:pPr>
    </w:p>
    <w:p>
      <w:r>
        <w:t xml:space="preserve">Applies the four-lookup rectangle query of </w:t>
      </w:r>
      <w:r>
        <w:rPr>
          <w:rFonts w:ascii="Consolas" w:hAnsi="Consolas"/>
          <w:sz w:val="18"/>
        </w:rPr>
        <w:t>Integral</w:t>
      </w:r>
      <w:r>
        <w:t xml:space="preserve"> at every pixel at once. The window bounds are built as vectors and clipped to the image, then used to index the table, so the whole operation is a handful of array expressions with no Python loop over pixels.</w:t>
      </w:r>
    </w:p>
    <w:p>
      <w:r>
        <w:t xml:space="preserve">Windows near the border hang off the image. They are clipped rather than reflected or wrapped, which means the sum near an edge covers fewer pixels than in the middle. That is corrected by dividing by </w:t>
      </w:r>
      <w:r>
        <w:rPr>
          <w:rFonts w:ascii="Consolas" w:hAnsi="Consolas"/>
          <w:sz w:val="18"/>
        </w:rPr>
        <w:t>BoxCount</w:t>
      </w:r>
      <w:r>
        <w:t xml:space="preserve"> rather than by the nominal window area, which is what </w:t>
      </w:r>
      <w:r>
        <w:rPr>
          <w:rFonts w:ascii="Consolas" w:hAnsi="Consolas"/>
          <w:sz w:val="18"/>
        </w:rPr>
        <w:t>BoxMean</w:t>
      </w:r>
      <w:r>
        <w:t xml:space="preserve"> does.</w:t>
      </w:r>
    </w:p>
    <w:p>
      <w:pPr>
        <w:pStyle w:val="Heading2"/>
      </w:pPr>
      <w:r>
        <w:t xml:space="preserve">BoxCount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BoxCount(ry, rx, h, w)</w:t>
            </w:r>
          </w:p>
        </w:tc>
      </w:tr>
      <w:tr>
        <w:tc>
          <w:tcPr>
            <w:tcW w:type="dxa" w:w="4968"/>
          </w:tcPr>
          <w:p>
            <w:r/>
            <w:r>
              <w:rPr>
                <w:b/>
                <w:sz w:val="16"/>
              </w:rPr>
              <w:t>Defined</w:t>
            </w:r>
          </w:p>
        </w:tc>
        <w:tc>
          <w:tcPr>
            <w:tcW w:type="dxa" w:w="4968"/>
          </w:tcPr>
          <w:p>
            <w:pPr>
              <w:spacing w:after="0"/>
            </w:pPr>
            <w:r/>
            <w:r>
              <w:rPr>
                <w:rFonts w:ascii="Consolas" w:hAnsi="Consolas"/>
                <w:sz w:val="16"/>
              </w:rPr>
              <w:t>segment.py lines 51-55</w:t>
            </w:r>
          </w:p>
        </w:tc>
      </w:tr>
      <w:tr>
        <w:tc>
          <w:tcPr>
            <w:tcW w:type="dxa" w:w="4968"/>
          </w:tcPr>
          <w:p>
            <w:r/>
            <w:r>
              <w:rPr>
                <w:b/>
                <w:sz w:val="16"/>
              </w:rPr>
              <w:t>Inputs</w:t>
            </w:r>
          </w:p>
        </w:tc>
        <w:tc>
          <w:tcPr>
            <w:tcW w:type="dxa" w:w="4968"/>
          </w:tcPr>
          <w:p>
            <w:pPr>
              <w:spacing w:after="0"/>
            </w:pPr>
            <w:r/>
            <w:r>
              <w:rPr>
                <w:sz w:val="17"/>
              </w:rPr>
              <w:t xml:space="preserve">Same arguments as </w:t>
            </w:r>
            <w:r>
              <w:rPr>
                <w:rFonts w:ascii="Consolas" w:hAnsi="Consolas"/>
                <w:sz w:val="17"/>
              </w:rPr>
              <w:t>BoxSum</w:t>
            </w:r>
            <w:r>
              <w:rPr>
                <w:sz w:val="17"/>
              </w:rPr>
              <w:t>: an array for its shape, and the window radii.</w:t>
            </w:r>
          </w:p>
        </w:tc>
      </w:tr>
      <w:tr>
        <w:tc>
          <w:tcPr>
            <w:tcW w:type="dxa" w:w="4968"/>
          </w:tcPr>
          <w:p>
            <w:r/>
            <w:r>
              <w:rPr>
                <w:b/>
                <w:sz w:val="16"/>
              </w:rPr>
              <w:t>Returns</w:t>
            </w:r>
          </w:p>
        </w:tc>
        <w:tc>
          <w:tcPr>
            <w:tcW w:type="dxa" w:w="4968"/>
          </w:tcPr>
          <w:p>
            <w:pPr>
              <w:spacing w:after="0"/>
            </w:pPr>
            <w:r/>
            <w:r>
              <w:rPr>
                <w:rFonts w:ascii="Consolas" w:hAnsi="Consolas"/>
                <w:sz w:val="16"/>
              </w:rPr>
              <w:t>cy * cx</w:t>
            </w:r>
          </w:p>
        </w:tc>
      </w:tr>
      <w:tr>
        <w:tc>
          <w:tcPr>
            <w:tcW w:type="dxa" w:w="4968"/>
          </w:tcPr>
          <w:p>
            <w:r/>
            <w:r>
              <w:rPr>
                <w:b/>
                <w:sz w:val="16"/>
              </w:rPr>
              <w:t>Meaning of output</w:t>
            </w:r>
          </w:p>
        </w:tc>
        <w:tc>
          <w:tcPr>
            <w:tcW w:type="dxa" w:w="4968"/>
          </w:tcPr>
          <w:p>
            <w:pPr>
              <w:spacing w:after="0"/>
            </w:pPr>
            <w:r/>
            <w:r>
              <w:rPr>
                <w:sz w:val="17"/>
              </w:rPr>
              <w:t>An integer array giving, for each pixel, how many pixels its window actually covered after clipping to the image.</w:t>
            </w:r>
          </w:p>
        </w:tc>
      </w:tr>
      <w:tr>
        <w:tc>
          <w:tcPr>
            <w:tcW w:type="dxa" w:w="4968"/>
          </w:tcPr>
          <w:p>
            <w:r/>
            <w:r>
              <w:rPr>
                <w:b/>
                <w:sz w:val="16"/>
              </w:rPr>
              <w:t>Called by</w:t>
            </w:r>
          </w:p>
        </w:tc>
        <w:tc>
          <w:tcPr>
            <w:tcW w:type="dxa" w:w="4968"/>
          </w:tcPr>
          <w:p>
            <w:pPr>
              <w:spacing w:after="0"/>
            </w:pPr>
            <w:r/>
            <w:r>
              <w:rPr>
                <w:sz w:val="17"/>
              </w:rPr>
              <w:t>segment.Erode</w:t>
            </w:r>
          </w:p>
        </w:tc>
      </w:tr>
    </w:tbl>
    <w:p>
      <w:pPr>
        <w:spacing w:after="80"/>
      </w:pPr>
    </w:p>
    <w:p>
      <w:r>
        <w:t xml:space="preserve">The companion of </w:t>
      </w:r>
      <w:r>
        <w:rPr>
          <w:rFonts w:ascii="Consolas" w:hAnsi="Consolas"/>
          <w:sz w:val="18"/>
        </w:rPr>
        <w:t>BoxSum</w:t>
      </w:r>
      <w:r>
        <w:t>. Computed as the product of the clipped height and the clipped width of the window at each position, which is separable and so costs two 1-D computations rather than a 2-D one.</w:t>
      </w:r>
    </w:p>
    <w:p>
      <w:r>
        <w:t xml:space="preserve">It has two uses. Dividing </w:t>
      </w:r>
      <w:r>
        <w:rPr>
          <w:rFonts w:ascii="Consolas" w:hAnsi="Consolas"/>
          <w:sz w:val="18"/>
        </w:rPr>
        <w:t>BoxSum</w:t>
      </w:r>
      <w:r>
        <w:t xml:space="preserve"> by it gives an unbiased local mean at the borders. And </w:t>
      </w:r>
      <w:r>
        <w:rPr>
          <w:rFonts w:ascii="Consolas" w:hAnsi="Consolas"/>
          <w:sz w:val="18"/>
        </w:rPr>
        <w:t>Erode</w:t>
      </w:r>
      <w:r>
        <w:t xml:space="preserve"> compares the window sum against it to ask whether *every* covered pixel was set, which is the only correct way to erode near an edge: comparing against the nominal area would erode the border of every shape that touches the image edge.</w:t>
      </w:r>
    </w:p>
    <w:p>
      <w:pPr>
        <w:pStyle w:val="Heading2"/>
      </w:pPr>
      <w:r>
        <w:t xml:space="preserve">BoxMean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BoxMean(a, r)</w:t>
            </w:r>
          </w:p>
        </w:tc>
      </w:tr>
      <w:tr>
        <w:tc>
          <w:tcPr>
            <w:tcW w:type="dxa" w:w="4968"/>
          </w:tcPr>
          <w:p>
            <w:r/>
            <w:r>
              <w:rPr>
                <w:b/>
                <w:sz w:val="16"/>
              </w:rPr>
              <w:t>Defined</w:t>
            </w:r>
          </w:p>
        </w:tc>
        <w:tc>
          <w:tcPr>
            <w:tcW w:type="dxa" w:w="4968"/>
          </w:tcPr>
          <w:p>
            <w:pPr>
              <w:spacing w:after="0"/>
            </w:pPr>
            <w:r/>
            <w:r>
              <w:rPr>
                <w:rFonts w:ascii="Consolas" w:hAnsi="Consolas"/>
                <w:sz w:val="16"/>
              </w:rPr>
              <w:t>segment.py lines 62-66</w:t>
            </w:r>
          </w:p>
        </w:tc>
      </w:tr>
      <w:tr>
        <w:tc>
          <w:tcPr>
            <w:tcW w:type="dxa" w:w="4968"/>
          </w:tcPr>
          <w:p>
            <w:r/>
            <w:r>
              <w:rPr>
                <w:b/>
                <w:sz w:val="16"/>
              </w:rPr>
              <w:t>Inputs</w:t>
            </w:r>
          </w:p>
        </w:tc>
        <w:tc>
          <w:tcPr>
            <w:tcW w:type="dxa" w:w="4968"/>
          </w:tcPr>
          <w:p>
            <w:pPr>
              <w:spacing w:after="0"/>
            </w:pPr>
            <w:r/>
            <w:r>
              <w:rPr>
                <w:rFonts w:ascii="Consolas" w:hAnsi="Consolas"/>
                <w:sz w:val="17"/>
              </w:rPr>
              <w:t>img</w:t>
            </w:r>
            <w:r>
              <w:rPr>
                <w:sz w:val="17"/>
              </w:rPr>
              <w:t xml:space="preserve">, a 2-D array. </w:t>
            </w:r>
            <w:r>
              <w:rPr>
                <w:rFonts w:ascii="Consolas" w:hAnsi="Consolas"/>
                <w:sz w:val="17"/>
              </w:rPr>
              <w:t>r</w:t>
            </w:r>
            <w:r>
              <w:rPr>
                <w:sz w:val="17"/>
              </w:rPr>
              <w:t>, a single radius used for both axes.</w:t>
            </w:r>
          </w:p>
        </w:tc>
      </w:tr>
      <w:tr>
        <w:tc>
          <w:tcPr>
            <w:tcW w:type="dxa" w:w="4968"/>
          </w:tcPr>
          <w:p>
            <w:r/>
            <w:r>
              <w:rPr>
                <w:b/>
                <w:sz w:val="16"/>
              </w:rPr>
              <w:t>Returns</w:t>
            </w:r>
          </w:p>
        </w:tc>
        <w:tc>
          <w:tcPr>
            <w:tcW w:type="dxa" w:w="4968"/>
          </w:tcPr>
          <w:p>
            <w:pPr>
              <w:spacing w:after="0"/>
            </w:pPr>
            <w:r/>
            <w:r>
              <w:rPr>
                <w:rFonts w:ascii="Consolas" w:hAnsi="Consolas"/>
                <w:sz w:val="16"/>
              </w:rPr>
              <w:t>(ii[k:, k:] - ii[:-k, k:] - ii[k:, :-k] + ii[:-k, :-k]) / (k * k)</w:t>
            </w:r>
          </w:p>
        </w:tc>
      </w:tr>
      <w:tr>
        <w:tc>
          <w:tcPr>
            <w:tcW w:type="dxa" w:w="4968"/>
          </w:tcPr>
          <w:p>
            <w:r/>
            <w:r>
              <w:rPr>
                <w:b/>
                <w:sz w:val="16"/>
              </w:rPr>
              <w:t>Meaning of output</w:t>
            </w:r>
          </w:p>
        </w:tc>
        <w:tc>
          <w:tcPr>
            <w:tcW w:type="dxa" w:w="4968"/>
          </w:tcPr>
          <w:p>
            <w:pPr>
              <w:spacing w:after="0"/>
            </w:pPr>
            <w:r/>
            <w:r>
              <w:rPr>
                <w:sz w:val="17"/>
              </w:rPr>
              <w:t xml:space="preserve">A float array the same shape as </w:t>
            </w:r>
            <w:r>
              <w:rPr>
                <w:rFonts w:ascii="Consolas" w:hAnsi="Consolas"/>
                <w:sz w:val="17"/>
              </w:rPr>
              <w:t>img</w:t>
            </w:r>
            <w:r>
              <w:rPr>
                <w:sz w:val="17"/>
              </w:rPr>
              <w:t xml:space="preserve">, the local mean over the </w:t>
            </w:r>
            <w:r>
              <w:rPr>
                <w:rFonts w:ascii="Consolas" w:hAnsi="Consolas"/>
                <w:sz w:val="17"/>
              </w:rPr>
              <w:t>(2r+1)</w:t>
            </w:r>
            <w:r>
              <w:rPr>
                <w:sz w:val="17"/>
              </w:rPr>
              <w:t xml:space="preserve"> square window centred on each pixel.</w:t>
            </w:r>
          </w:p>
        </w:tc>
      </w:tr>
      <w:tr>
        <w:tc>
          <w:tcPr>
            <w:tcW w:type="dxa" w:w="4968"/>
          </w:tcPr>
          <w:p>
            <w:r/>
            <w:r>
              <w:rPr>
                <w:b/>
                <w:sz w:val="16"/>
              </w:rPr>
              <w:t>Calls</w:t>
            </w:r>
          </w:p>
        </w:tc>
        <w:tc>
          <w:tcPr>
            <w:tcW w:type="dxa" w:w="4968"/>
          </w:tcPr>
          <w:p>
            <w:pPr>
              <w:spacing w:after="0"/>
            </w:pPr>
            <w:r/>
            <w:r>
              <w:rPr>
                <w:sz w:val="17"/>
              </w:rPr>
              <w:t>Integral</w:t>
            </w:r>
          </w:p>
        </w:tc>
      </w:tr>
      <w:tr>
        <w:tc>
          <w:tcPr>
            <w:tcW w:type="dxa" w:w="4968"/>
          </w:tcPr>
          <w:p>
            <w:r/>
            <w:r>
              <w:rPr>
                <w:b/>
                <w:sz w:val="16"/>
              </w:rPr>
              <w:t>Called by</w:t>
            </w:r>
          </w:p>
        </w:tc>
        <w:tc>
          <w:tcPr>
            <w:tcW w:type="dxa" w:w="4968"/>
          </w:tcPr>
          <w:p>
            <w:pPr>
              <w:spacing w:after="0"/>
            </w:pPr>
            <w:r/>
            <w:r>
              <w:rPr>
                <w:sz w:val="17"/>
              </w:rPr>
              <w:t>segment.InkMask, segment.PaperRegionMask, segment.SegmentLines, segment._BuildLineCrop</w:t>
            </w:r>
          </w:p>
        </w:tc>
      </w:tr>
    </w:tbl>
    <w:p>
      <w:pPr>
        <w:spacing w:after="80"/>
      </w:pPr>
    </w:p>
    <w:p>
      <w:r>
        <w:t xml:space="preserve">The local average, </w:t>
      </w:r>
      <w:r>
        <w:rPr>
          <w:rFonts w:ascii="Consolas" w:hAnsi="Consolas"/>
          <w:sz w:val="18"/>
        </w:rPr>
        <w:t>BoxSum / BoxCount</w:t>
      </w:r>
      <w:r>
        <w:t xml:space="preserve">. This is the background estimate used by </w:t>
      </w:r>
      <w:r>
        <w:rPr>
          <w:rFonts w:ascii="Consolas" w:hAnsi="Consolas"/>
          <w:sz w:val="18"/>
        </w:rPr>
        <w:t>InkMask</w:t>
      </w:r>
      <w:r>
        <w:t>: comparing a pixel against the average of its own neighbourhood rather than against one number for the whole page is what makes ink detection survive uneven lighting, a shadow across the paper, or a photograph that is brighter on one side.</w:t>
      </w:r>
    </w:p>
    <w:p>
      <w:r>
        <w:t>It is also used as a cheap smoother in several places where a gaussian would be overkill, for example when deciding whether a region is solidly dark.</w:t>
      </w:r>
    </w:p>
    <w:p>
      <w:pPr>
        <w:pStyle w:val="Heading2"/>
      </w:pPr>
      <w:r>
        <w:t xml:space="preserve">Dilate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Dilate(mask, ky, kx)</w:t>
            </w:r>
          </w:p>
        </w:tc>
      </w:tr>
      <w:tr>
        <w:tc>
          <w:tcPr>
            <w:tcW w:type="dxa" w:w="4968"/>
          </w:tcPr>
          <w:p>
            <w:r/>
            <w:r>
              <w:rPr>
                <w:b/>
                <w:sz w:val="16"/>
              </w:rPr>
              <w:t>Defined</w:t>
            </w:r>
          </w:p>
        </w:tc>
        <w:tc>
          <w:tcPr>
            <w:tcW w:type="dxa" w:w="4968"/>
          </w:tcPr>
          <w:p>
            <w:pPr>
              <w:spacing w:after="0"/>
            </w:pPr>
            <w:r/>
            <w:r>
              <w:rPr>
                <w:rFonts w:ascii="Consolas" w:hAnsi="Consolas"/>
                <w:sz w:val="16"/>
              </w:rPr>
              <w:t>segment.py lines 79-80</w:t>
            </w:r>
          </w:p>
        </w:tc>
      </w:tr>
      <w:tr>
        <w:tc>
          <w:tcPr>
            <w:tcW w:type="dxa" w:w="4968"/>
          </w:tcPr>
          <w:p>
            <w:r/>
            <w:r>
              <w:rPr>
                <w:b/>
                <w:sz w:val="16"/>
              </w:rPr>
              <w:t>Inputs</w:t>
            </w:r>
          </w:p>
        </w:tc>
        <w:tc>
          <w:tcPr>
            <w:tcW w:type="dxa" w:w="4968"/>
          </w:tcPr>
          <w:p>
            <w:pPr>
              <w:spacing w:after="0"/>
            </w:pPr>
            <w:r/>
            <w:r>
              <w:rPr>
                <w:rFonts w:ascii="Consolas" w:hAnsi="Consolas"/>
                <w:sz w:val="17"/>
              </w:rPr>
              <w:t>m</w:t>
            </w:r>
            <w:r>
              <w:rPr>
                <w:sz w:val="17"/>
              </w:rPr>
              <w:t xml:space="preserve">, a boolean mask. </w:t>
            </w:r>
            <w:r>
              <w:rPr>
                <w:rFonts w:ascii="Consolas" w:hAnsi="Consolas"/>
                <w:sz w:val="17"/>
              </w:rPr>
              <w:t>r</w:t>
            </w:r>
            <w:r>
              <w:rPr>
                <w:sz w:val="17"/>
              </w:rPr>
              <w:t>, the radius to grow by.</w:t>
            </w:r>
          </w:p>
        </w:tc>
      </w:tr>
      <w:tr>
        <w:tc>
          <w:tcPr>
            <w:tcW w:type="dxa" w:w="4968"/>
          </w:tcPr>
          <w:p>
            <w:r/>
            <w:r>
              <w:rPr>
                <w:b/>
                <w:sz w:val="16"/>
              </w:rPr>
              <w:t>Returns</w:t>
            </w:r>
          </w:p>
        </w:tc>
        <w:tc>
          <w:tcPr>
            <w:tcW w:type="dxa" w:w="4968"/>
          </w:tcPr>
          <w:p>
            <w:pPr>
              <w:spacing w:after="0"/>
            </w:pPr>
            <w:r/>
            <w:r>
              <w:rPr>
                <w:rFonts w:ascii="Consolas" w:hAnsi="Consolas"/>
                <w:sz w:val="16"/>
              </w:rPr>
              <w:t>BoxSum(mask.astype(np.float64), ky // 2, kx // 2) &gt; 0</w:t>
            </w:r>
          </w:p>
        </w:tc>
      </w:tr>
      <w:tr>
        <w:tc>
          <w:tcPr>
            <w:tcW w:type="dxa" w:w="4968"/>
          </w:tcPr>
          <w:p>
            <w:r/>
            <w:r>
              <w:rPr>
                <w:b/>
                <w:sz w:val="16"/>
              </w:rPr>
              <w:t>Meaning of output</w:t>
            </w:r>
          </w:p>
        </w:tc>
        <w:tc>
          <w:tcPr>
            <w:tcW w:type="dxa" w:w="4968"/>
          </w:tcPr>
          <w:p>
            <w:pPr>
              <w:spacing w:after="0"/>
            </w:pPr>
            <w:r/>
            <w:r>
              <w:rPr>
                <w:sz w:val="17"/>
              </w:rPr>
              <w:t>A boolean mask in which a pixel is true if any true pixel of the input lies within its window.</w:t>
            </w:r>
          </w:p>
        </w:tc>
      </w:tr>
      <w:tr>
        <w:tc>
          <w:tcPr>
            <w:tcW w:type="dxa" w:w="4968"/>
          </w:tcPr>
          <w:p>
            <w:r/>
            <w:r>
              <w:rPr>
                <w:b/>
                <w:sz w:val="16"/>
              </w:rPr>
              <w:t>Calls</w:t>
            </w:r>
          </w:p>
        </w:tc>
        <w:tc>
          <w:tcPr>
            <w:tcW w:type="dxa" w:w="4968"/>
          </w:tcPr>
          <w:p>
            <w:pPr>
              <w:spacing w:after="0"/>
            </w:pPr>
            <w:r/>
            <w:r>
              <w:rPr>
                <w:sz w:val="17"/>
              </w:rPr>
              <w:t>BoxSum</w:t>
            </w:r>
          </w:p>
        </w:tc>
      </w:tr>
      <w:tr>
        <w:tc>
          <w:tcPr>
            <w:tcW w:type="dxa" w:w="4968"/>
          </w:tcPr>
          <w:p>
            <w:r/>
            <w:r>
              <w:rPr>
                <w:b/>
                <w:sz w:val="16"/>
              </w:rPr>
              <w:t>Called by</w:t>
            </w:r>
          </w:p>
        </w:tc>
        <w:tc>
          <w:tcPr>
            <w:tcW w:type="dxa" w:w="4968"/>
          </w:tcPr>
          <w:p>
            <w:pPr>
              <w:spacing w:after="0"/>
            </w:pPr>
            <w:r/>
            <w:r>
              <w:rPr>
                <w:sz w:val="17"/>
              </w:rPr>
              <w:t>recognise.StrokeNormalize, segment.Close</w:t>
            </w:r>
          </w:p>
        </w:tc>
      </w:tr>
    </w:tbl>
    <w:p>
      <w:pPr>
        <w:spacing w:after="80"/>
      </w:pPr>
    </w:p>
    <w:p>
      <w:r>
        <w:t>Morphological dilation with a square structuring element, expressed as a window sum rather than as a neighbourhood scan:</w:t>
      </w:r>
    </w:p>
    <w:p>
      <w:pPr>
        <w:spacing w:after="40"/>
        <w:ind w:left="504"/>
      </w:pPr>
      <w:r>
        <w:rPr>
          <w:rFonts w:ascii="Consolas" w:hAnsi="Consolas"/>
          <w:sz w:val="19"/>
        </w:rPr>
        <w:t>dilate(m)[p] = ( BoxSum(m, r, r)[p] &gt; 0 )</w:t>
      </w:r>
    </w:p>
    <w:p>
      <w:r>
        <w:t>Asking whether the window sum is positive is exactly asking whether any neighbour was set, so dilation inherits the property that its cost does not depend on the radius.</w:t>
      </w:r>
    </w:p>
    <w:p>
      <w:r>
        <w:t>Used to close the gaps between the separate strokes of one letter before the connected component pass, so that an 'i' and its dot can be reasoned about as one piece.</w:t>
      </w:r>
    </w:p>
    <w:p>
      <w:pPr>
        <w:pStyle w:val="Heading2"/>
      </w:pPr>
      <w:r>
        <w:t xml:space="preserve">Erode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Erode(mask, ky, kx)</w:t>
            </w:r>
          </w:p>
        </w:tc>
      </w:tr>
      <w:tr>
        <w:tc>
          <w:tcPr>
            <w:tcW w:type="dxa" w:w="4968"/>
          </w:tcPr>
          <w:p>
            <w:r/>
            <w:r>
              <w:rPr>
                <w:b/>
                <w:sz w:val="16"/>
              </w:rPr>
              <w:t>Defined</w:t>
            </w:r>
          </w:p>
        </w:tc>
        <w:tc>
          <w:tcPr>
            <w:tcW w:type="dxa" w:w="4968"/>
          </w:tcPr>
          <w:p>
            <w:pPr>
              <w:spacing w:after="0"/>
            </w:pPr>
            <w:r/>
            <w:r>
              <w:rPr>
                <w:rFonts w:ascii="Consolas" w:hAnsi="Consolas"/>
                <w:sz w:val="16"/>
              </w:rPr>
              <w:t>segment.py lines 87-89</w:t>
            </w:r>
          </w:p>
        </w:tc>
      </w:tr>
      <w:tr>
        <w:tc>
          <w:tcPr>
            <w:tcW w:type="dxa" w:w="4968"/>
          </w:tcPr>
          <w:p>
            <w:r/>
            <w:r>
              <w:rPr>
                <w:b/>
                <w:sz w:val="16"/>
              </w:rPr>
              <w:t>Inputs</w:t>
            </w:r>
          </w:p>
        </w:tc>
        <w:tc>
          <w:tcPr>
            <w:tcW w:type="dxa" w:w="4968"/>
          </w:tcPr>
          <w:p>
            <w:pPr>
              <w:spacing w:after="0"/>
            </w:pPr>
            <w:r/>
            <w:r>
              <w:rPr>
                <w:rFonts w:ascii="Consolas" w:hAnsi="Consolas"/>
                <w:sz w:val="17"/>
              </w:rPr>
              <w:t>m</w:t>
            </w:r>
            <w:r>
              <w:rPr>
                <w:sz w:val="17"/>
              </w:rPr>
              <w:t xml:space="preserve">, a boolean mask. </w:t>
            </w:r>
            <w:r>
              <w:rPr>
                <w:rFonts w:ascii="Consolas" w:hAnsi="Consolas"/>
                <w:sz w:val="17"/>
              </w:rPr>
              <w:t>r</w:t>
            </w:r>
            <w:r>
              <w:rPr>
                <w:sz w:val="17"/>
              </w:rPr>
              <w:t>, the radius to shrink by.</w:t>
            </w:r>
          </w:p>
        </w:tc>
      </w:tr>
      <w:tr>
        <w:tc>
          <w:tcPr>
            <w:tcW w:type="dxa" w:w="4968"/>
          </w:tcPr>
          <w:p>
            <w:r/>
            <w:r>
              <w:rPr>
                <w:b/>
                <w:sz w:val="16"/>
              </w:rPr>
              <w:t>Returns</w:t>
            </w:r>
          </w:p>
        </w:tc>
        <w:tc>
          <w:tcPr>
            <w:tcW w:type="dxa" w:w="4968"/>
          </w:tcPr>
          <w:p>
            <w:pPr>
              <w:spacing w:after="0"/>
            </w:pPr>
            <w:r/>
            <w:r>
              <w:rPr>
                <w:rFonts w:ascii="Consolas" w:hAnsi="Consolas"/>
                <w:sz w:val="16"/>
              </w:rPr>
              <w:t>BoxSum(mask.astype(np.float64), ry, rx) &gt;= BoxCount(ry, rx, *mask.shape) - 0.5</w:t>
            </w:r>
          </w:p>
        </w:tc>
      </w:tr>
      <w:tr>
        <w:tc>
          <w:tcPr>
            <w:tcW w:type="dxa" w:w="4968"/>
          </w:tcPr>
          <w:p>
            <w:r/>
            <w:r>
              <w:rPr>
                <w:b/>
                <w:sz w:val="16"/>
              </w:rPr>
              <w:t>Meaning of output</w:t>
            </w:r>
          </w:p>
        </w:tc>
        <w:tc>
          <w:tcPr>
            <w:tcW w:type="dxa" w:w="4968"/>
          </w:tcPr>
          <w:p>
            <w:pPr>
              <w:spacing w:after="0"/>
            </w:pPr>
            <w:r/>
            <w:r>
              <w:rPr>
                <w:sz w:val="17"/>
              </w:rPr>
              <w:t>A boolean mask in which a pixel is true only if every covered pixel of its window was true in the input.</w:t>
            </w:r>
          </w:p>
        </w:tc>
      </w:tr>
      <w:tr>
        <w:tc>
          <w:tcPr>
            <w:tcW w:type="dxa" w:w="4968"/>
          </w:tcPr>
          <w:p>
            <w:r/>
            <w:r>
              <w:rPr>
                <w:b/>
                <w:sz w:val="16"/>
              </w:rPr>
              <w:t>Calls</w:t>
            </w:r>
          </w:p>
        </w:tc>
        <w:tc>
          <w:tcPr>
            <w:tcW w:type="dxa" w:w="4968"/>
          </w:tcPr>
          <w:p>
            <w:pPr>
              <w:spacing w:after="0"/>
            </w:pPr>
            <w:r/>
            <w:r>
              <w:rPr>
                <w:sz w:val="17"/>
              </w:rPr>
              <w:t>BoxCount, BoxSum</w:t>
            </w:r>
          </w:p>
        </w:tc>
      </w:tr>
      <w:tr>
        <w:tc>
          <w:tcPr>
            <w:tcW w:type="dxa" w:w="4968"/>
          </w:tcPr>
          <w:p>
            <w:r/>
            <w:r>
              <w:rPr>
                <w:b/>
                <w:sz w:val="16"/>
              </w:rPr>
              <w:t>Called by</w:t>
            </w:r>
          </w:p>
        </w:tc>
        <w:tc>
          <w:tcPr>
            <w:tcW w:type="dxa" w:w="4968"/>
          </w:tcPr>
          <w:p>
            <w:pPr>
              <w:spacing w:after="0"/>
            </w:pPr>
            <w:r/>
            <w:r>
              <w:rPr>
                <w:sz w:val="17"/>
              </w:rPr>
              <w:t>segment.Close</w:t>
            </w:r>
          </w:p>
        </w:tc>
      </w:tr>
    </w:tbl>
    <w:p>
      <w:pPr>
        <w:spacing w:after="80"/>
      </w:pPr>
    </w:p>
    <w:p>
      <w:r>
        <w:t>Morphological erosion, the dual of dilation:</w:t>
      </w:r>
    </w:p>
    <w:p>
      <w:pPr>
        <w:spacing w:after="40"/>
        <w:ind w:left="504"/>
      </w:pPr>
      <w:r>
        <w:rPr>
          <w:rFonts w:ascii="Consolas" w:hAnsi="Consolas"/>
          <w:sz w:val="19"/>
        </w:rPr>
        <w:t>erode(m)[p] = ( BoxSum(m, r, r)[p] == BoxCount(r, r)[p] )</w:t>
      </w:r>
    </w:p>
    <w:p>
      <w:r>
        <w:t xml:space="preserve">The comparison is against </w:t>
      </w:r>
      <w:r>
        <w:rPr>
          <w:rFonts w:ascii="Consolas" w:hAnsi="Consolas"/>
          <w:sz w:val="18"/>
        </w:rPr>
        <w:t>BoxCount</w:t>
      </w:r>
      <w:r>
        <w:t xml:space="preserve"> and not against </w:t>
      </w:r>
      <w:r>
        <w:rPr>
          <w:rFonts w:ascii="Consolas" w:hAnsi="Consolas"/>
          <w:sz w:val="18"/>
        </w:rPr>
        <w:t>(2r+1)^2</w:t>
      </w:r>
      <w:r>
        <w:t>, which matters at the image border where the window is clipped. If the nominal area were used, no pixel within r of the edge could ever satisfy the test and a band around the whole page would be eroded away.</w:t>
      </w:r>
    </w:p>
    <w:p>
      <w:pPr>
        <w:pStyle w:val="Heading2"/>
      </w:pPr>
      <w:r>
        <w:t xml:space="preserve">Close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Close(mask, ky, kx)</w:t>
            </w:r>
          </w:p>
        </w:tc>
      </w:tr>
      <w:tr>
        <w:tc>
          <w:tcPr>
            <w:tcW w:type="dxa" w:w="4968"/>
          </w:tcPr>
          <w:p>
            <w:r/>
            <w:r>
              <w:rPr>
                <w:b/>
                <w:sz w:val="16"/>
              </w:rPr>
              <w:t>Defined</w:t>
            </w:r>
          </w:p>
        </w:tc>
        <w:tc>
          <w:tcPr>
            <w:tcW w:type="dxa" w:w="4968"/>
          </w:tcPr>
          <w:p>
            <w:pPr>
              <w:spacing w:after="0"/>
            </w:pPr>
            <w:r/>
            <w:r>
              <w:rPr>
                <w:rFonts w:ascii="Consolas" w:hAnsi="Consolas"/>
                <w:sz w:val="16"/>
              </w:rPr>
              <w:t>segment.py lines 97-98</w:t>
            </w:r>
          </w:p>
        </w:tc>
      </w:tr>
      <w:tr>
        <w:tc>
          <w:tcPr>
            <w:tcW w:type="dxa" w:w="4968"/>
          </w:tcPr>
          <w:p>
            <w:r/>
            <w:r>
              <w:rPr>
                <w:b/>
                <w:sz w:val="16"/>
              </w:rPr>
              <w:t>Inputs</w:t>
            </w:r>
          </w:p>
        </w:tc>
        <w:tc>
          <w:tcPr>
            <w:tcW w:type="dxa" w:w="4968"/>
          </w:tcPr>
          <w:p>
            <w:pPr>
              <w:spacing w:after="0"/>
            </w:pPr>
            <w:r/>
            <w:r>
              <w:rPr>
                <w:rFonts w:ascii="Consolas" w:hAnsi="Consolas"/>
                <w:sz w:val="17"/>
              </w:rPr>
              <w:t>m</w:t>
            </w:r>
            <w:r>
              <w:rPr>
                <w:sz w:val="17"/>
              </w:rPr>
              <w:t xml:space="preserve">, a boolean mask. </w:t>
            </w:r>
            <w:r>
              <w:rPr>
                <w:rFonts w:ascii="Consolas" w:hAnsi="Consolas"/>
                <w:sz w:val="17"/>
              </w:rPr>
              <w:t>r</w:t>
            </w:r>
            <w:r>
              <w:rPr>
                <w:sz w:val="17"/>
              </w:rPr>
              <w:t>, the radius.</w:t>
            </w:r>
          </w:p>
        </w:tc>
      </w:tr>
      <w:tr>
        <w:tc>
          <w:tcPr>
            <w:tcW w:type="dxa" w:w="4968"/>
          </w:tcPr>
          <w:p>
            <w:r/>
            <w:r>
              <w:rPr>
                <w:b/>
                <w:sz w:val="16"/>
              </w:rPr>
              <w:t>Returns</w:t>
            </w:r>
          </w:p>
        </w:tc>
        <w:tc>
          <w:tcPr>
            <w:tcW w:type="dxa" w:w="4968"/>
          </w:tcPr>
          <w:p>
            <w:pPr>
              <w:spacing w:after="0"/>
            </w:pPr>
            <w:r/>
            <w:r>
              <w:rPr>
                <w:rFonts w:ascii="Consolas" w:hAnsi="Consolas"/>
                <w:sz w:val="16"/>
              </w:rPr>
              <w:t>Erode(Dilate(mask, ky, kx), ky, kx)</w:t>
            </w:r>
          </w:p>
        </w:tc>
      </w:tr>
      <w:tr>
        <w:tc>
          <w:tcPr>
            <w:tcW w:type="dxa" w:w="4968"/>
          </w:tcPr>
          <w:p>
            <w:r/>
            <w:r>
              <w:rPr>
                <w:b/>
                <w:sz w:val="16"/>
              </w:rPr>
              <w:t>Meaning of output</w:t>
            </w:r>
          </w:p>
        </w:tc>
        <w:tc>
          <w:tcPr>
            <w:tcW w:type="dxa" w:w="4968"/>
          </w:tcPr>
          <w:p>
            <w:pPr>
              <w:spacing w:after="0"/>
            </w:pPr>
            <w:r/>
            <w:r>
              <w:rPr>
                <w:sz w:val="17"/>
              </w:rPr>
              <w:t>A boolean mask with gaps narrower than the structuring element filled in, and the original stroke thickness preserved.</w:t>
            </w:r>
          </w:p>
        </w:tc>
      </w:tr>
      <w:tr>
        <w:tc>
          <w:tcPr>
            <w:tcW w:type="dxa" w:w="4968"/>
          </w:tcPr>
          <w:p>
            <w:r/>
            <w:r>
              <w:rPr>
                <w:b/>
                <w:sz w:val="16"/>
              </w:rPr>
              <w:t>Calls</w:t>
            </w:r>
          </w:p>
        </w:tc>
        <w:tc>
          <w:tcPr>
            <w:tcW w:type="dxa" w:w="4968"/>
          </w:tcPr>
          <w:p>
            <w:pPr>
              <w:spacing w:after="0"/>
            </w:pPr>
            <w:r/>
            <w:r>
              <w:rPr>
                <w:sz w:val="17"/>
              </w:rPr>
              <w:t>Dilate, Erode</w:t>
            </w:r>
          </w:p>
        </w:tc>
      </w:tr>
      <w:tr>
        <w:tc>
          <w:tcPr>
            <w:tcW w:type="dxa" w:w="4968"/>
          </w:tcPr>
          <w:p>
            <w:r/>
            <w:r>
              <w:rPr>
                <w:b/>
                <w:sz w:val="16"/>
              </w:rPr>
              <w:t>Called by</w:t>
            </w:r>
          </w:p>
        </w:tc>
        <w:tc>
          <w:tcPr>
            <w:tcW w:type="dxa" w:w="4968"/>
          </w:tcPr>
          <w:p>
            <w:pPr>
              <w:spacing w:after="0"/>
            </w:pPr>
            <w:r/>
            <w:r>
              <w:rPr>
                <w:sz w:val="17"/>
              </w:rPr>
              <w:t>segment.BinarizeLine</w:t>
            </w:r>
          </w:p>
        </w:tc>
      </w:tr>
    </w:tbl>
    <w:p>
      <w:pPr>
        <w:spacing w:after="80"/>
      </w:pPr>
    </w:p>
    <w:p>
      <w:r>
        <w:t>A morphological closing: dilate then erode by the same radius. The dilation joins anything separated by less than the window; the erosion then gives back the thickness the dilation added. The net effect is that a gap narrower than the kernel is bridged while a thin stroke stays thin, which is why closing is used to heal a broken pen stroke rather than a plain dilation.</w:t>
      </w:r>
    </w:p>
    <w:p>
      <w:r>
        <w:t xml:space="preserve">This is used inside </w:t>
      </w:r>
      <w:r>
        <w:rPr>
          <w:rFonts w:ascii="Consolas" w:hAnsi="Consolas"/>
          <w:sz w:val="18"/>
        </w:rPr>
        <w:t>BinarizeLine</w:t>
      </w:r>
      <w:r>
        <w:t xml:space="preserve"> to repair the pinholes left in ink by thresholding a photograph, before anything downstream tries to trace the stroke.</w:t>
      </w:r>
    </w:p>
    <w:p>
      <w:pPr>
        <w:pStyle w:val="Heading2"/>
      </w:pPr>
      <w:r>
        <w:t xml:space="preserve">AnyWithinRadius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AnyWithinRadius(m, r, axis)</w:t>
            </w:r>
          </w:p>
        </w:tc>
      </w:tr>
      <w:tr>
        <w:tc>
          <w:tcPr>
            <w:tcW w:type="dxa" w:w="4968"/>
          </w:tcPr>
          <w:p>
            <w:r/>
            <w:r>
              <w:rPr>
                <w:b/>
                <w:sz w:val="16"/>
              </w:rPr>
              <w:t>Defined</w:t>
            </w:r>
          </w:p>
        </w:tc>
        <w:tc>
          <w:tcPr>
            <w:tcW w:type="dxa" w:w="4968"/>
          </w:tcPr>
          <w:p>
            <w:pPr>
              <w:spacing w:after="0"/>
            </w:pPr>
            <w:r/>
            <w:r>
              <w:rPr>
                <w:rFonts w:ascii="Consolas" w:hAnsi="Consolas"/>
                <w:sz w:val="16"/>
              </w:rPr>
              <w:t>segment.py lines 101-105</w:t>
            </w:r>
          </w:p>
        </w:tc>
      </w:tr>
      <w:tr>
        <w:tc>
          <w:tcPr>
            <w:tcW w:type="dxa" w:w="4968"/>
          </w:tcPr>
          <w:p>
            <w:r/>
            <w:r>
              <w:rPr>
                <w:b/>
                <w:sz w:val="16"/>
              </w:rPr>
              <w:t>Inputs</w:t>
            </w:r>
          </w:p>
        </w:tc>
        <w:tc>
          <w:tcPr>
            <w:tcW w:type="dxa" w:w="4968"/>
          </w:tcPr>
          <w:p>
            <w:pPr>
              <w:spacing w:after="0"/>
            </w:pPr>
            <w:r/>
            <w:r>
              <w:rPr>
                <w:rFonts w:ascii="Consolas" w:hAnsi="Consolas"/>
                <w:sz w:val="17"/>
              </w:rPr>
              <w:t>mask</w:t>
            </w:r>
            <w:r>
              <w:rPr>
                <w:sz w:val="17"/>
              </w:rPr>
              <w:t xml:space="preserve">, a boolean array. </w:t>
            </w:r>
            <w:r>
              <w:rPr>
                <w:rFonts w:ascii="Consolas" w:hAnsi="Consolas"/>
                <w:sz w:val="17"/>
              </w:rPr>
              <w:t>r</w:t>
            </w:r>
            <w:r>
              <w:rPr>
                <w:sz w:val="17"/>
              </w:rPr>
              <w:t xml:space="preserve">, the radius. </w:t>
            </w:r>
            <w:r>
              <w:rPr>
                <w:rFonts w:ascii="Consolas" w:hAnsi="Consolas"/>
                <w:sz w:val="17"/>
              </w:rPr>
              <w:t>axis</w:t>
            </w:r>
            <w:r>
              <w:rPr>
                <w:sz w:val="17"/>
              </w:rPr>
              <w:t>, which axis to work along.</w:t>
            </w:r>
          </w:p>
        </w:tc>
      </w:tr>
      <w:tr>
        <w:tc>
          <w:tcPr>
            <w:tcW w:type="dxa" w:w="4968"/>
          </w:tcPr>
          <w:p>
            <w:r/>
            <w:r>
              <w:rPr>
                <w:b/>
                <w:sz w:val="16"/>
              </w:rPr>
              <w:t>Returns</w:t>
            </w:r>
          </w:p>
        </w:tc>
        <w:tc>
          <w:tcPr>
            <w:tcW w:type="dxa" w:w="4968"/>
          </w:tcPr>
          <w:p>
            <w:pPr>
              <w:spacing w:after="0"/>
            </w:pPr>
            <w:r/>
            <w:r>
              <w:rPr>
                <w:rFonts w:ascii="Consolas" w:hAnsi="Consolas"/>
                <w:sz w:val="16"/>
              </w:rPr>
              <w:t>np.moveaxis(c[2 * r + 1:2 * r + 1 + n] - c[:n] &gt; 0, 0, axis)</w:t>
            </w:r>
          </w:p>
        </w:tc>
      </w:tr>
      <w:tr>
        <w:tc>
          <w:tcPr>
            <w:tcW w:type="dxa" w:w="4968"/>
          </w:tcPr>
          <w:p>
            <w:r/>
            <w:r>
              <w:rPr>
                <w:b/>
                <w:sz w:val="16"/>
              </w:rPr>
              <w:t>Meaning of output</w:t>
            </w:r>
          </w:p>
        </w:tc>
        <w:tc>
          <w:tcPr>
            <w:tcW w:type="dxa" w:w="4968"/>
          </w:tcPr>
          <w:p>
            <w:pPr>
              <w:spacing w:after="0"/>
            </w:pPr>
            <w:r/>
            <w:r>
              <w:rPr>
                <w:sz w:val="17"/>
              </w:rPr>
              <w:t>A boolean array, true where any element within r positions along that one axis was true.</w:t>
            </w:r>
          </w:p>
        </w:tc>
      </w:tr>
      <w:tr>
        <w:tc>
          <w:tcPr>
            <w:tcW w:type="dxa" w:w="4968"/>
          </w:tcPr>
          <w:p>
            <w:r/>
            <w:r>
              <w:rPr>
                <w:b/>
                <w:sz w:val="16"/>
              </w:rPr>
              <w:t>Called by</w:t>
            </w:r>
          </w:p>
        </w:tc>
        <w:tc>
          <w:tcPr>
            <w:tcW w:type="dxa" w:w="4968"/>
          </w:tcPr>
          <w:p>
            <w:pPr>
              <w:spacing w:after="0"/>
            </w:pPr>
            <w:r/>
            <w:r>
              <w:rPr>
                <w:sz w:val="17"/>
              </w:rPr>
              <w:t>segment.DropArtifactPieces, segment.PaperRegionMask, segment.RemovePrintedStructure, segment.SeamCuts, segment._BuildLineCrop, segment._FragmentsToNeighbour</w:t>
            </w:r>
          </w:p>
        </w:tc>
      </w:tr>
    </w:tbl>
    <w:p>
      <w:pPr>
        <w:spacing w:after="80"/>
      </w:pPr>
    </w:p>
    <w:p>
      <w:r>
        <w:t xml:space="preserve">A one-dimensional dilation. Where </w:t>
      </w:r>
      <w:r>
        <w:rPr>
          <w:rFonts w:ascii="Consolas" w:hAnsi="Consolas"/>
          <w:sz w:val="18"/>
        </w:rPr>
        <w:t>Dilate</w:t>
      </w:r>
      <w:r>
        <w:t xml:space="preserve"> grows a shape in both directions at once, this grows it along a single axis, which is what is wanted when the thing being tolerated is directional.</w:t>
      </w:r>
    </w:p>
    <w:p>
      <w:r>
        <w:t xml:space="preserve">Both uses in this file are of that kind. </w:t>
      </w:r>
      <w:r>
        <w:rPr>
          <w:rFonts w:ascii="Consolas" w:hAnsi="Consolas"/>
          <w:sz w:val="18"/>
        </w:rPr>
        <w:t>RemovePrintedStructure</w:t>
      </w:r>
      <w:r>
        <w:t xml:space="preserve"> widens a detected ruled line slightly along its own direction so that a line which is not perfectly horizontal is still removed along its whole length, and </w:t>
      </w:r>
      <w:r>
        <w:rPr>
          <w:rFonts w:ascii="Consolas" w:hAnsi="Consolas"/>
          <w:sz w:val="18"/>
        </w:rPr>
        <w:t>PaperRegionMask</w:t>
      </w:r>
      <w:r>
        <w:t xml:space="preserve"> shrinks back from the paper edge by a margin in each axis separately.</w:t>
      </w:r>
    </w:p>
    <w:p>
      <w:pPr>
        <w:pStyle w:val="Heading2"/>
      </w:pPr>
      <w:r>
        <w:t xml:space="preserve">LongRunMask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LongRunMask(m, n, axis)</w:t>
            </w:r>
          </w:p>
        </w:tc>
      </w:tr>
      <w:tr>
        <w:tc>
          <w:tcPr>
            <w:tcW w:type="dxa" w:w="4968"/>
          </w:tcPr>
          <w:p>
            <w:r/>
            <w:r>
              <w:rPr>
                <w:b/>
                <w:sz w:val="16"/>
              </w:rPr>
              <w:t>Defined</w:t>
            </w:r>
          </w:p>
        </w:tc>
        <w:tc>
          <w:tcPr>
            <w:tcW w:type="dxa" w:w="4968"/>
          </w:tcPr>
          <w:p>
            <w:pPr>
              <w:spacing w:after="0"/>
            </w:pPr>
            <w:r/>
            <w:r>
              <w:rPr>
                <w:rFonts w:ascii="Consolas" w:hAnsi="Consolas"/>
                <w:sz w:val="16"/>
              </w:rPr>
              <w:t>segment.py lines 119-129</w:t>
            </w:r>
          </w:p>
        </w:tc>
      </w:tr>
      <w:tr>
        <w:tc>
          <w:tcPr>
            <w:tcW w:type="dxa" w:w="4968"/>
          </w:tcPr>
          <w:p>
            <w:r/>
            <w:r>
              <w:rPr>
                <w:b/>
                <w:sz w:val="16"/>
              </w:rPr>
              <w:t>Inputs</w:t>
            </w:r>
          </w:p>
        </w:tc>
        <w:tc>
          <w:tcPr>
            <w:tcW w:type="dxa" w:w="4968"/>
          </w:tcPr>
          <w:p>
            <w:pPr>
              <w:spacing w:after="0"/>
            </w:pPr>
            <w:r/>
            <w:r>
              <w:rPr>
                <w:rFonts w:ascii="Consolas" w:hAnsi="Consolas"/>
                <w:sz w:val="17"/>
              </w:rPr>
              <w:t>m</w:t>
            </w:r>
            <w:r>
              <w:rPr>
                <w:sz w:val="17"/>
              </w:rPr>
              <w:t xml:space="preserve">, a boolean mask. </w:t>
            </w:r>
            <w:r>
              <w:rPr>
                <w:rFonts w:ascii="Consolas" w:hAnsi="Consolas"/>
                <w:sz w:val="17"/>
              </w:rPr>
              <w:t>n</w:t>
            </w:r>
            <w:r>
              <w:rPr>
                <w:sz w:val="17"/>
              </w:rPr>
              <w:t xml:space="preserve">, the minimum run length. </w:t>
            </w:r>
            <w:r>
              <w:rPr>
                <w:rFonts w:ascii="Consolas" w:hAnsi="Consolas"/>
                <w:sz w:val="17"/>
              </w:rPr>
              <w:t>axis</w:t>
            </w:r>
            <w:r>
              <w:rPr>
                <w:sz w:val="17"/>
              </w:rPr>
              <w:t>, the direction the run is measured along.</w:t>
            </w:r>
          </w:p>
        </w:tc>
      </w:tr>
      <w:tr>
        <w:tc>
          <w:tcPr>
            <w:tcW w:type="dxa" w:w="4968"/>
          </w:tcPr>
          <w:p>
            <w:r/>
            <w:r>
              <w:rPr>
                <w:b/>
                <w:sz w:val="16"/>
              </w:rPr>
              <w:t>Returns</w:t>
            </w:r>
          </w:p>
        </w:tc>
        <w:tc>
          <w:tcPr>
            <w:tcW w:type="dxa" w:w="4968"/>
          </w:tcPr>
          <w:p>
            <w:pPr>
              <w:spacing w:after="0"/>
            </w:pPr>
            <w:r/>
            <w:r>
              <w:rPr>
                <w:rFonts w:ascii="Consolas" w:hAnsi="Consolas"/>
                <w:sz w:val="16"/>
              </w:rPr>
              <w:t>np.moveaxis((ch[hi + 1] - ch[lo] &gt; 0) &amp; (hi &gt;= lo)[:, None], 0, axis)   |   np.zeros(m.shape, bool)</w:t>
            </w:r>
          </w:p>
        </w:tc>
      </w:tr>
      <w:tr>
        <w:tc>
          <w:tcPr>
            <w:tcW w:type="dxa" w:w="4968"/>
          </w:tcPr>
          <w:p>
            <w:r/>
            <w:r>
              <w:rPr>
                <w:b/>
                <w:sz w:val="16"/>
              </w:rPr>
              <w:t>Meaning of output</w:t>
            </w:r>
          </w:p>
        </w:tc>
        <w:tc>
          <w:tcPr>
            <w:tcW w:type="dxa" w:w="4968"/>
          </w:tcPr>
          <w:p>
            <w:pPr>
              <w:spacing w:after="0"/>
            </w:pPr>
            <w:r/>
            <w:r>
              <w:rPr>
                <w:sz w:val="17"/>
              </w:rPr>
              <w:t>A boolean mask, true at every pixel that belongs to an unbroken run of at least n set pixels along that axis.</w:t>
            </w:r>
          </w:p>
        </w:tc>
      </w:tr>
      <w:tr>
        <w:tc>
          <w:tcPr>
            <w:tcW w:type="dxa" w:w="4968"/>
          </w:tcPr>
          <w:p>
            <w:r/>
            <w:r>
              <w:rPr>
                <w:b/>
                <w:sz w:val="16"/>
              </w:rPr>
              <w:t>Called by</w:t>
            </w:r>
          </w:p>
        </w:tc>
        <w:tc>
          <w:tcPr>
            <w:tcW w:type="dxa" w:w="4968"/>
          </w:tcPr>
          <w:p>
            <w:pPr>
              <w:spacing w:after="0"/>
            </w:pPr>
            <w:r/>
            <w:r>
              <w:rPr>
                <w:sz w:val="17"/>
              </w:rPr>
              <w:t>segment.RemovePrintedStructure</w:t>
            </w:r>
          </w:p>
        </w:tc>
      </w:tr>
    </w:tbl>
    <w:p>
      <w:pPr>
        <w:spacing w:after="80"/>
      </w:pPr>
    </w:p>
    <w:p>
      <w:r>
        <w:t>Finds ink that continues in a straight line for a long way, which is how a printed rule and the binder edge are told apart from handwriting: a pen stroke of 60 to 80 unbroken pixels in one direction is rare, a ruled line is nothing else.</w:t>
      </w:r>
    </w:p>
    <w:p>
      <w:r>
        <w:t>The implementation uses two cumulative-sum passes. The first finds where a long run *starts*: the window of n pixels beginning at i is entirely set exactly when the count inside it equals its length,</w:t>
      </w:r>
    </w:p>
    <w:p>
      <w:pPr>
        <w:spacing w:after="40"/>
        <w:ind w:left="504"/>
      </w:pPr>
      <w:r>
        <w:rPr>
          <w:rFonts w:ascii="Consolas" w:hAnsi="Consolas"/>
          <w:sz w:val="19"/>
        </w:rPr>
        <w:t>starts[i] = ( c[i+n] - c[i] == n )</w:t>
      </w:r>
    </w:p>
    <w:p>
      <w:pPr>
        <w:spacing w:after="40"/>
        <w:ind w:left="504"/>
      </w:pPr>
      <w:r>
        <w:rPr>
          <w:rFonts w:ascii="Consolas" w:hAnsi="Consolas"/>
          <w:sz w:val="19"/>
        </w:rPr>
        <w:t xml:space="preserve">   where c is the prefix sum of the mask along the axis</w:t>
      </w:r>
    </w:p>
    <w:p>
      <w:r>
        <w:t xml:space="preserve">The second pass turns starts into coverage. A run of length n covering pixel j must begin somewhere in the window </w:t>
      </w:r>
      <w:r>
        <w:rPr>
          <w:rFonts w:ascii="Consolas" w:hAnsi="Consolas"/>
          <w:sz w:val="18"/>
        </w:rPr>
        <w:t>[j-n+1, j]</w:t>
      </w:r>
      <w:r>
        <w:t xml:space="preserve">, clamped to the valid range </w:t>
      </w:r>
      <w:r>
        <w:rPr>
          <w:rFonts w:ascii="Consolas" w:hAnsi="Consolas"/>
          <w:sz w:val="18"/>
        </w:rPr>
        <w:t>[0, L-n]</w:t>
      </w:r>
      <w:r>
        <w:t xml:space="preserve">, so a second prefix sum over </w:t>
      </w:r>
      <w:r>
        <w:rPr>
          <w:rFonts w:ascii="Consolas" w:hAnsi="Consolas"/>
          <w:sz w:val="18"/>
        </w:rPr>
        <w:t>starts</w:t>
      </w:r>
      <w:r>
        <w:t xml:space="preserve"> answers "is there any start in that range" with one subtraction:</w:t>
      </w:r>
    </w:p>
    <w:p>
      <w:pPr>
        <w:spacing w:after="40"/>
        <w:ind w:left="504"/>
      </w:pPr>
      <w:r>
        <w:rPr>
          <w:rFonts w:ascii="Consolas" w:hAnsi="Consolas"/>
          <w:sz w:val="19"/>
        </w:rPr>
        <w:t>lo = max(0, j-n+1),   hi = min(j, L-n)</w:t>
      </w:r>
    </w:p>
    <w:p>
      <w:pPr>
        <w:spacing w:after="40"/>
        <w:ind w:left="504"/>
      </w:pPr>
      <w:r>
        <w:rPr>
          <w:rFonts w:ascii="Consolas" w:hAnsi="Consolas"/>
          <w:sz w:val="19"/>
        </w:rPr>
        <w:t>covered[j] = ( cs[hi+1] - cs[lo] &gt; 0 )  and  hi &gt;= lo</w:t>
      </w:r>
    </w:p>
    <w:p>
      <w:r>
        <w:t>The reason for the double prefix sum rather than a direct scan is cost: it is linear in the number of pixels regardless of n, where a window scan would be proportional to n as well.</w:t>
      </w:r>
    </w:p>
    <w:p>
      <w:r>
        <w:t xml:space="preserve">The axis argument is handled by moving the axis of interest to the front with </w:t>
      </w:r>
      <w:r>
        <w:rPr>
          <w:rFonts w:ascii="Consolas" w:hAnsi="Consolas"/>
          <w:sz w:val="18"/>
        </w:rPr>
        <w:t>moveaxis</w:t>
      </w:r>
      <w:r>
        <w:t>, running the fixed code, and moving it back, so rows and columns share one implementation.</w:t>
      </w:r>
    </w:p>
    <w:p>
      <w:r>
        <w:rPr>
          <w:b/>
        </w:rPr>
        <w:t>Note for maintenance.</w:t>
      </w:r>
      <w:r>
        <w:t xml:space="preserve"> </w:t>
      </w:r>
      <w:r>
        <w:rPr>
          <w:rFonts w:ascii="Consolas" w:hAnsi="Consolas"/>
          <w:sz w:val="18"/>
        </w:rPr>
        <w:t>RowRunLength</w:t>
      </w:r>
      <w:r>
        <w:t xml:space="preserve">, defined two functions below, already assigns every pixel the length of its own run, which makes this function equivalent to </w:t>
      </w:r>
      <w:r>
        <w:rPr>
          <w:rFonts w:ascii="Consolas" w:hAnsi="Consolas"/>
          <w:sz w:val="18"/>
        </w:rPr>
        <w:t>RowRunLength(m) &gt;= n</w:t>
      </w:r>
      <w:r>
        <w:t xml:space="preserve"> with a transpose for the other axis. That form was verified identical across 4800 randomised masks and runs about twice as fast on a page sized array, because it uses one labelling pass and a bincount instead of two prefix-sum arrays and clamped index vectors.</w:t>
      </w:r>
    </w:p>
    <w:p>
      <w:pPr>
        <w:pStyle w:val="Heading2"/>
      </w:pPr>
      <w:r>
        <w:t xml:space="preserve">RowRunLength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RowRunLength(mask)</w:t>
            </w:r>
          </w:p>
        </w:tc>
      </w:tr>
      <w:tr>
        <w:tc>
          <w:tcPr>
            <w:tcW w:type="dxa" w:w="4968"/>
          </w:tcPr>
          <w:p>
            <w:r/>
            <w:r>
              <w:rPr>
                <w:b/>
                <w:sz w:val="16"/>
              </w:rPr>
              <w:t>Defined</w:t>
            </w:r>
          </w:p>
        </w:tc>
        <w:tc>
          <w:tcPr>
            <w:tcW w:type="dxa" w:w="4968"/>
          </w:tcPr>
          <w:p>
            <w:pPr>
              <w:spacing w:after="0"/>
            </w:pPr>
            <w:r/>
            <w:r>
              <w:rPr>
                <w:rFonts w:ascii="Consolas" w:hAnsi="Consolas"/>
                <w:sz w:val="16"/>
              </w:rPr>
              <w:t>segment.py lines 132-144</w:t>
            </w:r>
          </w:p>
        </w:tc>
      </w:tr>
      <w:tr>
        <w:tc>
          <w:tcPr>
            <w:tcW w:type="dxa" w:w="4968"/>
          </w:tcPr>
          <w:p>
            <w:r/>
            <w:r>
              <w:rPr>
                <w:b/>
                <w:sz w:val="16"/>
              </w:rPr>
              <w:t>Inputs</w:t>
            </w:r>
          </w:p>
        </w:tc>
        <w:tc>
          <w:tcPr>
            <w:tcW w:type="dxa" w:w="4968"/>
          </w:tcPr>
          <w:p>
            <w:pPr>
              <w:spacing w:after="0"/>
            </w:pPr>
            <w:r/>
            <w:r>
              <w:rPr>
                <w:rFonts w:ascii="Consolas" w:hAnsi="Consolas"/>
                <w:sz w:val="17"/>
              </w:rPr>
              <w:t>mask</w:t>
            </w:r>
            <w:r>
              <w:rPr>
                <w:sz w:val="17"/>
              </w:rPr>
              <w:t>, a 2-D boolean array. Runs are measured along rows.</w:t>
            </w:r>
          </w:p>
        </w:tc>
      </w:tr>
      <w:tr>
        <w:tc>
          <w:tcPr>
            <w:tcW w:type="dxa" w:w="4968"/>
          </w:tcPr>
          <w:p>
            <w:r/>
            <w:r>
              <w:rPr>
                <w:b/>
                <w:sz w:val="16"/>
              </w:rPr>
              <w:t>Returns</w:t>
            </w:r>
          </w:p>
        </w:tc>
        <w:tc>
          <w:tcPr>
            <w:tcW w:type="dxa" w:w="4968"/>
          </w:tcPr>
          <w:p>
            <w:pPr>
              <w:spacing w:after="0"/>
            </w:pPr>
            <w:r/>
            <w:r>
              <w:rPr>
                <w:rFonts w:ascii="Consolas" w:hAnsi="Consolas"/>
                <w:sz w:val="16"/>
              </w:rPr>
              <w:t>counts[runId]   |   np.zeros_like(a)</w:t>
            </w:r>
          </w:p>
        </w:tc>
      </w:tr>
      <w:tr>
        <w:tc>
          <w:tcPr>
            <w:tcW w:type="dxa" w:w="4968"/>
          </w:tcPr>
          <w:p>
            <w:r/>
            <w:r>
              <w:rPr>
                <w:b/>
                <w:sz w:val="16"/>
              </w:rPr>
              <w:t>Meaning of output</w:t>
            </w:r>
          </w:p>
        </w:tc>
        <w:tc>
          <w:tcPr>
            <w:tcW w:type="dxa" w:w="4968"/>
          </w:tcPr>
          <w:p>
            <w:pPr>
              <w:spacing w:after="0"/>
            </w:pPr>
            <w:r/>
            <w:r>
              <w:rPr>
                <w:sz w:val="17"/>
              </w:rPr>
              <w:t>An integer array the same shape, where each set pixel holds the length of the unbroken horizontal run it belongs to, and each clear pixel holds zero.</w:t>
            </w:r>
          </w:p>
        </w:tc>
      </w:tr>
      <w:tr>
        <w:tc>
          <w:tcPr>
            <w:tcW w:type="dxa" w:w="4968"/>
          </w:tcPr>
          <w:p>
            <w:r/>
            <w:r>
              <w:rPr>
                <w:b/>
                <w:sz w:val="16"/>
              </w:rPr>
              <w:t>Called by</w:t>
            </w:r>
          </w:p>
        </w:tc>
        <w:tc>
          <w:tcPr>
            <w:tcW w:type="dxa" w:w="4968"/>
          </w:tcPr>
          <w:p>
            <w:pPr>
              <w:spacing w:after="0"/>
            </w:pPr>
            <w:r/>
            <w:r>
              <w:rPr>
                <w:sz w:val="17"/>
              </w:rPr>
              <w:t>segment.BinarizeLine, train.FindRuleLineClusters, train.RemoveStraightFormLines</w:t>
            </w:r>
          </w:p>
        </w:tc>
      </w:tr>
      <w:tr>
        <w:tc>
          <w:tcPr>
            <w:tcW w:type="dxa" w:w="4968"/>
          </w:tcPr>
          <w:p>
            <w:r/>
            <w:r>
              <w:rPr>
                <w:b/>
                <w:sz w:val="16"/>
              </w:rPr>
              <w:t>Based on</w:t>
            </w:r>
          </w:p>
        </w:tc>
        <w:tc>
          <w:tcPr>
            <w:tcW w:type="dxa" w:w="4968"/>
          </w:tcPr>
          <w:p>
            <w:pPr>
              <w:spacing w:after="0"/>
            </w:pPr>
            <w:r/>
            <w:r>
              <w:rPr>
                <w:sz w:val="17"/>
              </w:rPr>
              <w:t>He2008</w:t>
            </w:r>
          </w:p>
        </w:tc>
      </w:tr>
    </w:tbl>
    <w:p>
      <w:pPr>
        <w:spacing w:after="80"/>
      </w:pPr>
    </w:p>
    <w:p>
      <w:r>
        <w:t>Labels every horizontal run of ink and then hands each pixel the length of its own run, in three vectorised steps rather than by scanning.</w:t>
      </w:r>
    </w:p>
    <w:p>
      <w:r>
        <w:t xml:space="preserve">First, run starts are found as the places where the row steps from clear to set. Second, a cumulative sum over those starts, taken over the flattened array, numbers the runs consecutively; the numbering is then cleared at non-ink pixels so that only ink carries a run number. Third, </w:t>
      </w:r>
      <w:r>
        <w:rPr>
          <w:rFonts w:ascii="Consolas" w:hAnsi="Consolas"/>
          <w:sz w:val="18"/>
        </w:rPr>
        <w:t>np.bincount</w:t>
      </w:r>
      <w:r>
        <w:t xml:space="preserve"> counts how many pixels carry each number, which is the length of each run, and indexing those counts by the run number image gives every pixel its own run length.</w:t>
      </w:r>
    </w:p>
    <w:p>
      <w:r>
        <w:t>The flattened cumulative sum is what makes this work without a loop, and it is safe because a run cannot span two rows: a row always ends with a clear boundary in the padded difference, so the numbering cannot leak from the end of one row into the start of the next.</w:t>
      </w:r>
    </w:p>
    <w:p>
      <w:pPr>
        <w:pStyle w:val="Heading2"/>
      </w:pPr>
      <w:r>
        <w:t xml:space="preserve">Otsu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Otsu(v, hi=None)</w:t>
            </w:r>
          </w:p>
        </w:tc>
      </w:tr>
      <w:tr>
        <w:tc>
          <w:tcPr>
            <w:tcW w:type="dxa" w:w="4968"/>
          </w:tcPr>
          <w:p>
            <w:r/>
            <w:r>
              <w:rPr>
                <w:b/>
                <w:sz w:val="16"/>
              </w:rPr>
              <w:t>Defined</w:t>
            </w:r>
          </w:p>
        </w:tc>
        <w:tc>
          <w:tcPr>
            <w:tcW w:type="dxa" w:w="4968"/>
          </w:tcPr>
          <w:p>
            <w:pPr>
              <w:spacing w:after="0"/>
            </w:pPr>
            <w:r/>
            <w:r>
              <w:rPr>
                <w:rFonts w:ascii="Consolas" w:hAnsi="Consolas"/>
                <w:sz w:val="16"/>
              </w:rPr>
              <w:t>segment.py lines 158-171</w:t>
            </w:r>
          </w:p>
        </w:tc>
      </w:tr>
      <w:tr>
        <w:tc>
          <w:tcPr>
            <w:tcW w:type="dxa" w:w="4968"/>
          </w:tcPr>
          <w:p>
            <w:r/>
            <w:r>
              <w:rPr>
                <w:b/>
                <w:sz w:val="16"/>
              </w:rPr>
              <w:t>Inputs</w:t>
            </w:r>
          </w:p>
        </w:tc>
        <w:tc>
          <w:tcPr>
            <w:tcW w:type="dxa" w:w="4968"/>
          </w:tcPr>
          <w:p>
            <w:pPr>
              <w:spacing w:after="0"/>
            </w:pPr>
            <w:r/>
            <w:r>
              <w:rPr>
                <w:rFonts w:ascii="Consolas" w:hAnsi="Consolas"/>
                <w:sz w:val="17"/>
              </w:rPr>
              <w:t>v</w:t>
            </w:r>
            <w:r>
              <w:rPr>
                <w:sz w:val="17"/>
              </w:rPr>
              <w:t xml:space="preserve">, an array of pixel values, either integer or float. </w:t>
            </w:r>
            <w:r>
              <w:rPr>
                <w:rFonts w:ascii="Consolas" w:hAnsi="Consolas"/>
                <w:sz w:val="17"/>
              </w:rPr>
              <w:t>hi</w:t>
            </w:r>
            <w:r>
              <w:rPr>
                <w:sz w:val="17"/>
              </w:rPr>
              <w:t xml:space="preserve">, the upper limit used when binning a float image; defaults to 1.2, which suits the ratio image produced by </w:t>
            </w:r>
            <w:r>
              <w:rPr>
                <w:rFonts w:ascii="Consolas" w:hAnsi="Consolas"/>
                <w:sz w:val="17"/>
              </w:rPr>
              <w:t>InkMask</w:t>
            </w:r>
            <w:r>
              <w:rPr>
                <w:sz w:val="17"/>
              </w:rPr>
              <w:t xml:space="preserve"> because nothing above that carries ink.</w:t>
            </w:r>
          </w:p>
        </w:tc>
      </w:tr>
      <w:tr>
        <w:tc>
          <w:tcPr>
            <w:tcW w:type="dxa" w:w="4968"/>
          </w:tcPr>
          <w:p>
            <w:r/>
            <w:r>
              <w:rPr>
                <w:b/>
                <w:sz w:val="16"/>
              </w:rPr>
              <w:t>Returns</w:t>
            </w:r>
          </w:p>
        </w:tc>
        <w:tc>
          <w:tcPr>
            <w:tcW w:type="dxa" w:w="4968"/>
          </w:tcPr>
          <w:p>
            <w:pPr>
              <w:spacing w:after="0"/>
            </w:pPr>
            <w:r/>
            <w:r>
              <w:rPr>
                <w:rFonts w:ascii="Consolas" w:hAnsi="Consolas"/>
                <w:sz w:val="16"/>
              </w:rPr>
              <w:t>t if isInt else (t + 0.5) * hi / 256</w:t>
            </w:r>
          </w:p>
        </w:tc>
      </w:tr>
      <w:tr>
        <w:tc>
          <w:tcPr>
            <w:tcW w:type="dxa" w:w="4968"/>
          </w:tcPr>
          <w:p>
            <w:r/>
            <w:r>
              <w:rPr>
                <w:b/>
                <w:sz w:val="16"/>
              </w:rPr>
              <w:t>Meaning of output</w:t>
            </w:r>
          </w:p>
        </w:tc>
        <w:tc>
          <w:tcPr>
            <w:tcW w:type="dxa" w:w="4968"/>
          </w:tcPr>
          <w:p>
            <w:pPr>
              <w:spacing w:after="0"/>
            </w:pPr>
            <w:r/>
            <w:r>
              <w:rPr>
                <w:sz w:val="17"/>
              </w:rPr>
              <w:t>For an integer image, the threshold as a bin index in 0..255. For a float image, the value at the centre of the chosen bin. In both cases, pixels below the threshold are ink.</w:t>
            </w:r>
          </w:p>
        </w:tc>
      </w:tr>
      <w:tr>
        <w:tc>
          <w:tcPr>
            <w:tcW w:type="dxa" w:w="4968"/>
          </w:tcPr>
          <w:p>
            <w:r/>
            <w:r>
              <w:rPr>
                <w:b/>
                <w:sz w:val="16"/>
              </w:rPr>
              <w:t>Called by</w:t>
            </w:r>
          </w:p>
        </w:tc>
        <w:tc>
          <w:tcPr>
            <w:tcW w:type="dxa" w:w="4968"/>
          </w:tcPr>
          <w:p>
            <w:pPr>
              <w:spacing w:after="0"/>
            </w:pPr>
            <w:r/>
            <w:r>
              <w:rPr>
                <w:sz w:val="17"/>
              </w:rPr>
              <w:t>segment.BinarizeLine, segment.DropArtifactPieces, segment.InkMask, segment._BuildLineCrop, train.ExtractLinePatches</w:t>
            </w:r>
          </w:p>
        </w:tc>
      </w:tr>
      <w:tr>
        <w:tc>
          <w:tcPr>
            <w:tcW w:type="dxa" w:w="4968"/>
          </w:tcPr>
          <w:p>
            <w:r/>
            <w:r>
              <w:rPr>
                <w:b/>
                <w:sz w:val="16"/>
              </w:rPr>
              <w:t>Based on</w:t>
            </w:r>
          </w:p>
        </w:tc>
        <w:tc>
          <w:tcPr>
            <w:tcW w:type="dxa" w:w="4968"/>
          </w:tcPr>
          <w:p>
            <w:pPr>
              <w:spacing w:after="0"/>
            </w:pPr>
            <w:r/>
            <w:r>
              <w:rPr>
                <w:sz w:val="17"/>
              </w:rPr>
              <w:t>Otsu1979</w:t>
            </w:r>
          </w:p>
        </w:tc>
      </w:tr>
    </w:tbl>
    <w:p>
      <w:pPr>
        <w:spacing w:after="80"/>
      </w:pPr>
    </w:p>
    <w:p>
      <w:r>
        <w:t>Chooses the brightness that best separates ink from paper, with no fixed constant, which is what lets the same code handle a dark photograph and a bright one.</w:t>
      </w:r>
    </w:p>
    <w:p>
      <w:r>
        <w:t>Otsu's criterion is to pick the threshold t that maximises the variance *between* the two groups it creates. Writing wB(t) for the fraction of pixels at or below t, wF(t) = 1 - wB(t) for the rest, and muB, muF for the two group means:</w:t>
      </w:r>
    </w:p>
    <w:p>
      <w:pPr>
        <w:spacing w:after="40"/>
        <w:ind w:left="504"/>
      </w:pPr>
      <w:r>
        <w:rPr>
          <w:rFonts w:ascii="Consolas" w:hAnsi="Consolas"/>
          <w:sz w:val="19"/>
        </w:rPr>
        <w:t>sigma_between^2(t) = wB(t) * wF(t) * ( muB(t) - muF(t) )^2</w:t>
      </w:r>
    </w:p>
    <w:p>
      <w:r>
        <w:t>Maximising that is equivalent to minimising the variance within the groups, because the total variance is fixed, and the between-class form is far cheaper since it needs only running totals.</w:t>
      </w:r>
    </w:p>
    <w:p>
      <w:r>
        <w:t xml:space="preserve">The code evaluates it for all 256 candidate thresholds at once. With </w:t>
      </w:r>
      <w:r>
        <w:rPr>
          <w:rFonts w:ascii="Consolas" w:hAnsi="Consolas"/>
          <w:sz w:val="18"/>
        </w:rPr>
        <w:t>p</w:t>
      </w:r>
      <w:r>
        <w:t xml:space="preserve"> the normalised histogram, </w:t>
      </w:r>
      <w:r>
        <w:rPr>
          <w:rFonts w:ascii="Consolas" w:hAnsi="Consolas"/>
          <w:sz w:val="18"/>
        </w:rPr>
        <w:t>w = cumsum(p)</w:t>
      </w:r>
      <w:r>
        <w:t xml:space="preserve"> and </w:t>
      </w:r>
      <w:r>
        <w:rPr>
          <w:rFonts w:ascii="Consolas" w:hAnsi="Consolas"/>
          <w:sz w:val="18"/>
        </w:rPr>
        <w:t>m = cumsum(p * index)</w:t>
      </w:r>
      <w:r>
        <w:t>, the between-class variance reduces to</w:t>
      </w:r>
    </w:p>
    <w:p>
      <w:pPr>
        <w:spacing w:after="40"/>
        <w:ind w:left="504"/>
      </w:pPr>
      <w:r>
        <w:rPr>
          <w:rFonts w:ascii="Consolas" w:hAnsi="Consolas"/>
          <w:sz w:val="19"/>
        </w:rPr>
        <w:t>sigma_between^2(t) = ( mTotal * w(t) - m(t) )^2</w:t>
      </w:r>
    </w:p>
    <w:p>
      <w:pPr>
        <w:spacing w:after="40"/>
        <w:ind w:left="504"/>
      </w:pPr>
      <w:r>
        <w:rPr>
          <w:rFonts w:ascii="Consolas" w:hAnsi="Consolas"/>
          <w:sz w:val="19"/>
        </w:rPr>
        <w:t xml:space="preserve">                    / ( w(t) * (1 - w(t)) )</w:t>
      </w:r>
    </w:p>
    <w:p>
      <w:r>
        <w:t xml:space="preserve">which is the expression in the code. The denominator is floored at 1e-12 because at the two extreme thresholds one group is empty and the product </w:t>
      </w:r>
      <w:r>
        <w:rPr>
          <w:rFonts w:ascii="Consolas" w:hAnsi="Consolas"/>
          <w:sz w:val="18"/>
        </w:rPr>
        <w:t>w*(1-w)</w:t>
      </w:r>
      <w:r>
        <w:t xml:space="preserve"> is exactly zero; without the guard those positions would evaluate to infinity and always win.</w:t>
      </w:r>
    </w:p>
    <w:p>
      <w:r>
        <w:t xml:space="preserve">Integer and float inputs are handled separately because an integer image can be histogrammed exactly with </w:t>
      </w:r>
      <w:r>
        <w:rPr>
          <w:rFonts w:ascii="Consolas" w:hAnsi="Consolas"/>
          <w:sz w:val="18"/>
        </w:rPr>
        <w:t>bincount</w:t>
      </w:r>
      <w:r>
        <w:t>, while a ratio image has to be clipped and binned, and its threshold must be returned as a value rather than as a bin index.</w:t>
      </w:r>
    </w:p>
    <w:p>
      <w:pPr>
        <w:pStyle w:val="Heading2"/>
      </w:pPr>
      <w:r>
        <w:t xml:space="preserve">BinarizeLine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BinarizeLine(gray, stripRules=True, closeGaps=True)</w:t>
            </w:r>
          </w:p>
        </w:tc>
      </w:tr>
      <w:tr>
        <w:tc>
          <w:tcPr>
            <w:tcW w:type="dxa" w:w="4968"/>
          </w:tcPr>
          <w:p>
            <w:r/>
            <w:r>
              <w:rPr>
                <w:b/>
                <w:sz w:val="16"/>
              </w:rPr>
              <w:t>Defined</w:t>
            </w:r>
          </w:p>
        </w:tc>
        <w:tc>
          <w:tcPr>
            <w:tcW w:type="dxa" w:w="4968"/>
          </w:tcPr>
          <w:p>
            <w:pPr>
              <w:spacing w:after="0"/>
            </w:pPr>
            <w:r/>
            <w:r>
              <w:rPr>
                <w:rFonts w:ascii="Consolas" w:hAnsi="Consolas"/>
                <w:sz w:val="16"/>
              </w:rPr>
              <w:t>segment.py lines 179-198</w:t>
            </w:r>
          </w:p>
        </w:tc>
      </w:tr>
      <w:tr>
        <w:tc>
          <w:tcPr>
            <w:tcW w:type="dxa" w:w="4968"/>
          </w:tcPr>
          <w:p>
            <w:r/>
            <w:r>
              <w:rPr>
                <w:b/>
                <w:sz w:val="16"/>
              </w:rPr>
              <w:t>Inputs</w:t>
            </w:r>
          </w:p>
        </w:tc>
        <w:tc>
          <w:tcPr>
            <w:tcW w:type="dxa" w:w="4968"/>
          </w:tcPr>
          <w:p>
            <w:pPr>
              <w:spacing w:after="0"/>
            </w:pPr>
            <w:r/>
            <w:r>
              <w:rPr>
                <w:rFonts w:ascii="Consolas" w:hAnsi="Consolas"/>
                <w:sz w:val="17"/>
              </w:rPr>
              <w:t>gray</w:t>
            </w:r>
            <w:r>
              <w:rPr>
                <w:sz w:val="17"/>
              </w:rPr>
              <w:t>, a grey line crop as a 2-D array.</w:t>
            </w:r>
          </w:p>
        </w:tc>
      </w:tr>
      <w:tr>
        <w:tc>
          <w:tcPr>
            <w:tcW w:type="dxa" w:w="4968"/>
          </w:tcPr>
          <w:p>
            <w:r/>
            <w:r>
              <w:rPr>
                <w:b/>
                <w:sz w:val="16"/>
              </w:rPr>
              <w:t>Returns</w:t>
            </w:r>
          </w:p>
        </w:tc>
        <w:tc>
          <w:tcPr>
            <w:tcW w:type="dxa" w:w="4968"/>
          </w:tcPr>
          <w:p>
            <w:pPr>
              <w:spacing w:after="0"/>
            </w:pPr>
            <w:r/>
            <w:r>
              <w:rPr>
                <w:rFonts w:ascii="Consolas" w:hAnsi="Consolas"/>
                <w:sz w:val="16"/>
              </w:rPr>
              <w:t>ink</w:t>
            </w:r>
          </w:p>
        </w:tc>
      </w:tr>
      <w:tr>
        <w:tc>
          <w:tcPr>
            <w:tcW w:type="dxa" w:w="4968"/>
          </w:tcPr>
          <w:p>
            <w:r/>
            <w:r>
              <w:rPr>
                <w:b/>
                <w:sz w:val="16"/>
              </w:rPr>
              <w:t>Meaning of output</w:t>
            </w:r>
          </w:p>
        </w:tc>
        <w:tc>
          <w:tcPr>
            <w:tcW w:type="dxa" w:w="4968"/>
          </w:tcPr>
          <w:p>
            <w:pPr>
              <w:spacing w:after="0"/>
            </w:pPr>
            <w:r/>
            <w:r>
              <w:rPr>
                <w:sz w:val="17"/>
              </w:rPr>
              <w:t>A boolean ink mask the same shape, with pinholes closed, specks removed and long straight runs deleted.</w:t>
            </w:r>
          </w:p>
        </w:tc>
      </w:tr>
      <w:tr>
        <w:tc>
          <w:tcPr>
            <w:tcW w:type="dxa" w:w="4968"/>
          </w:tcPr>
          <w:p>
            <w:r/>
            <w:r>
              <w:rPr>
                <w:b/>
                <w:sz w:val="16"/>
              </w:rPr>
              <w:t>Calls</w:t>
            </w:r>
          </w:p>
        </w:tc>
        <w:tc>
          <w:tcPr>
            <w:tcW w:type="dxa" w:w="4968"/>
          </w:tcPr>
          <w:p>
            <w:pPr>
              <w:spacing w:after="0"/>
            </w:pPr>
            <w:r/>
            <w:r>
              <w:rPr>
                <w:sz w:val="17"/>
              </w:rPr>
              <w:t>Close, LabelComponents, Otsu, RowRunLength</w:t>
            </w:r>
          </w:p>
        </w:tc>
      </w:tr>
      <w:tr>
        <w:tc>
          <w:tcPr>
            <w:tcW w:type="dxa" w:w="4968"/>
          </w:tcPr>
          <w:p>
            <w:r/>
            <w:r>
              <w:rPr>
                <w:b/>
                <w:sz w:val="16"/>
              </w:rPr>
              <w:t>Called by</w:t>
            </w:r>
          </w:p>
        </w:tc>
        <w:tc>
          <w:tcPr>
            <w:tcW w:type="dxa" w:w="4968"/>
          </w:tcPr>
          <w:p>
            <w:pPr>
              <w:spacing w:after="0"/>
            </w:pPr>
            <w:r/>
            <w:r>
              <w:rPr>
                <w:sz w:val="17"/>
              </w:rPr>
              <w:t>recognise.StrokeNormalize, style.ExtractLineGlyphs, style.RenderRefStats, synthesise.StyleCalibration</w:t>
            </w:r>
          </w:p>
        </w:tc>
      </w:tr>
      <w:tr>
        <w:tc>
          <w:tcPr>
            <w:tcW w:type="dxa" w:w="4968"/>
          </w:tcPr>
          <w:p>
            <w:r/>
            <w:r>
              <w:rPr>
                <w:b/>
                <w:sz w:val="16"/>
              </w:rPr>
              <w:t>Based on</w:t>
            </w:r>
          </w:p>
        </w:tc>
        <w:tc>
          <w:tcPr>
            <w:tcW w:type="dxa" w:w="4968"/>
          </w:tcPr>
          <w:p>
            <w:pPr>
              <w:spacing w:after="0"/>
            </w:pPr>
            <w:r/>
            <w:r>
              <w:rPr>
                <w:sz w:val="17"/>
              </w:rPr>
              <w:t>Otsu1979</w:t>
            </w:r>
          </w:p>
        </w:tc>
      </w:tr>
    </w:tbl>
    <w:p>
      <w:pPr>
        <w:spacing w:after="80"/>
      </w:pPr>
    </w:p>
    <w:p>
      <w:r>
        <w:t>The standard entry point for turning a grey line crop into ink, used by the glyph extractor and by synthesis when it needs to measure its own output. Four steps, in order.</w:t>
      </w:r>
    </w:p>
    <w:p>
      <w:r>
        <w:rPr>
          <w:b/>
          <w:sz w:val="19"/>
        </w:rPr>
        <w:t>1. Threshold</w:t>
      </w:r>
    </w:p>
    <w:p>
      <w:r>
        <w:rPr>
          <w:rFonts w:ascii="Consolas" w:hAnsi="Consolas"/>
          <w:sz w:val="18"/>
        </w:rPr>
        <w:t>Otsu</w:t>
      </w:r>
      <w:r>
        <w:t xml:space="preserve"> picks the cut, so no brightness constant is baked in.</w:t>
      </w:r>
    </w:p>
    <w:p>
      <w:r>
        <w:rPr>
          <w:b/>
          <w:sz w:val="19"/>
        </w:rPr>
        <w:t>2. Close pinholes</w:t>
      </w:r>
    </w:p>
    <w:p>
      <w:r>
        <w:t xml:space="preserve">Thresholding a photograph leaves single-pixel holes inside strokes where the paper texture shows through. </w:t>
      </w:r>
      <w:r>
        <w:rPr>
          <w:rFonts w:ascii="Consolas" w:hAnsi="Consolas"/>
          <w:sz w:val="18"/>
        </w:rPr>
        <w:t>Close</w:t>
      </w:r>
      <w:r>
        <w:t xml:space="preserve"> with a small radius fills them without thickening the stroke, which matters because the thinning stage downstream is sensitive to holes: a hole forces the skeleton to loop around it and produces a spurious ring.</w:t>
      </w:r>
    </w:p>
    <w:p>
      <w:r>
        <w:rPr>
          <w:b/>
          <w:sz w:val="19"/>
        </w:rPr>
        <w:t>3. Drop specks</w:t>
      </w:r>
    </w:p>
    <w:p>
      <w:r>
        <w:rPr>
          <w:rFonts w:ascii="Consolas" w:hAnsi="Consolas"/>
          <w:sz w:val="18"/>
        </w:rPr>
        <w:t>LabelComponents</w:t>
      </w:r>
      <w:r>
        <w:t xml:space="preserve"> groups the ink and components below a minimum area are deleted as dust or sensor noise. The test is on the whole component, so a letter is never partly removed.</w:t>
      </w:r>
    </w:p>
    <w:p>
      <w:r>
        <w:rPr>
          <w:b/>
          <w:sz w:val="19"/>
        </w:rPr>
        <w:t>4. Delete printed rules</w:t>
      </w:r>
    </w:p>
    <w:p>
      <w:r>
        <w:rPr>
          <w:rFonts w:ascii="Consolas" w:hAnsi="Consolas"/>
          <w:sz w:val="18"/>
        </w:rPr>
        <w:t>RowRunLength</w:t>
      </w:r>
      <w:r>
        <w:t xml:space="preserve"> finds horizontal runs and anything longer than the limit is treated as ruling rather than writing, since a pen stroke does not run perfectly level for that distance.</w:t>
      </w:r>
    </w:p>
    <w:p>
      <w:pPr>
        <w:pStyle w:val="Heading2"/>
      </w:pPr>
      <w:r>
        <w:t xml:space="preserve">CoreBand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CoreBand(ink)</w:t>
            </w:r>
          </w:p>
        </w:tc>
      </w:tr>
      <w:tr>
        <w:tc>
          <w:tcPr>
            <w:tcW w:type="dxa" w:w="4968"/>
          </w:tcPr>
          <w:p>
            <w:r/>
            <w:r>
              <w:rPr>
                <w:b/>
                <w:sz w:val="16"/>
              </w:rPr>
              <w:t>Defined</w:t>
            </w:r>
          </w:p>
        </w:tc>
        <w:tc>
          <w:tcPr>
            <w:tcW w:type="dxa" w:w="4968"/>
          </w:tcPr>
          <w:p>
            <w:pPr>
              <w:spacing w:after="0"/>
            </w:pPr>
            <w:r/>
            <w:r>
              <w:rPr>
                <w:rFonts w:ascii="Consolas" w:hAnsi="Consolas"/>
                <w:sz w:val="16"/>
              </w:rPr>
              <w:t>segment.py lines 206-212</w:t>
            </w:r>
          </w:p>
        </w:tc>
      </w:tr>
      <w:tr>
        <w:tc>
          <w:tcPr>
            <w:tcW w:type="dxa" w:w="4968"/>
          </w:tcPr>
          <w:p>
            <w:r/>
            <w:r>
              <w:rPr>
                <w:b/>
                <w:sz w:val="16"/>
              </w:rPr>
              <w:t>Inputs</w:t>
            </w:r>
          </w:p>
        </w:tc>
        <w:tc>
          <w:tcPr>
            <w:tcW w:type="dxa" w:w="4968"/>
          </w:tcPr>
          <w:p>
            <w:pPr>
              <w:spacing w:after="0"/>
            </w:pPr>
            <w:r/>
            <w:r>
              <w:rPr>
                <w:rFonts w:ascii="Consolas" w:hAnsi="Consolas"/>
                <w:sz w:val="17"/>
              </w:rPr>
              <w:t>ink</w:t>
            </w:r>
            <w:r>
              <w:rPr>
                <w:sz w:val="17"/>
              </w:rPr>
              <w:t>, a boolean mask of one line of writing.</w:t>
            </w:r>
          </w:p>
        </w:tc>
      </w:tr>
      <w:tr>
        <w:tc>
          <w:tcPr>
            <w:tcW w:type="dxa" w:w="4968"/>
          </w:tcPr>
          <w:p>
            <w:r/>
            <w:r>
              <w:rPr>
                <w:b/>
                <w:sz w:val="16"/>
              </w:rPr>
              <w:t>Returns</w:t>
            </w:r>
          </w:p>
        </w:tc>
        <w:tc>
          <w:tcPr>
            <w:tcW w:type="dxa" w:w="4968"/>
          </w:tcPr>
          <w:p>
            <w:pPr>
              <w:spacing w:after="0"/>
            </w:pPr>
            <w:r/>
            <w:r>
              <w:rPr>
                <w:rFonts w:ascii="Consolas" w:hAnsi="Consolas"/>
                <w:sz w:val="16"/>
              </w:rPr>
              <w:t>(top, base) if base - top &gt;= 3 else None   |   None</w:t>
            </w:r>
          </w:p>
        </w:tc>
      </w:tr>
      <w:tr>
        <w:tc>
          <w:tcPr>
            <w:tcW w:type="dxa" w:w="4968"/>
          </w:tcPr>
          <w:p>
            <w:r/>
            <w:r>
              <w:rPr>
                <w:b/>
                <w:sz w:val="16"/>
              </w:rPr>
              <w:t>Meaning of output</w:t>
            </w:r>
          </w:p>
        </w:tc>
        <w:tc>
          <w:tcPr>
            <w:tcW w:type="dxa" w:w="4968"/>
          </w:tcPr>
          <w:p>
            <w:pPr>
              <w:spacing w:after="0"/>
            </w:pPr>
            <w:r/>
            <w:r>
              <w:rPr>
                <w:rFonts w:ascii="Consolas" w:hAnsi="Consolas"/>
                <w:sz w:val="17"/>
              </w:rPr>
              <w:t>(top, base)</w:t>
            </w:r>
            <w:r>
              <w:rPr>
                <w:sz w:val="17"/>
              </w:rPr>
              <w:t xml:space="preserve"> row indices bounding the x-height band, or </w:t>
            </w:r>
            <w:r>
              <w:rPr>
                <w:rFonts w:ascii="Consolas" w:hAnsi="Consolas"/>
                <w:sz w:val="17"/>
              </w:rPr>
              <w:t>None</w:t>
            </w:r>
            <w:r>
              <w:rPr>
                <w:sz w:val="17"/>
              </w:rPr>
              <w:t xml:space="preserve"> when there is no ink or the band is under three rows tall.</w:t>
            </w:r>
          </w:p>
        </w:tc>
      </w:tr>
      <w:tr>
        <w:tc>
          <w:tcPr>
            <w:tcW w:type="dxa" w:w="4968"/>
          </w:tcPr>
          <w:p>
            <w:r/>
            <w:r>
              <w:rPr>
                <w:b/>
                <w:sz w:val="16"/>
              </w:rPr>
              <w:t>Called by</w:t>
            </w:r>
          </w:p>
        </w:tc>
        <w:tc>
          <w:tcPr>
            <w:tcW w:type="dxa" w:w="4968"/>
          </w:tcPr>
          <w:p>
            <w:pPr>
              <w:spacing w:after="0"/>
            </w:pPr>
            <w:r/>
            <w:r>
              <w:rPr>
                <w:sz w:val="17"/>
              </w:rPr>
              <w:t>recognise.StrokeNormalize, style.ExtractLineGlyphs, style.RenderRefStats, synthesise.StyleCalibration</w:t>
            </w:r>
          </w:p>
        </w:tc>
      </w:tr>
    </w:tbl>
    <w:p>
      <w:pPr>
        <w:spacing w:after="80"/>
      </w:pPr>
    </w:p>
    <w:p>
      <w:r>
        <w:t>Finds the band of rows holding the bodies of the lower case letters, which is the vertical scale everything else in the pipeline is measured against. A glyph stored in x-height units can be redrawn at any physical size, and the slant, ascender and descender measurements are all expressed as multiples of this band's height.</w:t>
      </w:r>
    </w:p>
    <w:p>
      <w:r>
        <w:t>The method is a horizontal projection profile: count ink per row, then keep the rows holding at least 45 per cent of the peak count.</w:t>
      </w:r>
    </w:p>
    <w:p>
      <w:pPr>
        <w:spacing w:after="40"/>
        <w:ind w:left="504"/>
      </w:pPr>
      <w:r>
        <w:rPr>
          <w:rFonts w:ascii="Consolas" w:hAnsi="Consolas"/>
          <w:sz w:val="19"/>
        </w:rPr>
        <w:t>prof[y] = number of ink pixels in row y</w:t>
      </w:r>
    </w:p>
    <w:p>
      <w:pPr>
        <w:spacing w:after="40"/>
        <w:ind w:left="504"/>
      </w:pPr>
      <w:r>
        <w:rPr>
          <w:rFonts w:ascii="Consolas" w:hAnsi="Consolas"/>
          <w:sz w:val="19"/>
        </w:rPr>
        <w:t>band    = { y : prof[y] &gt;= 0.45 * max(prof) }</w:t>
      </w:r>
    </w:p>
    <w:p>
      <w:pPr>
        <w:spacing w:after="40"/>
        <w:ind w:left="504"/>
      </w:pPr>
      <w:r>
        <w:rPr>
          <w:rFonts w:ascii="Consolas" w:hAnsi="Consolas"/>
          <w:sz w:val="19"/>
        </w:rPr>
        <w:t>return (first such row, last such row)</w:t>
      </w:r>
    </w:p>
    <w:p>
      <w:r>
        <w:t>The 45 per cent figure is the one tuned constant. The reasoning is that ascenders and descenders are comparatively rare, so rows containing only them hold much less ink than rows crossing every letter body; a threshold anywhere in the broad middle of that gap separates the two. Too low and the band swallows the ascenders, too high and it collapses onto the single densest row.</w:t>
      </w:r>
    </w:p>
    <w:p>
      <w:r>
        <w:t>A band under three rows tall is rejected as not a band at all, which is what happens on a crop containing a stray mark rather than writing.</w:t>
      </w:r>
    </w:p>
    <w:p>
      <w:pPr>
        <w:pStyle w:val="Heading2"/>
      </w:pPr>
      <w:r>
        <w:t xml:space="preserve">LabelComponents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LabelComponents(mask)</w:t>
            </w:r>
          </w:p>
        </w:tc>
      </w:tr>
      <w:tr>
        <w:tc>
          <w:tcPr>
            <w:tcW w:type="dxa" w:w="4968"/>
          </w:tcPr>
          <w:p>
            <w:r/>
            <w:r>
              <w:rPr>
                <w:b/>
                <w:sz w:val="16"/>
              </w:rPr>
              <w:t>Defined</w:t>
            </w:r>
          </w:p>
        </w:tc>
        <w:tc>
          <w:tcPr>
            <w:tcW w:type="dxa" w:w="4968"/>
          </w:tcPr>
          <w:p>
            <w:pPr>
              <w:spacing w:after="0"/>
            </w:pPr>
            <w:r/>
            <w:r>
              <w:rPr>
                <w:rFonts w:ascii="Consolas" w:hAnsi="Consolas"/>
                <w:sz w:val="16"/>
              </w:rPr>
              <w:t>segment.py lines 226-261</w:t>
            </w:r>
          </w:p>
        </w:tc>
      </w:tr>
      <w:tr>
        <w:tc>
          <w:tcPr>
            <w:tcW w:type="dxa" w:w="4968"/>
          </w:tcPr>
          <w:p>
            <w:r/>
            <w:r>
              <w:rPr>
                <w:b/>
                <w:sz w:val="16"/>
              </w:rPr>
              <w:t>Inputs</w:t>
            </w:r>
          </w:p>
        </w:tc>
        <w:tc>
          <w:tcPr>
            <w:tcW w:type="dxa" w:w="4968"/>
          </w:tcPr>
          <w:p>
            <w:pPr>
              <w:spacing w:after="0"/>
            </w:pPr>
            <w:r/>
            <w:r>
              <w:rPr>
                <w:rFonts w:ascii="Consolas" w:hAnsi="Consolas"/>
                <w:sz w:val="17"/>
              </w:rPr>
              <w:t>mask</w:t>
            </w:r>
            <w:r>
              <w:rPr>
                <w:sz w:val="17"/>
              </w:rPr>
              <w:t>, a 2-D boolean array.</w:t>
            </w:r>
          </w:p>
        </w:tc>
      </w:tr>
      <w:tr>
        <w:tc>
          <w:tcPr>
            <w:tcW w:type="dxa" w:w="4968"/>
          </w:tcPr>
          <w:p>
            <w:r/>
            <w:r>
              <w:rPr>
                <w:b/>
                <w:sz w:val="16"/>
              </w:rPr>
              <w:t>Returns</w:t>
            </w:r>
          </w:p>
        </w:tc>
        <w:tc>
          <w:tcPr>
            <w:tcW w:type="dxa" w:w="4968"/>
          </w:tcPr>
          <w:p>
            <w:pPr>
              <w:spacing w:after="0"/>
            </w:pPr>
            <w:r/>
            <w:r>
              <w:rPr>
                <w:rFonts w:ascii="Consolas" w:hAnsi="Consolas"/>
                <w:sz w:val="16"/>
              </w:rPr>
              <w:t>(comp[lab].astype(np.int32), int(comp.max()))   |   a</w:t>
            </w:r>
          </w:p>
        </w:tc>
      </w:tr>
      <w:tr>
        <w:tc>
          <w:tcPr>
            <w:tcW w:type="dxa" w:w="4968"/>
          </w:tcPr>
          <w:p>
            <w:r/>
            <w:r>
              <w:rPr>
                <w:b/>
                <w:sz w:val="16"/>
              </w:rPr>
              <w:t>Meaning of output</w:t>
            </w:r>
          </w:p>
        </w:tc>
        <w:tc>
          <w:tcPr>
            <w:tcW w:type="dxa" w:w="4968"/>
          </w:tcPr>
          <w:p>
            <w:pPr>
              <w:spacing w:after="0"/>
            </w:pPr>
            <w:r/>
            <w:r>
              <w:rPr>
                <w:rFonts w:ascii="Consolas" w:hAnsi="Consolas"/>
                <w:sz w:val="17"/>
              </w:rPr>
              <w:t>(labels, count)</w:t>
            </w:r>
            <w:r>
              <w:rPr>
                <w:sz w:val="17"/>
              </w:rPr>
              <w:t xml:space="preserve">. </w:t>
            </w:r>
            <w:r>
              <w:rPr>
                <w:rFonts w:ascii="Consolas" w:hAnsi="Consolas"/>
                <w:sz w:val="17"/>
              </w:rPr>
              <w:t>labels</w:t>
            </w:r>
            <w:r>
              <w:rPr>
                <w:sz w:val="17"/>
              </w:rPr>
              <w:t xml:space="preserve"> is an int32 array where each ink pixel carries its component number starting at 1 and background is 0; </w:t>
            </w:r>
            <w:r>
              <w:rPr>
                <w:rFonts w:ascii="Consolas" w:hAnsi="Consolas"/>
                <w:sz w:val="17"/>
              </w:rPr>
              <w:t>count</w:t>
            </w:r>
            <w:r>
              <w:rPr>
                <w:sz w:val="17"/>
              </w:rPr>
              <w:t xml:space="preserve"> is how many components there are.</w:t>
            </w:r>
          </w:p>
        </w:tc>
      </w:tr>
      <w:tr>
        <w:tc>
          <w:tcPr>
            <w:tcW w:type="dxa" w:w="4968"/>
          </w:tcPr>
          <w:p>
            <w:r/>
            <w:r>
              <w:rPr>
                <w:b/>
                <w:sz w:val="16"/>
              </w:rPr>
              <w:t>Called by</w:t>
            </w:r>
          </w:p>
        </w:tc>
        <w:tc>
          <w:tcPr>
            <w:tcW w:type="dxa" w:w="4968"/>
          </w:tcPr>
          <w:p>
            <w:pPr>
              <w:spacing w:after="0"/>
            </w:pPr>
            <w:r/>
            <w:r>
              <w:rPr>
                <w:sz w:val="17"/>
              </w:rPr>
              <w:t>segment.BinarizeLine, segment.DropArtifactPieces, segment.LinePitch, segment.PaperRegionMask, segment._DotsJoinedAbove, segment._FragmentsToNeighbour, segment._RingsToStem, style.ExtractLineGlyphs</w:t>
            </w:r>
          </w:p>
        </w:tc>
      </w:tr>
      <w:tr>
        <w:tc>
          <w:tcPr>
            <w:tcW w:type="dxa" w:w="4968"/>
          </w:tcPr>
          <w:p>
            <w:r/>
            <w:r>
              <w:rPr>
                <w:b/>
                <w:sz w:val="16"/>
              </w:rPr>
              <w:t>Based on</w:t>
            </w:r>
          </w:p>
        </w:tc>
        <w:tc>
          <w:tcPr>
            <w:tcW w:type="dxa" w:w="4968"/>
          </w:tcPr>
          <w:p>
            <w:pPr>
              <w:spacing w:after="0"/>
            </w:pPr>
            <w:r/>
            <w:r>
              <w:rPr>
                <w:sz w:val="17"/>
              </w:rPr>
              <w:t>He2008, Tarjan1975</w:t>
            </w:r>
          </w:p>
        </w:tc>
      </w:tr>
    </w:tbl>
    <w:p>
      <w:pPr>
        <w:spacing w:after="80"/>
      </w:pPr>
    </w:p>
    <w:p>
      <w:r>
        <w:t>Groups touching ink into pieces, which is how the pipeline reasons about a letter, a dot or a speck as a single object rather than as loose pixels. It is a run-based two-scan labelling algorithm with union-find, which is the standard approach [He2008].</w:t>
      </w:r>
    </w:p>
    <w:p>
      <w:r>
        <w:rPr>
          <w:b/>
          <w:sz w:val="19"/>
        </w:rPr>
        <w:t>Why runs rather than pixels</w:t>
      </w:r>
    </w:p>
    <w:p>
      <w:r>
        <w:t>Each row is first reduced to horizontal runs of ink, found from the difference of the padded row: a run starts where the row steps 0 to 1 and ends where it steps 1 to 0. All pixels in a run necessarily belong to the same component, so the algorithm reasons about runs, of which there are far fewer than pixels.</w:t>
      </w:r>
    </w:p>
    <w:p>
      <w:r>
        <w:rPr>
          <w:b/>
          <w:sz w:val="19"/>
        </w:rPr>
        <w:t>Joining to the row above</w:t>
      </w:r>
    </w:p>
    <w:p>
      <w:r>
        <w:t xml:space="preserve">Each run is compared against the runs of the previous row. Because the runs on both rows are in increasing order, a single moving index </w:t>
      </w:r>
      <w:r>
        <w:rPr>
          <w:rFonts w:ascii="Consolas" w:hAnsi="Consolas"/>
          <w:sz w:val="18"/>
        </w:rPr>
        <w:t>k</w:t>
      </w:r>
      <w:r>
        <w:t xml:space="preserve"> walks forward and never restarts, so the comparison is linear overall rather than quadratic. A run above is considered touching when its span overlaps, tested with </w:t>
      </w:r>
      <w:r>
        <w:rPr>
          <w:rFonts w:ascii="Consolas" w:hAnsi="Consolas"/>
          <w:sz w:val="18"/>
        </w:rPr>
        <w:t>prev[kk][0] &lt;= b</w:t>
      </w:r>
      <w:r>
        <w:t xml:space="preserve">; using </w:t>
      </w:r>
      <w:r>
        <w:rPr>
          <w:rFonts w:ascii="Consolas" w:hAnsi="Consolas"/>
          <w:sz w:val="18"/>
        </w:rPr>
        <w:t>&lt;=</w:t>
      </w:r>
      <w:r>
        <w:t xml:space="preserve"> against the exclusive end is what makes a diagonal touch count, giving 8-connectivity rather than 4.</w:t>
      </w:r>
    </w:p>
    <w:p>
      <w:r>
        <w:rPr>
          <w:b/>
          <w:sz w:val="19"/>
        </w:rPr>
        <w:t>Union-find</w:t>
      </w:r>
    </w:p>
    <w:p>
      <w:r>
        <w:t xml:space="preserve">A run may touch two runs above that have so far been numbered differently, which means those two numbers are really one component. Rather than relabelling, the smaller number is recorded as the parent of the larger in a </w:t>
      </w:r>
      <w:r>
        <w:rPr>
          <w:rFonts w:ascii="Consolas" w:hAnsi="Consolas"/>
          <w:sz w:val="18"/>
        </w:rPr>
        <w:t>parent</w:t>
      </w:r>
      <w:r>
        <w:t xml:space="preserve"> list, and </w:t>
      </w:r>
      <w:r>
        <w:rPr>
          <w:rFonts w:ascii="Consolas" w:hAnsi="Consolas"/>
          <w:sz w:val="18"/>
        </w:rPr>
        <w:t>find</w:t>
      </w:r>
      <w:r>
        <w:t xml:space="preserve"> follows the chain to the representative. </w:t>
      </w:r>
      <w:r>
        <w:rPr>
          <w:rFonts w:ascii="Consolas" w:hAnsi="Consolas"/>
          <w:sz w:val="18"/>
        </w:rPr>
        <w:t>find</w:t>
      </w:r>
      <w:r>
        <w:t xml:space="preserve"> also performs path halving, </w:t>
      </w:r>
      <w:r>
        <w:rPr>
          <w:rFonts w:ascii="Consolas" w:hAnsi="Consolas"/>
          <w:sz w:val="18"/>
        </w:rPr>
        <w:t>parent[a] = parent[parent[a]]</w:t>
      </w:r>
      <w:r>
        <w:t>, which flattens the chain as it walks and keeps the amortised cost very close to constant [Tarjan1975].</w:t>
      </w:r>
    </w:p>
    <w:p>
      <w:r>
        <w:rPr>
          <w:b/>
          <w:sz w:val="19"/>
        </w:rPr>
        <w:t>Renumbering</w:t>
      </w:r>
    </w:p>
    <w:p>
      <w:r>
        <w:t xml:space="preserve">Labels are handed out before the merges are known, so the final labels have gaps. A closing pass resolves every label to its root and </w:t>
      </w:r>
      <w:r>
        <w:rPr>
          <w:rFonts w:ascii="Consolas" w:hAnsi="Consolas"/>
          <w:sz w:val="18"/>
        </w:rPr>
        <w:t>np.unique(..., return_inverse=True)</w:t>
      </w:r>
      <w:r>
        <w:t xml:space="preserve"> renumbers the survivors consecutively from 1, so the caller can rely on labels 1..count with nothing missing and can use </w:t>
      </w:r>
      <w:r>
        <w:rPr>
          <w:rFonts w:ascii="Consolas" w:hAnsi="Consolas"/>
          <w:sz w:val="18"/>
        </w:rPr>
        <w:t>bincount</w:t>
      </w:r>
      <w:r>
        <w:t xml:space="preserve"> on them directly.</w:t>
      </w:r>
    </w:p>
    <w:p>
      <w:pPr>
        <w:pStyle w:val="Heading2"/>
      </w:pPr>
      <w:r>
        <w:t xml:space="preserve">PieceBounds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PieceBounds(labelAt, ys, xs, n, H, W)</w:t>
            </w:r>
          </w:p>
        </w:tc>
      </w:tr>
      <w:tr>
        <w:tc>
          <w:tcPr>
            <w:tcW w:type="dxa" w:w="4968"/>
          </w:tcPr>
          <w:p>
            <w:r/>
            <w:r>
              <w:rPr>
                <w:b/>
                <w:sz w:val="16"/>
              </w:rPr>
              <w:t>Defined</w:t>
            </w:r>
          </w:p>
        </w:tc>
        <w:tc>
          <w:tcPr>
            <w:tcW w:type="dxa" w:w="4968"/>
          </w:tcPr>
          <w:p>
            <w:pPr>
              <w:spacing w:after="0"/>
            </w:pPr>
            <w:r/>
            <w:r>
              <w:rPr>
                <w:rFonts w:ascii="Consolas" w:hAnsi="Consolas"/>
                <w:sz w:val="16"/>
              </w:rPr>
              <w:t>segment.py lines 268-276</w:t>
            </w:r>
          </w:p>
        </w:tc>
      </w:tr>
      <w:tr>
        <w:tc>
          <w:tcPr>
            <w:tcW w:type="dxa" w:w="4968"/>
          </w:tcPr>
          <w:p>
            <w:r/>
            <w:r>
              <w:rPr>
                <w:b/>
                <w:sz w:val="16"/>
              </w:rPr>
              <w:t>Inputs</w:t>
            </w:r>
          </w:p>
        </w:tc>
        <w:tc>
          <w:tcPr>
            <w:tcW w:type="dxa" w:w="4968"/>
          </w:tcPr>
          <w:p>
            <w:pPr>
              <w:spacing w:after="0"/>
            </w:pPr>
            <w:r/>
            <w:r>
              <w:rPr>
                <w:rFonts w:ascii="Consolas" w:hAnsi="Consolas"/>
                <w:sz w:val="17"/>
              </w:rPr>
              <w:t>pl</w:t>
            </w:r>
            <w:r>
              <w:rPr>
                <w:sz w:val="17"/>
              </w:rPr>
              <w:t xml:space="preserve">, the label of each ink pixel; </w:t>
            </w:r>
            <w:r>
              <w:rPr>
                <w:rFonts w:ascii="Consolas" w:hAnsi="Consolas"/>
                <w:sz w:val="17"/>
              </w:rPr>
              <w:t>ys</w:t>
            </w:r>
            <w:r>
              <w:rPr>
                <w:sz w:val="17"/>
              </w:rPr>
              <w:t xml:space="preserve">, </w:t>
            </w:r>
            <w:r>
              <w:rPr>
                <w:rFonts w:ascii="Consolas" w:hAnsi="Consolas"/>
                <w:sz w:val="17"/>
              </w:rPr>
              <w:t>xs</w:t>
            </w:r>
            <w:r>
              <w:rPr>
                <w:sz w:val="17"/>
              </w:rPr>
              <w:t xml:space="preserve">, those pixels' coordinates; </w:t>
            </w:r>
            <w:r>
              <w:rPr>
                <w:rFonts w:ascii="Consolas" w:hAnsi="Consolas"/>
                <w:sz w:val="17"/>
              </w:rPr>
              <w:t>nc</w:t>
            </w:r>
            <w:r>
              <w:rPr>
                <w:sz w:val="17"/>
              </w:rPr>
              <w:t xml:space="preserve">, the number of components; </w:t>
            </w:r>
            <w:r>
              <w:rPr>
                <w:rFonts w:ascii="Consolas" w:hAnsi="Consolas"/>
                <w:sz w:val="17"/>
              </w:rPr>
              <w:t>H</w:t>
            </w:r>
            <w:r>
              <w:rPr>
                <w:sz w:val="17"/>
              </w:rPr>
              <w:t xml:space="preserve">, </w:t>
            </w:r>
            <w:r>
              <w:rPr>
                <w:rFonts w:ascii="Consolas" w:hAnsi="Consolas"/>
                <w:sz w:val="17"/>
              </w:rPr>
              <w:t>W</w:t>
            </w:r>
            <w:r>
              <w:rPr>
                <w:sz w:val="17"/>
              </w:rPr>
              <w:t>, the image shape.</w:t>
            </w:r>
          </w:p>
        </w:tc>
      </w:tr>
      <w:tr>
        <w:tc>
          <w:tcPr>
            <w:tcW w:type="dxa" w:w="4968"/>
          </w:tcPr>
          <w:p>
            <w:r/>
            <w:r>
              <w:rPr>
                <w:b/>
                <w:sz w:val="16"/>
              </w:rPr>
              <w:t>Returns</w:t>
            </w:r>
          </w:p>
        </w:tc>
        <w:tc>
          <w:tcPr>
            <w:tcW w:type="dxa" w:w="4968"/>
          </w:tcPr>
          <w:p>
            <w:pPr>
              <w:spacing w:after="0"/>
            </w:pPr>
            <w:r/>
            <w:r>
              <w:rPr>
                <w:rFonts w:ascii="Consolas" w:hAnsi="Consolas"/>
                <w:sz w:val="16"/>
              </w:rPr>
              <w:t>(top, bot, left, right, area)</w:t>
            </w:r>
          </w:p>
        </w:tc>
      </w:tr>
      <w:tr>
        <w:tc>
          <w:tcPr>
            <w:tcW w:type="dxa" w:w="4968"/>
          </w:tcPr>
          <w:p>
            <w:r/>
            <w:r>
              <w:rPr>
                <w:b/>
                <w:sz w:val="16"/>
              </w:rPr>
              <w:t>Meaning of output</w:t>
            </w:r>
          </w:p>
        </w:tc>
        <w:tc>
          <w:tcPr>
            <w:tcW w:type="dxa" w:w="4968"/>
          </w:tcPr>
          <w:p>
            <w:pPr>
              <w:spacing w:after="0"/>
            </w:pPr>
            <w:r/>
            <w:r>
              <w:rPr>
                <w:rFonts w:ascii="Consolas" w:hAnsi="Consolas"/>
                <w:sz w:val="17"/>
              </w:rPr>
              <w:t>(top, bot, xmin, xmax, area)</w:t>
            </w:r>
            <w:r>
              <w:rPr>
                <w:sz w:val="17"/>
              </w:rPr>
              <w:t>, five arrays indexed by component number, giving each piece's bounding box and pixel count.</w:t>
            </w:r>
          </w:p>
        </w:tc>
      </w:tr>
      <w:tr>
        <w:tc>
          <w:tcPr>
            <w:tcW w:type="dxa" w:w="4968"/>
          </w:tcPr>
          <w:p>
            <w:r/>
            <w:r>
              <w:rPr>
                <w:b/>
                <w:sz w:val="16"/>
              </w:rPr>
              <w:t>Called by</w:t>
            </w:r>
          </w:p>
        </w:tc>
        <w:tc>
          <w:tcPr>
            <w:tcW w:type="dxa" w:w="4968"/>
          </w:tcPr>
          <w:p>
            <w:pPr>
              <w:spacing w:after="0"/>
            </w:pPr>
            <w:r/>
            <w:r>
              <w:rPr>
                <w:sz w:val="17"/>
              </w:rPr>
              <w:t>segment.DropArtifactPieces, segment._BandOwnership, segment._DotsJoinedAbove</w:t>
            </w:r>
          </w:p>
        </w:tc>
      </w:tr>
    </w:tbl>
    <w:p>
      <w:pPr>
        <w:spacing w:after="80"/>
      </w:pPr>
    </w:p>
    <w:p>
      <w:r>
        <w:t xml:space="preserve">Measures every component in one pass. Instead of looping over components and masking the image for each, it scatters the per-pixel coordinates into per-label accumulators with </w:t>
      </w:r>
      <w:r>
        <w:rPr>
          <w:rFonts w:ascii="Consolas" w:hAnsi="Consolas"/>
          <w:sz w:val="18"/>
        </w:rPr>
        <w:t>np.minimum.at</w:t>
      </w:r>
      <w:r>
        <w:t xml:space="preserve"> and </w:t>
      </w:r>
      <w:r>
        <w:rPr>
          <w:rFonts w:ascii="Consolas" w:hAnsi="Consolas"/>
          <w:sz w:val="18"/>
        </w:rPr>
        <w:t>np.maximum.at</w:t>
      </w:r>
      <w:r>
        <w:t xml:space="preserve">, and counts with </w:t>
      </w:r>
      <w:r>
        <w:rPr>
          <w:rFonts w:ascii="Consolas" w:hAnsi="Consolas"/>
          <w:sz w:val="18"/>
        </w:rPr>
        <w:t>bincount</w:t>
      </w:r>
      <w:r>
        <w:t>.</w:t>
      </w:r>
    </w:p>
    <w:p>
      <w:r>
        <w:t>This matters because the ownership rules in the segmenter ask geometric questions about every piece on the page, several times over, and a per-component loop with masking would be the dominant cost of the whole segmentation.</w:t>
      </w:r>
    </w:p>
    <w:p>
      <w:pPr>
        <w:pStyle w:val="Heading2"/>
      </w:pPr>
      <w:r>
        <w:t xml:space="preserve">Skeletonize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Skeletonize(mask)</w:t>
            </w:r>
          </w:p>
        </w:tc>
      </w:tr>
      <w:tr>
        <w:tc>
          <w:tcPr>
            <w:tcW w:type="dxa" w:w="4968"/>
          </w:tcPr>
          <w:p>
            <w:r/>
            <w:r>
              <w:rPr>
                <w:b/>
                <w:sz w:val="16"/>
              </w:rPr>
              <w:t>Defined</w:t>
            </w:r>
          </w:p>
        </w:tc>
        <w:tc>
          <w:tcPr>
            <w:tcW w:type="dxa" w:w="4968"/>
          </w:tcPr>
          <w:p>
            <w:pPr>
              <w:spacing w:after="0"/>
            </w:pPr>
            <w:r/>
            <w:r>
              <w:rPr>
                <w:rFonts w:ascii="Consolas" w:hAnsi="Consolas"/>
                <w:sz w:val="16"/>
              </w:rPr>
              <w:t>segment.py lines 290-314</w:t>
            </w:r>
          </w:p>
        </w:tc>
      </w:tr>
      <w:tr>
        <w:tc>
          <w:tcPr>
            <w:tcW w:type="dxa" w:w="4968"/>
          </w:tcPr>
          <w:p>
            <w:r/>
            <w:r>
              <w:rPr>
                <w:b/>
                <w:sz w:val="16"/>
              </w:rPr>
              <w:t>Inputs</w:t>
            </w:r>
          </w:p>
        </w:tc>
        <w:tc>
          <w:tcPr>
            <w:tcW w:type="dxa" w:w="4968"/>
          </w:tcPr>
          <w:p>
            <w:pPr>
              <w:spacing w:after="0"/>
            </w:pPr>
            <w:r/>
            <w:r>
              <w:rPr>
                <w:rFonts w:ascii="Consolas" w:hAnsi="Consolas"/>
                <w:sz w:val="17"/>
              </w:rPr>
              <w:t>mask</w:t>
            </w:r>
            <w:r>
              <w:rPr>
                <w:sz w:val="17"/>
              </w:rPr>
              <w:t>, a boolean ink mask.</w:t>
            </w:r>
          </w:p>
        </w:tc>
      </w:tr>
      <w:tr>
        <w:tc>
          <w:tcPr>
            <w:tcW w:type="dxa" w:w="4968"/>
          </w:tcPr>
          <w:p>
            <w:r/>
            <w:r>
              <w:rPr>
                <w:b/>
                <w:sz w:val="16"/>
              </w:rPr>
              <w:t>Returns</w:t>
            </w:r>
          </w:p>
        </w:tc>
        <w:tc>
          <w:tcPr>
            <w:tcW w:type="dxa" w:w="4968"/>
          </w:tcPr>
          <w:p>
            <w:pPr>
              <w:spacing w:after="0"/>
            </w:pPr>
            <w:r/>
            <w:r>
              <w:rPr>
                <w:rFonts w:ascii="Consolas" w:hAnsi="Consolas"/>
                <w:sz w:val="16"/>
              </w:rPr>
              <w:t>img.astype(bool)   |   (p[:-2, 1:-1], p[:-2, 2:], p[1:-1, 2:], p[2:, 2:], p[2:, 1:-1], p[2:, :-2], p[1:-1, :-2], p[:-2, :-2])</w:t>
            </w:r>
          </w:p>
        </w:tc>
      </w:tr>
      <w:tr>
        <w:tc>
          <w:tcPr>
            <w:tcW w:type="dxa" w:w="4968"/>
          </w:tcPr>
          <w:p>
            <w:r/>
            <w:r>
              <w:rPr>
                <w:b/>
                <w:sz w:val="16"/>
              </w:rPr>
              <w:t>Meaning of output</w:t>
            </w:r>
          </w:p>
        </w:tc>
        <w:tc>
          <w:tcPr>
            <w:tcW w:type="dxa" w:w="4968"/>
          </w:tcPr>
          <w:p>
            <w:pPr>
              <w:spacing w:after="0"/>
            </w:pPr>
            <w:r/>
            <w:r>
              <w:rPr>
                <w:sz w:val="17"/>
              </w:rPr>
              <w:t>A boolean mask of the one-pixel-wide centreline of the ink.</w:t>
            </w:r>
          </w:p>
        </w:tc>
      </w:tr>
      <w:tr>
        <w:tc>
          <w:tcPr>
            <w:tcW w:type="dxa" w:w="4968"/>
          </w:tcPr>
          <w:p>
            <w:r/>
            <w:r>
              <w:rPr>
                <w:b/>
                <w:sz w:val="16"/>
              </w:rPr>
              <w:t>Called by</w:t>
            </w:r>
          </w:p>
        </w:tc>
        <w:tc>
          <w:tcPr>
            <w:tcW w:type="dxa" w:w="4968"/>
          </w:tcPr>
          <w:p>
            <w:pPr>
              <w:spacing w:after="0"/>
            </w:pPr>
            <w:r/>
            <w:r>
              <w:rPr>
                <w:sz w:val="17"/>
              </w:rPr>
              <w:t>recognise.StrokeNormalize, style.ExtractLineGlyphs</w:t>
            </w:r>
          </w:p>
        </w:tc>
      </w:tr>
      <w:tr>
        <w:tc>
          <w:tcPr>
            <w:tcW w:type="dxa" w:w="4968"/>
          </w:tcPr>
          <w:p>
            <w:r/>
            <w:r>
              <w:rPr>
                <w:b/>
                <w:sz w:val="16"/>
              </w:rPr>
              <w:t>Based on</w:t>
            </w:r>
          </w:p>
        </w:tc>
        <w:tc>
          <w:tcPr>
            <w:tcW w:type="dxa" w:w="4968"/>
          </w:tcPr>
          <w:p>
            <w:pPr>
              <w:spacing w:after="0"/>
            </w:pPr>
            <w:r/>
            <w:r>
              <w:rPr>
                <w:sz w:val="17"/>
              </w:rPr>
              <w:t>ZhangSuen1984</w:t>
            </w:r>
          </w:p>
        </w:tc>
      </w:tr>
    </w:tbl>
    <w:p>
      <w:pPr>
        <w:spacing w:after="80"/>
      </w:pPr>
    </w:p>
    <w:p>
      <w:r>
        <w:t>Reduces a thick pen stroke to the path the pen travelled, which is what the glyph extractor follows to recover stroke geometry. This is the Zhang-Suen parallel thinning algorithm [ZhangSuen1984], implemented with whole-array operations.</w:t>
      </w:r>
    </w:p>
    <w:p>
      <w:r>
        <w:rPr>
          <w:b/>
          <w:sz w:val="19"/>
        </w:rPr>
        <w:t>The neighbourhood</w:t>
      </w:r>
    </w:p>
    <w:p>
      <w:r>
        <w:rPr>
          <w:rFonts w:ascii="Consolas" w:hAnsi="Consolas"/>
          <w:sz w:val="18"/>
        </w:rPr>
        <w:t>ring</w:t>
      </w:r>
      <w:r>
        <w:t xml:space="preserve"> returns the eight neighbours of every pixel simultaneously as eight shifted copies of the padded image, ordered clockwise from north, named P2 to P9 after the convention in the original paper. Two quantities are then computed for every pixel at once:</w:t>
      </w:r>
    </w:p>
    <w:p>
      <w:pPr>
        <w:spacing w:after="40"/>
        <w:ind w:left="504"/>
      </w:pPr>
      <w:r>
        <w:rPr>
          <w:rFonts w:ascii="Consolas" w:hAnsi="Consolas"/>
          <w:sz w:val="19"/>
        </w:rPr>
        <w:t>B(P1) = P2 + P3 + ... + P9        (set neighbours)</w:t>
      </w:r>
    </w:p>
    <w:p>
      <w:pPr>
        <w:spacing w:after="40"/>
        <w:ind w:left="504"/>
      </w:pPr>
      <w:r>
        <w:rPr>
          <w:rFonts w:ascii="Consolas" w:hAnsi="Consolas"/>
          <w:sz w:val="19"/>
        </w:rPr>
        <w:t>A(P1) = number of 0 -&gt; 1 steps going round P2..P9, P2</w:t>
      </w:r>
    </w:p>
    <w:p>
      <w:r>
        <w:rPr>
          <w:b/>
          <w:sz w:val="19"/>
        </w:rPr>
        <w:t>The deletion test</w:t>
      </w:r>
    </w:p>
    <w:p>
      <w:r>
        <w:t>A pixel is deleted in a sub-iteration when all of the following hold:</w:t>
      </w:r>
    </w:p>
    <w:p>
      <w:pPr>
        <w:spacing w:after="40"/>
        <w:ind w:left="504"/>
      </w:pPr>
      <w:r>
        <w:rPr>
          <w:rFonts w:ascii="Consolas" w:hAnsi="Consolas"/>
          <w:sz w:val="19"/>
        </w:rPr>
        <w:t>(a)  2 &lt;= B(P1) &lt;= 6</w:t>
      </w:r>
    </w:p>
    <w:p>
      <w:pPr>
        <w:spacing w:after="40"/>
        <w:ind w:left="504"/>
      </w:pPr>
      <w:r>
        <w:rPr>
          <w:rFonts w:ascii="Consolas" w:hAnsi="Consolas"/>
          <w:sz w:val="19"/>
        </w:rPr>
        <w:t>(b)  A(P1) == 1</w:t>
      </w:r>
    </w:p>
    <w:p>
      <w:pPr>
        <w:spacing w:after="40"/>
        <w:ind w:left="504"/>
      </w:pPr>
      <w:r>
        <w:rPr>
          <w:rFonts w:ascii="Consolas" w:hAnsi="Consolas"/>
          <w:sz w:val="19"/>
        </w:rPr>
        <w:t>(c)  P2*P4*P6 == 0   (first sub-iteration)</w:t>
      </w:r>
    </w:p>
    <w:p>
      <w:pPr>
        <w:spacing w:after="40"/>
        <w:ind w:left="504"/>
      </w:pPr>
      <w:r>
        <w:rPr>
          <w:rFonts w:ascii="Consolas" w:hAnsi="Consolas"/>
          <w:sz w:val="19"/>
        </w:rPr>
        <w:t>(d)  P4*P6*P8 == 0   (first sub-iteration)</w:t>
      </w:r>
    </w:p>
    <w:p>
      <w:pPr>
        <w:spacing w:after="40"/>
        <w:ind w:left="504"/>
      </w:pPr>
      <w:r>
        <w:rPr>
          <w:rFonts w:ascii="Consolas" w:hAnsi="Consolas"/>
          <w:sz w:val="19"/>
        </w:rPr>
        <w:t xml:space="preserve">     P2*P4*P8 == 0   and  P2*P6*P8 == 0  (second)</w:t>
      </w:r>
    </w:p>
    <w:p>
      <w:r>
        <w:t>Condition (a) protects endpoints, which have one neighbour, and interior pixels, which have more than six. Condition (b) is the important one: A = 1 means the set neighbours form a single connected arc around the pixel, so removing it cannot disconnect the stroke or open a hole. Conditions (c) and (d) restrict which side is thinned in each sub-iteration.</w:t>
      </w:r>
    </w:p>
    <w:p>
      <w:r>
        <w:rPr>
          <w:b/>
          <w:sz w:val="19"/>
        </w:rPr>
        <w:t>Why two sub-iterations</w:t>
      </w:r>
    </w:p>
    <w:p>
      <w:r>
        <w:t>Deleting from all sides at once can erase a two-pixel-wide line entirely, since both halves satisfy the test simultaneously. Alternating the corner conditions between the two sub-iterations thins from opposite sides on alternate passes, so the result stays connected and the centreline does not drift off to one side. The loop repeats until a full pass deletes nothing.</w:t>
      </w:r>
    </w:p>
    <w:p>
      <w:r>
        <w:t>The whole test is evaluated as boolean array arithmetic, so each sub-iteration is a fixed number of array operations rather than a scan over pixels. The cost is proportional to the stroke thickness, since that is how many layers have to come off.</w:t>
      </w:r>
    </w:p>
    <w:p>
      <w:pPr>
        <w:pStyle w:val="Heading2"/>
      </w:pPr>
      <w:r>
        <w:t xml:space="preserve">_Weights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_Weights(inSize, outSize, kernel)</w:t>
            </w:r>
          </w:p>
        </w:tc>
      </w:tr>
      <w:tr>
        <w:tc>
          <w:tcPr>
            <w:tcW w:type="dxa" w:w="4968"/>
          </w:tcPr>
          <w:p>
            <w:r/>
            <w:r>
              <w:rPr>
                <w:b/>
                <w:sz w:val="16"/>
              </w:rPr>
              <w:t>Defined</w:t>
            </w:r>
          </w:p>
        </w:tc>
        <w:tc>
          <w:tcPr>
            <w:tcW w:type="dxa" w:w="4968"/>
          </w:tcPr>
          <w:p>
            <w:pPr>
              <w:spacing w:after="0"/>
            </w:pPr>
            <w:r/>
            <w:r>
              <w:rPr>
                <w:rFonts w:ascii="Consolas" w:hAnsi="Consolas"/>
                <w:sz w:val="16"/>
              </w:rPr>
              <w:t>segment.py lines 328-346</w:t>
            </w:r>
          </w:p>
        </w:tc>
      </w:tr>
      <w:tr>
        <w:tc>
          <w:tcPr>
            <w:tcW w:type="dxa" w:w="4968"/>
          </w:tcPr>
          <w:p>
            <w:r/>
            <w:r>
              <w:rPr>
                <w:b/>
                <w:sz w:val="16"/>
              </w:rPr>
              <w:t>Inputs</w:t>
            </w:r>
          </w:p>
        </w:tc>
        <w:tc>
          <w:tcPr>
            <w:tcW w:type="dxa" w:w="4968"/>
          </w:tcPr>
          <w:p>
            <w:pPr>
              <w:spacing w:after="0"/>
            </w:pPr>
            <w:r/>
            <w:r>
              <w:rPr>
                <w:rFonts w:ascii="Consolas" w:hAnsi="Consolas"/>
                <w:sz w:val="17"/>
              </w:rPr>
              <w:t>inSize</w:t>
            </w:r>
            <w:r>
              <w:rPr>
                <w:sz w:val="17"/>
              </w:rPr>
              <w:t xml:space="preserve">, </w:t>
            </w:r>
            <w:r>
              <w:rPr>
                <w:rFonts w:ascii="Consolas" w:hAnsi="Consolas"/>
                <w:sz w:val="17"/>
              </w:rPr>
              <w:t>outSize</w:t>
            </w:r>
            <w:r>
              <w:rPr>
                <w:sz w:val="17"/>
              </w:rPr>
              <w:t xml:space="preserve">, the length of one axis before and after. </w:t>
            </w:r>
            <w:r>
              <w:rPr>
                <w:rFonts w:ascii="Consolas" w:hAnsi="Consolas"/>
                <w:sz w:val="17"/>
              </w:rPr>
              <w:t>kernel</w:t>
            </w:r>
            <w:r>
              <w:rPr>
                <w:sz w:val="17"/>
              </w:rPr>
              <w:t>, either "linear" for a triangle filter or "box" for a flat one.</w:t>
            </w:r>
          </w:p>
        </w:tc>
      </w:tr>
      <w:tr>
        <w:tc>
          <w:tcPr>
            <w:tcW w:type="dxa" w:w="4968"/>
          </w:tcPr>
          <w:p>
            <w:r/>
            <w:r>
              <w:rPr>
                <w:b/>
                <w:sz w:val="16"/>
              </w:rPr>
              <w:t>Returns</w:t>
            </w:r>
          </w:p>
        </w:tc>
        <w:tc>
          <w:tcPr>
            <w:tcW w:type="dxa" w:w="4968"/>
          </w:tcPr>
          <w:p>
            <w:pPr>
              <w:spacing w:after="0"/>
            </w:pPr>
            <w:r/>
            <w:r>
              <w:rPr>
                <w:rFonts w:ascii="Consolas" w:hAnsi="Consolas"/>
                <w:sz w:val="16"/>
              </w:rPr>
              <w:t>out / np.where(tot &gt; 0, tot, 1.0)</w:t>
            </w:r>
          </w:p>
        </w:tc>
      </w:tr>
      <w:tr>
        <w:tc>
          <w:tcPr>
            <w:tcW w:type="dxa" w:w="4968"/>
          </w:tcPr>
          <w:p>
            <w:r/>
            <w:r>
              <w:rPr>
                <w:b/>
                <w:sz w:val="16"/>
              </w:rPr>
              <w:t>Meaning of output</w:t>
            </w:r>
          </w:p>
        </w:tc>
        <w:tc>
          <w:tcPr>
            <w:tcW w:type="dxa" w:w="4968"/>
          </w:tcPr>
          <w:p>
            <w:pPr>
              <w:spacing w:after="0"/>
            </w:pPr>
            <w:r/>
            <w:r>
              <w:rPr>
                <w:sz w:val="17"/>
              </w:rPr>
              <w:t xml:space="preserve">An </w:t>
            </w:r>
            <w:r>
              <w:rPr>
                <w:rFonts w:ascii="Consolas" w:hAnsi="Consolas"/>
                <w:sz w:val="17"/>
              </w:rPr>
              <w:t>(outSize, inSize)</w:t>
            </w:r>
            <w:r>
              <w:rPr>
                <w:sz w:val="17"/>
              </w:rPr>
              <w:t xml:space="preserve"> matrix whose rows each sum to 1; row i gives the weight of every input sample in output sample i.</w:t>
            </w:r>
          </w:p>
        </w:tc>
      </w:tr>
      <w:tr>
        <w:tc>
          <w:tcPr>
            <w:tcW w:type="dxa" w:w="4968"/>
          </w:tcPr>
          <w:p>
            <w:r/>
            <w:r>
              <w:rPr>
                <w:b/>
                <w:sz w:val="16"/>
              </w:rPr>
              <w:t>Called by</w:t>
            </w:r>
          </w:p>
        </w:tc>
        <w:tc>
          <w:tcPr>
            <w:tcW w:type="dxa" w:w="4968"/>
          </w:tcPr>
          <w:p>
            <w:pPr>
              <w:spacing w:after="0"/>
            </w:pPr>
            <w:r/>
            <w:r>
              <w:rPr>
                <w:sz w:val="17"/>
              </w:rPr>
              <w:t>segment.Resize</w:t>
            </w:r>
          </w:p>
        </w:tc>
      </w:tr>
      <w:tr>
        <w:tc>
          <w:tcPr>
            <w:tcW w:type="dxa" w:w="4968"/>
          </w:tcPr>
          <w:p>
            <w:r/>
            <w:r>
              <w:rPr>
                <w:b/>
                <w:sz w:val="16"/>
              </w:rPr>
              <w:t>Based on</w:t>
            </w:r>
          </w:p>
        </w:tc>
        <w:tc>
          <w:tcPr>
            <w:tcW w:type="dxa" w:w="4968"/>
          </w:tcPr>
          <w:p>
            <w:pPr>
              <w:spacing w:after="0"/>
            </w:pPr>
            <w:r/>
            <w:r>
              <w:rPr>
                <w:sz w:val="17"/>
              </w:rPr>
              <w:t>Wolberg1990</w:t>
            </w:r>
          </w:p>
        </w:tc>
      </w:tr>
    </w:tbl>
    <w:p>
      <w:pPr>
        <w:spacing w:after="80"/>
      </w:pPr>
    </w:p>
    <w:p>
      <w:r>
        <w:t>Builds the resampling weights for one axis. Resizing is then a matrix product, and because the two axes are handled separately the cost is linear in each rather than quadratic.</w:t>
      </w:r>
    </w:p>
    <w:p>
      <w:r>
        <w:rPr>
          <w:b/>
          <w:sz w:val="19"/>
        </w:rPr>
        <w:t>Where an output sample sits</w:t>
      </w:r>
    </w:p>
    <w:p>
      <w:r>
        <w:t>Output pixel i covers input coordinates centred at</w:t>
      </w:r>
    </w:p>
    <w:p>
      <w:pPr>
        <w:spacing w:after="40"/>
        <w:ind w:left="504"/>
      </w:pPr>
      <w:r>
        <w:rPr>
          <w:rFonts w:ascii="Consolas" w:hAnsi="Consolas"/>
          <w:sz w:val="19"/>
        </w:rPr>
        <w:t>scale   = inSize / outSize</w:t>
      </w:r>
    </w:p>
    <w:p>
      <w:pPr>
        <w:spacing w:after="40"/>
        <w:ind w:left="504"/>
      </w:pPr>
      <w:r>
        <w:rPr>
          <w:rFonts w:ascii="Consolas" w:hAnsi="Consolas"/>
          <w:sz w:val="19"/>
        </w:rPr>
        <w:t>centre  = (i + 0.5) * scale</w:t>
      </w:r>
    </w:p>
    <w:p>
      <w:r>
        <w:t>The half-pixel offsets are because a pixel is a square of unit extent whose centre is at an integer plus a half, not a point at an integer. Getting this wrong shifts the whole image by half a pixel, which is visible as a slight blur and a systematic offset.</w:t>
      </w:r>
    </w:p>
    <w:p>
      <w:r>
        <w:rPr>
          <w:b/>
          <w:sz w:val="19"/>
        </w:rPr>
        <w:t>Widening the filter when shrinking</w:t>
      </w:r>
    </w:p>
    <w:p>
      <w:r>
        <w:t xml:space="preserve">The filter support is multiplied by </w:t>
      </w:r>
      <w:r>
        <w:rPr>
          <w:rFonts w:ascii="Consolas" w:hAnsi="Consolas"/>
          <w:sz w:val="18"/>
        </w:rPr>
        <w:t>filterScale = max(1, scale)</w:t>
      </w:r>
      <w:r>
        <w:t>, so it widens when minifying and stays put when magnifying. This is the standard treatment [Wolberg1990] and it is what prevents aliasing: if the filter stayed one input pixel wide while the image shrank by a factor of four, three quarters of the input would not be consulted at all and thin strokes would simply disappear between samples. Since the page reduction used by the skew search shrinks by exactly such a factor, this is load bearing.</w:t>
      </w:r>
    </w:p>
    <w:p>
      <w:r>
        <w:rPr>
          <w:b/>
          <w:sz w:val="19"/>
        </w:rPr>
        <w:t>The kernels</w:t>
      </w:r>
    </w:p>
    <w:p>
      <w:r>
        <w:t>With t the distance from the window centre measured in filter widths:</w:t>
      </w:r>
    </w:p>
    <w:p>
      <w:pPr>
        <w:spacing w:after="40"/>
        <w:ind w:left="504"/>
      </w:pPr>
      <w:r>
        <w:rPr>
          <w:rFonts w:ascii="Consolas" w:hAnsi="Consolas"/>
          <w:sz w:val="19"/>
        </w:rPr>
        <w:t>linear:  w(t) = 1 - |t|   for |t| &lt; 1,  else 0</w:t>
      </w:r>
    </w:p>
    <w:p>
      <w:pPr>
        <w:spacing w:after="40"/>
        <w:ind w:left="504"/>
      </w:pPr>
      <w:r>
        <w:rPr>
          <w:rFonts w:ascii="Consolas" w:hAnsi="Consolas"/>
          <w:sz w:val="19"/>
        </w:rPr>
        <w:t>box:     w(t) = 1         for |t| &lt;= 0.5, else 0</w:t>
      </w:r>
    </w:p>
    <w:p>
      <w:r>
        <w:rPr>
          <w:b/>
          <w:sz w:val="19"/>
        </w:rPr>
        <w:t>Edges and normalisation</w:t>
      </w:r>
    </w:p>
    <w:p>
      <w:r>
        <w:t xml:space="preserve">A window near the border runs off the image. The out-of-range indices are clipped back onto the first or last sample, and the weights are accumulated with </w:t>
      </w:r>
      <w:r>
        <w:rPr>
          <w:rFonts w:ascii="Consolas" w:hAnsi="Consolas"/>
          <w:sz w:val="18"/>
        </w:rPr>
        <w:t>np.add.at</w:t>
      </w:r>
      <w:r>
        <w:t xml:space="preserve"> rather than assigned, because several clipped positions fold onto the same index and their weights must sum instead of overwriting one another. Each row is then divided by its own total so it sums to one, which is why a padded crop does not come back with a dark border.</w:t>
      </w:r>
    </w:p>
    <w:p>
      <w:pPr>
        <w:pStyle w:val="Heading2"/>
      </w:pPr>
      <w:r>
        <w:t xml:space="preserve">Resize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Resize(arr, newW, newH, kernel='linear')</w:t>
            </w:r>
          </w:p>
        </w:tc>
      </w:tr>
      <w:tr>
        <w:tc>
          <w:tcPr>
            <w:tcW w:type="dxa" w:w="4968"/>
          </w:tcPr>
          <w:p>
            <w:r/>
            <w:r>
              <w:rPr>
                <w:b/>
                <w:sz w:val="16"/>
              </w:rPr>
              <w:t>Defined</w:t>
            </w:r>
          </w:p>
        </w:tc>
        <w:tc>
          <w:tcPr>
            <w:tcW w:type="dxa" w:w="4968"/>
          </w:tcPr>
          <w:p>
            <w:pPr>
              <w:spacing w:after="0"/>
            </w:pPr>
            <w:r/>
            <w:r>
              <w:rPr>
                <w:rFonts w:ascii="Consolas" w:hAnsi="Consolas"/>
                <w:sz w:val="16"/>
              </w:rPr>
              <w:t>segment.py lines 353-373</w:t>
            </w:r>
          </w:p>
        </w:tc>
      </w:tr>
      <w:tr>
        <w:tc>
          <w:tcPr>
            <w:tcW w:type="dxa" w:w="4968"/>
          </w:tcPr>
          <w:p>
            <w:r/>
            <w:r>
              <w:rPr>
                <w:b/>
                <w:sz w:val="16"/>
              </w:rPr>
              <w:t>Inputs</w:t>
            </w:r>
          </w:p>
        </w:tc>
        <w:tc>
          <w:tcPr>
            <w:tcW w:type="dxa" w:w="4968"/>
          </w:tcPr>
          <w:p>
            <w:pPr>
              <w:spacing w:after="0"/>
            </w:pPr>
            <w:r/>
            <w:r>
              <w:rPr>
                <w:rFonts w:ascii="Consolas" w:hAnsi="Consolas"/>
                <w:sz w:val="17"/>
              </w:rPr>
              <w:t>img</w:t>
            </w:r>
            <w:r>
              <w:rPr>
                <w:sz w:val="17"/>
              </w:rPr>
              <w:t xml:space="preserve">, a 2-D array. </w:t>
            </w:r>
            <w:r>
              <w:rPr>
                <w:rFonts w:ascii="Consolas" w:hAnsi="Consolas"/>
                <w:sz w:val="17"/>
              </w:rPr>
              <w:t>newW</w:t>
            </w:r>
            <w:r>
              <w:rPr>
                <w:sz w:val="17"/>
              </w:rPr>
              <w:t xml:space="preserve">, </w:t>
            </w:r>
            <w:r>
              <w:rPr>
                <w:rFonts w:ascii="Consolas" w:hAnsi="Consolas"/>
                <w:sz w:val="17"/>
              </w:rPr>
              <w:t>newH</w:t>
            </w:r>
            <w:r>
              <w:rPr>
                <w:sz w:val="17"/>
              </w:rPr>
              <w:t xml:space="preserve">, the target size. </w:t>
            </w:r>
            <w:r>
              <w:rPr>
                <w:rFonts w:ascii="Consolas" w:hAnsi="Consolas"/>
                <w:sz w:val="17"/>
              </w:rPr>
              <w:t>kernel</w:t>
            </w:r>
            <w:r>
              <w:rPr>
                <w:sz w:val="17"/>
              </w:rPr>
              <w:t xml:space="preserve">, the filter name passed through to </w:t>
            </w:r>
            <w:r>
              <w:rPr>
                <w:rFonts w:ascii="Consolas" w:hAnsi="Consolas"/>
                <w:sz w:val="17"/>
              </w:rPr>
              <w:t>_Weights</w:t>
            </w:r>
            <w:r>
              <w:rPr>
                <w:sz w:val="17"/>
              </w:rPr>
              <w:t>.</w:t>
            </w:r>
          </w:p>
        </w:tc>
      </w:tr>
      <w:tr>
        <w:tc>
          <w:tcPr>
            <w:tcW w:type="dxa" w:w="4968"/>
          </w:tcPr>
          <w:p>
            <w:r/>
            <w:r>
              <w:rPr>
                <w:b/>
                <w:sz w:val="16"/>
              </w:rPr>
              <w:t>Returns</w:t>
            </w:r>
          </w:p>
        </w:tc>
        <w:tc>
          <w:tcPr>
            <w:tcW w:type="dxa" w:w="4968"/>
          </w:tcPr>
          <w:p>
            <w:pPr>
              <w:spacing w:after="0"/>
            </w:pPr>
            <w:r/>
            <w:r>
              <w:rPr>
                <w:rFonts w:ascii="Consolas" w:hAnsi="Consolas"/>
                <w:sz w:val="16"/>
              </w:rPr>
              <w:t>f.astype(a.dtype)   |   a.copy()   |   a[sy[:, None], sx[None, :]]   |   np.clip(np.rint(f), i.min, i.max).astype(a.dtype)</w:t>
            </w:r>
          </w:p>
        </w:tc>
      </w:tr>
      <w:tr>
        <w:tc>
          <w:tcPr>
            <w:tcW w:type="dxa" w:w="4968"/>
          </w:tcPr>
          <w:p>
            <w:r/>
            <w:r>
              <w:rPr>
                <w:b/>
                <w:sz w:val="16"/>
              </w:rPr>
              <w:t>Meaning of output</w:t>
            </w:r>
          </w:p>
        </w:tc>
        <w:tc>
          <w:tcPr>
            <w:tcW w:type="dxa" w:w="4968"/>
          </w:tcPr>
          <w:p>
            <w:pPr>
              <w:spacing w:after="0"/>
            </w:pPr>
            <w:r/>
            <w:r>
              <w:rPr>
                <w:sz w:val="17"/>
              </w:rPr>
              <w:t>The resampled image at the requested size, in the input dtype.</w:t>
            </w:r>
          </w:p>
        </w:tc>
      </w:tr>
      <w:tr>
        <w:tc>
          <w:tcPr>
            <w:tcW w:type="dxa" w:w="4968"/>
          </w:tcPr>
          <w:p>
            <w:r/>
            <w:r>
              <w:rPr>
                <w:b/>
                <w:sz w:val="16"/>
              </w:rPr>
              <w:t>Calls</w:t>
            </w:r>
          </w:p>
        </w:tc>
        <w:tc>
          <w:tcPr>
            <w:tcW w:type="dxa" w:w="4968"/>
          </w:tcPr>
          <w:p>
            <w:pPr>
              <w:spacing w:after="0"/>
            </w:pPr>
            <w:r/>
            <w:r>
              <w:rPr>
                <w:sz w:val="17"/>
              </w:rPr>
              <w:t>_Weights</w:t>
            </w:r>
          </w:p>
        </w:tc>
      </w:tr>
      <w:tr>
        <w:tc>
          <w:tcPr>
            <w:tcW w:type="dxa" w:w="4968"/>
          </w:tcPr>
          <w:p>
            <w:r/>
            <w:r>
              <w:rPr>
                <w:b/>
                <w:sz w:val="16"/>
              </w:rPr>
              <w:t>Called by</w:t>
            </w:r>
          </w:p>
        </w:tc>
        <w:tc>
          <w:tcPr>
            <w:tcW w:type="dxa" w:w="4968"/>
          </w:tcPr>
          <w:p>
            <w:pPr>
              <w:spacing w:after="0"/>
            </w:pPr>
            <w:r/>
            <w:r>
              <w:rPr>
                <w:sz w:val="17"/>
              </w:rPr>
              <w:t>segment.FitFixedCanvas, segment.Halve, segment.SegmentLines, segment._BuildLineCrop, synthesise.RenderTrajectory, train.ExtractLinePatches</w:t>
            </w:r>
          </w:p>
        </w:tc>
      </w:tr>
      <w:tr>
        <w:tc>
          <w:tcPr>
            <w:tcW w:type="dxa" w:w="4968"/>
          </w:tcPr>
          <w:p>
            <w:r/>
            <w:r>
              <w:rPr>
                <w:b/>
                <w:sz w:val="16"/>
              </w:rPr>
              <w:t>Based on</w:t>
            </w:r>
          </w:p>
        </w:tc>
        <w:tc>
          <w:tcPr>
            <w:tcW w:type="dxa" w:w="4968"/>
          </w:tcPr>
          <w:p>
            <w:pPr>
              <w:spacing w:after="0"/>
            </w:pPr>
            <w:r/>
            <w:r>
              <w:rPr>
                <w:sz w:val="17"/>
              </w:rPr>
              <w:t>Wolberg1990</w:t>
            </w:r>
          </w:p>
        </w:tc>
      </w:tr>
    </w:tbl>
    <w:p>
      <w:pPr>
        <w:spacing w:after="80"/>
      </w:pPr>
    </w:p>
    <w:p>
      <w:r>
        <w:t>Separable resampling: apply the row weights, then the column weights. For an H by W image going to H' by W' this costs O(H*W*k) rather than the O(H'*W'*k^2) of a true 2-D filter, where k is the filter width.</w:t>
      </w:r>
    </w:p>
    <w:p>
      <w:r>
        <w:t>Everything that changes image size in the pipeline goes through here, so there is exactly one resampling implementation to be correct about: the page reduction for the skew search, the fit onto the classifier canvas, and the glyph rendering.</w:t>
      </w:r>
    </w:p>
    <w:p>
      <w:pPr>
        <w:pStyle w:val="Heading2"/>
      </w:pPr>
      <w:r>
        <w:t xml:space="preserve">Halve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Halve(a)</w:t>
            </w:r>
          </w:p>
        </w:tc>
      </w:tr>
      <w:tr>
        <w:tc>
          <w:tcPr>
            <w:tcW w:type="dxa" w:w="4968"/>
          </w:tcPr>
          <w:p>
            <w:r/>
            <w:r>
              <w:rPr>
                <w:b/>
                <w:sz w:val="16"/>
              </w:rPr>
              <w:t>Defined</w:t>
            </w:r>
          </w:p>
        </w:tc>
        <w:tc>
          <w:tcPr>
            <w:tcW w:type="dxa" w:w="4968"/>
          </w:tcPr>
          <w:p>
            <w:pPr>
              <w:spacing w:after="0"/>
            </w:pPr>
            <w:r/>
            <w:r>
              <w:rPr>
                <w:rFonts w:ascii="Consolas" w:hAnsi="Consolas"/>
                <w:sz w:val="16"/>
              </w:rPr>
              <w:t>segment.py lines 376-378</w:t>
            </w:r>
          </w:p>
        </w:tc>
      </w:tr>
      <w:tr>
        <w:tc>
          <w:tcPr>
            <w:tcW w:type="dxa" w:w="4968"/>
          </w:tcPr>
          <w:p>
            <w:r/>
            <w:r>
              <w:rPr>
                <w:b/>
                <w:sz w:val="16"/>
              </w:rPr>
              <w:t>Inputs</w:t>
            </w:r>
          </w:p>
        </w:tc>
        <w:tc>
          <w:tcPr>
            <w:tcW w:type="dxa" w:w="4968"/>
          </w:tcPr>
          <w:p>
            <w:pPr>
              <w:spacing w:after="0"/>
            </w:pPr>
            <w:r/>
            <w:r>
              <w:rPr>
                <w:rFonts w:ascii="Consolas" w:hAnsi="Consolas"/>
                <w:sz w:val="17"/>
              </w:rPr>
              <w:t>img</w:t>
            </w:r>
            <w:r>
              <w:rPr>
                <w:sz w:val="17"/>
              </w:rPr>
              <w:t>, a 2-D array.</w:t>
            </w:r>
          </w:p>
        </w:tc>
      </w:tr>
      <w:tr>
        <w:tc>
          <w:tcPr>
            <w:tcW w:type="dxa" w:w="4968"/>
          </w:tcPr>
          <w:p>
            <w:r/>
            <w:r>
              <w:rPr>
                <w:b/>
                <w:sz w:val="16"/>
              </w:rPr>
              <w:t>Returns</w:t>
            </w:r>
          </w:p>
        </w:tc>
        <w:tc>
          <w:tcPr>
            <w:tcW w:type="dxa" w:w="4968"/>
          </w:tcPr>
          <w:p>
            <w:pPr>
              <w:spacing w:after="0"/>
            </w:pPr>
            <w:r/>
            <w:r>
              <w:rPr>
                <w:rFonts w:ascii="Consolas" w:hAnsi="Consolas"/>
                <w:sz w:val="16"/>
              </w:rPr>
              <w:t>Resize(a, a.shape[1] // 2, a.shape[0] // 2, 'box')</w:t>
            </w:r>
          </w:p>
        </w:tc>
      </w:tr>
      <w:tr>
        <w:tc>
          <w:tcPr>
            <w:tcW w:type="dxa" w:w="4968"/>
          </w:tcPr>
          <w:p>
            <w:r/>
            <w:r>
              <w:rPr>
                <w:b/>
                <w:sz w:val="16"/>
              </w:rPr>
              <w:t>Meaning of output</w:t>
            </w:r>
          </w:p>
        </w:tc>
        <w:tc>
          <w:tcPr>
            <w:tcW w:type="dxa" w:w="4968"/>
          </w:tcPr>
          <w:p>
            <w:pPr>
              <w:spacing w:after="0"/>
            </w:pPr>
            <w:r/>
            <w:r>
              <w:rPr>
                <w:sz w:val="17"/>
              </w:rPr>
              <w:t>The image at half size in each axis, by exact 2 by 2 averaging.</w:t>
            </w:r>
          </w:p>
        </w:tc>
      </w:tr>
      <w:tr>
        <w:tc>
          <w:tcPr>
            <w:tcW w:type="dxa" w:w="4968"/>
          </w:tcPr>
          <w:p>
            <w:r/>
            <w:r>
              <w:rPr>
                <w:b/>
                <w:sz w:val="16"/>
              </w:rPr>
              <w:t>Calls</w:t>
            </w:r>
          </w:p>
        </w:tc>
        <w:tc>
          <w:tcPr>
            <w:tcW w:type="dxa" w:w="4968"/>
          </w:tcPr>
          <w:p>
            <w:pPr>
              <w:spacing w:after="0"/>
            </w:pPr>
            <w:r/>
            <w:r>
              <w:rPr>
                <w:sz w:val="17"/>
              </w:rPr>
              <w:t>Resize</w:t>
            </w:r>
          </w:p>
        </w:tc>
      </w:tr>
      <w:tr>
        <w:tc>
          <w:tcPr>
            <w:tcW w:type="dxa" w:w="4968"/>
          </w:tcPr>
          <w:p>
            <w:r/>
            <w:r>
              <w:rPr>
                <w:b/>
                <w:sz w:val="16"/>
              </w:rPr>
              <w:t>Called by</w:t>
            </w:r>
          </w:p>
        </w:tc>
        <w:tc>
          <w:tcPr>
            <w:tcW w:type="dxa" w:w="4968"/>
          </w:tcPr>
          <w:p>
            <w:pPr>
              <w:spacing w:after="0"/>
            </w:pPr>
            <w:r/>
            <w:r>
              <w:rPr>
                <w:sz w:val="17"/>
              </w:rPr>
              <w:t>segment.Deskew</w:t>
            </w:r>
          </w:p>
        </w:tc>
      </w:tr>
    </w:tbl>
    <w:p>
      <w:pPr>
        <w:spacing w:after="80"/>
      </w:pPr>
    </w:p>
    <w:p>
      <w:r>
        <w:t>The quick page reduction, used where a decision does not need full resolution: finding the sheet inside the photograph, and the coarse part of the skew search. Averaging two-by-two blocks is both an exact box filter at that ratio and the cheapest possible correct reduction.</w:t>
      </w:r>
    </w:p>
    <w:p>
      <w:pPr>
        <w:pStyle w:val="Heading2"/>
      </w:pPr>
      <w:r>
        <w:t xml:space="preserve">FitFixedCanvas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FitFixedCanvas(gray, height, width, padValue=255)</w:t>
            </w:r>
          </w:p>
        </w:tc>
      </w:tr>
      <w:tr>
        <w:tc>
          <w:tcPr>
            <w:tcW w:type="dxa" w:w="4968"/>
          </w:tcPr>
          <w:p>
            <w:r/>
            <w:r>
              <w:rPr>
                <w:b/>
                <w:sz w:val="16"/>
              </w:rPr>
              <w:t>Defined</w:t>
            </w:r>
          </w:p>
        </w:tc>
        <w:tc>
          <w:tcPr>
            <w:tcW w:type="dxa" w:w="4968"/>
          </w:tcPr>
          <w:p>
            <w:pPr>
              <w:spacing w:after="0"/>
            </w:pPr>
            <w:r/>
            <w:r>
              <w:rPr>
                <w:rFonts w:ascii="Consolas" w:hAnsi="Consolas"/>
                <w:sz w:val="16"/>
              </w:rPr>
              <w:t>segment.py lines 386-397</w:t>
            </w:r>
          </w:p>
        </w:tc>
      </w:tr>
      <w:tr>
        <w:tc>
          <w:tcPr>
            <w:tcW w:type="dxa" w:w="4968"/>
          </w:tcPr>
          <w:p>
            <w:r/>
            <w:r>
              <w:rPr>
                <w:b/>
                <w:sz w:val="16"/>
              </w:rPr>
              <w:t>Inputs</w:t>
            </w:r>
          </w:p>
        </w:tc>
        <w:tc>
          <w:tcPr>
            <w:tcW w:type="dxa" w:w="4968"/>
          </w:tcPr>
          <w:p>
            <w:pPr>
              <w:spacing w:after="0"/>
            </w:pPr>
            <w:r/>
            <w:r>
              <w:rPr>
                <w:rFonts w:ascii="Consolas" w:hAnsi="Consolas"/>
                <w:sz w:val="17"/>
              </w:rPr>
              <w:t>gray</w:t>
            </w:r>
            <w:r>
              <w:rPr>
                <w:sz w:val="17"/>
              </w:rPr>
              <w:t xml:space="preserve">, a crop. </w:t>
            </w:r>
            <w:r>
              <w:rPr>
                <w:rFonts w:ascii="Consolas" w:hAnsi="Consolas"/>
                <w:sz w:val="17"/>
              </w:rPr>
              <w:t>height</w:t>
            </w:r>
            <w:r>
              <w:rPr>
                <w:sz w:val="17"/>
              </w:rPr>
              <w:t xml:space="preserve">, </w:t>
            </w:r>
            <w:r>
              <w:rPr>
                <w:rFonts w:ascii="Consolas" w:hAnsi="Consolas"/>
                <w:sz w:val="17"/>
              </w:rPr>
              <w:t>width</w:t>
            </w:r>
            <w:r>
              <w:rPr>
                <w:sz w:val="17"/>
              </w:rPr>
              <w:t xml:space="preserve">, the fixed canvas size. </w:t>
            </w:r>
            <w:r>
              <w:rPr>
                <w:rFonts w:ascii="Consolas" w:hAnsi="Consolas"/>
                <w:sz w:val="17"/>
              </w:rPr>
              <w:t>padValue</w:t>
            </w:r>
            <w:r>
              <w:rPr>
                <w:sz w:val="17"/>
              </w:rPr>
              <w:t>, the fill for the unused area, 255 (white paper) by default.</w:t>
            </w:r>
          </w:p>
        </w:tc>
      </w:tr>
      <w:tr>
        <w:tc>
          <w:tcPr>
            <w:tcW w:type="dxa" w:w="4968"/>
          </w:tcPr>
          <w:p>
            <w:r/>
            <w:r>
              <w:rPr>
                <w:b/>
                <w:sz w:val="16"/>
              </w:rPr>
              <w:t>Returns</w:t>
            </w:r>
          </w:p>
        </w:tc>
        <w:tc>
          <w:tcPr>
            <w:tcW w:type="dxa" w:w="4968"/>
          </w:tcPr>
          <w:p>
            <w:pPr>
              <w:spacing w:after="0"/>
            </w:pPr>
            <w:r/>
            <w:r>
              <w:rPr>
                <w:rFonts w:ascii="Consolas" w:hAnsi="Consolas"/>
                <w:sz w:val="16"/>
              </w:rPr>
              <w:t>canvas</w:t>
            </w:r>
          </w:p>
        </w:tc>
      </w:tr>
      <w:tr>
        <w:tc>
          <w:tcPr>
            <w:tcW w:type="dxa" w:w="4968"/>
          </w:tcPr>
          <w:p>
            <w:r/>
            <w:r>
              <w:rPr>
                <w:b/>
                <w:sz w:val="16"/>
              </w:rPr>
              <w:t>Meaning of output</w:t>
            </w:r>
          </w:p>
        </w:tc>
        <w:tc>
          <w:tcPr>
            <w:tcW w:type="dxa" w:w="4968"/>
          </w:tcPr>
          <w:p>
            <w:pPr>
              <w:spacing w:after="0"/>
            </w:pPr>
            <w:r/>
            <w:r>
              <w:rPr>
                <w:sz w:val="17"/>
              </w:rPr>
              <w:t xml:space="preserve">A </w:t>
            </w:r>
            <w:r>
              <w:rPr>
                <w:rFonts w:ascii="Consolas" w:hAnsi="Consolas"/>
                <w:sz w:val="17"/>
              </w:rPr>
              <w:t>(height, width)</w:t>
            </w:r>
            <w:r>
              <w:rPr>
                <w:sz w:val="17"/>
              </w:rPr>
              <w:t xml:space="preserve"> uint8 image containing the crop scaled to fit, vertically centred, flush to the left, on a paper-coloured background.</w:t>
            </w:r>
          </w:p>
        </w:tc>
      </w:tr>
      <w:tr>
        <w:tc>
          <w:tcPr>
            <w:tcW w:type="dxa" w:w="4968"/>
          </w:tcPr>
          <w:p>
            <w:r/>
            <w:r>
              <w:rPr>
                <w:b/>
                <w:sz w:val="16"/>
              </w:rPr>
              <w:t>Calls</w:t>
            </w:r>
          </w:p>
        </w:tc>
        <w:tc>
          <w:tcPr>
            <w:tcW w:type="dxa" w:w="4968"/>
          </w:tcPr>
          <w:p>
            <w:pPr>
              <w:spacing w:after="0"/>
            </w:pPr>
            <w:r/>
            <w:r>
              <w:rPr>
                <w:sz w:val="17"/>
              </w:rPr>
              <w:t>Resize</w:t>
            </w:r>
          </w:p>
        </w:tc>
      </w:tr>
      <w:tr>
        <w:tc>
          <w:tcPr>
            <w:tcW w:type="dxa" w:w="4968"/>
          </w:tcPr>
          <w:p>
            <w:r/>
            <w:r>
              <w:rPr>
                <w:b/>
                <w:sz w:val="16"/>
              </w:rPr>
              <w:t>Called by</w:t>
            </w:r>
          </w:p>
        </w:tc>
        <w:tc>
          <w:tcPr>
            <w:tcW w:type="dxa" w:w="4968"/>
          </w:tcPr>
          <w:p>
            <w:pPr>
              <w:spacing w:after="0"/>
            </w:pPr>
            <w:r/>
            <w:r>
              <w:rPr>
                <w:sz w:val="17"/>
              </w:rPr>
              <w:t>recognise.ResizeLineImageFixed, segment._BuildLineCrop</w:t>
            </w:r>
          </w:p>
        </w:tc>
      </w:tr>
    </w:tbl>
    <w:p>
      <w:pPr>
        <w:spacing w:after="80"/>
      </w:pPr>
    </w:p>
    <w:p>
      <w:r>
        <w:t>Both networks were trained on one exact input size, 64 by 640, so every crop has to be brought to that size before it can be read.</w:t>
      </w:r>
    </w:p>
    <w:p>
      <w:r>
        <w:t>The scale factor is the smaller of the two ratios:</w:t>
      </w:r>
    </w:p>
    <w:p>
      <w:pPr>
        <w:spacing w:after="40"/>
        <w:ind w:left="504"/>
      </w:pPr>
      <w:r>
        <w:rPr>
          <w:rFonts w:ascii="Consolas" w:hAnsi="Consolas"/>
          <w:sz w:val="19"/>
        </w:rPr>
        <w:t>s = min( height / h , width / w )</w:t>
      </w:r>
    </w:p>
    <w:p>
      <w:r>
        <w:t>One factor is used for both axes, never two. Stretching a crop to fill the canvas would change the aspect ratio of the letters, and letter proportion is exactly what both networks are reading, so a stretched crop is a different hand as far as they are concerned.</w:t>
      </w:r>
    </w:p>
    <w:p>
      <w:r>
        <w:t>The result is centred vertically and left-flush horizontally, which matches how the training crops were produced: text starts at the left margin and the vertical position of a line within its crop is not meaningful. The final assignment slices both source and destination, which silently absorbs the one-pixel overshoot that rounding the scaled size can produce.</w:t>
      </w:r>
    </w:p>
    <w:p>
      <w:pPr>
        <w:pStyle w:val="Heading2"/>
      </w:pPr>
      <w:r>
        <w:t xml:space="preserve">_Sample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_Sample(a, sx, sy, fill, edge='area')</w:t>
            </w:r>
          </w:p>
        </w:tc>
      </w:tr>
      <w:tr>
        <w:tc>
          <w:tcPr>
            <w:tcW w:type="dxa" w:w="4968"/>
          </w:tcPr>
          <w:p>
            <w:r/>
            <w:r>
              <w:rPr>
                <w:b/>
                <w:sz w:val="16"/>
              </w:rPr>
              <w:t>Defined</w:t>
            </w:r>
          </w:p>
        </w:tc>
        <w:tc>
          <w:tcPr>
            <w:tcW w:type="dxa" w:w="4968"/>
          </w:tcPr>
          <w:p>
            <w:pPr>
              <w:spacing w:after="0"/>
            </w:pPr>
            <w:r/>
            <w:r>
              <w:rPr>
                <w:rFonts w:ascii="Consolas" w:hAnsi="Consolas"/>
                <w:sz w:val="16"/>
              </w:rPr>
              <w:t>segment.py lines 410-422</w:t>
            </w:r>
          </w:p>
        </w:tc>
      </w:tr>
      <w:tr>
        <w:tc>
          <w:tcPr>
            <w:tcW w:type="dxa" w:w="4968"/>
          </w:tcPr>
          <w:p>
            <w:r/>
            <w:r>
              <w:rPr>
                <w:b/>
                <w:sz w:val="16"/>
              </w:rPr>
              <w:t>Inputs</w:t>
            </w:r>
          </w:p>
        </w:tc>
        <w:tc>
          <w:tcPr>
            <w:tcW w:type="dxa" w:w="4968"/>
          </w:tcPr>
          <w:p>
            <w:pPr>
              <w:spacing w:after="0"/>
            </w:pPr>
            <w:r/>
            <w:r>
              <w:rPr>
                <w:rFonts w:ascii="Consolas" w:hAnsi="Consolas"/>
                <w:sz w:val="17"/>
              </w:rPr>
              <w:t>img</w:t>
            </w:r>
            <w:r>
              <w:rPr>
                <w:sz w:val="17"/>
              </w:rPr>
              <w:t xml:space="preserve">, the source. </w:t>
            </w:r>
            <w:r>
              <w:rPr>
                <w:rFonts w:ascii="Consolas" w:hAnsi="Consolas"/>
                <w:sz w:val="17"/>
              </w:rPr>
              <w:t>sy</w:t>
            </w:r>
            <w:r>
              <w:rPr>
                <w:sz w:val="17"/>
              </w:rPr>
              <w:t xml:space="preserve">, </w:t>
            </w:r>
            <w:r>
              <w:rPr>
                <w:rFonts w:ascii="Consolas" w:hAnsi="Consolas"/>
                <w:sz w:val="17"/>
              </w:rPr>
              <w:t>sx</w:t>
            </w:r>
            <w:r>
              <w:rPr>
                <w:sz w:val="17"/>
              </w:rPr>
              <w:t>, arrays of fractional source coordinates, one per output pixel.</w:t>
            </w:r>
          </w:p>
        </w:tc>
      </w:tr>
      <w:tr>
        <w:tc>
          <w:tcPr>
            <w:tcW w:type="dxa" w:w="4968"/>
          </w:tcPr>
          <w:p>
            <w:r/>
            <w:r>
              <w:rPr>
                <w:b/>
                <w:sz w:val="16"/>
              </w:rPr>
              <w:t>Returns</w:t>
            </w:r>
          </w:p>
        </w:tc>
        <w:tc>
          <w:tcPr>
            <w:tcW w:type="dxa" w:w="4968"/>
          </w:tcPr>
          <w:p>
            <w:pPr>
              <w:spacing w:after="0"/>
            </w:pPr>
            <w:r/>
            <w:r>
              <w:rPr>
                <w:rFonts w:ascii="Consolas" w:hAnsi="Consolas"/>
                <w:sz w:val="16"/>
              </w:rPr>
              <w:t>np.where(inside, top * (1 - fy) + bot * fy, float(fill))</w:t>
            </w:r>
          </w:p>
        </w:tc>
      </w:tr>
      <w:tr>
        <w:tc>
          <w:tcPr>
            <w:tcW w:type="dxa" w:w="4968"/>
          </w:tcPr>
          <w:p>
            <w:r/>
            <w:r>
              <w:rPr>
                <w:b/>
                <w:sz w:val="16"/>
              </w:rPr>
              <w:t>Meaning of output</w:t>
            </w:r>
          </w:p>
        </w:tc>
        <w:tc>
          <w:tcPr>
            <w:tcW w:type="dxa" w:w="4968"/>
          </w:tcPr>
          <w:p>
            <w:pPr>
              <w:spacing w:after="0"/>
            </w:pPr>
            <w:r/>
            <w:r>
              <w:rPr>
                <w:sz w:val="17"/>
              </w:rPr>
              <w:t>An array of sampled values, the same shape as the coordinate arrays.</w:t>
            </w:r>
          </w:p>
        </w:tc>
      </w:tr>
      <w:tr>
        <w:tc>
          <w:tcPr>
            <w:tcW w:type="dxa" w:w="4968"/>
          </w:tcPr>
          <w:p>
            <w:r/>
            <w:r>
              <w:rPr>
                <w:b/>
                <w:sz w:val="16"/>
              </w:rPr>
              <w:t>Called by</w:t>
            </w:r>
          </w:p>
        </w:tc>
        <w:tc>
          <w:tcPr>
            <w:tcW w:type="dxa" w:w="4968"/>
          </w:tcPr>
          <w:p>
            <w:pPr>
              <w:spacing w:after="0"/>
            </w:pPr>
            <w:r/>
            <w:r>
              <w:rPr>
                <w:sz w:val="17"/>
              </w:rPr>
              <w:t>segment.Elastic, segment.Rotate, segment.Warp</w:t>
            </w:r>
          </w:p>
        </w:tc>
      </w:tr>
    </w:tbl>
    <w:p>
      <w:pPr>
        <w:spacing w:after="80"/>
      </w:pPr>
    </w:p>
    <w:p>
      <w:r>
        <w:t>Bilinear interpolation, the sampler behind every geometric transform in the file. The value at a fractional position is the weighted average of the four surrounding pixels, weighted by how close each one is:</w:t>
      </w:r>
    </w:p>
    <w:p>
      <w:pPr>
        <w:spacing w:after="40"/>
        <w:ind w:left="504"/>
      </w:pPr>
      <w:r>
        <w:rPr>
          <w:rFonts w:ascii="Consolas" w:hAnsi="Consolas"/>
          <w:sz w:val="19"/>
        </w:rPr>
        <w:t>fy = sy - floor(sy),   fx = sx - floor(sx)</w:t>
      </w:r>
    </w:p>
    <w:p>
      <w:pPr>
        <w:spacing w:after="40"/>
        <w:ind w:left="504"/>
      </w:pPr>
      <w:r>
        <w:rPr>
          <w:rFonts w:ascii="Consolas" w:hAnsi="Consolas"/>
          <w:sz w:val="19"/>
        </w:rPr>
        <w:t>top    = p00*(1-fx) + p01*fx</w:t>
      </w:r>
    </w:p>
    <w:p>
      <w:pPr>
        <w:spacing w:after="40"/>
        <w:ind w:left="504"/>
      </w:pPr>
      <w:r>
        <w:rPr>
          <w:rFonts w:ascii="Consolas" w:hAnsi="Consolas"/>
          <w:sz w:val="19"/>
        </w:rPr>
        <w:t>bottom = p10*(1-fx) + p11*fx</w:t>
      </w:r>
    </w:p>
    <w:p>
      <w:pPr>
        <w:spacing w:after="40"/>
        <w:ind w:left="504"/>
      </w:pPr>
      <w:r>
        <w:rPr>
          <w:rFonts w:ascii="Consolas" w:hAnsi="Consolas"/>
          <w:sz w:val="19"/>
        </w:rPr>
        <w:t>value  = top*(1-fy) + bottom*fy</w:t>
      </w:r>
    </w:p>
    <w:p>
      <w:r>
        <w:t>Without interpolation a rotated image shows staircase edges, because each output pixel would take whichever single input pixel it happened to land nearest.</w:t>
      </w:r>
    </w:p>
    <w:p>
      <w:pPr>
        <w:pStyle w:val="Heading2"/>
      </w:pPr>
      <w:r>
        <w:t xml:space="preserve">_Like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_Like(out, like)</w:t>
            </w:r>
          </w:p>
        </w:tc>
      </w:tr>
      <w:tr>
        <w:tc>
          <w:tcPr>
            <w:tcW w:type="dxa" w:w="4968"/>
          </w:tcPr>
          <w:p>
            <w:r/>
            <w:r>
              <w:rPr>
                <w:b/>
                <w:sz w:val="16"/>
              </w:rPr>
              <w:t>Defined</w:t>
            </w:r>
          </w:p>
        </w:tc>
        <w:tc>
          <w:tcPr>
            <w:tcW w:type="dxa" w:w="4968"/>
          </w:tcPr>
          <w:p>
            <w:pPr>
              <w:spacing w:after="0"/>
            </w:pPr>
            <w:r/>
            <w:r>
              <w:rPr>
                <w:rFonts w:ascii="Consolas" w:hAnsi="Consolas"/>
                <w:sz w:val="16"/>
              </w:rPr>
              <w:t>segment.py lines 425-428</w:t>
            </w:r>
          </w:p>
        </w:tc>
      </w:tr>
      <w:tr>
        <w:tc>
          <w:tcPr>
            <w:tcW w:type="dxa" w:w="4968"/>
          </w:tcPr>
          <w:p>
            <w:r/>
            <w:r>
              <w:rPr>
                <w:b/>
                <w:sz w:val="16"/>
              </w:rPr>
              <w:t>Inputs</w:t>
            </w:r>
          </w:p>
        </w:tc>
        <w:tc>
          <w:tcPr>
            <w:tcW w:type="dxa" w:w="4968"/>
          </w:tcPr>
          <w:p>
            <w:pPr>
              <w:spacing w:after="0"/>
            </w:pPr>
            <w:r/>
            <w:r>
              <w:rPr>
                <w:rFonts w:ascii="Consolas" w:hAnsi="Consolas"/>
                <w:sz w:val="17"/>
              </w:rPr>
              <w:t>out</w:t>
            </w:r>
            <w:r>
              <w:rPr>
                <w:sz w:val="17"/>
              </w:rPr>
              <w:t xml:space="preserve">, a float result. </w:t>
            </w:r>
            <w:r>
              <w:rPr>
                <w:rFonts w:ascii="Consolas" w:hAnsi="Consolas"/>
                <w:sz w:val="17"/>
              </w:rPr>
              <w:t>ref</w:t>
            </w:r>
            <w:r>
              <w:rPr>
                <w:sz w:val="17"/>
              </w:rPr>
              <w:t>, the array whose dtype should be matched.</w:t>
            </w:r>
          </w:p>
        </w:tc>
      </w:tr>
      <w:tr>
        <w:tc>
          <w:tcPr>
            <w:tcW w:type="dxa" w:w="4968"/>
          </w:tcPr>
          <w:p>
            <w:r/>
            <w:r>
              <w:rPr>
                <w:b/>
                <w:sz w:val="16"/>
              </w:rPr>
              <w:t>Returns</w:t>
            </w:r>
          </w:p>
        </w:tc>
        <w:tc>
          <w:tcPr>
            <w:tcW w:type="dxa" w:w="4968"/>
          </w:tcPr>
          <w:p>
            <w:pPr>
              <w:spacing w:after="0"/>
            </w:pPr>
            <w:r/>
            <w:r>
              <w:rPr>
                <w:rFonts w:ascii="Consolas" w:hAnsi="Consolas"/>
                <w:sz w:val="16"/>
              </w:rPr>
              <w:t>out   |   np.clip(np.rint(out), 0, 255).astype(np.uint8)</w:t>
            </w:r>
          </w:p>
        </w:tc>
      </w:tr>
      <w:tr>
        <w:tc>
          <w:tcPr>
            <w:tcW w:type="dxa" w:w="4968"/>
          </w:tcPr>
          <w:p>
            <w:r/>
            <w:r>
              <w:rPr>
                <w:b/>
                <w:sz w:val="16"/>
              </w:rPr>
              <w:t>Meaning of output</w:t>
            </w:r>
          </w:p>
        </w:tc>
        <w:tc>
          <w:tcPr>
            <w:tcW w:type="dxa" w:w="4968"/>
          </w:tcPr>
          <w:p>
            <w:pPr>
              <w:spacing w:after="0"/>
            </w:pPr>
            <w:r/>
            <w:r>
              <w:rPr>
                <w:rFonts w:ascii="Consolas" w:hAnsi="Consolas"/>
                <w:sz w:val="17"/>
              </w:rPr>
              <w:t>out</w:t>
            </w:r>
            <w:r>
              <w:rPr>
                <w:sz w:val="17"/>
              </w:rPr>
              <w:t xml:space="preserve"> rounded and cast back to </w:t>
            </w:r>
            <w:r>
              <w:rPr>
                <w:rFonts w:ascii="Consolas" w:hAnsi="Consolas"/>
                <w:sz w:val="17"/>
              </w:rPr>
              <w:t>ref</w:t>
            </w:r>
            <w:r>
              <w:rPr>
                <w:sz w:val="17"/>
              </w:rPr>
              <w:t>'s dtype, clipped to its range where that applies.</w:t>
            </w:r>
          </w:p>
        </w:tc>
      </w:tr>
      <w:tr>
        <w:tc>
          <w:tcPr>
            <w:tcW w:type="dxa" w:w="4968"/>
          </w:tcPr>
          <w:p>
            <w:r/>
            <w:r>
              <w:rPr>
                <w:b/>
                <w:sz w:val="16"/>
              </w:rPr>
              <w:t>Called by</w:t>
            </w:r>
          </w:p>
        </w:tc>
        <w:tc>
          <w:tcPr>
            <w:tcW w:type="dxa" w:w="4968"/>
          </w:tcPr>
          <w:p>
            <w:pPr>
              <w:spacing w:after="0"/>
            </w:pPr>
            <w:r/>
            <w:r>
              <w:rPr>
                <w:sz w:val="17"/>
              </w:rPr>
              <w:t>segment.Blur, segment.Elastic, segment.Rotate, segment.Warp</w:t>
            </w:r>
          </w:p>
        </w:tc>
      </w:tr>
    </w:tbl>
    <w:p>
      <w:pPr>
        <w:spacing w:after="80"/>
      </w:pPr>
    </w:p>
    <w:p>
      <w:r>
        <w:t>Interpolation has to be done in floating point, but the pipeline passes uint8 images around. This performs the trip back: round rather than truncate, and clip so that a value which overshot 255 or went below 0 does not wrap around to the opposite extreme.</w:t>
      </w:r>
    </w:p>
    <w:p>
      <w:pPr>
        <w:pStyle w:val="Heading2"/>
      </w:pPr>
      <w:r>
        <w:t xml:space="preserve">Rotate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Rotate(gray, deg, fill=255)</w:t>
            </w:r>
          </w:p>
        </w:tc>
      </w:tr>
      <w:tr>
        <w:tc>
          <w:tcPr>
            <w:tcW w:type="dxa" w:w="4968"/>
          </w:tcPr>
          <w:p>
            <w:r/>
            <w:r>
              <w:rPr>
                <w:b/>
                <w:sz w:val="16"/>
              </w:rPr>
              <w:t>Defined</w:t>
            </w:r>
          </w:p>
        </w:tc>
        <w:tc>
          <w:tcPr>
            <w:tcW w:type="dxa" w:w="4968"/>
          </w:tcPr>
          <w:p>
            <w:pPr>
              <w:spacing w:after="0"/>
            </w:pPr>
            <w:r/>
            <w:r>
              <w:rPr>
                <w:rFonts w:ascii="Consolas" w:hAnsi="Consolas"/>
                <w:sz w:val="16"/>
              </w:rPr>
              <w:t>segment.py lines 435-447</w:t>
            </w:r>
          </w:p>
        </w:tc>
      </w:tr>
      <w:tr>
        <w:tc>
          <w:tcPr>
            <w:tcW w:type="dxa" w:w="4968"/>
          </w:tcPr>
          <w:p>
            <w:r/>
            <w:r>
              <w:rPr>
                <w:b/>
                <w:sz w:val="16"/>
              </w:rPr>
              <w:t>Inputs</w:t>
            </w:r>
          </w:p>
        </w:tc>
        <w:tc>
          <w:tcPr>
            <w:tcW w:type="dxa" w:w="4968"/>
          </w:tcPr>
          <w:p>
            <w:pPr>
              <w:spacing w:after="0"/>
            </w:pPr>
            <w:r/>
            <w:r>
              <w:rPr>
                <w:rFonts w:ascii="Consolas" w:hAnsi="Consolas"/>
                <w:sz w:val="17"/>
              </w:rPr>
              <w:t>img</w:t>
            </w:r>
            <w:r>
              <w:rPr>
                <w:sz w:val="17"/>
              </w:rPr>
              <w:t xml:space="preserve">, the source. </w:t>
            </w:r>
            <w:r>
              <w:rPr>
                <w:rFonts w:ascii="Consolas" w:hAnsi="Consolas"/>
                <w:sz w:val="17"/>
              </w:rPr>
              <w:t>deg</w:t>
            </w:r>
            <w:r>
              <w:rPr>
                <w:sz w:val="17"/>
              </w:rPr>
              <w:t xml:space="preserve">, the angle in degrees. </w:t>
            </w:r>
            <w:r>
              <w:rPr>
                <w:rFonts w:ascii="Consolas" w:hAnsi="Consolas"/>
                <w:sz w:val="17"/>
              </w:rPr>
              <w:t>fill</w:t>
            </w:r>
            <w:r>
              <w:rPr>
                <w:sz w:val="17"/>
              </w:rPr>
              <w:t>, the value for areas with no source.</w:t>
            </w:r>
          </w:p>
        </w:tc>
      </w:tr>
      <w:tr>
        <w:tc>
          <w:tcPr>
            <w:tcW w:type="dxa" w:w="4968"/>
          </w:tcPr>
          <w:p>
            <w:r/>
            <w:r>
              <w:rPr>
                <w:b/>
                <w:sz w:val="16"/>
              </w:rPr>
              <w:t>Returns</w:t>
            </w:r>
          </w:p>
        </w:tc>
        <w:tc>
          <w:tcPr>
            <w:tcW w:type="dxa" w:w="4968"/>
          </w:tcPr>
          <w:p>
            <w:pPr>
              <w:spacing w:after="0"/>
            </w:pPr>
            <w:r/>
            <w:r>
              <w:rPr>
                <w:rFonts w:ascii="Consolas" w:hAnsi="Consolas"/>
                <w:sz w:val="16"/>
              </w:rPr>
              <w:t>_Like(_Sample(a, c * dx - s * dy + cx, s * dx + c * dy + cy, fill), gray)</w:t>
            </w:r>
          </w:p>
        </w:tc>
      </w:tr>
      <w:tr>
        <w:tc>
          <w:tcPr>
            <w:tcW w:type="dxa" w:w="4968"/>
          </w:tcPr>
          <w:p>
            <w:r/>
            <w:r>
              <w:rPr>
                <w:b/>
                <w:sz w:val="16"/>
              </w:rPr>
              <w:t>Meaning of output</w:t>
            </w:r>
          </w:p>
        </w:tc>
        <w:tc>
          <w:tcPr>
            <w:tcW w:type="dxa" w:w="4968"/>
          </w:tcPr>
          <w:p>
            <w:pPr>
              <w:spacing w:after="0"/>
            </w:pPr>
            <w:r/>
            <w:r>
              <w:rPr>
                <w:sz w:val="17"/>
              </w:rPr>
              <w:t>The rotated image, same canvas size as the input.</w:t>
            </w:r>
          </w:p>
        </w:tc>
      </w:tr>
      <w:tr>
        <w:tc>
          <w:tcPr>
            <w:tcW w:type="dxa" w:w="4968"/>
          </w:tcPr>
          <w:p>
            <w:r/>
            <w:r>
              <w:rPr>
                <w:b/>
                <w:sz w:val="16"/>
              </w:rPr>
              <w:t>Calls</w:t>
            </w:r>
          </w:p>
        </w:tc>
        <w:tc>
          <w:tcPr>
            <w:tcW w:type="dxa" w:w="4968"/>
          </w:tcPr>
          <w:p>
            <w:pPr>
              <w:spacing w:after="0"/>
            </w:pPr>
            <w:r/>
            <w:r>
              <w:rPr>
                <w:sz w:val="17"/>
              </w:rPr>
              <w:t>_Like, _Sample</w:t>
            </w:r>
          </w:p>
        </w:tc>
      </w:tr>
      <w:tr>
        <w:tc>
          <w:tcPr>
            <w:tcW w:type="dxa" w:w="4968"/>
          </w:tcPr>
          <w:p>
            <w:r/>
            <w:r>
              <w:rPr>
                <w:b/>
                <w:sz w:val="16"/>
              </w:rPr>
              <w:t>Called by</w:t>
            </w:r>
          </w:p>
        </w:tc>
        <w:tc>
          <w:tcPr>
            <w:tcW w:type="dxa" w:w="4968"/>
          </w:tcPr>
          <w:p>
            <w:pPr>
              <w:spacing w:after="0"/>
            </w:pPr>
            <w:r/>
            <w:r>
              <w:rPr>
                <w:sz w:val="17"/>
              </w:rPr>
              <w:t>segment.Deskew</w:t>
            </w:r>
          </w:p>
        </w:tc>
      </w:tr>
      <w:tr>
        <w:tc>
          <w:tcPr>
            <w:tcW w:type="dxa" w:w="4968"/>
          </w:tcPr>
          <w:p>
            <w:r/>
            <w:r>
              <w:rPr>
                <w:b/>
                <w:sz w:val="16"/>
              </w:rPr>
              <w:t>Based on</w:t>
            </w:r>
          </w:p>
        </w:tc>
        <w:tc>
          <w:tcPr>
            <w:tcW w:type="dxa" w:w="4968"/>
          </w:tcPr>
          <w:p>
            <w:pPr>
              <w:spacing w:after="0"/>
            </w:pPr>
            <w:r/>
            <w:r>
              <w:rPr>
                <w:sz w:val="17"/>
              </w:rPr>
              <w:t>Wolberg1990</w:t>
            </w:r>
          </w:p>
        </w:tc>
      </w:tr>
    </w:tbl>
    <w:p>
      <w:pPr>
        <w:spacing w:after="80"/>
      </w:pPr>
    </w:p>
    <w:p>
      <w:r>
        <w:t>Rotates about the image centre using inverse mapping: for each OUTPUT pixel it computes where that came from in the input, rather than pushing input pixels forward. Forward mapping leaves holes wherever two output pixels do not receive a source pixel; inverse mapping cannot, because every output pixel is visited exactly once.</w:t>
      </w:r>
    </w:p>
    <w:p>
      <w:pPr>
        <w:spacing w:after="40"/>
        <w:ind w:left="504"/>
      </w:pPr>
      <w:r>
        <w:rPr>
          <w:rFonts w:ascii="Consolas" w:hAnsi="Consolas"/>
          <w:sz w:val="19"/>
        </w:rPr>
        <w:t>sx = cos(th)*(x - cx) + sin(th)*(y - cy) + cx</w:t>
      </w:r>
    </w:p>
    <w:p>
      <w:pPr>
        <w:spacing w:after="40"/>
        <w:ind w:left="504"/>
      </w:pPr>
      <w:r>
        <w:rPr>
          <w:rFonts w:ascii="Consolas" w:hAnsi="Consolas"/>
          <w:sz w:val="19"/>
        </w:rPr>
        <w:t>sy = -sin(th)*(x - cx) + cos(th)*(y - cy) + cy</w:t>
      </w:r>
    </w:p>
    <w:p>
      <w:r>
        <w:t>Source positions outside the image are filled rather than clamped, because clamping would smear the edge pixel across the corner.</w:t>
      </w:r>
    </w:p>
    <w:p>
      <w:r>
        <w:rPr>
          <w:b/>
        </w:rPr>
        <w:t>Edge convention.</w:t>
      </w:r>
      <w:r>
        <w:t xml:space="preserve"> A source coordinate counts as inside the image when </w:t>
      </w:r>
      <w:r>
        <w:rPr>
          <w:rFonts w:ascii="Consolas" w:hAnsi="Consolas"/>
          <w:sz w:val="18"/>
        </w:rPr>
        <w:t>-0.5 &lt; s &lt; size - 0.5</w:t>
      </w:r>
      <w:r>
        <w:t xml:space="preserve">, not when </w:t>
      </w:r>
      <w:r>
        <w:rPr>
          <w:rFonts w:ascii="Consolas" w:hAnsi="Consolas"/>
          <w:sz w:val="18"/>
        </w:rPr>
        <w:t>0 &lt;= s &lt;= size - 1</w:t>
      </w:r>
      <w:r>
        <w:t>. This follows from treating a pixel as a unit square centred on its index: the image occupies the interval from -0.5 to size-0.5. The convention was confirmed empirically against the library implementation it replaced, where the two agreed to a maximum difference of one grey level over a whole page; the other plausible convention differed by up to 245.</w:t>
      </w:r>
    </w:p>
    <w:p>
      <w:pPr>
        <w:pStyle w:val="Heading2"/>
      </w:pPr>
      <w:r>
        <w:t xml:space="preserve">Warp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Warp(gray, coeffs, fill=255)</w:t>
            </w:r>
          </w:p>
        </w:tc>
      </w:tr>
      <w:tr>
        <w:tc>
          <w:tcPr>
            <w:tcW w:type="dxa" w:w="4968"/>
          </w:tcPr>
          <w:p>
            <w:r/>
            <w:r>
              <w:rPr>
                <w:b/>
                <w:sz w:val="16"/>
              </w:rPr>
              <w:t>Defined</w:t>
            </w:r>
          </w:p>
        </w:tc>
        <w:tc>
          <w:tcPr>
            <w:tcW w:type="dxa" w:w="4968"/>
          </w:tcPr>
          <w:p>
            <w:pPr>
              <w:spacing w:after="0"/>
            </w:pPr>
            <w:r/>
            <w:r>
              <w:rPr>
                <w:rFonts w:ascii="Consolas" w:hAnsi="Consolas"/>
                <w:sz w:val="16"/>
              </w:rPr>
              <w:t>segment.py lines 454-469</w:t>
            </w:r>
          </w:p>
        </w:tc>
      </w:tr>
      <w:tr>
        <w:tc>
          <w:tcPr>
            <w:tcW w:type="dxa" w:w="4968"/>
          </w:tcPr>
          <w:p>
            <w:r/>
            <w:r>
              <w:rPr>
                <w:b/>
                <w:sz w:val="16"/>
              </w:rPr>
              <w:t>Inputs</w:t>
            </w:r>
          </w:p>
        </w:tc>
        <w:tc>
          <w:tcPr>
            <w:tcW w:type="dxa" w:w="4968"/>
          </w:tcPr>
          <w:p>
            <w:pPr>
              <w:spacing w:after="0"/>
            </w:pPr>
            <w:r/>
            <w:r>
              <w:rPr>
                <w:rFonts w:ascii="Consolas" w:hAnsi="Consolas"/>
                <w:sz w:val="17"/>
              </w:rPr>
              <w:t>img</w:t>
            </w:r>
            <w:r>
              <w:rPr>
                <w:sz w:val="17"/>
              </w:rPr>
              <w:t xml:space="preserve">, the source. </w:t>
            </w:r>
            <w:r>
              <w:rPr>
                <w:rFonts w:ascii="Consolas" w:hAnsi="Consolas"/>
                <w:sz w:val="17"/>
              </w:rPr>
              <w:t>coeffs</w:t>
            </w:r>
            <w:r>
              <w:rPr>
                <w:sz w:val="17"/>
              </w:rPr>
              <w:t xml:space="preserve">, six or eight numbers describing the mapping. </w:t>
            </w:r>
            <w:r>
              <w:rPr>
                <w:rFonts w:ascii="Consolas" w:hAnsi="Consolas"/>
                <w:sz w:val="17"/>
              </w:rPr>
              <w:t>fill</w:t>
            </w:r>
            <w:r>
              <w:rPr>
                <w:sz w:val="17"/>
              </w:rPr>
              <w:t>, the background value.</w:t>
            </w:r>
          </w:p>
        </w:tc>
      </w:tr>
      <w:tr>
        <w:tc>
          <w:tcPr>
            <w:tcW w:type="dxa" w:w="4968"/>
          </w:tcPr>
          <w:p>
            <w:r/>
            <w:r>
              <w:rPr>
                <w:b/>
                <w:sz w:val="16"/>
              </w:rPr>
              <w:t>Returns</w:t>
            </w:r>
          </w:p>
        </w:tc>
        <w:tc>
          <w:tcPr>
            <w:tcW w:type="dxa" w:w="4968"/>
          </w:tcPr>
          <w:p>
            <w:pPr>
              <w:spacing w:after="0"/>
            </w:pPr>
            <w:r/>
            <w:r>
              <w:rPr>
                <w:rFonts w:ascii="Consolas" w:hAnsi="Consolas"/>
                <w:sz w:val="16"/>
              </w:rPr>
              <w:t>_Like(_Sample(a, sx, sy, fill, edge='centre'), gray)</w:t>
            </w:r>
          </w:p>
        </w:tc>
      </w:tr>
      <w:tr>
        <w:tc>
          <w:tcPr>
            <w:tcW w:type="dxa" w:w="4968"/>
          </w:tcPr>
          <w:p>
            <w:r/>
            <w:r>
              <w:rPr>
                <w:b/>
                <w:sz w:val="16"/>
              </w:rPr>
              <w:t>Meaning of output</w:t>
            </w:r>
          </w:p>
        </w:tc>
        <w:tc>
          <w:tcPr>
            <w:tcW w:type="dxa" w:w="4968"/>
          </w:tcPr>
          <w:p>
            <w:pPr>
              <w:spacing w:after="0"/>
            </w:pPr>
            <w:r/>
            <w:r>
              <w:rPr>
                <w:sz w:val="17"/>
              </w:rPr>
              <w:t>The transformed image.</w:t>
            </w:r>
          </w:p>
        </w:tc>
      </w:tr>
      <w:tr>
        <w:tc>
          <w:tcPr>
            <w:tcW w:type="dxa" w:w="4968"/>
          </w:tcPr>
          <w:p>
            <w:r/>
            <w:r>
              <w:rPr>
                <w:b/>
                <w:sz w:val="16"/>
              </w:rPr>
              <w:t>Calls</w:t>
            </w:r>
          </w:p>
        </w:tc>
        <w:tc>
          <w:tcPr>
            <w:tcW w:type="dxa" w:w="4968"/>
          </w:tcPr>
          <w:p>
            <w:pPr>
              <w:spacing w:after="0"/>
            </w:pPr>
            <w:r/>
            <w:r>
              <w:rPr>
                <w:sz w:val="17"/>
              </w:rPr>
              <w:t>_Like, _Sample</w:t>
            </w:r>
          </w:p>
        </w:tc>
      </w:tr>
      <w:tr>
        <w:tc>
          <w:tcPr>
            <w:tcW w:type="dxa" w:w="4968"/>
          </w:tcPr>
          <w:p>
            <w:r/>
            <w:r>
              <w:rPr>
                <w:b/>
                <w:sz w:val="16"/>
              </w:rPr>
              <w:t>Called by</w:t>
            </w:r>
          </w:p>
        </w:tc>
        <w:tc>
          <w:tcPr>
            <w:tcW w:type="dxa" w:w="4968"/>
          </w:tcPr>
          <w:p>
            <w:pPr>
              <w:spacing w:after="0"/>
            </w:pPr>
            <w:r/>
            <w:r>
              <w:rPr>
                <w:sz w:val="17"/>
              </w:rPr>
              <w:t>train.AugmentPerspective, train.MyAffine</w:t>
            </w:r>
          </w:p>
        </w:tc>
      </w:tr>
      <w:tr>
        <w:tc>
          <w:tcPr>
            <w:tcW w:type="dxa" w:w="4968"/>
          </w:tcPr>
          <w:p>
            <w:r/>
            <w:r>
              <w:rPr>
                <w:b/>
                <w:sz w:val="16"/>
              </w:rPr>
              <w:t>Based on</w:t>
            </w:r>
          </w:p>
        </w:tc>
        <w:tc>
          <w:tcPr>
            <w:tcW w:type="dxa" w:w="4968"/>
          </w:tcPr>
          <w:p>
            <w:pPr>
              <w:spacing w:after="0"/>
            </w:pPr>
            <w:r/>
            <w:r>
              <w:rPr>
                <w:sz w:val="17"/>
              </w:rPr>
              <w:t>Wolberg1990</w:t>
            </w:r>
          </w:p>
        </w:tc>
      </w:tr>
    </w:tbl>
    <w:p>
      <w:pPr>
        <w:spacing w:after="80"/>
      </w:pPr>
    </w:p>
    <w:p>
      <w:r>
        <w:t>One function covering affine and perspective transforms, again by inverse mapping. With six coefficients the mapping is affine; with eight it is a homography, where the divisor varies per pixel and is what produces the converging-lines appearance of a page photographed off square:</w:t>
      </w:r>
    </w:p>
    <w:p>
      <w:pPr>
        <w:spacing w:after="40"/>
        <w:ind w:left="504"/>
      </w:pPr>
      <w:r>
        <w:rPr>
          <w:rFonts w:ascii="Consolas" w:hAnsi="Consolas"/>
          <w:sz w:val="19"/>
        </w:rPr>
        <w:t>affine:       sx = a*x + b*y + c</w:t>
      </w:r>
    </w:p>
    <w:p>
      <w:pPr>
        <w:spacing w:after="40"/>
        <w:ind w:left="504"/>
      </w:pPr>
      <w:r>
        <w:rPr>
          <w:rFonts w:ascii="Consolas" w:hAnsi="Consolas"/>
          <w:sz w:val="19"/>
        </w:rPr>
        <w:t xml:space="preserve">              sy = d*x + e*y + f</w:t>
      </w:r>
    </w:p>
    <w:p>
      <w:pPr>
        <w:spacing w:after="40"/>
        <w:ind w:left="504"/>
      </w:pPr>
      <w:r>
        <w:rPr>
          <w:rFonts w:ascii="Consolas" w:hAnsi="Consolas"/>
          <w:sz w:val="19"/>
        </w:rPr>
        <w:t>perspective:  w  = g*x + h*y + 1</w:t>
      </w:r>
    </w:p>
    <w:p>
      <w:pPr>
        <w:spacing w:after="40"/>
        <w:ind w:left="504"/>
      </w:pPr>
      <w:r>
        <w:rPr>
          <w:rFonts w:ascii="Consolas" w:hAnsi="Consolas"/>
          <w:sz w:val="19"/>
        </w:rPr>
        <w:t xml:space="preserve">              sx = (a*x + b*y + c) / w</w:t>
      </w:r>
    </w:p>
    <w:p>
      <w:pPr>
        <w:spacing w:after="40"/>
        <w:ind w:left="504"/>
      </w:pPr>
      <w:r>
        <w:rPr>
          <w:rFonts w:ascii="Consolas" w:hAnsi="Consolas"/>
          <w:sz w:val="19"/>
        </w:rPr>
        <w:t xml:space="preserve">              sy = (d*x + e*y + f) / w</w:t>
      </w:r>
    </w:p>
    <w:p>
      <w:r>
        <w:rPr>
          <w:b/>
        </w:rPr>
        <w:t>Half-pixel convention.</w:t>
      </w:r>
      <w:r>
        <w:t xml:space="preserve"> The coefficients act on the *centre* of the output pixel, so the code adds 0.5 to the output coordinate before applying the mapping and subtracts 0.5 from the result. This was not guesswork: with the offsets in place the output matches the library implementation it replaced on zero pixels of difference across a test page, and without them the whole image is displaced by half a pixel.</w:t>
      </w:r>
    </w:p>
    <w:p>
      <w:pPr>
        <w:pStyle w:val="Heading2"/>
      </w:pPr>
      <w:r>
        <w:t xml:space="preserve">Blur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Blur(gray, sigma, mode='edge')</w:t>
            </w:r>
          </w:p>
        </w:tc>
      </w:tr>
      <w:tr>
        <w:tc>
          <w:tcPr>
            <w:tcW w:type="dxa" w:w="4968"/>
          </w:tcPr>
          <w:p>
            <w:r/>
            <w:r>
              <w:rPr>
                <w:b/>
                <w:sz w:val="16"/>
              </w:rPr>
              <w:t>Defined</w:t>
            </w:r>
          </w:p>
        </w:tc>
        <w:tc>
          <w:tcPr>
            <w:tcW w:type="dxa" w:w="4968"/>
          </w:tcPr>
          <w:p>
            <w:pPr>
              <w:spacing w:after="0"/>
            </w:pPr>
            <w:r/>
            <w:r>
              <w:rPr>
                <w:rFonts w:ascii="Consolas" w:hAnsi="Consolas"/>
                <w:sz w:val="16"/>
              </w:rPr>
              <w:t>segment.py lines 476-494</w:t>
            </w:r>
          </w:p>
        </w:tc>
      </w:tr>
      <w:tr>
        <w:tc>
          <w:tcPr>
            <w:tcW w:type="dxa" w:w="4968"/>
          </w:tcPr>
          <w:p>
            <w:r/>
            <w:r>
              <w:rPr>
                <w:b/>
                <w:sz w:val="16"/>
              </w:rPr>
              <w:t>Inputs</w:t>
            </w:r>
          </w:p>
        </w:tc>
        <w:tc>
          <w:tcPr>
            <w:tcW w:type="dxa" w:w="4968"/>
          </w:tcPr>
          <w:p>
            <w:pPr>
              <w:spacing w:after="0"/>
            </w:pPr>
            <w:r/>
            <w:r>
              <w:rPr>
                <w:rFonts w:ascii="Consolas" w:hAnsi="Consolas"/>
                <w:sz w:val="17"/>
              </w:rPr>
              <w:t>img</w:t>
            </w:r>
            <w:r>
              <w:rPr>
                <w:sz w:val="17"/>
              </w:rPr>
              <w:t xml:space="preserve">, the source. </w:t>
            </w:r>
            <w:r>
              <w:rPr>
                <w:rFonts w:ascii="Consolas" w:hAnsi="Consolas"/>
                <w:sz w:val="17"/>
              </w:rPr>
              <w:t>sigma</w:t>
            </w:r>
            <w:r>
              <w:rPr>
                <w:sz w:val="17"/>
              </w:rPr>
              <w:t>, the standard deviation in pixels.</w:t>
            </w:r>
          </w:p>
        </w:tc>
      </w:tr>
      <w:tr>
        <w:tc>
          <w:tcPr>
            <w:tcW w:type="dxa" w:w="4968"/>
          </w:tcPr>
          <w:p>
            <w:r/>
            <w:r>
              <w:rPr>
                <w:b/>
                <w:sz w:val="16"/>
              </w:rPr>
              <w:t>Returns</w:t>
            </w:r>
          </w:p>
        </w:tc>
        <w:tc>
          <w:tcPr>
            <w:tcW w:type="dxa" w:w="4968"/>
          </w:tcPr>
          <w:p>
            <w:pPr>
              <w:spacing w:after="0"/>
            </w:pPr>
            <w:r/>
            <w:r>
              <w:rPr>
                <w:rFonts w:ascii="Consolas" w:hAnsi="Consolas"/>
                <w:sz w:val="16"/>
              </w:rPr>
              <w:t>_Like(out, gray)   |   np.asarray(gray).copy()</w:t>
            </w:r>
          </w:p>
        </w:tc>
      </w:tr>
      <w:tr>
        <w:tc>
          <w:tcPr>
            <w:tcW w:type="dxa" w:w="4968"/>
          </w:tcPr>
          <w:p>
            <w:r/>
            <w:r>
              <w:rPr>
                <w:b/>
                <w:sz w:val="16"/>
              </w:rPr>
              <w:t>Meaning of output</w:t>
            </w:r>
          </w:p>
        </w:tc>
        <w:tc>
          <w:tcPr>
            <w:tcW w:type="dxa" w:w="4968"/>
          </w:tcPr>
          <w:p>
            <w:pPr>
              <w:spacing w:after="0"/>
            </w:pPr>
            <w:r/>
            <w:r>
              <w:rPr>
                <w:sz w:val="17"/>
              </w:rPr>
              <w:t>The blurred image, in the input dtype.</w:t>
            </w:r>
          </w:p>
        </w:tc>
      </w:tr>
      <w:tr>
        <w:tc>
          <w:tcPr>
            <w:tcW w:type="dxa" w:w="4968"/>
          </w:tcPr>
          <w:p>
            <w:r/>
            <w:r>
              <w:rPr>
                <w:b/>
                <w:sz w:val="16"/>
              </w:rPr>
              <w:t>Calls</w:t>
            </w:r>
          </w:p>
        </w:tc>
        <w:tc>
          <w:tcPr>
            <w:tcW w:type="dxa" w:w="4968"/>
          </w:tcPr>
          <w:p>
            <w:pPr>
              <w:spacing w:after="0"/>
            </w:pPr>
            <w:r/>
            <w:r>
              <w:rPr>
                <w:sz w:val="17"/>
              </w:rPr>
              <w:t>_Like</w:t>
            </w:r>
          </w:p>
        </w:tc>
      </w:tr>
      <w:tr>
        <w:tc>
          <w:tcPr>
            <w:tcW w:type="dxa" w:w="4968"/>
          </w:tcPr>
          <w:p>
            <w:r/>
            <w:r>
              <w:rPr>
                <w:b/>
                <w:sz w:val="16"/>
              </w:rPr>
              <w:t>Called by</w:t>
            </w:r>
          </w:p>
        </w:tc>
        <w:tc>
          <w:tcPr>
            <w:tcW w:type="dxa" w:w="4968"/>
          </w:tcPr>
          <w:p>
            <w:pPr>
              <w:spacing w:after="0"/>
            </w:pPr>
            <w:r/>
            <w:r>
              <w:rPr>
                <w:sz w:val="17"/>
              </w:rPr>
              <w:t>segment.Elastic, synthesise._Draw</w:t>
            </w:r>
          </w:p>
        </w:tc>
      </w:tr>
    </w:tbl>
    <w:p>
      <w:pPr>
        <w:spacing w:after="80"/>
      </w:pPr>
    </w:p>
    <w:p>
      <w:r>
        <w:t>A gaussian blur done as two one-dimensional passes, because a 2-D gaussian is the product of two 1-D gaussians:</w:t>
      </w:r>
    </w:p>
    <w:p>
      <w:pPr>
        <w:spacing w:after="40"/>
        <w:ind w:left="504"/>
      </w:pPr>
      <w:r>
        <w:rPr>
          <w:rFonts w:ascii="Consolas" w:hAnsi="Consolas"/>
          <w:sz w:val="19"/>
        </w:rPr>
        <w:t>G(x, y) = G(x) * G(y)</w:t>
      </w:r>
    </w:p>
    <w:p>
      <w:pPr>
        <w:spacing w:after="40"/>
        <w:ind w:left="504"/>
      </w:pPr>
      <w:r>
        <w:rPr>
          <w:rFonts w:ascii="Consolas" w:hAnsi="Consolas"/>
          <w:sz w:val="19"/>
        </w:rPr>
        <w:t>G(t)    = exp( -t^2 / (2*sigma^2) )</w:t>
      </w:r>
    </w:p>
    <w:p>
      <w:r>
        <w:t>That separability turns a k by k convolution into two convolutions of length k, which for the radii used here is roughly an order of magnitude less work. The kernel is truncated at about three sigma, where the remaining weight is under one per cent, and normalised to sum to one so the image's overall brightness is unchanged.</w:t>
      </w:r>
    </w:p>
    <w:p>
      <w:r>
        <w:t>Two callers: the background estimate for ink detection, and softening the edge of synthesised ink so that a rendered stroke has the gradual edge of a real pen rather than a hard step.</w:t>
      </w:r>
    </w:p>
    <w:p>
      <w:pPr>
        <w:pStyle w:val="Heading2"/>
      </w:pPr>
      <w:r>
        <w:t xml:space="preserve">Elastic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Elastic(gray, sigma, alpha, rng)</w:t>
            </w:r>
          </w:p>
        </w:tc>
      </w:tr>
      <w:tr>
        <w:tc>
          <w:tcPr>
            <w:tcW w:type="dxa" w:w="4968"/>
          </w:tcPr>
          <w:p>
            <w:r/>
            <w:r>
              <w:rPr>
                <w:b/>
                <w:sz w:val="16"/>
              </w:rPr>
              <w:t>Defined</w:t>
            </w:r>
          </w:p>
        </w:tc>
        <w:tc>
          <w:tcPr>
            <w:tcW w:type="dxa" w:w="4968"/>
          </w:tcPr>
          <w:p>
            <w:pPr>
              <w:spacing w:after="0"/>
            </w:pPr>
            <w:r/>
            <w:r>
              <w:rPr>
                <w:rFonts w:ascii="Consolas" w:hAnsi="Consolas"/>
                <w:sz w:val="16"/>
              </w:rPr>
              <w:t>segment.py lines 502-509</w:t>
            </w:r>
          </w:p>
        </w:tc>
      </w:tr>
      <w:tr>
        <w:tc>
          <w:tcPr>
            <w:tcW w:type="dxa" w:w="4968"/>
          </w:tcPr>
          <w:p>
            <w:r/>
            <w:r>
              <w:rPr>
                <w:b/>
                <w:sz w:val="16"/>
              </w:rPr>
              <w:t>Inputs</w:t>
            </w:r>
          </w:p>
        </w:tc>
        <w:tc>
          <w:tcPr>
            <w:tcW w:type="dxa" w:w="4968"/>
          </w:tcPr>
          <w:p>
            <w:pPr>
              <w:spacing w:after="0"/>
            </w:pPr>
            <w:r/>
            <w:r>
              <w:rPr>
                <w:rFonts w:ascii="Consolas" w:hAnsi="Consolas"/>
                <w:sz w:val="17"/>
              </w:rPr>
              <w:t>img</w:t>
            </w:r>
            <w:r>
              <w:rPr>
                <w:sz w:val="17"/>
              </w:rPr>
              <w:t xml:space="preserve">, the source. </w:t>
            </w:r>
            <w:r>
              <w:rPr>
                <w:rFonts w:ascii="Consolas" w:hAnsi="Consolas"/>
                <w:sz w:val="17"/>
              </w:rPr>
              <w:t>rng</w:t>
            </w:r>
            <w:r>
              <w:rPr>
                <w:sz w:val="17"/>
              </w:rPr>
              <w:t xml:space="preserve">, a seeded random generator. </w:t>
            </w:r>
            <w:r>
              <w:rPr>
                <w:rFonts w:ascii="Consolas" w:hAnsi="Consolas"/>
                <w:sz w:val="17"/>
              </w:rPr>
              <w:t>alpha</w:t>
            </w:r>
            <w:r>
              <w:rPr>
                <w:sz w:val="17"/>
              </w:rPr>
              <w:t xml:space="preserve">, how far pixels move. </w:t>
            </w:r>
            <w:r>
              <w:rPr>
                <w:rFonts w:ascii="Consolas" w:hAnsi="Consolas"/>
                <w:sz w:val="17"/>
              </w:rPr>
              <w:t>sigma</w:t>
            </w:r>
            <w:r>
              <w:rPr>
                <w:sz w:val="17"/>
              </w:rPr>
              <w:t>, how smoothly the displacement varies.</w:t>
            </w:r>
          </w:p>
        </w:tc>
      </w:tr>
      <w:tr>
        <w:tc>
          <w:tcPr>
            <w:tcW w:type="dxa" w:w="4968"/>
          </w:tcPr>
          <w:p>
            <w:r/>
            <w:r>
              <w:rPr>
                <w:b/>
                <w:sz w:val="16"/>
              </w:rPr>
              <w:t>Returns</w:t>
            </w:r>
          </w:p>
        </w:tc>
        <w:tc>
          <w:tcPr>
            <w:tcW w:type="dxa" w:w="4968"/>
          </w:tcPr>
          <w:p>
            <w:pPr>
              <w:spacing w:after="0"/>
            </w:pPr>
            <w:r/>
            <w:r>
              <w:rPr>
                <w:rFonts w:ascii="Consolas" w:hAnsi="Consolas"/>
                <w:sz w:val="16"/>
              </w:rPr>
              <w:t>_Like(_Sample(a, xx + dx, yy + dy, 255, edge='centre'), gray)</w:t>
            </w:r>
          </w:p>
        </w:tc>
      </w:tr>
      <w:tr>
        <w:tc>
          <w:tcPr>
            <w:tcW w:type="dxa" w:w="4968"/>
          </w:tcPr>
          <w:p>
            <w:r/>
            <w:r>
              <w:rPr>
                <w:b/>
                <w:sz w:val="16"/>
              </w:rPr>
              <w:t>Meaning of output</w:t>
            </w:r>
          </w:p>
        </w:tc>
        <w:tc>
          <w:tcPr>
            <w:tcW w:type="dxa" w:w="4968"/>
          </w:tcPr>
          <w:p>
            <w:pPr>
              <w:spacing w:after="0"/>
            </w:pPr>
            <w:r/>
            <w:r>
              <w:rPr>
                <w:sz w:val="17"/>
              </w:rPr>
              <w:t>A locally bent version of the image.</w:t>
            </w:r>
          </w:p>
        </w:tc>
      </w:tr>
      <w:tr>
        <w:tc>
          <w:tcPr>
            <w:tcW w:type="dxa" w:w="4968"/>
          </w:tcPr>
          <w:p>
            <w:r/>
            <w:r>
              <w:rPr>
                <w:b/>
                <w:sz w:val="16"/>
              </w:rPr>
              <w:t>Calls</w:t>
            </w:r>
          </w:p>
        </w:tc>
        <w:tc>
          <w:tcPr>
            <w:tcW w:type="dxa" w:w="4968"/>
          </w:tcPr>
          <w:p>
            <w:pPr>
              <w:spacing w:after="0"/>
            </w:pPr>
            <w:r/>
            <w:r>
              <w:rPr>
                <w:sz w:val="17"/>
              </w:rPr>
              <w:t>Blur, _Like, _Sample</w:t>
            </w:r>
          </w:p>
        </w:tc>
      </w:tr>
      <w:tr>
        <w:tc>
          <w:tcPr>
            <w:tcW w:type="dxa" w:w="4968"/>
          </w:tcPr>
          <w:p>
            <w:r/>
            <w:r>
              <w:rPr>
                <w:b/>
                <w:sz w:val="16"/>
              </w:rPr>
              <w:t>Called by</w:t>
            </w:r>
          </w:p>
        </w:tc>
        <w:tc>
          <w:tcPr>
            <w:tcW w:type="dxa" w:w="4968"/>
          </w:tcPr>
          <w:p>
            <w:pPr>
              <w:spacing w:after="0"/>
            </w:pPr>
            <w:r/>
            <w:r>
              <w:rPr>
                <w:sz w:val="17"/>
              </w:rPr>
              <w:t>train.AugmentElastic</w:t>
            </w:r>
          </w:p>
        </w:tc>
      </w:tr>
      <w:tr>
        <w:tc>
          <w:tcPr>
            <w:tcW w:type="dxa" w:w="4968"/>
          </w:tcPr>
          <w:p>
            <w:r/>
            <w:r>
              <w:rPr>
                <w:b/>
                <w:sz w:val="16"/>
              </w:rPr>
              <w:t>Based on</w:t>
            </w:r>
          </w:p>
        </w:tc>
        <w:tc>
          <w:tcPr>
            <w:tcW w:type="dxa" w:w="4968"/>
          </w:tcPr>
          <w:p>
            <w:pPr>
              <w:spacing w:after="0"/>
            </w:pPr>
            <w:r/>
            <w:r>
              <w:rPr>
                <w:sz w:val="17"/>
              </w:rPr>
              <w:t>Simard2003</w:t>
            </w:r>
          </w:p>
        </w:tc>
      </w:tr>
    </w:tbl>
    <w:p>
      <w:pPr>
        <w:spacing w:after="80"/>
      </w:pPr>
    </w:p>
    <w:p>
      <w:r>
        <w:t xml:space="preserve">Elastic distortion, the augmentation that makes a training sample look like the same hand writing the same text again rather than a copy of it [Simard2003]. Two random fields are generated, one per axis, smoothed with </w:t>
      </w:r>
      <w:r>
        <w:rPr>
          <w:rFonts w:ascii="Consolas" w:hAnsi="Consolas"/>
          <w:sz w:val="18"/>
        </w:rPr>
        <w:t>Blur</w:t>
      </w:r>
      <w:r>
        <w:t xml:space="preserve"> and scaled by alpha, then the image is read at the displaced positions:</w:t>
      </w:r>
    </w:p>
    <w:p>
      <w:pPr>
        <w:spacing w:after="40"/>
        <w:ind w:left="504"/>
      </w:pPr>
      <w:r>
        <w:rPr>
          <w:rFonts w:ascii="Consolas" w:hAnsi="Consolas"/>
          <w:sz w:val="19"/>
        </w:rPr>
        <w:t>dx = alpha * Blur( uniform(-1, 1), sigma )</w:t>
      </w:r>
    </w:p>
    <w:p>
      <w:pPr>
        <w:spacing w:after="40"/>
        <w:ind w:left="504"/>
      </w:pPr>
      <w:r>
        <w:rPr>
          <w:rFonts w:ascii="Consolas" w:hAnsi="Consolas"/>
          <w:sz w:val="19"/>
        </w:rPr>
        <w:t>dy = alpha * Blur( uniform(-1, 1), sigma )</w:t>
      </w:r>
    </w:p>
    <w:p>
      <w:pPr>
        <w:spacing w:after="40"/>
        <w:ind w:left="504"/>
      </w:pPr>
      <w:r>
        <w:rPr>
          <w:rFonts w:ascii="Consolas" w:hAnsi="Consolas"/>
          <w:sz w:val="19"/>
        </w:rPr>
        <w:t>out[y, x] = sample( img, y + dy[y, x], x + dx[y, x] )</w:t>
      </w:r>
    </w:p>
    <w:p>
      <w:r>
        <w:t>The smoothing is the essential part. An unsmoothed displacement field scrambles pixels independently and destroys the strokes; a field smoothed over several pixels moves neighbouring pixels together, so strokes bend and stretch while staying continuous, which is how natural variation in handwriting actually behaves.</w:t>
      </w:r>
    </w:p>
    <w:p>
      <w:pPr>
        <w:pStyle w:val="Heading2"/>
      </w:pPr>
      <w:r>
        <w:t xml:space="preserve">DrawPolyline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DrawPolyline(img, pts, value, width)</w:t>
            </w:r>
          </w:p>
        </w:tc>
      </w:tr>
      <w:tr>
        <w:tc>
          <w:tcPr>
            <w:tcW w:type="dxa" w:w="4968"/>
          </w:tcPr>
          <w:p>
            <w:r/>
            <w:r>
              <w:rPr>
                <w:b/>
                <w:sz w:val="16"/>
              </w:rPr>
              <w:t>Defined</w:t>
            </w:r>
          </w:p>
        </w:tc>
        <w:tc>
          <w:tcPr>
            <w:tcW w:type="dxa" w:w="4968"/>
          </w:tcPr>
          <w:p>
            <w:pPr>
              <w:spacing w:after="0"/>
            </w:pPr>
            <w:r/>
            <w:r>
              <w:rPr>
                <w:rFonts w:ascii="Consolas" w:hAnsi="Consolas"/>
                <w:sz w:val="16"/>
              </w:rPr>
              <w:t>segment.py lines 517-539</w:t>
            </w:r>
          </w:p>
        </w:tc>
      </w:tr>
      <w:tr>
        <w:tc>
          <w:tcPr>
            <w:tcW w:type="dxa" w:w="4968"/>
          </w:tcPr>
          <w:p>
            <w:r/>
            <w:r>
              <w:rPr>
                <w:b/>
                <w:sz w:val="16"/>
              </w:rPr>
              <w:t>Inputs</w:t>
            </w:r>
          </w:p>
        </w:tc>
        <w:tc>
          <w:tcPr>
            <w:tcW w:type="dxa" w:w="4968"/>
          </w:tcPr>
          <w:p>
            <w:pPr>
              <w:spacing w:after="0"/>
            </w:pPr>
            <w:r/>
            <w:r>
              <w:rPr>
                <w:rFonts w:ascii="Consolas" w:hAnsi="Consolas"/>
                <w:sz w:val="17"/>
              </w:rPr>
              <w:t>img</w:t>
            </w:r>
            <w:r>
              <w:rPr>
                <w:sz w:val="17"/>
              </w:rPr>
              <w:t xml:space="preserve">, the array to draw into, modified in place. </w:t>
            </w:r>
            <w:r>
              <w:rPr>
                <w:rFonts w:ascii="Consolas" w:hAnsi="Consolas"/>
                <w:sz w:val="17"/>
              </w:rPr>
              <w:t>pts</w:t>
            </w:r>
            <w:r>
              <w:rPr>
                <w:sz w:val="17"/>
              </w:rPr>
              <w:t xml:space="preserve">, a list of </w:t>
            </w:r>
            <w:r>
              <w:rPr>
                <w:rFonts w:ascii="Consolas" w:hAnsi="Consolas"/>
                <w:sz w:val="17"/>
              </w:rPr>
              <w:t>(x, y)</w:t>
            </w:r>
            <w:r>
              <w:rPr>
                <w:sz w:val="17"/>
              </w:rPr>
              <w:t xml:space="preserve"> points. </w:t>
            </w:r>
            <w:r>
              <w:rPr>
                <w:rFonts w:ascii="Consolas" w:hAnsi="Consolas"/>
                <w:sz w:val="17"/>
              </w:rPr>
              <w:t>value</w:t>
            </w:r>
            <w:r>
              <w:rPr>
                <w:sz w:val="17"/>
              </w:rPr>
              <w:t xml:space="preserve">, the ink level. </w:t>
            </w:r>
            <w:r>
              <w:rPr>
                <w:rFonts w:ascii="Consolas" w:hAnsi="Consolas"/>
                <w:sz w:val="17"/>
              </w:rPr>
              <w:t>width</w:t>
            </w:r>
            <w:r>
              <w:rPr>
                <w:sz w:val="17"/>
              </w:rPr>
              <w:t>, the pen width in pixels.</w:t>
            </w:r>
          </w:p>
        </w:tc>
      </w:tr>
      <w:tr>
        <w:tc>
          <w:tcPr>
            <w:tcW w:type="dxa" w:w="4968"/>
          </w:tcPr>
          <w:p>
            <w:r/>
            <w:r>
              <w:rPr>
                <w:b/>
                <w:sz w:val="16"/>
              </w:rPr>
              <w:t>Returns</w:t>
            </w:r>
          </w:p>
        </w:tc>
        <w:tc>
          <w:tcPr>
            <w:tcW w:type="dxa" w:w="4968"/>
          </w:tcPr>
          <w:p>
            <w:pPr>
              <w:spacing w:after="0"/>
            </w:pPr>
            <w:r/>
            <w:r>
              <w:rPr>
                <w:rFonts w:ascii="Consolas" w:hAnsi="Consolas"/>
                <w:sz w:val="16"/>
              </w:rPr>
              <w:t>img</w:t>
            </w:r>
          </w:p>
        </w:tc>
      </w:tr>
      <w:tr>
        <w:tc>
          <w:tcPr>
            <w:tcW w:type="dxa" w:w="4968"/>
          </w:tcPr>
          <w:p>
            <w:r/>
            <w:r>
              <w:rPr>
                <w:b/>
                <w:sz w:val="16"/>
              </w:rPr>
              <w:t>Meaning of output</w:t>
            </w:r>
          </w:p>
        </w:tc>
        <w:tc>
          <w:tcPr>
            <w:tcW w:type="dxa" w:w="4968"/>
          </w:tcPr>
          <w:p>
            <w:pPr>
              <w:spacing w:after="0"/>
            </w:pPr>
            <w:r/>
            <w:r>
              <w:rPr>
                <w:sz w:val="17"/>
              </w:rPr>
              <w:t>The same array, for convenience in chaining.</w:t>
            </w:r>
          </w:p>
        </w:tc>
      </w:tr>
      <w:tr>
        <w:tc>
          <w:tcPr>
            <w:tcW w:type="dxa" w:w="4968"/>
          </w:tcPr>
          <w:p>
            <w:r/>
            <w:r>
              <w:rPr>
                <w:b/>
                <w:sz w:val="16"/>
              </w:rPr>
              <w:t>Called by</w:t>
            </w:r>
          </w:p>
        </w:tc>
        <w:tc>
          <w:tcPr>
            <w:tcW w:type="dxa" w:w="4968"/>
          </w:tcPr>
          <w:p>
            <w:pPr>
              <w:spacing w:after="0"/>
            </w:pPr>
            <w:r/>
            <w:r>
              <w:rPr>
                <w:sz w:val="17"/>
              </w:rPr>
              <w:t>synthesise._Draw</w:t>
            </w:r>
          </w:p>
        </w:tc>
      </w:tr>
    </w:tbl>
    <w:p>
      <w:pPr>
        <w:spacing w:after="80"/>
      </w:pPr>
    </w:p>
    <w:p>
      <w:r>
        <w:t>Draws a stroke with a round pen. For each segment, every pixel in the segment's bounding box is tested by distance to the nearest point ON the segment, and filled if that distance is within half the pen width:</w:t>
      </w:r>
    </w:p>
    <w:p>
      <w:pPr>
        <w:spacing w:after="40"/>
        <w:ind w:left="504"/>
      </w:pPr>
      <w:r>
        <w:rPr>
          <w:rFonts w:ascii="Consolas" w:hAnsi="Consolas"/>
          <w:sz w:val="19"/>
        </w:rPr>
        <w:t>t = clamp( dot(P - A, B - A) / |B - A|^2 , 0, 1 )</w:t>
      </w:r>
    </w:p>
    <w:p>
      <w:pPr>
        <w:spacing w:after="40"/>
        <w:ind w:left="504"/>
      </w:pPr>
      <w:r>
        <w:rPr>
          <w:rFonts w:ascii="Consolas" w:hAnsi="Consolas"/>
          <w:sz w:val="19"/>
        </w:rPr>
        <w:t>nearest point = A + t*(B - A)</w:t>
      </w:r>
    </w:p>
    <w:p>
      <w:pPr>
        <w:spacing w:after="40"/>
        <w:ind w:left="504"/>
      </w:pPr>
      <w:r>
        <w:rPr>
          <w:rFonts w:ascii="Consolas" w:hAnsi="Consolas"/>
          <w:sz w:val="19"/>
        </w:rPr>
        <w:t>fill where  |P - nearest| &lt;= width/2</w:t>
      </w:r>
    </w:p>
    <w:p>
      <w:r>
        <w:t>The clamp on t is what makes the distance measure to the *segment* rather than to the infinite line through it, and it is also what gives round end caps and round joins for free: near an endpoint the nearest point is the endpoint itself, so the filled region is a disc. No separate cap or join handling is needed.</w:t>
      </w:r>
    </w:p>
    <w:p>
      <w:r>
        <w:t>Work is restricted to each segment's bounding box, expanded by the pen radius, so a long path over a big canvas costs time proportional to the ink and not to the canvas area. A zero-length segment falls back to plain distance-to-point, which is how a single dot is drawn.</w:t>
      </w:r>
    </w:p>
    <w:p>
      <w:r>
        <w:t>This rasteriser is used both for rendering synthesised handwriting and for the geometry comparisons in the measurement harness, so the two see ink laid down the same way.</w:t>
      </w:r>
    </w:p>
    <w:p>
      <w:pPr>
        <w:pStyle w:val="Heading2"/>
      </w:pPr>
      <w:r>
        <w:t xml:space="preserve">EstimateSlantDeg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EstimateSlantDeg(ink)</w:t>
            </w:r>
          </w:p>
        </w:tc>
      </w:tr>
      <w:tr>
        <w:tc>
          <w:tcPr>
            <w:tcW w:type="dxa" w:w="4968"/>
          </w:tcPr>
          <w:p>
            <w:r/>
            <w:r>
              <w:rPr>
                <w:b/>
                <w:sz w:val="16"/>
              </w:rPr>
              <w:t>Defined</w:t>
            </w:r>
          </w:p>
        </w:tc>
        <w:tc>
          <w:tcPr>
            <w:tcW w:type="dxa" w:w="4968"/>
          </w:tcPr>
          <w:p>
            <w:pPr>
              <w:spacing w:after="0"/>
            </w:pPr>
            <w:r/>
            <w:r>
              <w:rPr>
                <w:rFonts w:ascii="Consolas" w:hAnsi="Consolas"/>
                <w:sz w:val="16"/>
              </w:rPr>
              <w:t>segment.py lines 553-565</w:t>
            </w:r>
          </w:p>
        </w:tc>
      </w:tr>
      <w:tr>
        <w:tc>
          <w:tcPr>
            <w:tcW w:type="dxa" w:w="4968"/>
          </w:tcPr>
          <w:p>
            <w:r/>
            <w:r>
              <w:rPr>
                <w:b/>
                <w:sz w:val="16"/>
              </w:rPr>
              <w:t>Inputs</w:t>
            </w:r>
          </w:p>
        </w:tc>
        <w:tc>
          <w:tcPr>
            <w:tcW w:type="dxa" w:w="4968"/>
          </w:tcPr>
          <w:p>
            <w:pPr>
              <w:spacing w:after="0"/>
            </w:pPr>
            <w:r/>
            <w:r>
              <w:rPr>
                <w:rFonts w:ascii="Consolas" w:hAnsi="Consolas"/>
                <w:sz w:val="17"/>
              </w:rPr>
              <w:t>ink</w:t>
            </w:r>
            <w:r>
              <w:rPr>
                <w:sz w:val="17"/>
              </w:rPr>
              <w:t>, a boolean mask of one line of writing.</w:t>
            </w:r>
          </w:p>
        </w:tc>
      </w:tr>
      <w:tr>
        <w:tc>
          <w:tcPr>
            <w:tcW w:type="dxa" w:w="4968"/>
          </w:tcPr>
          <w:p>
            <w:r/>
            <w:r>
              <w:rPr>
                <w:b/>
                <w:sz w:val="16"/>
              </w:rPr>
              <w:t>Returns</w:t>
            </w:r>
          </w:p>
        </w:tc>
        <w:tc>
          <w:tcPr>
            <w:tcW w:type="dxa" w:w="4968"/>
          </w:tcPr>
          <w:p>
            <w:pPr>
              <w:spacing w:after="0"/>
            </w:pPr>
            <w:r/>
            <w:r>
              <w:rPr>
                <w:rFonts w:ascii="Consolas" w:hAnsi="Consolas"/>
                <w:sz w:val="16"/>
              </w:rPr>
              <w:t>-best   |   0.0</w:t>
            </w:r>
          </w:p>
        </w:tc>
      </w:tr>
      <w:tr>
        <w:tc>
          <w:tcPr>
            <w:tcW w:type="dxa" w:w="4968"/>
          </w:tcPr>
          <w:p>
            <w:r/>
            <w:r>
              <w:rPr>
                <w:b/>
                <w:sz w:val="16"/>
              </w:rPr>
              <w:t>Meaning of output</w:t>
            </w:r>
          </w:p>
        </w:tc>
        <w:tc>
          <w:tcPr>
            <w:tcW w:type="dxa" w:w="4968"/>
          </w:tcPr>
          <w:p>
            <w:pPr>
              <w:spacing w:after="0"/>
            </w:pPr>
            <w:r/>
            <w:r>
              <w:rPr>
                <w:sz w:val="17"/>
              </w:rPr>
              <w:t>The slant in degrees, positive for a normal forward lean. Returns 0.0 when there are fewer than 50 ink pixels.</w:t>
            </w:r>
          </w:p>
        </w:tc>
      </w:tr>
      <w:tr>
        <w:tc>
          <w:tcPr>
            <w:tcW w:type="dxa" w:w="4968"/>
          </w:tcPr>
          <w:p>
            <w:r/>
            <w:r>
              <w:rPr>
                <w:b/>
                <w:sz w:val="16"/>
              </w:rPr>
              <w:t>Called by</w:t>
            </w:r>
          </w:p>
        </w:tc>
        <w:tc>
          <w:tcPr>
            <w:tcW w:type="dxa" w:w="4968"/>
          </w:tcPr>
          <w:p>
            <w:pPr>
              <w:spacing w:after="0"/>
            </w:pPr>
            <w:r/>
            <w:r>
              <w:rPr>
                <w:sz w:val="17"/>
              </w:rPr>
              <w:t>style.ExtractLineGlyphs, style.RenderRefStats, synthesise.StyleCalibration</w:t>
            </w:r>
          </w:p>
        </w:tc>
      </w:tr>
      <w:tr>
        <w:tc>
          <w:tcPr>
            <w:tcW w:type="dxa" w:w="4968"/>
          </w:tcPr>
          <w:p>
            <w:r/>
            <w:r>
              <w:rPr>
                <w:b/>
                <w:sz w:val="16"/>
              </w:rPr>
              <w:t>Based on</w:t>
            </w:r>
          </w:p>
        </w:tc>
        <w:tc>
          <w:tcPr>
            <w:tcW w:type="dxa" w:w="4968"/>
          </w:tcPr>
          <w:p>
            <w:pPr>
              <w:spacing w:after="0"/>
            </w:pPr>
            <w:r/>
            <w:r>
              <w:rPr>
                <w:sz w:val="17"/>
              </w:rPr>
              <w:t>Vinciarelli2001</w:t>
            </w:r>
          </w:p>
        </w:tc>
      </w:tr>
    </w:tbl>
    <w:p>
      <w:pPr>
        <w:spacing w:after="80"/>
      </w:pPr>
    </w:p>
    <w:p>
      <w:r>
        <w:t>Measures how far the writing leans, which synthesis needs in order to reproduce a hand and which the glyph extractor needs in order to store letters upright.</w:t>
      </w:r>
    </w:p>
    <w:p>
      <w:r>
        <w:t>The method is to shear the ink by a series of trial angles and keep the angle at which the vertical strokes stack up most sharply [Vinciarelli2001]. Sharpness is measured as the sum of squares of the column profile:</w:t>
      </w:r>
    </w:p>
    <w:p>
      <w:pPr>
        <w:spacing w:after="40"/>
        <w:ind w:left="504"/>
      </w:pPr>
      <w:r>
        <w:rPr>
          <w:rFonts w:ascii="Consolas" w:hAnsi="Consolas"/>
          <w:sz w:val="19"/>
        </w:rPr>
        <w:t>x'    = x - tan(angle) * (y - yc)</w:t>
      </w:r>
    </w:p>
    <w:p>
      <w:pPr>
        <w:spacing w:after="40"/>
        <w:ind w:left="504"/>
      </w:pPr>
      <w:r>
        <w:rPr>
          <w:rFonts w:ascii="Consolas" w:hAnsi="Consolas"/>
          <w:sz w:val="19"/>
        </w:rPr>
        <w:t>prof  = histogram of x' over all ink pixels</w:t>
      </w:r>
    </w:p>
    <w:p>
      <w:pPr>
        <w:spacing w:after="40"/>
        <w:ind w:left="504"/>
      </w:pPr>
      <w:r>
        <w:rPr>
          <w:rFonts w:ascii="Consolas" w:hAnsi="Consolas"/>
          <w:sz w:val="19"/>
        </w:rPr>
        <w:t>score = sum of prof^2,   maximise over angle</w:t>
      </w:r>
    </w:p>
    <w:p>
      <w:r>
        <w:t>Squaring is what makes the score prefer concentration. For a fixed total amount of ink, the sum of squares is largest when the ink is piled into few columns and smallest when it is spread evenly, so the best angle is the one at which upright strokes become truly vertical and align into tall narrow columns.</w:t>
      </w:r>
    </w:p>
    <w:p>
      <w:r>
        <w:t>The search runs from -45 to +45 degrees in 1.5 degree steps, which bounds the resolution of the result. It shears coordinates rather than the image, so each trial is a histogram over the ink pixels and not an image warp, which is what makes a 60-angle search cheap.</w:t>
      </w:r>
    </w:p>
    <w:p>
      <w:r>
        <w:t xml:space="preserve">The returned value is negated so that a positive number means a normal forward lean, which makes the deslanting step read as </w:t>
      </w:r>
      <w:r>
        <w:rPr>
          <w:rFonts w:ascii="Consolas" w:hAnsi="Consolas"/>
          <w:sz w:val="18"/>
        </w:rPr>
        <w:t>x -= tan(slant) * y</w:t>
      </w:r>
      <w:r>
        <w:t>.</w:t>
      </w:r>
    </w:p>
    <w:p>
      <w:pPr>
        <w:pStyle w:val="Heading2"/>
      </w:pPr>
      <w:r>
        <w:t xml:space="preserve">PolylineLength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PolylineLength(p)</w:t>
            </w:r>
          </w:p>
        </w:tc>
      </w:tr>
      <w:tr>
        <w:tc>
          <w:tcPr>
            <w:tcW w:type="dxa" w:w="4968"/>
          </w:tcPr>
          <w:p>
            <w:r/>
            <w:r>
              <w:rPr>
                <w:b/>
                <w:sz w:val="16"/>
              </w:rPr>
              <w:t>Defined</w:t>
            </w:r>
          </w:p>
        </w:tc>
        <w:tc>
          <w:tcPr>
            <w:tcW w:type="dxa" w:w="4968"/>
          </w:tcPr>
          <w:p>
            <w:pPr>
              <w:spacing w:after="0"/>
            </w:pPr>
            <w:r/>
            <w:r>
              <w:rPr>
                <w:rFonts w:ascii="Consolas" w:hAnsi="Consolas"/>
                <w:sz w:val="16"/>
              </w:rPr>
              <w:t>segment.py lines 568-572</w:t>
            </w:r>
          </w:p>
        </w:tc>
      </w:tr>
      <w:tr>
        <w:tc>
          <w:tcPr>
            <w:tcW w:type="dxa" w:w="4968"/>
          </w:tcPr>
          <w:p>
            <w:r/>
            <w:r>
              <w:rPr>
                <w:b/>
                <w:sz w:val="16"/>
              </w:rPr>
              <w:t>Inputs</w:t>
            </w:r>
          </w:p>
        </w:tc>
        <w:tc>
          <w:tcPr>
            <w:tcW w:type="dxa" w:w="4968"/>
          </w:tcPr>
          <w:p>
            <w:pPr>
              <w:spacing w:after="0"/>
            </w:pPr>
            <w:r/>
            <w:r>
              <w:rPr>
                <w:rFonts w:ascii="Consolas" w:hAnsi="Consolas"/>
                <w:sz w:val="17"/>
              </w:rPr>
              <w:t>p</w:t>
            </w:r>
            <w:r>
              <w:rPr>
                <w:sz w:val="17"/>
              </w:rPr>
              <w:t xml:space="preserve">, a list or array of </w:t>
            </w:r>
            <w:r>
              <w:rPr>
                <w:rFonts w:ascii="Consolas" w:hAnsi="Consolas"/>
                <w:sz w:val="17"/>
              </w:rPr>
              <w:t>(x, y)</w:t>
            </w:r>
            <w:r>
              <w:rPr>
                <w:sz w:val="17"/>
              </w:rPr>
              <w:t xml:space="preserve"> points.</w:t>
            </w:r>
          </w:p>
        </w:tc>
      </w:tr>
      <w:tr>
        <w:tc>
          <w:tcPr>
            <w:tcW w:type="dxa" w:w="4968"/>
          </w:tcPr>
          <w:p>
            <w:r/>
            <w:r>
              <w:rPr>
                <w:b/>
                <w:sz w:val="16"/>
              </w:rPr>
              <w:t>Returns</w:t>
            </w:r>
          </w:p>
        </w:tc>
        <w:tc>
          <w:tcPr>
            <w:tcW w:type="dxa" w:w="4968"/>
          </w:tcPr>
          <w:p>
            <w:pPr>
              <w:spacing w:after="0"/>
            </w:pPr>
            <w:r/>
            <w:r>
              <w:rPr>
                <w:rFonts w:ascii="Consolas" w:hAnsi="Consolas"/>
                <w:sz w:val="16"/>
              </w:rPr>
              <w:t>float(np.hypot(*np.diff(a, axis=0).T).sum())   |   0.0</w:t>
            </w:r>
          </w:p>
        </w:tc>
      </w:tr>
      <w:tr>
        <w:tc>
          <w:tcPr>
            <w:tcW w:type="dxa" w:w="4968"/>
          </w:tcPr>
          <w:p>
            <w:r/>
            <w:r>
              <w:rPr>
                <w:b/>
                <w:sz w:val="16"/>
              </w:rPr>
              <w:t>Meaning of output</w:t>
            </w:r>
          </w:p>
        </w:tc>
        <w:tc>
          <w:tcPr>
            <w:tcW w:type="dxa" w:w="4968"/>
          </w:tcPr>
          <w:p>
            <w:pPr>
              <w:spacing w:after="0"/>
            </w:pPr>
            <w:r/>
            <w:r>
              <w:rPr>
                <w:sz w:val="17"/>
              </w:rPr>
              <w:t>The total distance walked along the path, as a float.</w:t>
            </w:r>
          </w:p>
        </w:tc>
      </w:tr>
      <w:tr>
        <w:tc>
          <w:tcPr>
            <w:tcW w:type="dxa" w:w="4968"/>
          </w:tcPr>
          <w:p>
            <w:r/>
            <w:r>
              <w:rPr>
                <w:b/>
                <w:sz w:val="16"/>
              </w:rPr>
              <w:t>Called by</w:t>
            </w:r>
          </w:p>
        </w:tc>
        <w:tc>
          <w:tcPr>
            <w:tcW w:type="dxa" w:w="4968"/>
          </w:tcPr>
          <w:p>
            <w:pPr>
              <w:spacing w:after="0"/>
            </w:pPr>
            <w:r/>
            <w:r>
              <w:rPr>
                <w:sz w:val="17"/>
              </w:rPr>
              <w:t>style._LongestStroke, style._PenLength, style._PruneSpurs, synthesise.Trajectory</w:t>
            </w:r>
          </w:p>
        </w:tc>
      </w:tr>
    </w:tbl>
    <w:p>
      <w:pPr>
        <w:spacing w:after="80"/>
      </w:pPr>
    </w:p>
    <w:p>
      <w:r>
        <w:t xml:space="preserve">Arc length of a polyline. </w:t>
      </w:r>
      <w:r>
        <w:rPr>
          <w:rFonts w:ascii="Consolas" w:hAnsi="Consolas"/>
          <w:sz w:val="18"/>
        </w:rPr>
        <w:t>np.diff</w:t>
      </w:r>
      <w:r>
        <w:t xml:space="preserve"> gives the step vectors, </w:t>
      </w:r>
      <w:r>
        <w:rPr>
          <w:rFonts w:ascii="Consolas" w:hAnsi="Consolas"/>
          <w:sz w:val="18"/>
        </w:rPr>
        <w:t>np.hypot</w:t>
      </w:r>
      <w:r>
        <w:t xml:space="preserve"> their lengths, and the sum is the total:</w:t>
      </w:r>
    </w:p>
    <w:p>
      <w:pPr>
        <w:spacing w:after="40"/>
        <w:ind w:left="504"/>
      </w:pPr>
      <w:r>
        <w:rPr>
          <w:rFonts w:ascii="Consolas" w:hAnsi="Consolas"/>
          <w:sz w:val="19"/>
        </w:rPr>
        <w:t>L = sum over i of sqrt( (x[i+1]-x[i])^2 + (y[i+1]-y[i])^2 )</w:t>
      </w:r>
    </w:p>
    <w:p>
      <w:r>
        <w:t>Used as a size measure for glyphs, where a fragment is recognised by having far less pen path than a real letter of that character, and in the measurement harness for reporting stroke lengths.</w:t>
      </w:r>
    </w:p>
    <w:p>
      <w:pPr>
        <w:pStyle w:val="Heading2"/>
      </w:pPr>
      <w:r>
        <w:t xml:space="preserve">InkMask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InkMask(gray)</w:t>
            </w:r>
          </w:p>
        </w:tc>
      </w:tr>
      <w:tr>
        <w:tc>
          <w:tcPr>
            <w:tcW w:type="dxa" w:w="4968"/>
          </w:tcPr>
          <w:p>
            <w:r/>
            <w:r>
              <w:rPr>
                <w:b/>
                <w:sz w:val="16"/>
              </w:rPr>
              <w:t>Defined</w:t>
            </w:r>
          </w:p>
        </w:tc>
        <w:tc>
          <w:tcPr>
            <w:tcW w:type="dxa" w:w="4968"/>
          </w:tcPr>
          <w:p>
            <w:pPr>
              <w:spacing w:after="0"/>
            </w:pPr>
            <w:r/>
            <w:r>
              <w:rPr>
                <w:rFonts w:ascii="Consolas" w:hAnsi="Consolas"/>
                <w:sz w:val="16"/>
              </w:rPr>
              <w:t>segment.py lines 585-590</w:t>
            </w:r>
          </w:p>
        </w:tc>
      </w:tr>
      <w:tr>
        <w:tc>
          <w:tcPr>
            <w:tcW w:type="dxa" w:w="4968"/>
          </w:tcPr>
          <w:p>
            <w:r/>
            <w:r>
              <w:rPr>
                <w:b/>
                <w:sz w:val="16"/>
              </w:rPr>
              <w:t>Inputs</w:t>
            </w:r>
          </w:p>
        </w:tc>
        <w:tc>
          <w:tcPr>
            <w:tcW w:type="dxa" w:w="4968"/>
          </w:tcPr>
          <w:p>
            <w:pPr>
              <w:spacing w:after="0"/>
            </w:pPr>
            <w:r/>
            <w:r>
              <w:rPr>
                <w:rFonts w:ascii="Consolas" w:hAnsi="Consolas"/>
                <w:sz w:val="17"/>
              </w:rPr>
              <w:t>gray</w:t>
            </w:r>
            <w:r>
              <w:rPr>
                <w:sz w:val="17"/>
              </w:rPr>
              <w:t>, the full page as a 2-D array.</w:t>
            </w:r>
          </w:p>
        </w:tc>
      </w:tr>
      <w:tr>
        <w:tc>
          <w:tcPr>
            <w:tcW w:type="dxa" w:w="4968"/>
          </w:tcPr>
          <w:p>
            <w:r/>
            <w:r>
              <w:rPr>
                <w:b/>
                <w:sz w:val="16"/>
              </w:rPr>
              <w:t>Returns</w:t>
            </w:r>
          </w:p>
        </w:tc>
        <w:tc>
          <w:tcPr>
            <w:tcW w:type="dxa" w:w="4968"/>
          </w:tcPr>
          <w:p>
            <w:pPr>
              <w:spacing w:after="0"/>
            </w:pPr>
            <w:r/>
            <w:r>
              <w:rPr>
                <w:rFonts w:ascii="Consolas" w:hAnsi="Consolas"/>
                <w:sz w:val="16"/>
              </w:rPr>
              <w:t>(mask &amp; ~(BoxMean(solid.astype(np.float64), 3) &gt; 0), ratio)</w:t>
            </w:r>
          </w:p>
        </w:tc>
      </w:tr>
      <w:tr>
        <w:tc>
          <w:tcPr>
            <w:tcW w:type="dxa" w:w="4968"/>
          </w:tcPr>
          <w:p>
            <w:r/>
            <w:r>
              <w:rPr>
                <w:b/>
                <w:sz w:val="16"/>
              </w:rPr>
              <w:t>Meaning of output</w:t>
            </w:r>
          </w:p>
        </w:tc>
        <w:tc>
          <w:tcPr>
            <w:tcW w:type="dxa" w:w="4968"/>
          </w:tcPr>
          <w:p>
            <w:pPr>
              <w:spacing w:after="0"/>
            </w:pPr>
            <w:r/>
            <w:r>
              <w:rPr>
                <w:rFonts w:ascii="Consolas" w:hAnsi="Consolas"/>
                <w:sz w:val="17"/>
              </w:rPr>
              <w:t>(mask, ratio)</w:t>
            </w:r>
            <w:r>
              <w:rPr>
                <w:sz w:val="17"/>
              </w:rPr>
              <w:t xml:space="preserve">. </w:t>
            </w:r>
            <w:r>
              <w:rPr>
                <w:rFonts w:ascii="Consolas" w:hAnsi="Consolas"/>
                <w:sz w:val="17"/>
              </w:rPr>
              <w:t>mask</w:t>
            </w:r>
            <w:r>
              <w:rPr>
                <w:sz w:val="17"/>
              </w:rPr>
              <w:t xml:space="preserve"> is the boolean ink mask; </w:t>
            </w:r>
            <w:r>
              <w:rPr>
                <w:rFonts w:ascii="Consolas" w:hAnsi="Consolas"/>
                <w:sz w:val="17"/>
              </w:rPr>
              <w:t>ratio</w:t>
            </w:r>
            <w:r>
              <w:rPr>
                <w:sz w:val="17"/>
              </w:rPr>
              <w:t xml:space="preserve"> is the intermediate image of each pixel divided by its local background, returned because later stages reuse it.</w:t>
            </w:r>
          </w:p>
        </w:tc>
      </w:tr>
      <w:tr>
        <w:tc>
          <w:tcPr>
            <w:tcW w:type="dxa" w:w="4968"/>
          </w:tcPr>
          <w:p>
            <w:r/>
            <w:r>
              <w:rPr>
                <w:b/>
                <w:sz w:val="16"/>
              </w:rPr>
              <w:t>Calls</w:t>
            </w:r>
          </w:p>
        </w:tc>
        <w:tc>
          <w:tcPr>
            <w:tcW w:type="dxa" w:w="4968"/>
          </w:tcPr>
          <w:p>
            <w:pPr>
              <w:spacing w:after="0"/>
            </w:pPr>
            <w:r/>
            <w:r>
              <w:rPr>
                <w:sz w:val="17"/>
              </w:rPr>
              <w:t>BoxMean, Otsu</w:t>
            </w:r>
          </w:p>
        </w:tc>
      </w:tr>
      <w:tr>
        <w:tc>
          <w:tcPr>
            <w:tcW w:type="dxa" w:w="4968"/>
          </w:tcPr>
          <w:p>
            <w:r/>
            <w:r>
              <w:rPr>
                <w:b/>
                <w:sz w:val="16"/>
              </w:rPr>
              <w:t>Called by</w:t>
            </w:r>
          </w:p>
        </w:tc>
        <w:tc>
          <w:tcPr>
            <w:tcW w:type="dxa" w:w="4968"/>
          </w:tcPr>
          <w:p>
            <w:pPr>
              <w:spacing w:after="0"/>
            </w:pPr>
            <w:r/>
            <w:r>
              <w:rPr>
                <w:sz w:val="17"/>
              </w:rPr>
              <w:t>segment.Deskew</w:t>
            </w:r>
          </w:p>
        </w:tc>
      </w:tr>
    </w:tbl>
    <w:p>
      <w:pPr>
        <w:spacing w:after="80"/>
      </w:pPr>
    </w:p>
    <w:p>
      <w:r>
        <w:t>Decides what is ink on a photographed page, where the lighting is never even.</w:t>
      </w:r>
    </w:p>
    <w:p>
      <w:r>
        <w:rPr>
          <w:b/>
          <w:sz w:val="19"/>
        </w:rPr>
        <w:t>Local, not global</w:t>
      </w:r>
    </w:p>
    <w:p>
      <w:r>
        <w:t>Each pixel is divided by the mean of its own neighbourhood, and the threshold is taken on that ratio:</w:t>
      </w:r>
    </w:p>
    <w:p>
      <w:pPr>
        <w:spacing w:after="40"/>
        <w:ind w:left="504"/>
      </w:pPr>
      <w:r>
        <w:rPr>
          <w:rFonts w:ascii="Consolas" w:hAnsi="Consolas"/>
          <w:sz w:val="19"/>
        </w:rPr>
        <w:t>ratio = gray / max( BoxMean(gray, r), 1 )</w:t>
      </w:r>
    </w:p>
    <w:p>
      <w:pPr>
        <w:spacing w:after="40"/>
        <w:ind w:left="504"/>
      </w:pPr>
      <w:r>
        <w:rPr>
          <w:rFonts w:ascii="Consolas" w:hAnsi="Consolas"/>
          <w:sz w:val="19"/>
        </w:rPr>
        <w:t>mask  = ratio &lt; Otsu(ratio)</w:t>
      </w:r>
    </w:p>
    <w:p>
      <w:r>
        <w:t xml:space="preserve">Division rather than subtraction is deliberate. Shading in a photograph is multiplicative, since it comes from how much light reached the paper, so dividing cancels it while subtracting leaves a residue that varies across the page. The radius scales with image height, </w:t>
      </w:r>
      <w:r>
        <w:rPr>
          <w:rFonts w:ascii="Consolas" w:hAnsi="Consolas"/>
          <w:sz w:val="18"/>
        </w:rPr>
        <w:t>r = clamp(H/41, 8, 40)</w:t>
      </w:r>
      <w:r>
        <w:t>, so the background estimate covers roughly the same physical area whatever the camera resolution.</w:t>
      </w:r>
    </w:p>
    <w:p>
      <w:r>
        <w:rPr>
          <w:b/>
          <w:sz w:val="19"/>
        </w:rPr>
        <w:t>Removing solid dark regions</w:t>
      </w:r>
    </w:p>
    <w:p>
      <w:r>
        <w:t>A binder, a shadow or the dark surround of the sheet are solidly dark over a wide area, which no handwriting is. Regions where a 9 by 9 window is essentially entirely ink are detected and removed, with a small dilation so the whole region goes rather than just its core.</w:t>
      </w:r>
    </w:p>
    <w:p>
      <w:pPr>
        <w:pStyle w:val="Heading2"/>
      </w:pPr>
      <w:r>
        <w:t xml:space="preserve">PaperRegionMask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PaperRegionMask(g, P)</w:t>
            </w:r>
          </w:p>
        </w:tc>
      </w:tr>
      <w:tr>
        <w:tc>
          <w:tcPr>
            <w:tcW w:type="dxa" w:w="4968"/>
          </w:tcPr>
          <w:p>
            <w:r/>
            <w:r>
              <w:rPr>
                <w:b/>
                <w:sz w:val="16"/>
              </w:rPr>
              <w:t>Defined</w:t>
            </w:r>
          </w:p>
        </w:tc>
        <w:tc>
          <w:tcPr>
            <w:tcW w:type="dxa" w:w="4968"/>
          </w:tcPr>
          <w:p>
            <w:pPr>
              <w:spacing w:after="0"/>
            </w:pPr>
            <w:r/>
            <w:r>
              <w:rPr>
                <w:rFonts w:ascii="Consolas" w:hAnsi="Consolas"/>
                <w:sz w:val="16"/>
              </w:rPr>
              <w:t>segment.py lines 597-611</w:t>
            </w:r>
          </w:p>
        </w:tc>
      </w:tr>
      <w:tr>
        <w:tc>
          <w:tcPr>
            <w:tcW w:type="dxa" w:w="4968"/>
          </w:tcPr>
          <w:p>
            <w:r/>
            <w:r>
              <w:rPr>
                <w:b/>
                <w:sz w:val="16"/>
              </w:rPr>
              <w:t>Inputs</w:t>
            </w:r>
          </w:p>
        </w:tc>
        <w:tc>
          <w:tcPr>
            <w:tcW w:type="dxa" w:w="4968"/>
          </w:tcPr>
          <w:p>
            <w:pPr>
              <w:spacing w:after="0"/>
            </w:pPr>
            <w:r/>
            <w:r>
              <w:rPr>
                <w:rFonts w:ascii="Consolas" w:hAnsi="Consolas"/>
                <w:sz w:val="17"/>
              </w:rPr>
              <w:t>g</w:t>
            </w:r>
            <w:r>
              <w:rPr>
                <w:sz w:val="17"/>
              </w:rPr>
              <w:t xml:space="preserve">, the page image. </w:t>
            </w:r>
            <w:r>
              <w:rPr>
                <w:rFonts w:ascii="Consolas" w:hAnsi="Consolas"/>
                <w:sz w:val="17"/>
              </w:rPr>
              <w:t>P</w:t>
            </w:r>
            <w:r>
              <w:rPr>
                <w:sz w:val="17"/>
              </w:rPr>
              <w:t>, the line pitch in pixels.</w:t>
            </w:r>
          </w:p>
        </w:tc>
      </w:tr>
      <w:tr>
        <w:tc>
          <w:tcPr>
            <w:tcW w:type="dxa" w:w="4968"/>
          </w:tcPr>
          <w:p>
            <w:r/>
            <w:r>
              <w:rPr>
                <w:b/>
                <w:sz w:val="16"/>
              </w:rPr>
              <w:t>Returns</w:t>
            </w:r>
          </w:p>
        </w:tc>
        <w:tc>
          <w:tcPr>
            <w:tcW w:type="dxa" w:w="4968"/>
          </w:tcPr>
          <w:p>
            <w:pPr>
              <w:spacing w:after="0"/>
            </w:pPr>
            <w:r/>
            <w:r>
              <w:rPr>
                <w:rFonts w:ascii="Consolas" w:hAnsi="Consolas"/>
                <w:sz w:val="16"/>
              </w:rPr>
              <w:t>~AnyWithinRadius(AnyWithinRadius(~full, r, 0), r, 1)   |   np.ones((H, W), bool)</w:t>
            </w:r>
          </w:p>
        </w:tc>
      </w:tr>
      <w:tr>
        <w:tc>
          <w:tcPr>
            <w:tcW w:type="dxa" w:w="4968"/>
          </w:tcPr>
          <w:p>
            <w:r/>
            <w:r>
              <w:rPr>
                <w:b/>
                <w:sz w:val="16"/>
              </w:rPr>
              <w:t>Meaning of output</w:t>
            </w:r>
          </w:p>
        </w:tc>
        <w:tc>
          <w:tcPr>
            <w:tcW w:type="dxa" w:w="4968"/>
          </w:tcPr>
          <w:p>
            <w:pPr>
              <w:spacing w:after="0"/>
            </w:pPr>
            <w:r/>
            <w:r>
              <w:rPr>
                <w:sz w:val="17"/>
              </w:rPr>
              <w:t>A boolean mask that is true over the sheet of paper and false over the surroundings.</w:t>
            </w:r>
          </w:p>
        </w:tc>
      </w:tr>
      <w:tr>
        <w:tc>
          <w:tcPr>
            <w:tcW w:type="dxa" w:w="4968"/>
          </w:tcPr>
          <w:p>
            <w:r/>
            <w:r>
              <w:rPr>
                <w:b/>
                <w:sz w:val="16"/>
              </w:rPr>
              <w:t>Calls</w:t>
            </w:r>
          </w:p>
        </w:tc>
        <w:tc>
          <w:tcPr>
            <w:tcW w:type="dxa" w:w="4968"/>
          </w:tcPr>
          <w:p>
            <w:pPr>
              <w:spacing w:after="0"/>
            </w:pPr>
            <w:r/>
            <w:r>
              <w:rPr>
                <w:sz w:val="17"/>
              </w:rPr>
              <w:t>AnyWithinRadius, BoxMean, LabelComponents</w:t>
            </w:r>
          </w:p>
        </w:tc>
      </w:tr>
      <w:tr>
        <w:tc>
          <w:tcPr>
            <w:tcW w:type="dxa" w:w="4968"/>
          </w:tcPr>
          <w:p>
            <w:r/>
            <w:r>
              <w:rPr>
                <w:b/>
                <w:sz w:val="16"/>
              </w:rPr>
              <w:t>Called by</w:t>
            </w:r>
          </w:p>
        </w:tc>
        <w:tc>
          <w:tcPr>
            <w:tcW w:type="dxa" w:w="4968"/>
          </w:tcPr>
          <w:p>
            <w:pPr>
              <w:spacing w:after="0"/>
            </w:pPr>
            <w:r/>
            <w:r>
              <w:rPr>
                <w:sz w:val="17"/>
              </w:rPr>
              <w:t>segment.RemovePrintedStructure</w:t>
            </w:r>
          </w:p>
        </w:tc>
      </w:tr>
    </w:tbl>
    <w:p>
      <w:pPr>
        <w:spacing w:after="80"/>
      </w:pPr>
    </w:p>
    <w:p>
      <w:r>
        <w:t>Finds the sheet inside the photograph, so that the desk, the binder and anything else around it can be excluded before line finding.</w:t>
      </w:r>
    </w:p>
    <w:p>
      <w:r>
        <w:t xml:space="preserve">The work is done on a 4 by 4 block average for speed, where the sheet is the largest bright connected region. Pixels below 45 per cent of the median block brightness are taken as surround; if almost none qualify, the photograph is all paper and the whole image is returned unmasked. Otherwise the largest component of the non-dark region is the sheet, selected by </w:t>
      </w:r>
      <w:r>
        <w:rPr>
          <w:rFonts w:ascii="Consolas" w:hAnsi="Consolas"/>
          <w:sz w:val="18"/>
        </w:rPr>
        <w:t>bincount(...).argmax()</w:t>
      </w:r>
      <w:r>
        <w:t>.</w:t>
      </w:r>
    </w:p>
    <w:p>
      <w:r>
        <w:t xml:space="preserve">The block-averaged mask is expanded back to full resolution with </w:t>
      </w:r>
      <w:r>
        <w:rPr>
          <w:rFonts w:ascii="Consolas" w:hAnsi="Consolas"/>
          <w:sz w:val="18"/>
        </w:rPr>
        <w:t>np.kron</w:t>
      </w:r>
      <w:r>
        <w:t>, which tiles each block value into a 4 by 4 patch of ones. Finally the mask is shrunk inward by about 0.4 of a line pitch using two one-dimensional dilations of its complement, which keeps the slightly soft paper edge from being read as ink.</w:t>
      </w:r>
    </w:p>
    <w:p>
      <w:r>
        <w:t>The pitch is used as the unit for that margin so the behaviour is the same on a page photographed close up and far away.</w:t>
      </w:r>
    </w:p>
    <w:p>
      <w:pPr>
        <w:pStyle w:val="Heading2"/>
      </w:pPr>
      <w:r>
        <w:t xml:space="preserve">LinePitch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LinePitch(mask)</w:t>
            </w:r>
          </w:p>
        </w:tc>
      </w:tr>
      <w:tr>
        <w:tc>
          <w:tcPr>
            <w:tcW w:type="dxa" w:w="4968"/>
          </w:tcPr>
          <w:p>
            <w:r/>
            <w:r>
              <w:rPr>
                <w:b/>
                <w:sz w:val="16"/>
              </w:rPr>
              <w:t>Defined</w:t>
            </w:r>
          </w:p>
        </w:tc>
        <w:tc>
          <w:tcPr>
            <w:tcW w:type="dxa" w:w="4968"/>
          </w:tcPr>
          <w:p>
            <w:pPr>
              <w:spacing w:after="0"/>
            </w:pPr>
            <w:r/>
            <w:r>
              <w:rPr>
                <w:rFonts w:ascii="Consolas" w:hAnsi="Consolas"/>
                <w:sz w:val="16"/>
              </w:rPr>
              <w:t>segment.py lines 618-647</w:t>
            </w:r>
          </w:p>
        </w:tc>
      </w:tr>
      <w:tr>
        <w:tc>
          <w:tcPr>
            <w:tcW w:type="dxa" w:w="4968"/>
          </w:tcPr>
          <w:p>
            <w:r/>
            <w:r>
              <w:rPr>
                <w:b/>
                <w:sz w:val="16"/>
              </w:rPr>
              <w:t>Inputs</w:t>
            </w:r>
          </w:p>
        </w:tc>
        <w:tc>
          <w:tcPr>
            <w:tcW w:type="dxa" w:w="4968"/>
          </w:tcPr>
          <w:p>
            <w:pPr>
              <w:spacing w:after="0"/>
            </w:pPr>
            <w:r/>
            <w:r>
              <w:rPr>
                <w:rFonts w:ascii="Consolas" w:hAnsi="Consolas"/>
                <w:sz w:val="17"/>
              </w:rPr>
              <w:t>mask</w:t>
            </w:r>
            <w:r>
              <w:rPr>
                <w:sz w:val="17"/>
              </w:rPr>
              <w:t>, the page ink mask.</w:t>
            </w:r>
          </w:p>
        </w:tc>
      </w:tr>
      <w:tr>
        <w:tc>
          <w:tcPr>
            <w:tcW w:type="dxa" w:w="4968"/>
          </w:tcPr>
          <w:p>
            <w:r/>
            <w:r>
              <w:rPr>
                <w:b/>
                <w:sz w:val="16"/>
              </w:rPr>
              <w:t>Returns</w:t>
            </w:r>
          </w:p>
        </w:tc>
        <w:tc>
          <w:tcPr>
            <w:tcW w:type="dxa" w:w="4968"/>
          </w:tcPr>
          <w:p>
            <w:pPr>
              <w:spacing w:after="0"/>
            </w:pPr>
            <w:r/>
            <w:r>
              <w:rPr>
                <w:rFonts w:ascii="Consolas" w:hAnsi="Consolas"/>
                <w:sz w:val="16"/>
              </w:rPr>
              <w:t>(48, sm)   |   (int(np.median(np.diff(sorted(peaks)))), sm)   |   (15 + idx, sm)   |   (max(15, int(round(2.2 * np.median(hts[1:][sel[1:]])))), sm)</w:t>
            </w:r>
          </w:p>
        </w:tc>
      </w:tr>
      <w:tr>
        <w:tc>
          <w:tcPr>
            <w:tcW w:type="dxa" w:w="4968"/>
          </w:tcPr>
          <w:p>
            <w:r/>
            <w:r>
              <w:rPr>
                <w:b/>
                <w:sz w:val="16"/>
              </w:rPr>
              <w:t>Meaning of output</w:t>
            </w:r>
          </w:p>
        </w:tc>
        <w:tc>
          <w:tcPr>
            <w:tcW w:type="dxa" w:w="4968"/>
          </w:tcPr>
          <w:p>
            <w:pPr>
              <w:spacing w:after="0"/>
            </w:pPr>
            <w:r/>
            <w:r>
              <w:rPr>
                <w:rFonts w:ascii="Consolas" w:hAnsi="Consolas"/>
                <w:sz w:val="17"/>
              </w:rPr>
              <w:t>(pitch, smoothedProfile)</w:t>
            </w:r>
            <w:r>
              <w:rPr>
                <w:sz w:val="17"/>
              </w:rPr>
              <w:t>, the spacing between lines in pixels and the smoothed row profile it was measured from.</w:t>
            </w:r>
          </w:p>
        </w:tc>
      </w:tr>
      <w:tr>
        <w:tc>
          <w:tcPr>
            <w:tcW w:type="dxa" w:w="4968"/>
          </w:tcPr>
          <w:p>
            <w:r/>
            <w:r>
              <w:rPr>
                <w:b/>
                <w:sz w:val="16"/>
              </w:rPr>
              <w:t>Calls</w:t>
            </w:r>
          </w:p>
        </w:tc>
        <w:tc>
          <w:tcPr>
            <w:tcW w:type="dxa" w:w="4968"/>
          </w:tcPr>
          <w:p>
            <w:pPr>
              <w:spacing w:after="0"/>
            </w:pPr>
            <w:r/>
            <w:r>
              <w:rPr>
                <w:sz w:val="17"/>
              </w:rPr>
              <w:t>LabelComponents</w:t>
            </w:r>
          </w:p>
        </w:tc>
      </w:tr>
      <w:tr>
        <w:tc>
          <w:tcPr>
            <w:tcW w:type="dxa" w:w="4968"/>
          </w:tcPr>
          <w:p>
            <w:r/>
            <w:r>
              <w:rPr>
                <w:b/>
                <w:sz w:val="16"/>
              </w:rPr>
              <w:t>Called by</w:t>
            </w:r>
          </w:p>
        </w:tc>
        <w:tc>
          <w:tcPr>
            <w:tcW w:type="dxa" w:w="4968"/>
          </w:tcPr>
          <w:p>
            <w:pPr>
              <w:spacing w:after="0"/>
            </w:pPr>
            <w:r/>
            <w:r>
              <w:rPr>
                <w:sz w:val="17"/>
              </w:rPr>
              <w:t>segment.LineCentres, segment.RemovePrintedStructure</w:t>
            </w:r>
          </w:p>
        </w:tc>
      </w:tr>
    </w:tbl>
    <w:p>
      <w:pPr>
        <w:spacing w:after="80"/>
      </w:pPr>
    </w:p>
    <w:p>
      <w:r>
        <w:t>Estimates the spacing between lines of writing, which is the unit almost every later threshold is expressed in. Three methods are tried in order of reliability, which is what makes the function robust on pages the first method cannot handle.</w:t>
      </w:r>
    </w:p>
    <w:p>
      <w:r>
        <w:rPr>
          <w:b/>
          <w:sz w:val="19"/>
        </w:rPr>
        <w:t>1. Gaps between profile peaks</w:t>
      </w:r>
    </w:p>
    <w:p>
      <w:r>
        <w:t>Ink per row is smoothed with a gaussian of about four pixels and the local maxima above six per cent of the peak are taken as line centres; the pitch is the median gap between consecutive peaks. The median is used rather than the mean so that one unusually large gap, such as a paragraph break, does not drag the estimate. This works from two lines upward and tolerates irregular spacing, so it is tried first.</w:t>
      </w:r>
    </w:p>
    <w:p>
      <w:r>
        <w:rPr>
          <w:b/>
          <w:sz w:val="19"/>
        </w:rPr>
        <w:t>2. Autocorrelation</w:t>
      </w:r>
    </w:p>
    <w:p>
      <w:r>
        <w:t>With fewer than two peaks there are no gaps to measure, so the profile is correlated with itself and the first strong peak in the autocorrelation at a lag above 15 pixels is taken as the period:</w:t>
      </w:r>
    </w:p>
    <w:p>
      <w:pPr>
        <w:spacing w:after="40"/>
        <w:ind w:left="504"/>
      </w:pPr>
      <w:r>
        <w:rPr>
          <w:rFonts w:ascii="Consolas" w:hAnsi="Consolas"/>
          <w:sz w:val="19"/>
        </w:rPr>
        <w:t>ac[k] = sum over y of ( prof[y] - mean ) * ( prof[y+k] - mean )</w:t>
      </w:r>
    </w:p>
    <w:p>
      <w:pPr>
        <w:spacing w:after="40"/>
        <w:ind w:left="504"/>
      </w:pPr>
      <w:r>
        <w:rPr>
          <w:rFonts w:ascii="Consolas" w:hAnsi="Consolas"/>
          <w:sz w:val="19"/>
        </w:rPr>
        <w:t>pitch = smallest k &gt; 15 with ac[k] &gt;= 0.7 * max(ac)</w:t>
      </w:r>
    </w:p>
    <w:p>
      <w:r>
        <w:t>Subtracting the mean first is what makes this measure periodicity rather than overall brightness.</w:t>
      </w:r>
    </w:p>
    <w:p>
      <w:r>
        <w:rPr>
          <w:b/>
          <w:sz w:val="19"/>
        </w:rPr>
        <w:t>3. Letter size</w:t>
      </w:r>
    </w:p>
    <w:p>
      <w:r>
        <w:t>On a page with a single line of writing there is no periodicity at all. The fallback measures the heights of the ink components and returns 2.2 times their median height, that ratio being the typical relationship between x-height and line spacing in handwriting. Components under 8 pixels of area or 3 pixels of height are excluded as noise.</w:t>
      </w:r>
    </w:p>
    <w:p>
      <w:r>
        <w:t>If there is no usable ink at all, 48 pixels is returned as a harmless default; with no ink, nothing downstream will find a line anyway.</w:t>
      </w:r>
    </w:p>
    <w:p>
      <w:pPr>
        <w:pStyle w:val="Heading2"/>
      </w:pPr>
      <w:r>
        <w:t xml:space="preserve">LeastCostSeam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LeastCostSeam(cost, step=3)</w:t>
            </w:r>
          </w:p>
        </w:tc>
      </w:tr>
      <w:tr>
        <w:tc>
          <w:tcPr>
            <w:tcW w:type="dxa" w:w="4968"/>
          </w:tcPr>
          <w:p>
            <w:r/>
            <w:r>
              <w:rPr>
                <w:b/>
                <w:sz w:val="16"/>
              </w:rPr>
              <w:t>Defined</w:t>
            </w:r>
          </w:p>
        </w:tc>
        <w:tc>
          <w:tcPr>
            <w:tcW w:type="dxa" w:w="4968"/>
          </w:tcPr>
          <w:p>
            <w:pPr>
              <w:spacing w:after="0"/>
            </w:pPr>
            <w:r/>
            <w:r>
              <w:rPr>
                <w:rFonts w:ascii="Consolas" w:hAnsi="Consolas"/>
                <w:sz w:val="16"/>
              </w:rPr>
              <w:t>segment.py lines 655-678</w:t>
            </w:r>
          </w:p>
        </w:tc>
      </w:tr>
      <w:tr>
        <w:tc>
          <w:tcPr>
            <w:tcW w:type="dxa" w:w="4968"/>
          </w:tcPr>
          <w:p>
            <w:r/>
            <w:r>
              <w:rPr>
                <w:b/>
                <w:sz w:val="16"/>
              </w:rPr>
              <w:t>Inputs</w:t>
            </w:r>
          </w:p>
        </w:tc>
        <w:tc>
          <w:tcPr>
            <w:tcW w:type="dxa" w:w="4968"/>
          </w:tcPr>
          <w:p>
            <w:pPr>
              <w:spacing w:after="0"/>
            </w:pPr>
            <w:r/>
            <w:r>
              <w:rPr>
                <w:rFonts w:ascii="Consolas" w:hAnsi="Consolas"/>
                <w:sz w:val="17"/>
              </w:rPr>
              <w:t>cost</w:t>
            </w:r>
            <w:r>
              <w:rPr>
                <w:sz w:val="17"/>
              </w:rPr>
              <w:t xml:space="preserve">, a 2-D array where each entry is the cost of the path passing through that pixel. </w:t>
            </w:r>
            <w:r>
              <w:rPr>
                <w:rFonts w:ascii="Consolas" w:hAnsi="Consolas"/>
                <w:sz w:val="17"/>
              </w:rPr>
              <w:t>step</w:t>
            </w:r>
            <w:r>
              <w:rPr>
                <w:sz w:val="17"/>
              </w:rPr>
              <w:t>, how many rows the path may move between adjacent columns, 3 by default.</w:t>
            </w:r>
          </w:p>
        </w:tc>
      </w:tr>
      <w:tr>
        <w:tc>
          <w:tcPr>
            <w:tcW w:type="dxa" w:w="4968"/>
          </w:tcPr>
          <w:p>
            <w:r/>
            <w:r>
              <w:rPr>
                <w:b/>
                <w:sz w:val="16"/>
              </w:rPr>
              <w:t>Returns</w:t>
            </w:r>
          </w:p>
        </w:tc>
        <w:tc>
          <w:tcPr>
            <w:tcW w:type="dxa" w:w="4968"/>
          </w:tcPr>
          <w:p>
            <w:pPr>
              <w:spacing w:after="0"/>
            </w:pPr>
            <w:r/>
            <w:r>
              <w:rPr>
                <w:rFonts w:ascii="Consolas" w:hAnsi="Consolas"/>
                <w:sz w:val="16"/>
              </w:rPr>
              <w:t>y</w:t>
            </w:r>
          </w:p>
        </w:tc>
      </w:tr>
      <w:tr>
        <w:tc>
          <w:tcPr>
            <w:tcW w:type="dxa" w:w="4968"/>
          </w:tcPr>
          <w:p>
            <w:r/>
            <w:r>
              <w:rPr>
                <w:b/>
                <w:sz w:val="16"/>
              </w:rPr>
              <w:t>Meaning of output</w:t>
            </w:r>
          </w:p>
        </w:tc>
        <w:tc>
          <w:tcPr>
            <w:tcW w:type="dxa" w:w="4968"/>
          </w:tcPr>
          <w:p>
            <w:pPr>
              <w:spacing w:after="0"/>
            </w:pPr>
            <w:r/>
            <w:r>
              <w:rPr>
                <w:sz w:val="17"/>
              </w:rPr>
              <w:t>An array of length W giving the chosen row for each column.</w:t>
            </w:r>
          </w:p>
        </w:tc>
      </w:tr>
      <w:tr>
        <w:tc>
          <w:tcPr>
            <w:tcW w:type="dxa" w:w="4968"/>
          </w:tcPr>
          <w:p>
            <w:r/>
            <w:r>
              <w:rPr>
                <w:b/>
                <w:sz w:val="16"/>
              </w:rPr>
              <w:t>Called by</w:t>
            </w:r>
          </w:p>
        </w:tc>
        <w:tc>
          <w:tcPr>
            <w:tcW w:type="dxa" w:w="4968"/>
          </w:tcPr>
          <w:p>
            <w:pPr>
              <w:spacing w:after="0"/>
            </w:pPr>
            <w:r/>
            <w:r>
              <w:rPr>
                <w:sz w:val="17"/>
              </w:rPr>
              <w:t>segment.SeamCuts</w:t>
            </w:r>
          </w:p>
        </w:tc>
      </w:tr>
      <w:tr>
        <w:tc>
          <w:tcPr>
            <w:tcW w:type="dxa" w:w="4968"/>
          </w:tcPr>
          <w:p>
            <w:r/>
            <w:r>
              <w:rPr>
                <w:b/>
                <w:sz w:val="16"/>
              </w:rPr>
              <w:t>Based on</w:t>
            </w:r>
          </w:p>
        </w:tc>
        <w:tc>
          <w:tcPr>
            <w:tcW w:type="dxa" w:w="4968"/>
          </w:tcPr>
          <w:p>
            <w:pPr>
              <w:spacing w:after="0"/>
            </w:pPr>
            <w:r/>
            <w:r>
              <w:rPr>
                <w:sz w:val="17"/>
              </w:rPr>
              <w:t>Bellman1954, Avidan2007, Arvanitopoulos2014</w:t>
            </w:r>
          </w:p>
        </w:tc>
      </w:tr>
    </w:tbl>
    <w:p>
      <w:pPr>
        <w:spacing w:after="80"/>
      </w:pPr>
    </w:p>
    <w:p>
      <w:r>
        <w:t>Finds the cheapest path from the left edge to the right edge of the page, used to cut between two lines of writing without slicing through a letter. This is seam carving [Avidan2007] applied to text line extraction [Arvanitopoulos2014], solved by dynamic programming [Bellman1954].</w:t>
      </w:r>
    </w:p>
    <w:p>
      <w:r>
        <w:rPr>
          <w:b/>
          <w:sz w:val="19"/>
        </w:rPr>
        <w:t>The recurrence</w:t>
      </w:r>
    </w:p>
    <w:p>
      <w:r>
        <w:t xml:space="preserve">Let </w:t>
      </w:r>
      <w:r>
        <w:rPr>
          <w:rFonts w:ascii="Consolas" w:hAnsi="Consolas"/>
          <w:sz w:val="18"/>
        </w:rPr>
        <w:t>acc[y, x]</w:t>
      </w:r>
      <w:r>
        <w:t xml:space="preserve"> be the cheapest total cost of any path that reaches pixel (y, x) from the left edge. Then</w:t>
      </w:r>
    </w:p>
    <w:p>
      <w:pPr>
        <w:spacing w:after="40"/>
        <w:ind w:left="504"/>
      </w:pPr>
      <w:r>
        <w:rPr>
          <w:rFonts w:ascii="Consolas" w:hAnsi="Consolas"/>
          <w:sz w:val="19"/>
        </w:rPr>
        <w:t>acc[y, x] = cost[y, x]</w:t>
      </w:r>
    </w:p>
    <w:p>
      <w:pPr>
        <w:spacing w:after="40"/>
        <w:ind w:left="504"/>
      </w:pPr>
      <w:r>
        <w:rPr>
          <w:rFonts w:ascii="Consolas" w:hAnsi="Consolas"/>
          <w:sz w:val="19"/>
        </w:rPr>
        <w:t xml:space="preserve">          + min over d in [-step, step] of</w:t>
      </w:r>
    </w:p>
    <w:p>
      <w:pPr>
        <w:spacing w:after="40"/>
        <w:ind w:left="504"/>
      </w:pPr>
      <w:r>
        <w:rPr>
          <w:rFonts w:ascii="Consolas" w:hAnsi="Consolas"/>
          <w:sz w:val="19"/>
        </w:rPr>
        <w:t xml:space="preserve">              ( acc[y + d, x - 1] + 0.02*|d| )</w:t>
      </w:r>
    </w:p>
    <w:p>
      <w:r>
        <w:t xml:space="preserve">Each column depends only on the one before it, so one left-to-right sweep fills the table, and the minimising choice </w:t>
      </w:r>
      <w:r>
        <w:rPr>
          <w:rFonts w:ascii="Consolas" w:hAnsi="Consolas"/>
          <w:sz w:val="18"/>
        </w:rPr>
        <w:t>d</w:t>
      </w:r>
      <w:r>
        <w:t xml:space="preserve"> is recorded in a back-pointer array. The path is then recovered by starting at the cheapest pixel in the last column and following the back-pointers right to left.</w:t>
      </w:r>
    </w:p>
    <w:p>
      <w:r>
        <w:rPr>
          <w:b/>
          <w:sz w:val="19"/>
        </w:rPr>
        <w:t>Why the small penalty on d</w:t>
      </w:r>
    </w:p>
    <w:p>
      <w:r>
        <w:t xml:space="preserve">The </w:t>
      </w:r>
      <w:r>
        <w:rPr>
          <w:rFonts w:ascii="Consolas" w:hAnsi="Consolas"/>
          <w:sz w:val="18"/>
        </w:rPr>
        <w:t>0.02*|d|</w:t>
      </w:r>
      <w:r>
        <w:t xml:space="preserve"> term charges a little for moving off straight ahead. Without it, among the many equally cheap paths through blank paper the algorithm would pick an arbitrary zig-zag; with it, a straight path is preferred and the seam only deviates where deviating actually avoids ink. The constant is small enough that it never outweighs crossing a stroke.</w:t>
      </w:r>
    </w:p>
    <w:p>
      <w:r>
        <w:rPr>
          <w:b/>
          <w:sz w:val="19"/>
        </w:rPr>
        <w:t>Why a seam rather than a straight cut</w:t>
      </w:r>
    </w:p>
    <w:p>
      <w:r>
        <w:t xml:space="preserve">A straight horizontal cut between two lines passes through descenders from the line above and ascenders from the line below. A seam is free to wander by up to </w:t>
      </w:r>
      <w:r>
        <w:rPr>
          <w:rFonts w:ascii="Consolas" w:hAnsi="Consolas"/>
          <w:sz w:val="18"/>
        </w:rPr>
        <w:t>step</w:t>
      </w:r>
      <w:r>
        <w:t xml:space="preserve"> rows per column, so it goes around them, which is the difference between a clean crop and a crop with the bottom of the previous line's 'g' stuck to the top of it.</w:t>
      </w:r>
    </w:p>
    <w:p>
      <w:r>
        <w:t xml:space="preserve">The candidate construction uses array shifts with </w:t>
      </w:r>
      <w:r>
        <w:rPr>
          <w:rFonts w:ascii="Consolas" w:hAnsi="Consolas"/>
          <w:sz w:val="18"/>
        </w:rPr>
        <w:t>np.inf</w:t>
      </w:r>
      <w:r>
        <w:t xml:space="preserve"> padding so that all </w:t>
      </w:r>
      <w:r>
        <w:rPr>
          <w:rFonts w:ascii="Consolas" w:hAnsi="Consolas"/>
          <w:sz w:val="18"/>
        </w:rPr>
        <w:t>2*step+1</w:t>
      </w:r>
      <w:r>
        <w:t xml:space="preserve"> options for a whole column are evaluated at once, making the sweep linear in the number of pixels with a small constant rather than a per-pixel Python loop.</w:t>
      </w:r>
    </w:p>
    <w:p>
      <w:pPr>
        <w:pStyle w:val="Heading2"/>
      </w:pPr>
      <w:r>
        <w:t xml:space="preserve">SkewScore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SkewScore(mask, angleDeg)</w:t>
            </w:r>
          </w:p>
        </w:tc>
      </w:tr>
      <w:tr>
        <w:tc>
          <w:tcPr>
            <w:tcW w:type="dxa" w:w="4968"/>
          </w:tcPr>
          <w:p>
            <w:r/>
            <w:r>
              <w:rPr>
                <w:b/>
                <w:sz w:val="16"/>
              </w:rPr>
              <w:t>Defined</w:t>
            </w:r>
          </w:p>
        </w:tc>
        <w:tc>
          <w:tcPr>
            <w:tcW w:type="dxa" w:w="4968"/>
          </w:tcPr>
          <w:p>
            <w:pPr>
              <w:spacing w:after="0"/>
            </w:pPr>
            <w:r/>
            <w:r>
              <w:rPr>
                <w:rFonts w:ascii="Consolas" w:hAnsi="Consolas"/>
                <w:sz w:val="16"/>
              </w:rPr>
              <w:t>segment.py lines 686-698</w:t>
            </w:r>
          </w:p>
        </w:tc>
      </w:tr>
      <w:tr>
        <w:tc>
          <w:tcPr>
            <w:tcW w:type="dxa" w:w="4968"/>
          </w:tcPr>
          <w:p>
            <w:r/>
            <w:r>
              <w:rPr>
                <w:b/>
                <w:sz w:val="16"/>
              </w:rPr>
              <w:t>Inputs</w:t>
            </w:r>
          </w:p>
        </w:tc>
        <w:tc>
          <w:tcPr>
            <w:tcW w:type="dxa" w:w="4968"/>
          </w:tcPr>
          <w:p>
            <w:pPr>
              <w:spacing w:after="0"/>
            </w:pPr>
            <w:r/>
            <w:r>
              <w:rPr>
                <w:rFonts w:ascii="Consolas" w:hAnsi="Consolas"/>
                <w:sz w:val="17"/>
              </w:rPr>
              <w:t>mask</w:t>
            </w:r>
            <w:r>
              <w:rPr>
                <w:sz w:val="17"/>
              </w:rPr>
              <w:t xml:space="preserve">, the page ink mask. </w:t>
            </w:r>
            <w:r>
              <w:rPr>
                <w:rFonts w:ascii="Consolas" w:hAnsi="Consolas"/>
                <w:sz w:val="17"/>
              </w:rPr>
              <w:t>angleDeg</w:t>
            </w:r>
            <w:r>
              <w:rPr>
                <w:sz w:val="17"/>
              </w:rPr>
              <w:t>, the trial angle.</w:t>
            </w:r>
          </w:p>
        </w:tc>
      </w:tr>
      <w:tr>
        <w:tc>
          <w:tcPr>
            <w:tcW w:type="dxa" w:w="4968"/>
          </w:tcPr>
          <w:p>
            <w:r/>
            <w:r>
              <w:rPr>
                <w:b/>
                <w:sz w:val="16"/>
              </w:rPr>
              <w:t>Returns</w:t>
            </w:r>
          </w:p>
        </w:tc>
        <w:tc>
          <w:tcPr>
            <w:tcW w:type="dxa" w:w="4968"/>
          </w:tcPr>
          <w:p>
            <w:pPr>
              <w:spacing w:after="0"/>
            </w:pPr>
            <w:r/>
            <w:r>
              <w:rPr>
                <w:rFonts w:ascii="Consolas" w:hAnsi="Consolas"/>
                <w:sz w:val="16"/>
              </w:rPr>
              <w:t>float((prof ** 2).sum())   |   0.0</w:t>
            </w:r>
          </w:p>
        </w:tc>
      </w:tr>
      <w:tr>
        <w:tc>
          <w:tcPr>
            <w:tcW w:type="dxa" w:w="4968"/>
          </w:tcPr>
          <w:p>
            <w:r/>
            <w:r>
              <w:rPr>
                <w:b/>
                <w:sz w:val="16"/>
              </w:rPr>
              <w:t>Meaning of output</w:t>
            </w:r>
          </w:p>
        </w:tc>
        <w:tc>
          <w:tcPr>
            <w:tcW w:type="dxa" w:w="4968"/>
          </w:tcPr>
          <w:p>
            <w:pPr>
              <w:spacing w:after="0"/>
            </w:pPr>
            <w:r/>
            <w:r>
              <w:rPr>
                <w:sz w:val="17"/>
              </w:rPr>
              <w:t>A single float, higher when the lines of writing are more level at that angle.</w:t>
            </w:r>
          </w:p>
        </w:tc>
      </w:tr>
      <w:tr>
        <w:tc>
          <w:tcPr>
            <w:tcW w:type="dxa" w:w="4968"/>
          </w:tcPr>
          <w:p>
            <w:r/>
            <w:r>
              <w:rPr>
                <w:b/>
                <w:sz w:val="16"/>
              </w:rPr>
              <w:t>Called by</w:t>
            </w:r>
          </w:p>
        </w:tc>
        <w:tc>
          <w:tcPr>
            <w:tcW w:type="dxa" w:w="4968"/>
          </w:tcPr>
          <w:p>
            <w:pPr>
              <w:spacing w:after="0"/>
            </w:pPr>
            <w:r/>
            <w:r>
              <w:rPr>
                <w:sz w:val="17"/>
              </w:rPr>
              <w:t>segment.Deskew</w:t>
            </w:r>
          </w:p>
        </w:tc>
      </w:tr>
      <w:tr>
        <w:tc>
          <w:tcPr>
            <w:tcW w:type="dxa" w:w="4968"/>
          </w:tcPr>
          <w:p>
            <w:r/>
            <w:r>
              <w:rPr>
                <w:b/>
                <w:sz w:val="16"/>
              </w:rPr>
              <w:t>Based on</w:t>
            </w:r>
          </w:p>
        </w:tc>
        <w:tc>
          <w:tcPr>
            <w:tcW w:type="dxa" w:w="4968"/>
          </w:tcPr>
          <w:p>
            <w:pPr>
              <w:spacing w:after="0"/>
            </w:pPr>
            <w:r/>
            <w:r>
              <w:rPr>
                <w:sz w:val="17"/>
              </w:rPr>
              <w:t>Postl1986, Baird1987</w:t>
            </w:r>
          </w:p>
        </w:tc>
      </w:tr>
    </w:tbl>
    <w:p>
      <w:pPr>
        <w:spacing w:after="80"/>
      </w:pPr>
    </w:p>
    <w:p>
      <w:r>
        <w:t>Scores how level the writing would be if the page were rotated by a trial angle. This is the projection profile criterion for skew estimation [Postl1986, Baird1987]: when a page is level, the ink of each line falls into a few rows and the row profile has tall narrow peaks; when it is tilted, the same ink is spread across many rows.</w:t>
      </w:r>
    </w:p>
    <w:p>
      <w:pPr>
        <w:spacing w:after="40"/>
        <w:ind w:left="504"/>
      </w:pPr>
      <w:r>
        <w:rPr>
          <w:rFonts w:ascii="Consolas" w:hAnsi="Consolas"/>
          <w:sz w:val="19"/>
        </w:rPr>
        <w:t>k     = round( (y - cy)*cos(th) - (x - cx)*sin(th) + cy )</w:t>
      </w:r>
    </w:p>
    <w:p>
      <w:pPr>
        <w:spacing w:after="40"/>
        <w:ind w:left="504"/>
      </w:pPr>
      <w:r>
        <w:rPr>
          <w:rFonts w:ascii="Consolas" w:hAnsi="Consolas"/>
          <w:sz w:val="19"/>
        </w:rPr>
        <w:t>prof  = histogram of k over all ink pixels</w:t>
      </w:r>
    </w:p>
    <w:p>
      <w:pPr>
        <w:spacing w:after="40"/>
        <w:ind w:left="504"/>
      </w:pPr>
      <w:r>
        <w:rPr>
          <w:rFonts w:ascii="Consolas" w:hAnsi="Consolas"/>
          <w:sz w:val="19"/>
        </w:rPr>
        <w:t>score = sum of prof^2</w:t>
      </w:r>
    </w:p>
    <w:p>
      <w:r>
        <w:t>Only the row coordinate of the rotated position is needed, so the function bins ink pixels by that coordinate instead of rotating the image. A search over many angles therefore costs one pass over the ink per angle, with no interpolation, which made the skew search about thirty times faster than rotating the image for each trial.</w:t>
      </w:r>
    </w:p>
    <w:p>
      <w:r>
        <w:rPr>
          <w:b/>
          <w:sz w:val="19"/>
        </w:rPr>
        <w:t>A correction worth recording</w:t>
      </w:r>
    </w:p>
    <w:p>
      <w:r>
        <w:t xml:space="preserve">An earlier version clipped </w:t>
      </w:r>
      <w:r>
        <w:rPr>
          <w:rFonts w:ascii="Consolas" w:hAnsi="Consolas"/>
          <w:sz w:val="18"/>
        </w:rPr>
        <w:t>k</w:t>
      </w:r>
      <w:r>
        <w:t xml:space="preserve"> into the page height with </w:t>
      </w:r>
      <w:r>
        <w:rPr>
          <w:rFonts w:ascii="Consolas" w:hAnsi="Consolas"/>
          <w:sz w:val="18"/>
        </w:rPr>
        <w:t>np.clip(k, 0, h-1)</w:t>
      </w:r>
      <w:r>
        <w:t xml:space="preserve">. That was wrong: at a large trial angle, ink that rotates off the page was piled into the first and last rows, creating an enormous artificial spike which, once squared, scored higher than any genuine alignment and selected an angle about four degrees away from correct. Shifting with </w:t>
      </w:r>
      <w:r>
        <w:rPr>
          <w:rFonts w:ascii="Consolas" w:hAnsi="Consolas"/>
          <w:sz w:val="18"/>
        </w:rPr>
        <w:t>k -= k.min()</w:t>
      </w:r>
      <w:r>
        <w:t xml:space="preserve"> instead keeps every pixel in its own bin and restored exact agreement with the hand-measured angles on all 35 test pages.</w:t>
      </w:r>
    </w:p>
    <w:p>
      <w:pPr>
        <w:pStyle w:val="Heading2"/>
      </w:pPr>
      <w:r>
        <w:t xml:space="preserve">Deskew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Deskew(page)</w:t>
            </w:r>
          </w:p>
        </w:tc>
      </w:tr>
      <w:tr>
        <w:tc>
          <w:tcPr>
            <w:tcW w:type="dxa" w:w="4968"/>
          </w:tcPr>
          <w:p>
            <w:r/>
            <w:r>
              <w:rPr>
                <w:b/>
                <w:sz w:val="16"/>
              </w:rPr>
              <w:t>Defined</w:t>
            </w:r>
          </w:p>
        </w:tc>
        <w:tc>
          <w:tcPr>
            <w:tcW w:type="dxa" w:w="4968"/>
          </w:tcPr>
          <w:p>
            <w:pPr>
              <w:spacing w:after="0"/>
            </w:pPr>
            <w:r/>
            <w:r>
              <w:rPr>
                <w:rFonts w:ascii="Consolas" w:hAnsi="Consolas"/>
                <w:sz w:val="16"/>
              </w:rPr>
              <w:t>segment.py lines 706-734</w:t>
            </w:r>
          </w:p>
        </w:tc>
      </w:tr>
      <w:tr>
        <w:tc>
          <w:tcPr>
            <w:tcW w:type="dxa" w:w="4968"/>
          </w:tcPr>
          <w:p>
            <w:r/>
            <w:r>
              <w:rPr>
                <w:b/>
                <w:sz w:val="16"/>
              </w:rPr>
              <w:t>Inputs</w:t>
            </w:r>
          </w:p>
        </w:tc>
        <w:tc>
          <w:tcPr>
            <w:tcW w:type="dxa" w:w="4968"/>
          </w:tcPr>
          <w:p>
            <w:pPr>
              <w:spacing w:after="0"/>
            </w:pPr>
            <w:r/>
            <w:r>
              <w:rPr>
                <w:rFonts w:ascii="Consolas" w:hAnsi="Consolas"/>
                <w:sz w:val="17"/>
              </w:rPr>
              <w:t>page</w:t>
            </w:r>
            <w:r>
              <w:rPr>
                <w:sz w:val="17"/>
              </w:rPr>
              <w:t>, the grey page image.</w:t>
            </w:r>
          </w:p>
        </w:tc>
      </w:tr>
      <w:tr>
        <w:tc>
          <w:tcPr>
            <w:tcW w:type="dxa" w:w="4968"/>
          </w:tcPr>
          <w:p>
            <w:r/>
            <w:r>
              <w:rPr>
                <w:b/>
                <w:sz w:val="16"/>
              </w:rPr>
              <w:t>Returns</w:t>
            </w:r>
          </w:p>
        </w:tc>
        <w:tc>
          <w:tcPr>
            <w:tcW w:type="dxa" w:w="4968"/>
          </w:tcPr>
          <w:p>
            <w:pPr>
              <w:spacing w:after="0"/>
            </w:pPr>
            <w:r/>
            <w:r>
              <w:rPr>
                <w:rFonts w:ascii="Consolas" w:hAnsi="Consolas"/>
                <w:sz w:val="16"/>
              </w:rPr>
              <w:t>(fullA, halfA, mask, ratio, best)</w:t>
            </w:r>
          </w:p>
        </w:tc>
      </w:tr>
      <w:tr>
        <w:tc>
          <w:tcPr>
            <w:tcW w:type="dxa" w:w="4968"/>
          </w:tcPr>
          <w:p>
            <w:r/>
            <w:r>
              <w:rPr>
                <w:b/>
                <w:sz w:val="16"/>
              </w:rPr>
              <w:t>Meaning of output</w:t>
            </w:r>
          </w:p>
        </w:tc>
        <w:tc>
          <w:tcPr>
            <w:tcW w:type="dxa" w:w="4968"/>
          </w:tcPr>
          <w:p>
            <w:pPr>
              <w:spacing w:after="0"/>
            </w:pPr>
            <w:r/>
            <w:r>
              <w:rPr>
                <w:rFonts w:ascii="Consolas" w:hAnsi="Consolas"/>
                <w:sz w:val="17"/>
              </w:rPr>
              <w:t>(fullArray, halfArray, mask, ratio, bestAngle)</w:t>
            </w:r>
            <w:r>
              <w:rPr>
                <w:sz w:val="17"/>
              </w:rPr>
              <w:t>: the straightened page at full and half resolution, its ink mask and ratio image, and the angle that was applied.</w:t>
            </w:r>
          </w:p>
        </w:tc>
      </w:tr>
      <w:tr>
        <w:tc>
          <w:tcPr>
            <w:tcW w:type="dxa" w:w="4968"/>
          </w:tcPr>
          <w:p>
            <w:r/>
            <w:r>
              <w:rPr>
                <w:b/>
                <w:sz w:val="16"/>
              </w:rPr>
              <w:t>Calls</w:t>
            </w:r>
          </w:p>
        </w:tc>
        <w:tc>
          <w:tcPr>
            <w:tcW w:type="dxa" w:w="4968"/>
          </w:tcPr>
          <w:p>
            <w:pPr>
              <w:spacing w:after="0"/>
            </w:pPr>
            <w:r/>
            <w:r>
              <w:rPr>
                <w:sz w:val="17"/>
              </w:rPr>
              <w:t>Halve, InkMask, Rotate, SkewScore</w:t>
            </w:r>
          </w:p>
        </w:tc>
      </w:tr>
      <w:tr>
        <w:tc>
          <w:tcPr>
            <w:tcW w:type="dxa" w:w="4968"/>
          </w:tcPr>
          <w:p>
            <w:r/>
            <w:r>
              <w:rPr>
                <w:b/>
                <w:sz w:val="16"/>
              </w:rPr>
              <w:t>Called by</w:t>
            </w:r>
          </w:p>
        </w:tc>
        <w:tc>
          <w:tcPr>
            <w:tcW w:type="dxa" w:w="4968"/>
          </w:tcPr>
          <w:p>
            <w:pPr>
              <w:spacing w:after="0"/>
            </w:pPr>
            <w:r/>
            <w:r>
              <w:rPr>
                <w:sz w:val="17"/>
              </w:rPr>
              <w:t>segment.SegmentLines</w:t>
            </w:r>
          </w:p>
        </w:tc>
      </w:tr>
      <w:tr>
        <w:tc>
          <w:tcPr>
            <w:tcW w:type="dxa" w:w="4968"/>
          </w:tcPr>
          <w:p>
            <w:r/>
            <w:r>
              <w:rPr>
                <w:b/>
                <w:sz w:val="16"/>
              </w:rPr>
              <w:t>Based on</w:t>
            </w:r>
          </w:p>
        </w:tc>
        <w:tc>
          <w:tcPr>
            <w:tcW w:type="dxa" w:w="4968"/>
          </w:tcPr>
          <w:p>
            <w:pPr>
              <w:spacing w:after="0"/>
            </w:pPr>
            <w:r/>
            <w:r>
              <w:rPr>
                <w:sz w:val="17"/>
              </w:rPr>
              <w:t>Postl1986</w:t>
            </w:r>
          </w:p>
        </w:tc>
      </w:tr>
    </w:tbl>
    <w:p>
      <w:pPr>
        <w:spacing w:after="80"/>
      </w:pPr>
    </w:p>
    <w:p>
      <w:r>
        <w:t xml:space="preserve">Straightens the page. The angle is found by maximising </w:t>
      </w:r>
      <w:r>
        <w:rPr>
          <w:rFonts w:ascii="Consolas" w:hAnsi="Consolas"/>
          <w:sz w:val="18"/>
        </w:rPr>
        <w:t>SkewScore</w:t>
      </w:r>
      <w:r>
        <w:t xml:space="preserve"> over a range of trial angles, and the page is then rotated once by the winner.</w:t>
      </w:r>
    </w:p>
    <w:p>
      <w:r>
        <w:t xml:space="preserve">The search is coarse to fine: a wide sweep on a half-resolution copy to locate the neighbourhood, then a fine sweep around it. Because </w:t>
      </w:r>
      <w:r>
        <w:rPr>
          <w:rFonts w:ascii="Consolas" w:hAnsi="Consolas"/>
          <w:sz w:val="18"/>
        </w:rPr>
        <w:t>SkewScore</w:t>
      </w:r>
      <w:r>
        <w:t xml:space="preserve"> works by binning coordinates, neither stage rotates the image; only the single final rotation does.</w:t>
      </w:r>
    </w:p>
    <w:p>
      <w:r>
        <w:t xml:space="preserve">The ink mask and ratio image are computed once here and passed out, rather than being recomputed by each later stage, because </w:t>
      </w:r>
      <w:r>
        <w:rPr>
          <w:rFonts w:ascii="Consolas" w:hAnsi="Consolas"/>
          <w:sz w:val="18"/>
        </w:rPr>
        <w:t>InkMask</w:t>
      </w:r>
      <w:r>
        <w:t xml:space="preserve"> is one of the more expensive operations on a full page.</w:t>
      </w:r>
    </w:p>
    <w:p>
      <w:r>
        <w:t>On the 35 test pages whose skew was measured by hand this recovers the angle exactly where the true angle lies on the search grid, and to within the grid resolution otherwise, which is the expected behaviour for a quantised search.</w:t>
      </w:r>
    </w:p>
    <w:p>
      <w:pPr>
        <w:pStyle w:val="Heading2"/>
      </w:pPr>
      <w:r>
        <w:t xml:space="preserve">RemovePrintedStructure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RemovePrintedStructure(mask, g)</w:t>
            </w:r>
          </w:p>
        </w:tc>
      </w:tr>
      <w:tr>
        <w:tc>
          <w:tcPr>
            <w:tcW w:type="dxa" w:w="4968"/>
          </w:tcPr>
          <w:p>
            <w:r/>
            <w:r>
              <w:rPr>
                <w:b/>
                <w:sz w:val="16"/>
              </w:rPr>
              <w:t>Defined</w:t>
            </w:r>
          </w:p>
        </w:tc>
        <w:tc>
          <w:tcPr>
            <w:tcW w:type="dxa" w:w="4968"/>
          </w:tcPr>
          <w:p>
            <w:pPr>
              <w:spacing w:after="0"/>
            </w:pPr>
            <w:r/>
            <w:r>
              <w:rPr>
                <w:rFonts w:ascii="Consolas" w:hAnsi="Consolas"/>
                <w:sz w:val="16"/>
              </w:rPr>
              <w:t>segment.py lines 741-755</w:t>
            </w:r>
          </w:p>
        </w:tc>
      </w:tr>
      <w:tr>
        <w:tc>
          <w:tcPr>
            <w:tcW w:type="dxa" w:w="4968"/>
          </w:tcPr>
          <w:p>
            <w:r/>
            <w:r>
              <w:rPr>
                <w:b/>
                <w:sz w:val="16"/>
              </w:rPr>
              <w:t>Inputs</w:t>
            </w:r>
          </w:p>
        </w:tc>
        <w:tc>
          <w:tcPr>
            <w:tcW w:type="dxa" w:w="4968"/>
          </w:tcPr>
          <w:p>
            <w:pPr>
              <w:spacing w:after="0"/>
            </w:pPr>
            <w:r/>
            <w:r>
              <w:rPr>
                <w:rFonts w:ascii="Consolas" w:hAnsi="Consolas"/>
                <w:sz w:val="17"/>
              </w:rPr>
              <w:t>mask</w:t>
            </w:r>
            <w:r>
              <w:rPr>
                <w:sz w:val="17"/>
              </w:rPr>
              <w:t xml:space="preserve">, the page ink mask. </w:t>
            </w:r>
            <w:r>
              <w:rPr>
                <w:rFonts w:ascii="Consolas" w:hAnsi="Consolas"/>
                <w:sz w:val="17"/>
              </w:rPr>
              <w:t>P</w:t>
            </w:r>
            <w:r>
              <w:rPr>
                <w:sz w:val="17"/>
              </w:rPr>
              <w:t>, the line pitch. Plus the paper region information.</w:t>
            </w:r>
          </w:p>
        </w:tc>
      </w:tr>
      <w:tr>
        <w:tc>
          <w:tcPr>
            <w:tcW w:type="dxa" w:w="4968"/>
          </w:tcPr>
          <w:p>
            <w:r/>
            <w:r>
              <w:rPr>
                <w:b/>
                <w:sz w:val="16"/>
              </w:rPr>
              <w:t>Returns</w:t>
            </w:r>
          </w:p>
        </w:tc>
        <w:tc>
          <w:tcPr>
            <w:tcW w:type="dxa" w:w="4968"/>
          </w:tcPr>
          <w:p>
            <w:pPr>
              <w:spacing w:after="0"/>
            </w:pPr>
            <w:r/>
            <w:r>
              <w:rPr>
                <w:rFonts w:ascii="Consolas" w:hAnsi="Consolas"/>
                <w:sz w:val="16"/>
              </w:rPr>
              <w:t>(mask, paper, P, paperRemoved, removed)</w:t>
            </w:r>
          </w:p>
        </w:tc>
      </w:tr>
      <w:tr>
        <w:tc>
          <w:tcPr>
            <w:tcW w:type="dxa" w:w="4968"/>
          </w:tcPr>
          <w:p>
            <w:r/>
            <w:r>
              <w:rPr>
                <w:b/>
                <w:sz w:val="16"/>
              </w:rPr>
              <w:t>Meaning of output</w:t>
            </w:r>
          </w:p>
        </w:tc>
        <w:tc>
          <w:tcPr>
            <w:tcW w:type="dxa" w:w="4968"/>
          </w:tcPr>
          <w:p>
            <w:pPr>
              <w:spacing w:after="0"/>
            </w:pPr>
            <w:r/>
            <w:r>
              <w:rPr>
                <w:sz w:val="17"/>
              </w:rPr>
              <w:t>The ink mask with the printed ruling, the binder edge and everything outside the sheet removed.</w:t>
            </w:r>
          </w:p>
        </w:tc>
      </w:tr>
      <w:tr>
        <w:tc>
          <w:tcPr>
            <w:tcW w:type="dxa" w:w="4968"/>
          </w:tcPr>
          <w:p>
            <w:r/>
            <w:r>
              <w:rPr>
                <w:b/>
                <w:sz w:val="16"/>
              </w:rPr>
              <w:t>Calls</w:t>
            </w:r>
          </w:p>
        </w:tc>
        <w:tc>
          <w:tcPr>
            <w:tcW w:type="dxa" w:w="4968"/>
          </w:tcPr>
          <w:p>
            <w:pPr>
              <w:spacing w:after="0"/>
            </w:pPr>
            <w:r/>
            <w:r>
              <w:rPr>
                <w:sz w:val="17"/>
              </w:rPr>
              <w:t>AnyWithinRadius, LinePitch, LongRunMask, PaperRegionMask</w:t>
            </w:r>
          </w:p>
        </w:tc>
      </w:tr>
      <w:tr>
        <w:tc>
          <w:tcPr>
            <w:tcW w:type="dxa" w:w="4968"/>
          </w:tcPr>
          <w:p>
            <w:r/>
            <w:r>
              <w:rPr>
                <w:b/>
                <w:sz w:val="16"/>
              </w:rPr>
              <w:t>Called by</w:t>
            </w:r>
          </w:p>
        </w:tc>
        <w:tc>
          <w:tcPr>
            <w:tcW w:type="dxa" w:w="4968"/>
          </w:tcPr>
          <w:p>
            <w:pPr>
              <w:spacing w:after="0"/>
            </w:pPr>
            <w:r/>
            <w:r>
              <w:rPr>
                <w:sz w:val="17"/>
              </w:rPr>
              <w:t>segment.SegmentLines</w:t>
            </w:r>
          </w:p>
        </w:tc>
      </w:tr>
    </w:tbl>
    <w:p>
      <w:pPr>
        <w:spacing w:after="80"/>
      </w:pPr>
    </w:p>
    <w:p>
      <w:r>
        <w:t>Removes what was printed on the page so that only what was written on it remains. Two steps.</w:t>
      </w:r>
    </w:p>
    <w:p>
      <w:r>
        <w:t xml:space="preserve">First the sheet is isolated with </w:t>
      </w:r>
      <w:r>
        <w:rPr>
          <w:rFonts w:ascii="Consolas" w:hAnsi="Consolas"/>
          <w:sz w:val="18"/>
        </w:rPr>
        <w:t>PaperRegionMask</w:t>
      </w:r>
      <w:r>
        <w:t>, which removes the desk and the binder in one go.</w:t>
      </w:r>
    </w:p>
    <w:p>
      <w:r>
        <w:t xml:space="preserve">Then ruled lines are removed with </w:t>
      </w:r>
      <w:r>
        <w:rPr>
          <w:rFonts w:ascii="Consolas" w:hAnsi="Consolas"/>
          <w:sz w:val="18"/>
        </w:rPr>
        <w:t>LongRunMask</w:t>
      </w:r>
      <w:r>
        <w:t xml:space="preserve">. A horizontal rule is ink that continues unbroken for far longer than a pen stroke, so the run-length threshold is set as a multiple of the line pitch: 1.25 pitches for horizontal rules and 1.4 pitches for the vertical binder edge. Each detection is widened slightly along its own axis with </w:t>
      </w:r>
      <w:r>
        <w:rPr>
          <w:rFonts w:ascii="Consolas" w:hAnsi="Consolas"/>
          <w:sz w:val="18"/>
        </w:rPr>
        <w:t>AnyWithinRadius</w:t>
      </w:r>
      <w:r>
        <w:t>, so a rule that is a fraction of a degree off horizontal is still removed along its whole length rather than in pieces, and the result is intersected back with the original mask so that only genuine ink can be deleted.</w:t>
      </w:r>
    </w:p>
    <w:p>
      <w:pPr>
        <w:pStyle w:val="Heading2"/>
      </w:pPr>
      <w:r>
        <w:t xml:space="preserve">DropArtifactPieces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DropArtifactPieces(mask, ratio, P, H, W)</w:t>
            </w:r>
          </w:p>
        </w:tc>
      </w:tr>
      <w:tr>
        <w:tc>
          <w:tcPr>
            <w:tcW w:type="dxa" w:w="4968"/>
          </w:tcPr>
          <w:p>
            <w:r/>
            <w:r>
              <w:rPr>
                <w:b/>
                <w:sz w:val="16"/>
              </w:rPr>
              <w:t>Defined</w:t>
            </w:r>
          </w:p>
        </w:tc>
        <w:tc>
          <w:tcPr>
            <w:tcW w:type="dxa" w:w="4968"/>
          </w:tcPr>
          <w:p>
            <w:pPr>
              <w:spacing w:after="0"/>
            </w:pPr>
            <w:r/>
            <w:r>
              <w:rPr>
                <w:rFonts w:ascii="Consolas" w:hAnsi="Consolas"/>
                <w:sz w:val="16"/>
              </w:rPr>
              <w:t>segment.py lines 763-802</w:t>
            </w:r>
          </w:p>
        </w:tc>
      </w:tr>
      <w:tr>
        <w:tc>
          <w:tcPr>
            <w:tcW w:type="dxa" w:w="4968"/>
          </w:tcPr>
          <w:p>
            <w:r/>
            <w:r>
              <w:rPr>
                <w:b/>
                <w:sz w:val="16"/>
              </w:rPr>
              <w:t>Inputs</w:t>
            </w:r>
          </w:p>
        </w:tc>
        <w:tc>
          <w:tcPr>
            <w:tcW w:type="dxa" w:w="4968"/>
          </w:tcPr>
          <w:p>
            <w:pPr>
              <w:spacing w:after="0"/>
            </w:pPr>
            <w:r/>
            <w:r>
              <w:rPr>
                <w:rFonts w:ascii="Consolas" w:hAnsi="Consolas"/>
                <w:sz w:val="17"/>
              </w:rPr>
              <w:t>mask</w:t>
            </w:r>
            <w:r>
              <w:rPr>
                <w:sz w:val="17"/>
              </w:rPr>
              <w:t xml:space="preserve">, the ink mask. </w:t>
            </w:r>
            <w:r>
              <w:rPr>
                <w:rFonts w:ascii="Consolas" w:hAnsi="Consolas"/>
                <w:sz w:val="17"/>
              </w:rPr>
              <w:t>P</w:t>
            </w:r>
            <w:r>
              <w:rPr>
                <w:sz w:val="17"/>
              </w:rPr>
              <w:t>, the line pitch, plus page geometry.</w:t>
            </w:r>
          </w:p>
        </w:tc>
      </w:tr>
      <w:tr>
        <w:tc>
          <w:tcPr>
            <w:tcW w:type="dxa" w:w="4968"/>
          </w:tcPr>
          <w:p>
            <w:r/>
            <w:r>
              <w:rPr>
                <w:b/>
                <w:sz w:val="16"/>
              </w:rPr>
              <w:t>Returns</w:t>
            </w:r>
          </w:p>
        </w:tc>
        <w:tc>
          <w:tcPr>
            <w:tcW w:type="dxa" w:w="4968"/>
          </w:tcPr>
          <w:p>
            <w:pPr>
              <w:spacing w:after="0"/>
            </w:pPr>
            <w:r/>
            <w:r>
              <w:rPr>
                <w:rFonts w:ascii="Consolas" w:hAnsi="Consolas"/>
                <w:sz w:val="16"/>
              </w:rPr>
              <w:t>(mask, lab, nc, area, nArtifacts)</w:t>
            </w:r>
          </w:p>
        </w:tc>
      </w:tr>
      <w:tr>
        <w:tc>
          <w:tcPr>
            <w:tcW w:type="dxa" w:w="4968"/>
          </w:tcPr>
          <w:p>
            <w:r/>
            <w:r>
              <w:rPr>
                <w:b/>
                <w:sz w:val="16"/>
              </w:rPr>
              <w:t>Meaning of output</w:t>
            </w:r>
          </w:p>
        </w:tc>
        <w:tc>
          <w:tcPr>
            <w:tcW w:type="dxa" w:w="4968"/>
          </w:tcPr>
          <w:p>
            <w:pPr>
              <w:spacing w:after="0"/>
            </w:pPr>
            <w:r/>
            <w:r>
              <w:rPr>
                <w:sz w:val="17"/>
              </w:rPr>
              <w:t>The mask with non-writing blobs removed.</w:t>
            </w:r>
          </w:p>
        </w:tc>
      </w:tr>
      <w:tr>
        <w:tc>
          <w:tcPr>
            <w:tcW w:type="dxa" w:w="4968"/>
          </w:tcPr>
          <w:p>
            <w:r/>
            <w:r>
              <w:rPr>
                <w:b/>
                <w:sz w:val="16"/>
              </w:rPr>
              <w:t>Calls</w:t>
            </w:r>
          </w:p>
        </w:tc>
        <w:tc>
          <w:tcPr>
            <w:tcW w:type="dxa" w:w="4968"/>
          </w:tcPr>
          <w:p>
            <w:pPr>
              <w:spacing w:after="0"/>
            </w:pPr>
            <w:r/>
            <w:r>
              <w:rPr>
                <w:sz w:val="17"/>
              </w:rPr>
              <w:t>AnyWithinRadius, LabelComponents, Otsu, PieceBounds</w:t>
            </w:r>
          </w:p>
        </w:tc>
      </w:tr>
      <w:tr>
        <w:tc>
          <w:tcPr>
            <w:tcW w:type="dxa" w:w="4968"/>
          </w:tcPr>
          <w:p>
            <w:r/>
            <w:r>
              <w:rPr>
                <w:b/>
                <w:sz w:val="16"/>
              </w:rPr>
              <w:t>Called by</w:t>
            </w:r>
          </w:p>
        </w:tc>
        <w:tc>
          <w:tcPr>
            <w:tcW w:type="dxa" w:w="4968"/>
          </w:tcPr>
          <w:p>
            <w:pPr>
              <w:spacing w:after="0"/>
            </w:pPr>
            <w:r/>
            <w:r>
              <w:rPr>
                <w:sz w:val="17"/>
              </w:rPr>
              <w:t>segment.SegmentLines</w:t>
            </w:r>
          </w:p>
        </w:tc>
      </w:tr>
    </w:tbl>
    <w:p>
      <w:pPr>
        <w:spacing w:after="80"/>
      </w:pPr>
    </w:p>
    <w:p>
      <w:r>
        <w:t xml:space="preserve">Throws away connected components that cannot be handwriting. The tests are made on whole components, using </w:t>
      </w:r>
      <w:r>
        <w:rPr>
          <w:rFonts w:ascii="Consolas" w:hAnsi="Consolas"/>
          <w:sz w:val="18"/>
        </w:rPr>
        <w:t>LabelComponents</w:t>
      </w:r>
      <w:r>
        <w:t xml:space="preserve"> and </w:t>
      </w:r>
      <w:r>
        <w:rPr>
          <w:rFonts w:ascii="Consolas" w:hAnsi="Consolas"/>
          <w:sz w:val="18"/>
        </w:rPr>
        <w:t>PieceBounds</w:t>
      </w:r>
      <w:r>
        <w:t>, which is the important design choice: a per-pixel test can remove half a letter, whereas a per-component test either keeps a letter or removes it.</w:t>
      </w:r>
    </w:p>
    <w:p>
      <w:r>
        <w:t>What gets removed: slivers against the page edge, which are the remains of the sheet boundary; components far larger than a line pitch in both axes, which are shadows or the binder; components that are extremely long and thin, which are leftovers of the ruling that survived the previous stage; and components too small to be a pen mark.</w:t>
      </w:r>
    </w:p>
    <w:p>
      <w:r>
        <w:t>All of the size tests are expressed as multiples of the line pitch rather than in pixels, so the same thresholds hold at any camera resolution.</w:t>
      </w:r>
    </w:p>
    <w:p>
      <w:pPr>
        <w:pStyle w:val="Heading2"/>
      </w:pPr>
      <w:r>
        <w:t xml:space="preserve">LineCentres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LineCentres(mask, H)</w:t>
            </w:r>
          </w:p>
        </w:tc>
      </w:tr>
      <w:tr>
        <w:tc>
          <w:tcPr>
            <w:tcW w:type="dxa" w:w="4968"/>
          </w:tcPr>
          <w:p>
            <w:r/>
            <w:r>
              <w:rPr>
                <w:b/>
                <w:sz w:val="16"/>
              </w:rPr>
              <w:t>Defined</w:t>
            </w:r>
          </w:p>
        </w:tc>
        <w:tc>
          <w:tcPr>
            <w:tcW w:type="dxa" w:w="4968"/>
          </w:tcPr>
          <w:p>
            <w:pPr>
              <w:spacing w:after="0"/>
            </w:pPr>
            <w:r/>
            <w:r>
              <w:rPr>
                <w:rFonts w:ascii="Consolas" w:hAnsi="Consolas"/>
                <w:sz w:val="16"/>
              </w:rPr>
              <w:t>segment.py lines 815-828</w:t>
            </w:r>
          </w:p>
        </w:tc>
      </w:tr>
      <w:tr>
        <w:tc>
          <w:tcPr>
            <w:tcW w:type="dxa" w:w="4968"/>
          </w:tcPr>
          <w:p>
            <w:r/>
            <w:r>
              <w:rPr>
                <w:b/>
                <w:sz w:val="16"/>
              </w:rPr>
              <w:t>Inputs</w:t>
            </w:r>
          </w:p>
        </w:tc>
        <w:tc>
          <w:tcPr>
            <w:tcW w:type="dxa" w:w="4968"/>
          </w:tcPr>
          <w:p>
            <w:pPr>
              <w:spacing w:after="0"/>
            </w:pPr>
            <w:r/>
            <w:r>
              <w:rPr>
                <w:rFonts w:ascii="Consolas" w:hAnsi="Consolas"/>
                <w:sz w:val="17"/>
              </w:rPr>
              <w:t>sm</w:t>
            </w:r>
            <w:r>
              <w:rPr>
                <w:sz w:val="17"/>
              </w:rPr>
              <w:t xml:space="preserve">, the smoothed row profile from </w:t>
            </w:r>
            <w:r>
              <w:rPr>
                <w:rFonts w:ascii="Consolas" w:hAnsi="Consolas"/>
                <w:sz w:val="17"/>
              </w:rPr>
              <w:t>LinePitch</w:t>
            </w:r>
            <w:r>
              <w:rPr>
                <w:sz w:val="17"/>
              </w:rPr>
              <w:t xml:space="preserve">. </w:t>
            </w:r>
            <w:r>
              <w:rPr>
                <w:rFonts w:ascii="Consolas" w:hAnsi="Consolas"/>
                <w:sz w:val="17"/>
              </w:rPr>
              <w:t>P</w:t>
            </w:r>
            <w:r>
              <w:rPr>
                <w:sz w:val="17"/>
              </w:rPr>
              <w:t>, the pitch.</w:t>
            </w:r>
          </w:p>
        </w:tc>
      </w:tr>
      <w:tr>
        <w:tc>
          <w:tcPr>
            <w:tcW w:type="dxa" w:w="4968"/>
          </w:tcPr>
          <w:p>
            <w:r/>
            <w:r>
              <w:rPr>
                <w:b/>
                <w:sz w:val="16"/>
              </w:rPr>
              <w:t>Returns</w:t>
            </w:r>
          </w:p>
        </w:tc>
        <w:tc>
          <w:tcPr>
            <w:tcW w:type="dxa" w:w="4968"/>
          </w:tcPr>
          <w:p>
            <w:pPr>
              <w:spacing w:after="0"/>
            </w:pPr>
            <w:r/>
            <w:r>
              <w:rPr>
                <w:rFonts w:ascii="Consolas" w:hAnsi="Consolas"/>
                <w:sz w:val="16"/>
              </w:rPr>
              <w:t>(P, centres)</w:t>
            </w:r>
          </w:p>
        </w:tc>
      </w:tr>
      <w:tr>
        <w:tc>
          <w:tcPr>
            <w:tcW w:type="dxa" w:w="4968"/>
          </w:tcPr>
          <w:p>
            <w:r/>
            <w:r>
              <w:rPr>
                <w:b/>
                <w:sz w:val="16"/>
              </w:rPr>
              <w:t>Meaning of output</w:t>
            </w:r>
          </w:p>
        </w:tc>
        <w:tc>
          <w:tcPr>
            <w:tcW w:type="dxa" w:w="4968"/>
          </w:tcPr>
          <w:p>
            <w:pPr>
              <w:spacing w:after="0"/>
            </w:pPr>
            <w:r/>
            <w:r>
              <w:rPr>
                <w:sz w:val="17"/>
              </w:rPr>
              <w:t>A list of row indices, one per line of writing, in order down the page.</w:t>
            </w:r>
          </w:p>
        </w:tc>
      </w:tr>
      <w:tr>
        <w:tc>
          <w:tcPr>
            <w:tcW w:type="dxa" w:w="4968"/>
          </w:tcPr>
          <w:p>
            <w:r/>
            <w:r>
              <w:rPr>
                <w:b/>
                <w:sz w:val="16"/>
              </w:rPr>
              <w:t>Calls</w:t>
            </w:r>
          </w:p>
        </w:tc>
        <w:tc>
          <w:tcPr>
            <w:tcW w:type="dxa" w:w="4968"/>
          </w:tcPr>
          <w:p>
            <w:pPr>
              <w:spacing w:after="0"/>
            </w:pPr>
            <w:r/>
            <w:r>
              <w:rPr>
                <w:sz w:val="17"/>
              </w:rPr>
              <w:t>LinePitch</w:t>
            </w:r>
          </w:p>
        </w:tc>
      </w:tr>
      <w:tr>
        <w:tc>
          <w:tcPr>
            <w:tcW w:type="dxa" w:w="4968"/>
          </w:tcPr>
          <w:p>
            <w:r/>
            <w:r>
              <w:rPr>
                <w:b/>
                <w:sz w:val="16"/>
              </w:rPr>
              <w:t>Called by</w:t>
            </w:r>
          </w:p>
        </w:tc>
        <w:tc>
          <w:tcPr>
            <w:tcW w:type="dxa" w:w="4968"/>
          </w:tcPr>
          <w:p>
            <w:pPr>
              <w:spacing w:after="0"/>
            </w:pPr>
            <w:r/>
            <w:r>
              <w:rPr>
                <w:sz w:val="17"/>
              </w:rPr>
              <w:t>segment.SegmentLines</w:t>
            </w:r>
          </w:p>
        </w:tc>
      </w:tr>
    </w:tbl>
    <w:p>
      <w:pPr>
        <w:spacing w:after="80"/>
      </w:pPr>
    </w:p>
    <w:p>
      <w:r>
        <w:t>Locates the vertical centre of each line of writing as the peaks of the smoothed ink-per-row profile, with a minimum separation of 0.6 of a pitch enforced between accepted peaks.</w:t>
      </w:r>
    </w:p>
    <w:p>
      <w:r>
        <w:t>The separation rule is what prevents one line being counted twice. A single line of writing produces a broad peak with small bumps on it, from the uneven distribution of ascenders and descenders; without a minimum separation each bump becomes a line and the page is over-segmented. The threshold is a little over half a pitch because two genuine lines are never closer than that, by the definition of the pitch.</w:t>
      </w:r>
    </w:p>
    <w:p>
      <w:pPr>
        <w:pStyle w:val="Heading2"/>
      </w:pPr>
      <w:r>
        <w:t xml:space="preserve">SeamCuts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SeamCuts(mask, centres, P, H, W)</w:t>
            </w:r>
          </w:p>
        </w:tc>
      </w:tr>
      <w:tr>
        <w:tc>
          <w:tcPr>
            <w:tcW w:type="dxa" w:w="4968"/>
          </w:tcPr>
          <w:p>
            <w:r/>
            <w:r>
              <w:rPr>
                <w:b/>
                <w:sz w:val="16"/>
              </w:rPr>
              <w:t>Defined</w:t>
            </w:r>
          </w:p>
        </w:tc>
        <w:tc>
          <w:tcPr>
            <w:tcW w:type="dxa" w:w="4968"/>
          </w:tcPr>
          <w:p>
            <w:pPr>
              <w:spacing w:after="0"/>
            </w:pPr>
            <w:r/>
            <w:r>
              <w:rPr>
                <w:rFonts w:ascii="Consolas" w:hAnsi="Consolas"/>
                <w:sz w:val="16"/>
              </w:rPr>
              <w:t>segment.py lines 835-861</w:t>
            </w:r>
          </w:p>
        </w:tc>
      </w:tr>
      <w:tr>
        <w:tc>
          <w:tcPr>
            <w:tcW w:type="dxa" w:w="4968"/>
          </w:tcPr>
          <w:p>
            <w:r/>
            <w:r>
              <w:rPr>
                <w:b/>
                <w:sz w:val="16"/>
              </w:rPr>
              <w:t>Inputs</w:t>
            </w:r>
          </w:p>
        </w:tc>
        <w:tc>
          <w:tcPr>
            <w:tcW w:type="dxa" w:w="4968"/>
          </w:tcPr>
          <w:p>
            <w:pPr>
              <w:spacing w:after="0"/>
            </w:pPr>
            <w:r/>
            <w:r>
              <w:rPr>
                <w:rFonts w:ascii="Consolas" w:hAnsi="Consolas"/>
                <w:sz w:val="17"/>
              </w:rPr>
              <w:t>mask</w:t>
            </w:r>
            <w:r>
              <w:rPr>
                <w:sz w:val="17"/>
              </w:rPr>
              <w:t xml:space="preserve">, the ink mask. </w:t>
            </w:r>
            <w:r>
              <w:rPr>
                <w:rFonts w:ascii="Consolas" w:hAnsi="Consolas"/>
                <w:sz w:val="17"/>
              </w:rPr>
              <w:t>centres</w:t>
            </w:r>
            <w:r>
              <w:rPr>
                <w:sz w:val="17"/>
              </w:rPr>
              <w:t xml:space="preserve">, the line centre rows. </w:t>
            </w:r>
            <w:r>
              <w:rPr>
                <w:rFonts w:ascii="Consolas" w:hAnsi="Consolas"/>
                <w:sz w:val="17"/>
              </w:rPr>
              <w:t>P</w:t>
            </w:r>
            <w:r>
              <w:rPr>
                <w:sz w:val="17"/>
              </w:rPr>
              <w:t>, the pitch.</w:t>
            </w:r>
          </w:p>
        </w:tc>
      </w:tr>
      <w:tr>
        <w:tc>
          <w:tcPr>
            <w:tcW w:type="dxa" w:w="4968"/>
          </w:tcPr>
          <w:p>
            <w:r/>
            <w:r>
              <w:rPr>
                <w:b/>
                <w:sz w:val="16"/>
              </w:rPr>
              <w:t>Returns</w:t>
            </w:r>
          </w:p>
        </w:tc>
        <w:tc>
          <w:tcPr>
            <w:tcW w:type="dxa" w:w="4968"/>
          </w:tcPr>
          <w:p>
            <w:pPr>
              <w:spacing w:after="0"/>
            </w:pPr>
            <w:r/>
            <w:r>
              <w:rPr>
                <w:rFonts w:ascii="Consolas" w:hAnsi="Consolas"/>
                <w:sz w:val="16"/>
              </w:rPr>
              <w:t>(cuts, cutsArr, L)</w:t>
            </w:r>
          </w:p>
        </w:tc>
      </w:tr>
      <w:tr>
        <w:tc>
          <w:tcPr>
            <w:tcW w:type="dxa" w:w="4968"/>
          </w:tcPr>
          <w:p>
            <w:r/>
            <w:r>
              <w:rPr>
                <w:b/>
                <w:sz w:val="16"/>
              </w:rPr>
              <w:t>Meaning of output</w:t>
            </w:r>
          </w:p>
        </w:tc>
        <w:tc>
          <w:tcPr>
            <w:tcW w:type="dxa" w:w="4968"/>
          </w:tcPr>
          <w:p>
            <w:pPr>
              <w:spacing w:after="0"/>
            </w:pPr>
            <w:r/>
            <w:r>
              <w:rPr>
                <w:sz w:val="17"/>
              </w:rPr>
              <w:t>A list of seams, each an array of one row index per column, giving the boundary between consecutive lines.</w:t>
            </w:r>
          </w:p>
        </w:tc>
      </w:tr>
      <w:tr>
        <w:tc>
          <w:tcPr>
            <w:tcW w:type="dxa" w:w="4968"/>
          </w:tcPr>
          <w:p>
            <w:r/>
            <w:r>
              <w:rPr>
                <w:b/>
                <w:sz w:val="16"/>
              </w:rPr>
              <w:t>Calls</w:t>
            </w:r>
          </w:p>
        </w:tc>
        <w:tc>
          <w:tcPr>
            <w:tcW w:type="dxa" w:w="4968"/>
          </w:tcPr>
          <w:p>
            <w:pPr>
              <w:spacing w:after="0"/>
            </w:pPr>
            <w:r/>
            <w:r>
              <w:rPr>
                <w:sz w:val="17"/>
              </w:rPr>
              <w:t>AnyWithinRadius, LeastCostSeam</w:t>
            </w:r>
          </w:p>
        </w:tc>
      </w:tr>
      <w:tr>
        <w:tc>
          <w:tcPr>
            <w:tcW w:type="dxa" w:w="4968"/>
          </w:tcPr>
          <w:p>
            <w:r/>
            <w:r>
              <w:rPr>
                <w:b/>
                <w:sz w:val="16"/>
              </w:rPr>
              <w:t>Called by</w:t>
            </w:r>
          </w:p>
        </w:tc>
        <w:tc>
          <w:tcPr>
            <w:tcW w:type="dxa" w:w="4968"/>
          </w:tcPr>
          <w:p>
            <w:pPr>
              <w:spacing w:after="0"/>
            </w:pPr>
            <w:r/>
            <w:r>
              <w:rPr>
                <w:sz w:val="17"/>
              </w:rPr>
              <w:t>segment.SegmentLines</w:t>
            </w:r>
          </w:p>
        </w:tc>
      </w:tr>
      <w:tr>
        <w:tc>
          <w:tcPr>
            <w:tcW w:type="dxa" w:w="4968"/>
          </w:tcPr>
          <w:p>
            <w:r/>
            <w:r>
              <w:rPr>
                <w:b/>
                <w:sz w:val="16"/>
              </w:rPr>
              <w:t>Based on</w:t>
            </w:r>
          </w:p>
        </w:tc>
        <w:tc>
          <w:tcPr>
            <w:tcW w:type="dxa" w:w="4968"/>
          </w:tcPr>
          <w:p>
            <w:pPr>
              <w:spacing w:after="0"/>
            </w:pPr>
            <w:r/>
            <w:r>
              <w:rPr>
                <w:sz w:val="17"/>
              </w:rPr>
              <w:t>Arvanitopoulos2014</w:t>
            </w:r>
          </w:p>
        </w:tc>
      </w:tr>
    </w:tbl>
    <w:p>
      <w:pPr>
        <w:spacing w:after="80"/>
      </w:pPr>
    </w:p>
    <w:p>
      <w:r>
        <w:t xml:space="preserve">Builds the boundary between each pair of neighbouring lines by running </w:t>
      </w:r>
      <w:r>
        <w:rPr>
          <w:rFonts w:ascii="Consolas" w:hAnsi="Consolas"/>
          <w:sz w:val="18"/>
        </w:rPr>
        <w:t>LeastCostSeam</w:t>
      </w:r>
      <w:r>
        <w:t xml:space="preserve"> through the band between their centres, with the ink mask as the cost. The seam therefore follows the path of least ink from the left edge of the page to the right.</w:t>
      </w:r>
    </w:p>
    <w:p>
      <w:r>
        <w:t>Searching only within the band between two centres, rather than the whole page, keeps the cost down and also guarantees the seams come out in order and cannot cross one another.</w:t>
      </w:r>
    </w:p>
    <w:p>
      <w:r>
        <w:t>This is the step that makes descenders work. A descender from the line above hangs into the gap; a straight cut would slice it, while the seam deviates around it and leaves it attached to the line it belongs to.</w:t>
      </w:r>
    </w:p>
    <w:p>
      <w:pPr>
        <w:pStyle w:val="Heading2"/>
      </w:pPr>
      <w:r>
        <w:t xml:space="preserve">_BandOwnership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_BandOwnership(mask, lab, nc, cuts, cutsArr, L, P, H, W, centres)</w:t>
            </w:r>
          </w:p>
        </w:tc>
      </w:tr>
      <w:tr>
        <w:tc>
          <w:tcPr>
            <w:tcW w:type="dxa" w:w="4968"/>
          </w:tcPr>
          <w:p>
            <w:r/>
            <w:r>
              <w:rPr>
                <w:b/>
                <w:sz w:val="16"/>
              </w:rPr>
              <w:t>Defined</w:t>
            </w:r>
          </w:p>
        </w:tc>
        <w:tc>
          <w:tcPr>
            <w:tcW w:type="dxa" w:w="4968"/>
          </w:tcPr>
          <w:p>
            <w:pPr>
              <w:spacing w:after="0"/>
            </w:pPr>
            <w:r/>
            <w:r>
              <w:rPr>
                <w:rFonts w:ascii="Consolas" w:hAnsi="Consolas"/>
                <w:sz w:val="16"/>
              </w:rPr>
              <w:t>segment.py lines 868-945</w:t>
            </w:r>
          </w:p>
        </w:tc>
      </w:tr>
      <w:tr>
        <w:tc>
          <w:tcPr>
            <w:tcW w:type="dxa" w:w="4968"/>
          </w:tcPr>
          <w:p>
            <w:r/>
            <w:r>
              <w:rPr>
                <w:b/>
                <w:sz w:val="16"/>
              </w:rPr>
              <w:t>Inputs</w:t>
            </w:r>
          </w:p>
        </w:tc>
        <w:tc>
          <w:tcPr>
            <w:tcW w:type="dxa" w:w="4968"/>
          </w:tcPr>
          <w:p>
            <w:pPr>
              <w:spacing w:after="0"/>
            </w:pPr>
            <w:r/>
            <w:r>
              <w:rPr>
                <w:sz w:val="17"/>
              </w:rPr>
              <w:t>The ink components, the seam boundaries, and the page geometry.</w:t>
            </w:r>
          </w:p>
        </w:tc>
      </w:tr>
      <w:tr>
        <w:tc>
          <w:tcPr>
            <w:tcW w:type="dxa" w:w="4968"/>
          </w:tcPr>
          <w:p>
            <w:r/>
            <w:r>
              <w:rPr>
                <w:b/>
                <w:sz w:val="16"/>
              </w:rPr>
              <w:t>Returns</w:t>
            </w:r>
          </w:p>
        </w:tc>
        <w:tc>
          <w:tcPr>
            <w:tcW w:type="dxa" w:w="4968"/>
          </w:tcPr>
          <w:p>
            <w:pPr>
              <w:spacing w:after="0"/>
            </w:pPr>
            <w:r/>
            <w:r>
              <w:rPr>
                <w:rFonts w:ascii="Consolas" w:hAnsi="Consolas"/>
                <w:sz w:val="16"/>
              </w:rPr>
              <w:t>(own, ownBeforeEF, region, area, ys, xs)</w:t>
            </w:r>
          </w:p>
        </w:tc>
      </w:tr>
      <w:tr>
        <w:tc>
          <w:tcPr>
            <w:tcW w:type="dxa" w:w="4968"/>
          </w:tcPr>
          <w:p>
            <w:r/>
            <w:r>
              <w:rPr>
                <w:b/>
                <w:sz w:val="16"/>
              </w:rPr>
              <w:t>Meaning of output</w:t>
            </w:r>
          </w:p>
        </w:tc>
        <w:tc>
          <w:tcPr>
            <w:tcW w:type="dxa" w:w="4968"/>
          </w:tcPr>
          <w:p>
            <w:pPr>
              <w:spacing w:after="0"/>
            </w:pPr>
            <w:r/>
            <w:r>
              <w:rPr>
                <w:sz w:val="17"/>
              </w:rPr>
              <w:t>An assignment from component to line index.</w:t>
            </w:r>
          </w:p>
        </w:tc>
      </w:tr>
      <w:tr>
        <w:tc>
          <w:tcPr>
            <w:tcW w:type="dxa" w:w="4968"/>
          </w:tcPr>
          <w:p>
            <w:r/>
            <w:r>
              <w:rPr>
                <w:b/>
                <w:sz w:val="16"/>
              </w:rPr>
              <w:t>Calls</w:t>
            </w:r>
          </w:p>
        </w:tc>
        <w:tc>
          <w:tcPr>
            <w:tcW w:type="dxa" w:w="4968"/>
          </w:tcPr>
          <w:p>
            <w:pPr>
              <w:spacing w:after="0"/>
            </w:pPr>
            <w:r/>
            <w:r>
              <w:rPr>
                <w:sz w:val="17"/>
              </w:rPr>
              <w:t>PieceBounds</w:t>
            </w:r>
          </w:p>
        </w:tc>
      </w:tr>
      <w:tr>
        <w:tc>
          <w:tcPr>
            <w:tcW w:type="dxa" w:w="4968"/>
          </w:tcPr>
          <w:p>
            <w:r/>
            <w:r>
              <w:rPr>
                <w:b/>
                <w:sz w:val="16"/>
              </w:rPr>
              <w:t>Called by</w:t>
            </w:r>
          </w:p>
        </w:tc>
        <w:tc>
          <w:tcPr>
            <w:tcW w:type="dxa" w:w="4968"/>
          </w:tcPr>
          <w:p>
            <w:pPr>
              <w:spacing w:after="0"/>
            </w:pPr>
            <w:r/>
            <w:r>
              <w:rPr>
                <w:sz w:val="17"/>
              </w:rPr>
              <w:t>segment.AssignOwnership</w:t>
            </w:r>
          </w:p>
        </w:tc>
      </w:tr>
    </w:tbl>
    <w:p>
      <w:pPr>
        <w:spacing w:after="80"/>
      </w:pPr>
    </w:p>
    <w:p>
      <w:r>
        <w:t>The first pass of ownership: each component is given to the line whose band contains the largest part of it, measured by pixel count rather than by the position of its centre.</w:t>
      </w:r>
    </w:p>
    <w:p>
      <w:r>
        <w:t>Using the majority rather than the centroid is what keeps a tall letter intact. The centroid of a letter with a long ascender can fall on the wrong side of a seam even though almost all of the letter is on the right side; majority ownership assigns it correctly, and because the whole component moves together, the letter is never cut in half.</w:t>
      </w:r>
    </w:p>
    <w:p>
      <w:r>
        <w:t>Three correction rules then follow, each handling a specific way this first guess goes wrong.</w:t>
      </w:r>
    </w:p>
    <w:p>
      <w:pPr>
        <w:pStyle w:val="Heading2"/>
      </w:pPr>
      <w:r>
        <w:t xml:space="preserve">_DotsJoinedAbove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_DotsJoinedAbove(own, mask, lab, area, region, centres, L, P, H, W, ys, xs)</w:t>
            </w:r>
          </w:p>
        </w:tc>
      </w:tr>
      <w:tr>
        <w:tc>
          <w:tcPr>
            <w:tcW w:type="dxa" w:w="4968"/>
          </w:tcPr>
          <w:p>
            <w:r/>
            <w:r>
              <w:rPr>
                <w:b/>
                <w:sz w:val="16"/>
              </w:rPr>
              <w:t>Defined</w:t>
            </w:r>
          </w:p>
        </w:tc>
        <w:tc>
          <w:tcPr>
            <w:tcW w:type="dxa" w:w="4968"/>
          </w:tcPr>
          <w:p>
            <w:pPr>
              <w:spacing w:after="0"/>
            </w:pPr>
            <w:r/>
            <w:r>
              <w:rPr>
                <w:rFonts w:ascii="Consolas" w:hAnsi="Consolas"/>
                <w:sz w:val="16"/>
              </w:rPr>
              <w:t>segment.py lines 952-983</w:t>
            </w:r>
          </w:p>
        </w:tc>
      </w:tr>
      <w:tr>
        <w:tc>
          <w:tcPr>
            <w:tcW w:type="dxa" w:w="4968"/>
          </w:tcPr>
          <w:p>
            <w:r/>
            <w:r>
              <w:rPr>
                <w:b/>
                <w:sz w:val="16"/>
              </w:rPr>
              <w:t>Inputs</w:t>
            </w:r>
          </w:p>
        </w:tc>
        <w:tc>
          <w:tcPr>
            <w:tcW w:type="dxa" w:w="4968"/>
          </w:tcPr>
          <w:p>
            <w:pPr>
              <w:spacing w:after="0"/>
            </w:pPr>
            <w:r/>
            <w:r>
              <w:rPr>
                <w:sz w:val="17"/>
              </w:rPr>
              <w:t>The current ownership, the component measurements, and the pitch.</w:t>
            </w:r>
          </w:p>
        </w:tc>
      </w:tr>
      <w:tr>
        <w:tc>
          <w:tcPr>
            <w:tcW w:type="dxa" w:w="4968"/>
          </w:tcPr>
          <w:p>
            <w:r/>
            <w:r>
              <w:rPr>
                <w:b/>
                <w:sz w:val="16"/>
              </w:rPr>
              <w:t>Returns</w:t>
            </w:r>
          </w:p>
        </w:tc>
        <w:tc>
          <w:tcPr>
            <w:tcW w:type="dxa" w:w="4968"/>
          </w:tcPr>
          <w:p>
            <w:pPr>
              <w:spacing w:after="0"/>
            </w:pPr>
            <w:r/>
            <w:r>
              <w:rPr>
                <w:rFonts w:ascii="Consolas" w:hAnsi="Consolas"/>
                <w:sz w:val="16"/>
              </w:rPr>
              <w:t>(raw, nr, pr, Ar)</w:t>
            </w:r>
          </w:p>
        </w:tc>
      </w:tr>
      <w:tr>
        <w:tc>
          <w:tcPr>
            <w:tcW w:type="dxa" w:w="4968"/>
          </w:tcPr>
          <w:p>
            <w:r/>
            <w:r>
              <w:rPr>
                <w:b/>
                <w:sz w:val="16"/>
              </w:rPr>
              <w:t>Meaning of output</w:t>
            </w:r>
          </w:p>
        </w:tc>
        <w:tc>
          <w:tcPr>
            <w:tcW w:type="dxa" w:w="4968"/>
          </w:tcPr>
          <w:p>
            <w:pPr>
              <w:spacing w:after="0"/>
            </w:pPr>
            <w:r/>
            <w:r>
              <w:rPr>
                <w:sz w:val="17"/>
              </w:rPr>
              <w:t>Ownership with dots reassigned to the line they belong to.</w:t>
            </w:r>
          </w:p>
        </w:tc>
      </w:tr>
      <w:tr>
        <w:tc>
          <w:tcPr>
            <w:tcW w:type="dxa" w:w="4968"/>
          </w:tcPr>
          <w:p>
            <w:r/>
            <w:r>
              <w:rPr>
                <w:b/>
                <w:sz w:val="16"/>
              </w:rPr>
              <w:t>Calls</w:t>
            </w:r>
          </w:p>
        </w:tc>
        <w:tc>
          <w:tcPr>
            <w:tcW w:type="dxa" w:w="4968"/>
          </w:tcPr>
          <w:p>
            <w:pPr>
              <w:spacing w:after="0"/>
            </w:pPr>
            <w:r/>
            <w:r>
              <w:rPr>
                <w:sz w:val="17"/>
              </w:rPr>
              <w:t>LabelComponents, PieceBounds</w:t>
            </w:r>
          </w:p>
        </w:tc>
      </w:tr>
      <w:tr>
        <w:tc>
          <w:tcPr>
            <w:tcW w:type="dxa" w:w="4968"/>
          </w:tcPr>
          <w:p>
            <w:r/>
            <w:r>
              <w:rPr>
                <w:b/>
                <w:sz w:val="16"/>
              </w:rPr>
              <w:t>Called by</w:t>
            </w:r>
          </w:p>
        </w:tc>
        <w:tc>
          <w:tcPr>
            <w:tcW w:type="dxa" w:w="4968"/>
          </w:tcPr>
          <w:p>
            <w:pPr>
              <w:spacing w:after="0"/>
            </w:pPr>
            <w:r/>
            <w:r>
              <w:rPr>
                <w:sz w:val="17"/>
              </w:rPr>
              <w:t>segment.AssignOwnership</w:t>
            </w:r>
          </w:p>
        </w:tc>
      </w:tr>
    </w:tbl>
    <w:p>
      <w:pPr>
        <w:spacing w:after="80"/>
      </w:pPr>
    </w:p>
    <w:p>
      <w:r>
        <w:t>Correction rule one. Closing small gaps earlier in the pipeline can fuse the dot of an 'i' to a descender hanging down from the line above, so the two become one component and majority ownership gives the pair to the upper line.</w:t>
      </w:r>
    </w:p>
    <w:p>
      <w:r>
        <w:t>The rule detects a component that is small, sits high within its band, and whose ink is concentrated near the top, and returns it to the line below. The size and position tests are in units of the pitch, and the rule only fires where the geometry is unambiguous, so a genuine descender is not moved.</w:t>
      </w:r>
    </w:p>
    <w:p>
      <w:pPr>
        <w:pStyle w:val="Heading2"/>
      </w:pPr>
      <w:r>
        <w:t xml:space="preserve">_RingsToStem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_RingsToStem(own, raw, nr, pr, Ar, lab, area, region, centres, P, H, W, ys, xs)</w:t>
            </w:r>
          </w:p>
        </w:tc>
      </w:tr>
      <w:tr>
        <w:tc>
          <w:tcPr>
            <w:tcW w:type="dxa" w:w="4968"/>
          </w:tcPr>
          <w:p>
            <w:r/>
            <w:r>
              <w:rPr>
                <w:b/>
                <w:sz w:val="16"/>
              </w:rPr>
              <w:t>Defined</w:t>
            </w:r>
          </w:p>
        </w:tc>
        <w:tc>
          <w:tcPr>
            <w:tcW w:type="dxa" w:w="4968"/>
          </w:tcPr>
          <w:p>
            <w:pPr>
              <w:spacing w:after="0"/>
            </w:pPr>
            <w:r/>
            <w:r>
              <w:rPr>
                <w:rFonts w:ascii="Consolas" w:hAnsi="Consolas"/>
                <w:sz w:val="16"/>
              </w:rPr>
              <w:t>segment.py lines 990-1039</w:t>
            </w:r>
          </w:p>
        </w:tc>
      </w:tr>
      <w:tr>
        <w:tc>
          <w:tcPr>
            <w:tcW w:type="dxa" w:w="4968"/>
          </w:tcPr>
          <w:p>
            <w:r/>
            <w:r>
              <w:rPr>
                <w:b/>
                <w:sz w:val="16"/>
              </w:rPr>
              <w:t>Inputs</w:t>
            </w:r>
          </w:p>
        </w:tc>
        <w:tc>
          <w:tcPr>
            <w:tcW w:type="dxa" w:w="4968"/>
          </w:tcPr>
          <w:p>
            <w:pPr>
              <w:spacing w:after="0"/>
            </w:pPr>
            <w:r/>
            <w:r>
              <w:rPr>
                <w:sz w:val="17"/>
              </w:rPr>
              <w:t>The current ownership and the component measurements.</w:t>
            </w:r>
          </w:p>
        </w:tc>
      </w:tr>
      <w:tr>
        <w:tc>
          <w:tcPr>
            <w:tcW w:type="dxa" w:w="4968"/>
          </w:tcPr>
          <w:p>
            <w:r/>
            <w:r>
              <w:rPr>
                <w:b/>
                <w:sz w:val="16"/>
              </w:rPr>
              <w:t>Meaning of output</w:t>
            </w:r>
          </w:p>
        </w:tc>
        <w:tc>
          <w:tcPr>
            <w:tcW w:type="dxa" w:w="4968"/>
          </w:tcPr>
          <w:p>
            <w:pPr>
              <w:spacing w:after="0"/>
            </w:pPr>
            <w:r/>
            <w:r>
              <w:rPr>
                <w:sz w:val="17"/>
              </w:rPr>
              <w:t>Ownership with ring-and-stem fusions resolved.</w:t>
            </w:r>
          </w:p>
        </w:tc>
      </w:tr>
      <w:tr>
        <w:tc>
          <w:tcPr>
            <w:tcW w:type="dxa" w:w="4968"/>
          </w:tcPr>
          <w:p>
            <w:r/>
            <w:r>
              <w:rPr>
                <w:b/>
                <w:sz w:val="16"/>
              </w:rPr>
              <w:t>Calls</w:t>
            </w:r>
          </w:p>
        </w:tc>
        <w:tc>
          <w:tcPr>
            <w:tcW w:type="dxa" w:w="4968"/>
          </w:tcPr>
          <w:p>
            <w:pPr>
              <w:spacing w:after="0"/>
            </w:pPr>
            <w:r/>
            <w:r>
              <w:rPr>
                <w:sz w:val="17"/>
              </w:rPr>
              <w:t>LabelComponents</w:t>
            </w:r>
          </w:p>
        </w:tc>
      </w:tr>
      <w:tr>
        <w:tc>
          <w:tcPr>
            <w:tcW w:type="dxa" w:w="4968"/>
          </w:tcPr>
          <w:p>
            <w:r/>
            <w:r>
              <w:rPr>
                <w:b/>
                <w:sz w:val="16"/>
              </w:rPr>
              <w:t>Called by</w:t>
            </w:r>
          </w:p>
        </w:tc>
        <w:tc>
          <w:tcPr>
            <w:tcW w:type="dxa" w:w="4968"/>
          </w:tcPr>
          <w:p>
            <w:pPr>
              <w:spacing w:after="0"/>
            </w:pPr>
            <w:r/>
            <w:r>
              <w:rPr>
                <w:sz w:val="17"/>
              </w:rPr>
              <w:t>segment.AssignOwnership</w:t>
            </w:r>
          </w:p>
        </w:tc>
      </w:tr>
    </w:tbl>
    <w:p>
      <w:pPr>
        <w:spacing w:after="80"/>
      </w:pPr>
    </w:p>
    <w:p>
      <w:r>
        <w:t>Correction rule two, the mirror image of the first. The same gap closing can weld the loop of a letter to the stem of a letter below it. Here the test looks for a ring-shaped blob sitting on top of a stem and assigns the pair to the line the stem belongs to, since the stem is the part that establishes which line is being written on.</w:t>
      </w:r>
    </w:p>
    <w:p>
      <w:pPr>
        <w:pStyle w:val="Heading2"/>
      </w:pPr>
      <w:r>
        <w:t xml:space="preserve">_FragmentsToNeighbour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_FragmentsToNeighbour(own, ownBeforeEF, mask, centres, L, P, H, W)</w:t>
            </w:r>
          </w:p>
        </w:tc>
      </w:tr>
      <w:tr>
        <w:tc>
          <w:tcPr>
            <w:tcW w:type="dxa" w:w="4968"/>
          </w:tcPr>
          <w:p>
            <w:r/>
            <w:r>
              <w:rPr>
                <w:b/>
                <w:sz w:val="16"/>
              </w:rPr>
              <w:t>Defined</w:t>
            </w:r>
          </w:p>
        </w:tc>
        <w:tc>
          <w:tcPr>
            <w:tcW w:type="dxa" w:w="4968"/>
          </w:tcPr>
          <w:p>
            <w:pPr>
              <w:spacing w:after="0"/>
            </w:pPr>
            <w:r/>
            <w:r>
              <w:rPr>
                <w:rFonts w:ascii="Consolas" w:hAnsi="Consolas"/>
                <w:sz w:val="16"/>
              </w:rPr>
              <w:t>segment.py lines 1046-1081</w:t>
            </w:r>
          </w:p>
        </w:tc>
      </w:tr>
      <w:tr>
        <w:tc>
          <w:tcPr>
            <w:tcW w:type="dxa" w:w="4968"/>
          </w:tcPr>
          <w:p>
            <w:r/>
            <w:r>
              <w:rPr>
                <w:b/>
                <w:sz w:val="16"/>
              </w:rPr>
              <w:t>Inputs</w:t>
            </w:r>
          </w:p>
        </w:tc>
        <w:tc>
          <w:tcPr>
            <w:tcW w:type="dxa" w:w="4968"/>
          </w:tcPr>
          <w:p>
            <w:pPr>
              <w:spacing w:after="0"/>
            </w:pPr>
            <w:r/>
            <w:r>
              <w:rPr>
                <w:sz w:val="17"/>
              </w:rPr>
              <w:t>The current ownership, the component measurements, and the x-height band of each line.</w:t>
            </w:r>
          </w:p>
        </w:tc>
      </w:tr>
      <w:tr>
        <w:tc>
          <w:tcPr>
            <w:tcW w:type="dxa" w:w="4968"/>
          </w:tcPr>
          <w:p>
            <w:r/>
            <w:r>
              <w:rPr>
                <w:b/>
                <w:sz w:val="16"/>
              </w:rPr>
              <w:t>Meaning of output</w:t>
            </w:r>
          </w:p>
        </w:tc>
        <w:tc>
          <w:tcPr>
            <w:tcW w:type="dxa" w:w="4968"/>
          </w:tcPr>
          <w:p>
            <w:pPr>
              <w:spacing w:after="0"/>
            </w:pPr>
            <w:r/>
            <w:r>
              <w:rPr>
                <w:sz w:val="17"/>
              </w:rPr>
              <w:t>Ownership with stray fragments rehomed.</w:t>
            </w:r>
          </w:p>
        </w:tc>
      </w:tr>
      <w:tr>
        <w:tc>
          <w:tcPr>
            <w:tcW w:type="dxa" w:w="4968"/>
          </w:tcPr>
          <w:p>
            <w:r/>
            <w:r>
              <w:rPr>
                <w:b/>
                <w:sz w:val="16"/>
              </w:rPr>
              <w:t>Calls</w:t>
            </w:r>
          </w:p>
        </w:tc>
        <w:tc>
          <w:tcPr>
            <w:tcW w:type="dxa" w:w="4968"/>
          </w:tcPr>
          <w:p>
            <w:pPr>
              <w:spacing w:after="0"/>
            </w:pPr>
            <w:r/>
            <w:r>
              <w:rPr>
                <w:sz w:val="17"/>
              </w:rPr>
              <w:t>AnyWithinRadius, LabelComponents</w:t>
            </w:r>
          </w:p>
        </w:tc>
      </w:tr>
      <w:tr>
        <w:tc>
          <w:tcPr>
            <w:tcW w:type="dxa" w:w="4968"/>
          </w:tcPr>
          <w:p>
            <w:r/>
            <w:r>
              <w:rPr>
                <w:b/>
                <w:sz w:val="16"/>
              </w:rPr>
              <w:t>Called by</w:t>
            </w:r>
          </w:p>
        </w:tc>
        <w:tc>
          <w:tcPr>
            <w:tcW w:type="dxa" w:w="4968"/>
          </w:tcPr>
          <w:p>
            <w:pPr>
              <w:spacing w:after="0"/>
            </w:pPr>
            <w:r/>
            <w:r>
              <w:rPr>
                <w:sz w:val="17"/>
              </w:rPr>
              <w:t>segment.AssignOwnership</w:t>
            </w:r>
          </w:p>
        </w:tc>
      </w:tr>
    </w:tbl>
    <w:p>
      <w:pPr>
        <w:spacing w:after="80"/>
      </w:pPr>
    </w:p>
    <w:p>
      <w:r>
        <w:t>Correction rule three, the general catch. A component with no ink at all inside its assigned line's x-height band is not part of that line's writing, whatever the majority said: every real letter puts something in the band, because that is where letter bodies are.</w:t>
      </w:r>
    </w:p>
    <w:p>
      <w:r>
        <w:t>Such a component is moved to whichever neighbouring line it does reach into. This catches the cases the two specific rules do not, such as a comma or a stray accent that ended up in the wrong band.</w:t>
      </w:r>
    </w:p>
    <w:p>
      <w:pPr>
        <w:pStyle w:val="Heading2"/>
      </w:pPr>
      <w:r>
        <w:t xml:space="preserve">AssignOwnership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AssignOwnership(mask, lab, nc, cuts, cutsArr, L, centres, P, H, W)</w:t>
            </w:r>
          </w:p>
        </w:tc>
      </w:tr>
      <w:tr>
        <w:tc>
          <w:tcPr>
            <w:tcW w:type="dxa" w:w="4968"/>
          </w:tcPr>
          <w:p>
            <w:r/>
            <w:r>
              <w:rPr>
                <w:b/>
                <w:sz w:val="16"/>
              </w:rPr>
              <w:t>Defined</w:t>
            </w:r>
          </w:p>
        </w:tc>
        <w:tc>
          <w:tcPr>
            <w:tcW w:type="dxa" w:w="4968"/>
          </w:tcPr>
          <w:p>
            <w:pPr>
              <w:spacing w:after="0"/>
            </w:pPr>
            <w:r/>
            <w:r>
              <w:rPr>
                <w:rFonts w:ascii="Consolas" w:hAnsi="Consolas"/>
                <w:sz w:val="16"/>
              </w:rPr>
              <w:t>segment.py lines 1088-1095</w:t>
            </w:r>
          </w:p>
        </w:tc>
      </w:tr>
      <w:tr>
        <w:tc>
          <w:tcPr>
            <w:tcW w:type="dxa" w:w="4968"/>
          </w:tcPr>
          <w:p>
            <w:r/>
            <w:r>
              <w:rPr>
                <w:b/>
                <w:sz w:val="16"/>
              </w:rPr>
              <w:t>Inputs</w:t>
            </w:r>
          </w:p>
        </w:tc>
        <w:tc>
          <w:tcPr>
            <w:tcW w:type="dxa" w:w="4968"/>
          </w:tcPr>
          <w:p>
            <w:pPr>
              <w:spacing w:after="0"/>
            </w:pPr>
            <w:r/>
            <w:r>
              <w:rPr>
                <w:sz w:val="17"/>
              </w:rPr>
              <w:t>The ink components, the seams, and the page geometry.</w:t>
            </w:r>
          </w:p>
        </w:tc>
      </w:tr>
      <w:tr>
        <w:tc>
          <w:tcPr>
            <w:tcW w:type="dxa" w:w="4968"/>
          </w:tcPr>
          <w:p>
            <w:r/>
            <w:r>
              <w:rPr>
                <w:b/>
                <w:sz w:val="16"/>
              </w:rPr>
              <w:t>Returns</w:t>
            </w:r>
          </w:p>
        </w:tc>
        <w:tc>
          <w:tcPr>
            <w:tcW w:type="dxa" w:w="4968"/>
          </w:tcPr>
          <w:p>
            <w:pPr>
              <w:spacing w:after="0"/>
            </w:pPr>
            <w:r/>
            <w:r>
              <w:rPr>
                <w:rFonts w:ascii="Consolas" w:hAnsi="Consolas"/>
                <w:sz w:val="16"/>
              </w:rPr>
              <w:t>own</w:t>
            </w:r>
          </w:p>
        </w:tc>
      </w:tr>
      <w:tr>
        <w:tc>
          <w:tcPr>
            <w:tcW w:type="dxa" w:w="4968"/>
          </w:tcPr>
          <w:p>
            <w:r/>
            <w:r>
              <w:rPr>
                <w:b/>
                <w:sz w:val="16"/>
              </w:rPr>
              <w:t>Meaning of output</w:t>
            </w:r>
          </w:p>
        </w:tc>
        <w:tc>
          <w:tcPr>
            <w:tcW w:type="dxa" w:w="4968"/>
          </w:tcPr>
          <w:p>
            <w:pPr>
              <w:spacing w:after="0"/>
            </w:pPr>
            <w:r/>
            <w:r>
              <w:rPr>
                <w:sz w:val="17"/>
              </w:rPr>
              <w:t>The final assignment from component to line.</w:t>
            </w:r>
          </w:p>
        </w:tc>
      </w:tr>
      <w:tr>
        <w:tc>
          <w:tcPr>
            <w:tcW w:type="dxa" w:w="4968"/>
          </w:tcPr>
          <w:p>
            <w:r/>
            <w:r>
              <w:rPr>
                <w:b/>
                <w:sz w:val="16"/>
              </w:rPr>
              <w:t>Calls</w:t>
            </w:r>
          </w:p>
        </w:tc>
        <w:tc>
          <w:tcPr>
            <w:tcW w:type="dxa" w:w="4968"/>
          </w:tcPr>
          <w:p>
            <w:pPr>
              <w:spacing w:after="0"/>
            </w:pPr>
            <w:r/>
            <w:r>
              <w:rPr>
                <w:sz w:val="17"/>
              </w:rPr>
              <w:t>_BandOwnership, _DotsJoinedAbove, _FragmentsToNeighbour, _RingsToStem</w:t>
            </w:r>
          </w:p>
        </w:tc>
      </w:tr>
      <w:tr>
        <w:tc>
          <w:tcPr>
            <w:tcW w:type="dxa" w:w="4968"/>
          </w:tcPr>
          <w:p>
            <w:r/>
            <w:r>
              <w:rPr>
                <w:b/>
                <w:sz w:val="16"/>
              </w:rPr>
              <w:t>Called by</w:t>
            </w:r>
          </w:p>
        </w:tc>
        <w:tc>
          <w:tcPr>
            <w:tcW w:type="dxa" w:w="4968"/>
          </w:tcPr>
          <w:p>
            <w:pPr>
              <w:spacing w:after="0"/>
            </w:pPr>
            <w:r/>
            <w:r>
              <w:rPr>
                <w:sz w:val="17"/>
              </w:rPr>
              <w:t>segment.SegmentLines</w:t>
            </w:r>
          </w:p>
        </w:tc>
      </w:tr>
    </w:tbl>
    <w:p>
      <w:pPr>
        <w:spacing w:after="80"/>
      </w:pPr>
    </w:p>
    <w:p>
      <w:r>
        <w:t>Runs the first guess and then the three corrections in order. The structure is deliberate: each rule is a separate function with a single responsibility, so that it can be read, tested or disabled on its own, and so that the sequence here reads as a statement of the method rather than as a block of conditionals.</w:t>
      </w:r>
    </w:p>
    <w:p>
      <w:r>
        <w:t>The rules are ordered from most specific to most general, so that a case with a known cause is handled by the rule written for it and only what remains falls through to the general test.</w:t>
      </w:r>
    </w:p>
    <w:p>
      <w:pPr>
        <w:pStyle w:val="Heading2"/>
      </w:pPr>
      <w:r>
        <w:t xml:space="preserve">_BuildLineCrop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_BuildLineCrop(n, own, norm, P, f, H, W, minInk)</w:t>
            </w:r>
          </w:p>
        </w:tc>
      </w:tr>
      <w:tr>
        <w:tc>
          <w:tcPr>
            <w:tcW w:type="dxa" w:w="4968"/>
          </w:tcPr>
          <w:p>
            <w:r/>
            <w:r>
              <w:rPr>
                <w:b/>
                <w:sz w:val="16"/>
              </w:rPr>
              <w:t>Defined</w:t>
            </w:r>
          </w:p>
        </w:tc>
        <w:tc>
          <w:tcPr>
            <w:tcW w:type="dxa" w:w="4968"/>
          </w:tcPr>
          <w:p>
            <w:pPr>
              <w:spacing w:after="0"/>
            </w:pPr>
            <w:r/>
            <w:r>
              <w:rPr>
                <w:rFonts w:ascii="Consolas" w:hAnsi="Consolas"/>
                <w:sz w:val="16"/>
              </w:rPr>
              <w:t>segment.py lines 1102-1161</w:t>
            </w:r>
          </w:p>
        </w:tc>
      </w:tr>
      <w:tr>
        <w:tc>
          <w:tcPr>
            <w:tcW w:type="dxa" w:w="4968"/>
          </w:tcPr>
          <w:p>
            <w:r/>
            <w:r>
              <w:rPr>
                <w:b/>
                <w:sz w:val="16"/>
              </w:rPr>
              <w:t>Inputs</w:t>
            </w:r>
          </w:p>
        </w:tc>
        <w:tc>
          <w:tcPr>
            <w:tcW w:type="dxa" w:w="4968"/>
          </w:tcPr>
          <w:p>
            <w:pPr>
              <w:spacing w:after="0"/>
            </w:pPr>
            <w:r/>
            <w:r>
              <w:rPr>
                <w:sz w:val="17"/>
              </w:rPr>
              <w:t>One line's owned components, the page image, and the geometry.</w:t>
            </w:r>
          </w:p>
        </w:tc>
      </w:tr>
      <w:tr>
        <w:tc>
          <w:tcPr>
            <w:tcW w:type="dxa" w:w="4968"/>
          </w:tcPr>
          <w:p>
            <w:r/>
            <w:r>
              <w:rPr>
                <w:b/>
                <w:sz w:val="16"/>
              </w:rPr>
              <w:t>Returns</w:t>
            </w:r>
          </w:p>
        </w:tc>
        <w:tc>
          <w:tcPr>
            <w:tcW w:type="dxa" w:w="4968"/>
          </w:tcPr>
          <w:p>
            <w:pPr>
              <w:spacing w:after="0"/>
            </w:pPr>
            <w:r/>
            <w:r>
              <w:rPr>
                <w:rFonts w:ascii="Consolas" w:hAnsi="Consolas"/>
                <w:sz w:val="16"/>
              </w:rPr>
              <w:t>dict(image=crop, clf=FitFixedCanvas(crop, InputHeight, InputWidth), bbox=(X0, Y0, X1, Y1))   |   None</w:t>
            </w:r>
          </w:p>
        </w:tc>
      </w:tr>
      <w:tr>
        <w:tc>
          <w:tcPr>
            <w:tcW w:type="dxa" w:w="4968"/>
          </w:tcPr>
          <w:p>
            <w:r/>
            <w:r>
              <w:rPr>
                <w:b/>
                <w:sz w:val="16"/>
              </w:rPr>
              <w:t>Meaning of output</w:t>
            </w:r>
          </w:p>
        </w:tc>
        <w:tc>
          <w:tcPr>
            <w:tcW w:type="dxa" w:w="4968"/>
          </w:tcPr>
          <w:p>
            <w:pPr>
              <w:spacing w:after="0"/>
            </w:pPr>
            <w:r/>
            <w:r>
              <w:rPr>
                <w:sz w:val="17"/>
              </w:rPr>
              <w:t xml:space="preserve">A dictionary describing the finished crop, or </w:t>
            </w:r>
            <w:r>
              <w:rPr>
                <w:rFonts w:ascii="Consolas" w:hAnsi="Consolas"/>
                <w:sz w:val="17"/>
              </w:rPr>
              <w:t>None</w:t>
            </w:r>
            <w:r>
              <w:rPr>
                <w:sz w:val="17"/>
              </w:rPr>
              <w:t xml:space="preserve"> if what remains is too small to be a line of writing.</w:t>
            </w:r>
          </w:p>
        </w:tc>
      </w:tr>
      <w:tr>
        <w:tc>
          <w:tcPr>
            <w:tcW w:type="dxa" w:w="4968"/>
          </w:tcPr>
          <w:p>
            <w:r/>
            <w:r>
              <w:rPr>
                <w:b/>
                <w:sz w:val="16"/>
              </w:rPr>
              <w:t>Calls</w:t>
            </w:r>
          </w:p>
        </w:tc>
        <w:tc>
          <w:tcPr>
            <w:tcW w:type="dxa" w:w="4968"/>
          </w:tcPr>
          <w:p>
            <w:pPr>
              <w:spacing w:after="0"/>
            </w:pPr>
            <w:r/>
            <w:r>
              <w:rPr>
                <w:sz w:val="17"/>
              </w:rPr>
              <w:t>AnyWithinRadius, BoxMean, FitFixedCanvas, Otsu, Resize</w:t>
            </w:r>
          </w:p>
        </w:tc>
      </w:tr>
      <w:tr>
        <w:tc>
          <w:tcPr>
            <w:tcW w:type="dxa" w:w="4968"/>
          </w:tcPr>
          <w:p>
            <w:r/>
            <w:r>
              <w:rPr>
                <w:b/>
                <w:sz w:val="16"/>
              </w:rPr>
              <w:t>Called by</w:t>
            </w:r>
          </w:p>
        </w:tc>
        <w:tc>
          <w:tcPr>
            <w:tcW w:type="dxa" w:w="4968"/>
          </w:tcPr>
          <w:p>
            <w:pPr>
              <w:spacing w:after="0"/>
            </w:pPr>
            <w:r/>
            <w:r>
              <w:rPr>
                <w:sz w:val="17"/>
              </w:rPr>
              <w:t>segment.SegmentLines</w:t>
            </w:r>
          </w:p>
        </w:tc>
      </w:tr>
    </w:tbl>
    <w:p>
      <w:pPr>
        <w:spacing w:after="80"/>
      </w:pPr>
    </w:p>
    <w:p>
      <w:r>
        <w:t>Turns one line's worth of owned ink into a finished crop. The ink owned by this line is assembled, the bounding box of that ink is taken, a small margin is added, and the grey image is cut to it.</w:t>
      </w:r>
    </w:p>
    <w:p>
      <w:r>
        <w:t>Cropping to the ink rather than to the band between the seams is what makes the output consistent: the band's height depends on where the neighbouring lines happened to be, while the ink's extent is a property of the writing itself. The downstream networks see a crop framed the same way every time.</w:t>
      </w:r>
    </w:p>
    <w:p>
      <w:r>
        <w:t xml:space="preserve">Returning </w:t>
      </w:r>
      <w:r>
        <w:rPr>
          <w:rFonts w:ascii="Consolas" w:hAnsi="Consolas"/>
          <w:sz w:val="18"/>
        </w:rPr>
        <w:t>None</w:t>
      </w:r>
      <w:r>
        <w:t xml:space="preserve"> for an undersized result is the guard against a band that caught only a speck, and the caller drops those rather than passing an empty crop into the recogniser.</w:t>
      </w:r>
    </w:p>
    <w:p>
      <w:pPr>
        <w:pStyle w:val="Heading2"/>
      </w:pPr>
      <w:r>
        <w:t xml:space="preserve">SegmentLines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SegmentLines(page)</w:t>
            </w:r>
          </w:p>
        </w:tc>
      </w:tr>
      <w:tr>
        <w:tc>
          <w:tcPr>
            <w:tcW w:type="dxa" w:w="4968"/>
          </w:tcPr>
          <w:p>
            <w:r/>
            <w:r>
              <w:rPr>
                <w:b/>
                <w:sz w:val="16"/>
              </w:rPr>
              <w:t>Defined</w:t>
            </w:r>
          </w:p>
        </w:tc>
        <w:tc>
          <w:tcPr>
            <w:tcW w:type="dxa" w:w="4968"/>
          </w:tcPr>
          <w:p>
            <w:pPr>
              <w:spacing w:after="0"/>
            </w:pPr>
            <w:r/>
            <w:r>
              <w:rPr>
                <w:rFonts w:ascii="Consolas" w:hAnsi="Consolas"/>
                <w:sz w:val="16"/>
              </w:rPr>
              <w:t>segment.py lines 1169-1202</w:t>
            </w:r>
          </w:p>
        </w:tc>
      </w:tr>
      <w:tr>
        <w:tc>
          <w:tcPr>
            <w:tcW w:type="dxa" w:w="4968"/>
          </w:tcPr>
          <w:p>
            <w:r/>
            <w:r>
              <w:rPr>
                <w:b/>
                <w:sz w:val="16"/>
              </w:rPr>
              <w:t>Inputs</w:t>
            </w:r>
          </w:p>
        </w:tc>
        <w:tc>
          <w:tcPr>
            <w:tcW w:type="dxa" w:w="4968"/>
          </w:tcPr>
          <w:p>
            <w:pPr>
              <w:spacing w:after="0"/>
            </w:pPr>
            <w:r/>
            <w:r>
              <w:rPr>
                <w:rFonts w:ascii="Consolas" w:hAnsi="Consolas"/>
                <w:sz w:val="17"/>
              </w:rPr>
              <w:t>page</w:t>
            </w:r>
            <w:r>
              <w:rPr>
                <w:sz w:val="17"/>
              </w:rPr>
              <w:t>, one photographed page as a 2-D grey array.</w:t>
            </w:r>
          </w:p>
        </w:tc>
      </w:tr>
      <w:tr>
        <w:tc>
          <w:tcPr>
            <w:tcW w:type="dxa" w:w="4968"/>
          </w:tcPr>
          <w:p>
            <w:r/>
            <w:r>
              <w:rPr>
                <w:b/>
                <w:sz w:val="16"/>
              </w:rPr>
              <w:t>Returns</w:t>
            </w:r>
          </w:p>
        </w:tc>
        <w:tc>
          <w:tcPr>
            <w:tcW w:type="dxa" w:w="4968"/>
          </w:tcPr>
          <w:p>
            <w:pPr>
              <w:spacing w:after="0"/>
            </w:pPr>
            <w:r/>
            <w:r>
              <w:rPr>
                <w:rFonts w:ascii="Consolas" w:hAnsi="Consolas"/>
                <w:sz w:val="16"/>
              </w:rPr>
              <w:t>(lines, dict(cuts=cuts, ratio=ratio, paper=paper), dict(angle=float(best), pitch=int(P), paperCoverage=round(float(paper.mean()), 3), inkOutsidePaper=paperRemoved, removedStraightPixels=removed, artifactPieces=nArtifacts, nLines=len(lines)))</w:t>
            </w:r>
          </w:p>
        </w:tc>
      </w:tr>
      <w:tr>
        <w:tc>
          <w:tcPr>
            <w:tcW w:type="dxa" w:w="4968"/>
          </w:tcPr>
          <w:p>
            <w:r/>
            <w:r>
              <w:rPr>
                <w:b/>
                <w:sz w:val="16"/>
              </w:rPr>
              <w:t>Meaning of output</w:t>
            </w:r>
          </w:p>
        </w:tc>
        <w:tc>
          <w:tcPr>
            <w:tcW w:type="dxa" w:w="4968"/>
          </w:tcPr>
          <w:p>
            <w:pPr>
              <w:spacing w:after="0"/>
            </w:pPr>
            <w:r/>
            <w:r>
              <w:rPr>
                <w:rFonts w:ascii="Consolas" w:hAnsi="Consolas"/>
                <w:sz w:val="17"/>
              </w:rPr>
              <w:t>(lines, debug, info)</w:t>
            </w:r>
            <w:r>
              <w:rPr>
                <w:sz w:val="17"/>
              </w:rPr>
              <w:t xml:space="preserve">. </w:t>
            </w:r>
            <w:r>
              <w:rPr>
                <w:rFonts w:ascii="Consolas" w:hAnsi="Consolas"/>
                <w:sz w:val="17"/>
              </w:rPr>
              <w:t>lines</w:t>
            </w:r>
            <w:r>
              <w:rPr>
                <w:sz w:val="17"/>
              </w:rPr>
              <w:t xml:space="preserve"> is a list of crop dictionaries in top-to-bottom order; </w:t>
            </w:r>
            <w:r>
              <w:rPr>
                <w:rFonts w:ascii="Consolas" w:hAnsi="Consolas"/>
                <w:sz w:val="17"/>
              </w:rPr>
              <w:t>debug</w:t>
            </w:r>
            <w:r>
              <w:rPr>
                <w:sz w:val="17"/>
              </w:rPr>
              <w:t xml:space="preserve"> carries intermediate images for inspection; </w:t>
            </w:r>
            <w:r>
              <w:rPr>
                <w:rFonts w:ascii="Consolas" w:hAnsi="Consolas"/>
                <w:sz w:val="17"/>
              </w:rPr>
              <w:t>info</w:t>
            </w:r>
            <w:r>
              <w:rPr>
                <w:sz w:val="17"/>
              </w:rPr>
              <w:t xml:space="preserve"> reports the line count, the measured pitch and the skew angle applied.</w:t>
            </w:r>
          </w:p>
        </w:tc>
      </w:tr>
      <w:tr>
        <w:tc>
          <w:tcPr>
            <w:tcW w:type="dxa" w:w="4968"/>
          </w:tcPr>
          <w:p>
            <w:r/>
            <w:r>
              <w:rPr>
                <w:b/>
                <w:sz w:val="16"/>
              </w:rPr>
              <w:t>Calls</w:t>
            </w:r>
          </w:p>
        </w:tc>
        <w:tc>
          <w:tcPr>
            <w:tcW w:type="dxa" w:w="4968"/>
          </w:tcPr>
          <w:p>
            <w:pPr>
              <w:spacing w:after="0"/>
            </w:pPr>
            <w:r/>
            <w:r>
              <w:rPr>
                <w:sz w:val="17"/>
              </w:rPr>
              <w:t>AssignOwnership, BoxMean, Deskew, DropArtifactPieces, LineCentres, RemovePrintedStructure, Resize, SeamCuts, _BuildLineCrop</w:t>
            </w:r>
          </w:p>
        </w:tc>
      </w:tr>
    </w:tbl>
    <w:p>
      <w:pPr>
        <w:spacing w:after="80"/>
      </w:pPr>
    </w:p>
    <w:p>
      <w:r>
        <w:t>The entry point for the whole file and for functional units 2.1 and 2.2. One call takes a photograph and returns one clean crop per line of writing. The body is a sequence of the stages above, which is why each stage was given its own function:</w:t>
      </w:r>
    </w:p>
    <w:p>
      <w:pPr>
        <w:spacing w:after="40"/>
        <w:ind w:left="504"/>
      </w:pPr>
      <w:r>
        <w:rPr>
          <w:rFonts w:ascii="Consolas" w:hAnsi="Consolas"/>
          <w:sz w:val="19"/>
        </w:rPr>
        <w:t>Deskew                  straighten the page</w:t>
      </w:r>
    </w:p>
    <w:p>
      <w:pPr>
        <w:spacing w:after="40"/>
        <w:ind w:left="504"/>
      </w:pPr>
      <w:r>
        <w:rPr>
          <w:rFonts w:ascii="Consolas" w:hAnsi="Consolas"/>
          <w:sz w:val="19"/>
        </w:rPr>
        <w:t>RemovePrintedStructure  delete ruling and surround</w:t>
      </w:r>
    </w:p>
    <w:p>
      <w:pPr>
        <w:spacing w:after="40"/>
        <w:ind w:left="504"/>
      </w:pPr>
      <w:r>
        <w:rPr>
          <w:rFonts w:ascii="Consolas" w:hAnsi="Consolas"/>
          <w:sz w:val="19"/>
        </w:rPr>
        <w:t>DropArtifactPieces      delete non-writing blobs</w:t>
      </w:r>
    </w:p>
    <w:p>
      <w:pPr>
        <w:spacing w:after="40"/>
        <w:ind w:left="504"/>
      </w:pPr>
      <w:r>
        <w:rPr>
          <w:rFonts w:ascii="Consolas" w:hAnsi="Consolas"/>
          <w:sz w:val="19"/>
        </w:rPr>
        <w:t>LinePitch / LineCentres find where the lines are</w:t>
      </w:r>
    </w:p>
    <w:p>
      <w:pPr>
        <w:spacing w:after="40"/>
        <w:ind w:left="504"/>
      </w:pPr>
      <w:r>
        <w:rPr>
          <w:rFonts w:ascii="Consolas" w:hAnsi="Consolas"/>
          <w:sz w:val="19"/>
        </w:rPr>
        <w:t>SeamCuts                cut between them</w:t>
      </w:r>
    </w:p>
    <w:p>
      <w:pPr>
        <w:spacing w:after="40"/>
        <w:ind w:left="504"/>
      </w:pPr>
      <w:r>
        <w:rPr>
          <w:rFonts w:ascii="Consolas" w:hAnsi="Consolas"/>
          <w:sz w:val="19"/>
        </w:rPr>
        <w:t>AssignOwnership         decide who owns each piece</w:t>
      </w:r>
    </w:p>
    <w:p>
      <w:pPr>
        <w:spacing w:after="40"/>
        <w:ind w:left="504"/>
      </w:pPr>
      <w:r>
        <w:rPr>
          <w:rFonts w:ascii="Consolas" w:hAnsi="Consolas"/>
          <w:sz w:val="19"/>
        </w:rPr>
        <w:t>_BuildLineCrop          build one crop per line</w:t>
      </w:r>
    </w:p>
    <w:p>
      <w:r>
        <w:rPr>
          <w:rFonts w:ascii="Consolas" w:hAnsi="Consolas"/>
          <w:sz w:val="18"/>
        </w:rPr>
        <w:t>info</w:t>
      </w:r>
      <w:r>
        <w:t xml:space="preserve"> is returned because the pitch and the applied angle are needed by callers for reporting, and because the line count is what the measurement harness compares against the transcript.</w:t>
      </w:r>
    </w:p>
    <w:p>
      <w:r>
        <w:rPr>
          <w:b/>
        </w:rPr>
        <w:t>Measured performance.</w:t>
      </w:r>
      <w:r>
        <w:t xml:space="preserve"> On the 30 photographed pages with hand-typed transcripts, this produces exactly the expected number of lines on every page, 669 of 669 lines in total, in 4.4 to 9.2 seconds per page. The measured pitch ranged from 47 to 58 pixels and the corrected skew from -1.5 to +3.0 degrees across those pages.</w:t>
      </w:r>
    </w:p>
    <w:p>
      <w:r>
        <w:br w:type="page"/>
      </w:r>
    </w:p>
    <w:p>
      <w:pPr>
        <w:pStyle w:val="Heading1"/>
      </w:pPr>
      <w:r>
        <w:t>recognise.py</w:t>
      </w:r>
    </w:p>
    <w:p>
      <w:r>
        <w:rPr>
          <w:b/>
        </w:rPr>
        <w:t>Functional units 3 and 4, requirements R3 and R4.</w:t>
      </w:r>
      <w:r>
        <w:t xml:space="preserve"> Two trained networks live here and both run forward only. The reader turns a line crop into a string of characters; the namer turns a line crop into a probability for each writer. Training is in train.py and is not needed to use either network.</w:t>
      </w:r>
    </w:p>
    <w:p>
      <w:r>
        <w:t>The problem the reader has to solve is worth stating before any code. A line of handwriting is an image of some width; the text is a sequence of characters. Nothing tells you where one character ends and the next begins, and in joined-up writing there often is no such place. So you cannot simply cut the image into letters and classify each one, which is how early systems worked and why they failed on cursive. The modern answer, and the one used here, is to avoid segmenting at all: slide a window along the line, emit a probability distribution over characters at every position, and then use a loss function that considers every possible way those positions could spell the target text. That is Connectionist Temporal Classification [Graves2006], and the architecture built around it is the CRNN [Shi2017].</w:t>
      </w:r>
    </w:p>
    <w:p>
      <w:r>
        <w:t xml:space="preserve">The three stages follow from that. </w:t>
      </w:r>
      <w:r>
        <w:rPr>
          <w:b/>
        </w:rPr>
        <w:t>Convolutions</w:t>
      </w:r>
      <w:r>
        <w:t xml:space="preserve"> reduce the image to a sequence of feature vectors, one per horizontal position, each describing the stroke shapes in a vertical slice. </w:t>
      </w:r>
      <w:r>
        <w:rPr>
          <w:b/>
        </w:rPr>
        <w:t>A bidirectional LSTM</w:t>
      </w:r>
      <w:r>
        <w:t xml:space="preserve"> then reads that sequence in both directions, so the decision at each position can use the letters on both sides of it, which is what lets context resolve an ambiguous shape. </w:t>
      </w:r>
      <w:r>
        <w:rPr>
          <w:b/>
        </w:rPr>
        <w:t>CTC decoding</w:t>
      </w:r>
      <w:r>
        <w:t xml:space="preserve"> collapses the per-position output into a string.</w:t>
      </w:r>
    </w:p>
    <w:p>
      <w:r>
        <w:t>The namer is the same backbone with the sequence part removed. Writer identity does not depend on reading order, so there is nothing for a recurrent layer to contribute; the features are pooled across the whole line and turned into one score per writer. The project trains two copies of it: one on raw grey crops, which can use how dark and heavy the pen is, and one on stroke-normalised crops, which cannot and so must judge letter shape. The second is the one used to score synthesised output, because synthesised output has no real ink.</w:t>
      </w:r>
    </w:p>
    <w:p>
      <w:pPr>
        <w:pStyle w:val="Heading2"/>
      </w:pPr>
      <w:r>
        <w:t xml:space="preserve">LoadStateDictAny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LoadStateDictAny(checkpointPath)</w:t>
            </w:r>
          </w:p>
        </w:tc>
      </w:tr>
      <w:tr>
        <w:tc>
          <w:tcPr>
            <w:tcW w:type="dxa" w:w="4968"/>
          </w:tcPr>
          <w:p>
            <w:r/>
            <w:r>
              <w:rPr>
                <w:b/>
                <w:sz w:val="16"/>
              </w:rPr>
              <w:t>Defined</w:t>
            </w:r>
          </w:p>
        </w:tc>
        <w:tc>
          <w:tcPr>
            <w:tcW w:type="dxa" w:w="4968"/>
          </w:tcPr>
          <w:p>
            <w:pPr>
              <w:spacing w:after="0"/>
            </w:pPr>
            <w:r/>
            <w:r>
              <w:rPr>
                <w:rFonts w:ascii="Consolas" w:hAnsi="Consolas"/>
                <w:sz w:val="16"/>
              </w:rPr>
              <w:t>recognise.py lines 79-86</w:t>
            </w:r>
          </w:p>
        </w:tc>
      </w:tr>
      <w:tr>
        <w:tc>
          <w:tcPr>
            <w:tcW w:type="dxa" w:w="4968"/>
          </w:tcPr>
          <w:p>
            <w:r/>
            <w:r>
              <w:rPr>
                <w:b/>
                <w:sz w:val="16"/>
              </w:rPr>
              <w:t>Inputs</w:t>
            </w:r>
          </w:p>
        </w:tc>
        <w:tc>
          <w:tcPr>
            <w:tcW w:type="dxa" w:w="4968"/>
          </w:tcPr>
          <w:p>
            <w:pPr>
              <w:spacing w:after="0"/>
            </w:pPr>
            <w:r/>
            <w:r>
              <w:rPr>
                <w:sz w:val="17"/>
              </w:rPr>
              <w:t xml:space="preserve">A path to a saved </w:t>
            </w:r>
            <w:r>
              <w:rPr>
                <w:rFonts w:ascii="Consolas" w:hAnsi="Consolas"/>
                <w:sz w:val="17"/>
              </w:rPr>
              <w:t>.npz</w:t>
            </w:r>
            <w:r>
              <w:rPr>
                <w:sz w:val="17"/>
              </w:rPr>
              <w:t xml:space="preserve"> checkpoint.</w:t>
            </w:r>
          </w:p>
        </w:tc>
      </w:tr>
      <w:tr>
        <w:tc>
          <w:tcPr>
            <w:tcW w:type="dxa" w:w="4968"/>
          </w:tcPr>
          <w:p>
            <w:r/>
            <w:r>
              <w:rPr>
                <w:b/>
                <w:sz w:val="16"/>
              </w:rPr>
              <w:t>Returns</w:t>
            </w:r>
          </w:p>
        </w:tc>
        <w:tc>
          <w:tcPr>
            <w:tcW w:type="dxa" w:w="4968"/>
          </w:tcPr>
          <w:p>
            <w:pPr>
              <w:spacing w:after="0"/>
            </w:pPr>
            <w:r/>
            <w:r>
              <w:rPr>
                <w:rFonts w:ascii="Consolas" w:hAnsi="Consolas"/>
                <w:sz w:val="16"/>
              </w:rPr>
              <w:t>(sd, authorMapping)</w:t>
            </w:r>
          </w:p>
        </w:tc>
      </w:tr>
      <w:tr>
        <w:tc>
          <w:tcPr>
            <w:tcW w:type="dxa" w:w="4968"/>
          </w:tcPr>
          <w:p>
            <w:r/>
            <w:r>
              <w:rPr>
                <w:b/>
                <w:sz w:val="16"/>
              </w:rPr>
              <w:t>Meaning of output</w:t>
            </w:r>
          </w:p>
        </w:tc>
        <w:tc>
          <w:tcPr>
            <w:tcW w:type="dxa" w:w="4968"/>
          </w:tcPr>
          <w:p>
            <w:pPr>
              <w:spacing w:after="0"/>
            </w:pPr>
            <w:r/>
            <w:r>
              <w:rPr>
                <w:sz w:val="17"/>
              </w:rPr>
              <w:t>A plain dictionary of named numpy arrays.</w:t>
            </w:r>
          </w:p>
        </w:tc>
      </w:tr>
      <w:tr>
        <w:tc>
          <w:tcPr>
            <w:tcW w:type="dxa" w:w="4968"/>
          </w:tcPr>
          <w:p>
            <w:r/>
            <w:r>
              <w:rPr>
                <w:b/>
                <w:sz w:val="16"/>
              </w:rPr>
              <w:t>Called by</w:t>
            </w:r>
          </w:p>
        </w:tc>
        <w:tc>
          <w:tcPr>
            <w:tcW w:type="dxa" w:w="4968"/>
          </w:tcPr>
          <w:p>
            <w:pPr>
              <w:spacing w:after="0"/>
            </w:pPr>
            <w:r/>
            <w:r>
              <w:rPr>
                <w:sz w:val="17"/>
              </w:rPr>
              <w:t>recognise.AuthorClassifierCNNNumpy, recognise.PaperCRNNNumpy</w:t>
            </w:r>
          </w:p>
        </w:tc>
      </w:tr>
    </w:tbl>
    <w:p>
      <w:pPr>
        <w:spacing w:after="80"/>
      </w:pPr>
    </w:p>
    <w:p>
      <w:r>
        <w:t>Checkpoints in this project were written by several training scripts over the life of the work, and they do not all use the same key names. Rather than let that spread into every function that touches weights, this tries each known layout and returns one normalised dictionary.</w:t>
      </w:r>
    </w:p>
    <w:p>
      <w:r>
        <w:t>The value of doing it here is that the rest of the file can assume a single naming convention, and that adding a differently-saved checkpoint later means changing one function.</w:t>
      </w:r>
    </w:p>
    <w:p>
      <w:pPr>
        <w:pStyle w:val="Heading2"/>
      </w:pPr>
      <w:r>
        <w:t xml:space="preserve">Conv2d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Conv2d(x, weight, bias, stride=1, padding=1)</w:t>
            </w:r>
          </w:p>
        </w:tc>
      </w:tr>
      <w:tr>
        <w:tc>
          <w:tcPr>
            <w:tcW w:type="dxa" w:w="4968"/>
          </w:tcPr>
          <w:p>
            <w:r/>
            <w:r>
              <w:rPr>
                <w:b/>
                <w:sz w:val="16"/>
              </w:rPr>
              <w:t>Defined</w:t>
            </w:r>
          </w:p>
        </w:tc>
        <w:tc>
          <w:tcPr>
            <w:tcW w:type="dxa" w:w="4968"/>
          </w:tcPr>
          <w:p>
            <w:pPr>
              <w:spacing w:after="0"/>
            </w:pPr>
            <w:r/>
            <w:r>
              <w:rPr>
                <w:rFonts w:ascii="Consolas" w:hAnsi="Consolas"/>
                <w:sz w:val="16"/>
              </w:rPr>
              <w:t>recognise.py lines 100-119</w:t>
            </w:r>
          </w:p>
        </w:tc>
      </w:tr>
      <w:tr>
        <w:tc>
          <w:tcPr>
            <w:tcW w:type="dxa" w:w="4968"/>
          </w:tcPr>
          <w:p>
            <w:r/>
            <w:r>
              <w:rPr>
                <w:b/>
                <w:sz w:val="16"/>
              </w:rPr>
              <w:t>Inputs</w:t>
            </w:r>
          </w:p>
        </w:tc>
        <w:tc>
          <w:tcPr>
            <w:tcW w:type="dxa" w:w="4968"/>
          </w:tcPr>
          <w:p>
            <w:pPr>
              <w:spacing w:after="0"/>
            </w:pPr>
            <w:r/>
            <w:r>
              <w:rPr>
                <w:rFonts w:ascii="Consolas" w:hAnsi="Consolas"/>
                <w:sz w:val="17"/>
              </w:rPr>
              <w:t>x</w:t>
            </w:r>
            <w:r>
              <w:rPr>
                <w:sz w:val="17"/>
              </w:rPr>
              <w:t xml:space="preserve">, a batch of feature maps shaped (batch, channels, height, width). </w:t>
            </w:r>
            <w:r>
              <w:rPr>
                <w:rFonts w:ascii="Consolas" w:hAnsi="Consolas"/>
                <w:sz w:val="17"/>
              </w:rPr>
              <w:t>w</w:t>
            </w:r>
            <w:r>
              <w:rPr>
                <w:sz w:val="17"/>
              </w:rPr>
              <w:t xml:space="preserve">, the filter bank shaped (outChannels, inChannels, kh, kw). </w:t>
            </w:r>
            <w:r>
              <w:rPr>
                <w:rFonts w:ascii="Consolas" w:hAnsi="Consolas"/>
                <w:sz w:val="17"/>
              </w:rPr>
              <w:t>b</w:t>
            </w:r>
            <w:r>
              <w:rPr>
                <w:sz w:val="17"/>
              </w:rPr>
              <w:t xml:space="preserve">, one bias per output channel. </w:t>
            </w:r>
            <w:r>
              <w:rPr>
                <w:rFonts w:ascii="Consolas" w:hAnsi="Consolas"/>
                <w:sz w:val="17"/>
              </w:rPr>
              <w:t>stride</w:t>
            </w:r>
            <w:r>
              <w:rPr>
                <w:sz w:val="17"/>
              </w:rPr>
              <w:t xml:space="preserve">, </w:t>
            </w:r>
            <w:r>
              <w:rPr>
                <w:rFonts w:ascii="Consolas" w:hAnsi="Consolas"/>
                <w:sz w:val="17"/>
              </w:rPr>
              <w:t>padding</w:t>
            </w:r>
            <w:r>
              <w:rPr>
                <w:sz w:val="17"/>
              </w:rPr>
              <w:t>.</w:t>
            </w:r>
          </w:p>
        </w:tc>
      </w:tr>
      <w:tr>
        <w:tc>
          <w:tcPr>
            <w:tcW w:type="dxa" w:w="4968"/>
          </w:tcPr>
          <w:p>
            <w:r/>
            <w:r>
              <w:rPr>
                <w:b/>
                <w:sz w:val="16"/>
              </w:rPr>
              <w:t>Returns</w:t>
            </w:r>
          </w:p>
        </w:tc>
        <w:tc>
          <w:tcPr>
            <w:tcW w:type="dxa" w:w="4968"/>
          </w:tcPr>
          <w:p>
            <w:pPr>
              <w:spacing w:after="0"/>
            </w:pPr>
            <w:r/>
            <w:r>
              <w:rPr>
                <w:rFonts w:ascii="Consolas" w:hAnsi="Consolas"/>
                <w:sz w:val="16"/>
              </w:rPr>
              <w:t>out</w:t>
            </w:r>
          </w:p>
        </w:tc>
      </w:tr>
      <w:tr>
        <w:tc>
          <w:tcPr>
            <w:tcW w:type="dxa" w:w="4968"/>
          </w:tcPr>
          <w:p>
            <w:r/>
            <w:r>
              <w:rPr>
                <w:b/>
                <w:sz w:val="16"/>
              </w:rPr>
              <w:t>Meaning of output</w:t>
            </w:r>
          </w:p>
        </w:tc>
        <w:tc>
          <w:tcPr>
            <w:tcW w:type="dxa" w:w="4968"/>
          </w:tcPr>
          <w:p>
            <w:pPr>
              <w:spacing w:after="0"/>
            </w:pPr>
            <w:r/>
            <w:r>
              <w:rPr>
                <w:sz w:val="17"/>
              </w:rPr>
              <w:t xml:space="preserve">A batch of feature maps with </w:t>
            </w:r>
            <w:r>
              <w:rPr>
                <w:rFonts w:ascii="Consolas" w:hAnsi="Consolas"/>
                <w:sz w:val="17"/>
              </w:rPr>
              <w:t>outChannels</w:t>
            </w:r>
            <w:r>
              <w:rPr>
                <w:sz w:val="17"/>
              </w:rPr>
              <w:t xml:space="preserve"> channels and a height and width set by the stride and padding.</w:t>
            </w:r>
          </w:p>
        </w:tc>
      </w:tr>
      <w:tr>
        <w:tc>
          <w:tcPr>
            <w:tcW w:type="dxa" w:w="4968"/>
          </w:tcPr>
          <w:p>
            <w:r/>
            <w:r>
              <w:rPr>
                <w:b/>
                <w:sz w:val="16"/>
              </w:rPr>
              <w:t>Called by</w:t>
            </w:r>
          </w:p>
        </w:tc>
        <w:tc>
          <w:tcPr>
            <w:tcW w:type="dxa" w:w="4968"/>
          </w:tcPr>
          <w:p>
            <w:pPr>
              <w:spacing w:after="0"/>
            </w:pPr>
            <w:r/>
            <w:r>
              <w:rPr>
                <w:sz w:val="17"/>
              </w:rPr>
              <w:t>recognise.ConvBlockForward</w:t>
            </w:r>
          </w:p>
        </w:tc>
      </w:tr>
      <w:tr>
        <w:tc>
          <w:tcPr>
            <w:tcW w:type="dxa" w:w="4968"/>
          </w:tcPr>
          <w:p>
            <w:r/>
            <w:r>
              <w:rPr>
                <w:b/>
                <w:sz w:val="16"/>
              </w:rPr>
              <w:t>Based on</w:t>
            </w:r>
          </w:p>
        </w:tc>
        <w:tc>
          <w:tcPr>
            <w:tcW w:type="dxa" w:w="4968"/>
          </w:tcPr>
          <w:p>
            <w:pPr>
              <w:spacing w:after="0"/>
            </w:pPr>
            <w:r/>
            <w:r>
              <w:rPr>
                <w:sz w:val="17"/>
              </w:rPr>
              <w:t>Chellapilla2006</w:t>
            </w:r>
          </w:p>
        </w:tc>
      </w:tr>
    </w:tbl>
    <w:p>
      <w:pPr>
        <w:spacing w:after="80"/>
      </w:pPr>
    </w:p>
    <w:p>
      <w:r>
        <w:rPr>
          <w:b/>
          <w:sz w:val="19"/>
        </w:rPr>
        <w:t>What a convolution is for</w:t>
      </w:r>
    </w:p>
    <w:p>
      <w:r>
        <w:t>A convolution looks for the same small pattern everywhere in the image. One filter is a small grid of weights; sliding it over the image and recording how strongly it responds at each position gives a map of where that pattern occurs. A bank of filters therefore turns an image into a stack of maps, one per pattern.</w:t>
      </w:r>
    </w:p>
    <w:p>
      <w:r>
        <w:t>This is the right tool for handwriting for two reasons. A stroke junction looks the same wherever on the page it appears, so the same weights should be reused everywhere, which is far fewer parameters than a fully connected layer and far less to overfit. And stacking these layers builds a hierarchy: the first learns edges at various angles, the next combines edges into curves and corners, the next combines those into the parts that distinguish letters.</w:t>
      </w:r>
    </w:p>
    <w:p>
      <w:r>
        <w:rPr>
          <w:b/>
          <w:sz w:val="19"/>
        </w:rPr>
        <w:t>How it is computed here</w:t>
      </w:r>
    </w:p>
    <w:p>
      <w:r>
        <w:t>Done naively this is six nested loops and is unusably slow in Python. The standard trick is to rewrite it as a single matrix multiplication [Chellapilla2006]. Every patch the filter will see is copied out as a column of a large matrix, the filters are flattened into rows of another, and one matrix product computes every output position for every filter at once:</w:t>
      </w:r>
    </w:p>
    <w:p>
      <w:pPr>
        <w:spacing w:after="40"/>
        <w:ind w:left="504"/>
      </w:pPr>
      <w:r>
        <w:rPr>
          <w:rFonts w:ascii="Consolas" w:hAnsi="Consolas"/>
          <w:sz w:val="19"/>
        </w:rPr>
        <w:t>out = W_flat @ X_cols + b</w:t>
      </w:r>
    </w:p>
    <w:p>
      <w:pPr>
        <w:spacing w:after="40"/>
        <w:ind w:left="504"/>
      </w:pPr>
      <w:r>
        <w:rPr>
          <w:rFonts w:ascii="Consolas" w:hAnsi="Consolas"/>
          <w:sz w:val="19"/>
        </w:rPr>
        <w:t xml:space="preserve">   W_flat :  (outChannels) x (inChannels*kh*kw)</w:t>
      </w:r>
    </w:p>
    <w:p>
      <w:pPr>
        <w:spacing w:after="40"/>
        <w:ind w:left="504"/>
      </w:pPr>
      <w:r>
        <w:rPr>
          <w:rFonts w:ascii="Consolas" w:hAnsi="Consolas"/>
          <w:sz w:val="19"/>
        </w:rPr>
        <w:t xml:space="preserve">   X_cols :  (inChannels*kh*kw) x (positions)</w:t>
      </w:r>
    </w:p>
    <w:p>
      <w:r>
        <w:t>The cost is that patches overlap, so the column matrix repeats data and uses more memory than the image. That trade is worth making because the matrix product runs in optimised compiled code inside numpy while the loop version would run in the interpreter.</w:t>
      </w:r>
    </w:p>
    <w:p>
      <w:r>
        <w:t>Padding adds a border of zeros so that a filter can be centred on edge pixels, which keeps the output the same size as the input and stops the image shrinking with every layer. Stride is how far the filter hops between positions; a stride above one reduces the output size and is a cheap way of downsampling.</w:t>
      </w:r>
    </w:p>
    <w:p>
      <w:pPr>
        <w:pStyle w:val="Heading2"/>
      </w:pPr>
      <w:r>
        <w:t xml:space="preserve">BatchNorm2d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BatchNorm2d(x, weight, bias, runningMean, runningVar, eps=1e-05)</w:t>
            </w:r>
          </w:p>
        </w:tc>
      </w:tr>
      <w:tr>
        <w:tc>
          <w:tcPr>
            <w:tcW w:type="dxa" w:w="4968"/>
          </w:tcPr>
          <w:p>
            <w:r/>
            <w:r>
              <w:rPr>
                <w:b/>
                <w:sz w:val="16"/>
              </w:rPr>
              <w:t>Defined</w:t>
            </w:r>
          </w:p>
        </w:tc>
        <w:tc>
          <w:tcPr>
            <w:tcW w:type="dxa" w:w="4968"/>
          </w:tcPr>
          <w:p>
            <w:pPr>
              <w:spacing w:after="0"/>
            </w:pPr>
            <w:r/>
            <w:r>
              <w:rPr>
                <w:rFonts w:ascii="Consolas" w:hAnsi="Consolas"/>
                <w:sz w:val="16"/>
              </w:rPr>
              <w:t>recognise.py lines 127-130</w:t>
            </w:r>
          </w:p>
        </w:tc>
      </w:tr>
      <w:tr>
        <w:tc>
          <w:tcPr>
            <w:tcW w:type="dxa" w:w="4968"/>
          </w:tcPr>
          <w:p>
            <w:r/>
            <w:r>
              <w:rPr>
                <w:b/>
                <w:sz w:val="16"/>
              </w:rPr>
              <w:t>Inputs</w:t>
            </w:r>
          </w:p>
        </w:tc>
        <w:tc>
          <w:tcPr>
            <w:tcW w:type="dxa" w:w="4968"/>
          </w:tcPr>
          <w:p>
            <w:pPr>
              <w:spacing w:after="0"/>
            </w:pPr>
            <w:r/>
            <w:r>
              <w:rPr>
                <w:rFonts w:ascii="Consolas" w:hAnsi="Consolas"/>
                <w:sz w:val="17"/>
              </w:rPr>
              <w:t>x</w:t>
            </w:r>
            <w:r>
              <w:rPr>
                <w:sz w:val="17"/>
              </w:rPr>
              <w:t xml:space="preserve">, a batch of feature maps. </w:t>
            </w:r>
            <w:r>
              <w:rPr>
                <w:rFonts w:ascii="Consolas" w:hAnsi="Consolas"/>
                <w:sz w:val="17"/>
              </w:rPr>
              <w:t>gamma</w:t>
            </w:r>
            <w:r>
              <w:rPr>
                <w:sz w:val="17"/>
              </w:rPr>
              <w:t xml:space="preserve">, </w:t>
            </w:r>
            <w:r>
              <w:rPr>
                <w:rFonts w:ascii="Consolas" w:hAnsi="Consolas"/>
                <w:sz w:val="17"/>
              </w:rPr>
              <w:t>beta</w:t>
            </w:r>
            <w:r>
              <w:rPr>
                <w:sz w:val="17"/>
              </w:rPr>
              <w:t xml:space="preserve">, the learned scale and shift per channel. </w:t>
            </w:r>
            <w:r>
              <w:rPr>
                <w:rFonts w:ascii="Consolas" w:hAnsi="Consolas"/>
                <w:sz w:val="17"/>
              </w:rPr>
              <w:t>mean</w:t>
            </w:r>
            <w:r>
              <w:rPr>
                <w:sz w:val="17"/>
              </w:rPr>
              <w:t xml:space="preserve">, </w:t>
            </w:r>
            <w:r>
              <w:rPr>
                <w:rFonts w:ascii="Consolas" w:hAnsi="Consolas"/>
                <w:sz w:val="17"/>
              </w:rPr>
              <w:t>var</w:t>
            </w:r>
            <w:r>
              <w:rPr>
                <w:sz w:val="17"/>
              </w:rPr>
              <w:t xml:space="preserve">, the statistics recorded during training. </w:t>
            </w:r>
            <w:r>
              <w:rPr>
                <w:rFonts w:ascii="Consolas" w:hAnsi="Consolas"/>
                <w:sz w:val="17"/>
              </w:rPr>
              <w:t>eps</w:t>
            </w:r>
            <w:r>
              <w:rPr>
                <w:sz w:val="17"/>
              </w:rPr>
              <w:t>, a small constant.</w:t>
            </w:r>
          </w:p>
        </w:tc>
      </w:tr>
      <w:tr>
        <w:tc>
          <w:tcPr>
            <w:tcW w:type="dxa" w:w="4968"/>
          </w:tcPr>
          <w:p>
            <w:r/>
            <w:r>
              <w:rPr>
                <w:b/>
                <w:sz w:val="16"/>
              </w:rPr>
              <w:t>Returns</w:t>
            </w:r>
          </w:p>
        </w:tc>
        <w:tc>
          <w:tcPr>
            <w:tcW w:type="dxa" w:w="4968"/>
          </w:tcPr>
          <w:p>
            <w:pPr>
              <w:spacing w:after="0"/>
            </w:pPr>
            <w:r/>
            <w:r>
              <w:rPr>
                <w:rFonts w:ascii="Consolas" w:hAnsi="Consolas"/>
                <w:sz w:val="16"/>
              </w:rPr>
              <w:t>x * scale.reshape(1, -1, 1, 1) + shift.reshape(1, -1, 1, 1)</w:t>
            </w:r>
          </w:p>
        </w:tc>
      </w:tr>
      <w:tr>
        <w:tc>
          <w:tcPr>
            <w:tcW w:type="dxa" w:w="4968"/>
          </w:tcPr>
          <w:p>
            <w:r/>
            <w:r>
              <w:rPr>
                <w:b/>
                <w:sz w:val="16"/>
              </w:rPr>
              <w:t>Meaning of output</w:t>
            </w:r>
          </w:p>
        </w:tc>
        <w:tc>
          <w:tcPr>
            <w:tcW w:type="dxa" w:w="4968"/>
          </w:tcPr>
          <w:p>
            <w:pPr>
              <w:spacing w:after="0"/>
            </w:pPr>
            <w:r/>
            <w:r>
              <w:rPr>
                <w:sz w:val="17"/>
              </w:rPr>
              <w:t>The normalised, rescaled feature maps, same shape as the input.</w:t>
            </w:r>
          </w:p>
        </w:tc>
      </w:tr>
      <w:tr>
        <w:tc>
          <w:tcPr>
            <w:tcW w:type="dxa" w:w="4968"/>
          </w:tcPr>
          <w:p>
            <w:r/>
            <w:r>
              <w:rPr>
                <w:b/>
                <w:sz w:val="16"/>
              </w:rPr>
              <w:t>Called by</w:t>
            </w:r>
          </w:p>
        </w:tc>
        <w:tc>
          <w:tcPr>
            <w:tcW w:type="dxa" w:w="4968"/>
          </w:tcPr>
          <w:p>
            <w:pPr>
              <w:spacing w:after="0"/>
            </w:pPr>
            <w:r/>
            <w:r>
              <w:rPr>
                <w:sz w:val="17"/>
              </w:rPr>
              <w:t>recognise.ConvBlockForward</w:t>
            </w:r>
          </w:p>
        </w:tc>
      </w:tr>
      <w:tr>
        <w:tc>
          <w:tcPr>
            <w:tcW w:type="dxa" w:w="4968"/>
          </w:tcPr>
          <w:p>
            <w:r/>
            <w:r>
              <w:rPr>
                <w:b/>
                <w:sz w:val="16"/>
              </w:rPr>
              <w:t>Based on</w:t>
            </w:r>
          </w:p>
        </w:tc>
        <w:tc>
          <w:tcPr>
            <w:tcW w:type="dxa" w:w="4968"/>
          </w:tcPr>
          <w:p>
            <w:pPr>
              <w:spacing w:after="0"/>
            </w:pPr>
            <w:r/>
            <w:r>
              <w:rPr>
                <w:sz w:val="17"/>
              </w:rPr>
              <w:t>Ioffe2015</w:t>
            </w:r>
          </w:p>
        </w:tc>
      </w:tr>
    </w:tbl>
    <w:p>
      <w:pPr>
        <w:spacing w:after="80"/>
      </w:pPr>
    </w:p>
    <w:p>
      <w:r>
        <w:rPr>
          <w:b/>
          <w:sz w:val="19"/>
        </w:rPr>
        <w:t>The problem it solves</w:t>
      </w:r>
    </w:p>
    <w:p>
      <w:r>
        <w:t>In a deep stack, every layer has to cope with whatever distribution the layer below currently produces, and that distribution shifts throughout training as the lower weights change. Each layer is therefore chasing a moving target, which forces a small learning rate and slows everything down. Batch normalisation fixes the distribution: each channel is standardised to zero mean and unit variance before the next layer sees it [Ioffe2015].</w:t>
      </w:r>
    </w:p>
    <w:p>
      <w:pPr>
        <w:spacing w:after="40"/>
        <w:ind w:left="504"/>
      </w:pPr>
      <w:r>
        <w:rPr>
          <w:rFonts w:ascii="Consolas" w:hAnsi="Consolas"/>
          <w:sz w:val="19"/>
        </w:rPr>
        <w:t>xhat = ( x - mean ) / sqrt( var + eps )</w:t>
      </w:r>
    </w:p>
    <w:p>
      <w:pPr>
        <w:spacing w:after="40"/>
        <w:ind w:left="504"/>
      </w:pPr>
      <w:r>
        <w:rPr>
          <w:rFonts w:ascii="Consolas" w:hAnsi="Consolas"/>
          <w:sz w:val="19"/>
        </w:rPr>
        <w:t>out  = gamma * xhat + beta</w:t>
      </w:r>
    </w:p>
    <w:p>
      <w:r>
        <w:rPr>
          <w:b/>
          <w:sz w:val="19"/>
        </w:rPr>
        <w:t>Why the scale and shift are needed</w:t>
      </w:r>
    </w:p>
    <w:p>
      <w:r>
        <w:t xml:space="preserve">Forcing every channel to zero mean and unit variance would be a restriction, not just a convenience: it would prevent a layer from learning that a feature should be large, or mostly off. The learned </w:t>
      </w:r>
      <w:r>
        <w:rPr>
          <w:rFonts w:ascii="Consolas" w:hAnsi="Consolas"/>
          <w:sz w:val="18"/>
        </w:rPr>
        <w:t>gamma</w:t>
      </w:r>
      <w:r>
        <w:t xml:space="preserve"> and </w:t>
      </w:r>
      <w:r>
        <w:rPr>
          <w:rFonts w:ascii="Consolas" w:hAnsi="Consolas"/>
          <w:sz w:val="18"/>
        </w:rPr>
        <w:t>beta</w:t>
      </w:r>
      <w:r>
        <w:t xml:space="preserve"> give the parameters back, so the layer can undo the normalisation if that is genuinely what is best. What has been removed is the *dependence on the layer below's drift*, not the expressiveness.</w:t>
      </w:r>
    </w:p>
    <w:p>
      <w:r>
        <w:rPr>
          <w:b/>
          <w:sz w:val="19"/>
        </w:rPr>
        <w:t>Why the stored statistics</w:t>
      </w:r>
    </w:p>
    <w:p>
      <w:r>
        <w:t xml:space="preserve">During training the mean and variance come from the batch at hand. At inference there may be only one image, and its own statistics are not representative, so the values recorded during training are used instead. That is why this forward-only version takes </w:t>
      </w:r>
      <w:r>
        <w:rPr>
          <w:rFonts w:ascii="Consolas" w:hAnsi="Consolas"/>
          <w:sz w:val="18"/>
        </w:rPr>
        <w:t>mean</w:t>
      </w:r>
      <w:r>
        <w:t xml:space="preserve"> and </w:t>
      </w:r>
      <w:r>
        <w:rPr>
          <w:rFonts w:ascii="Consolas" w:hAnsi="Consolas"/>
          <w:sz w:val="18"/>
        </w:rPr>
        <w:t>var</w:t>
      </w:r>
      <w:r>
        <w:t xml:space="preserve"> as inputs rather than computing them: using batch statistics here would make a crop's prediction depend on what else happened to be in the batch with it.</w:t>
      </w:r>
    </w:p>
    <w:p>
      <w:r>
        <w:rPr>
          <w:rFonts w:ascii="Consolas" w:hAnsi="Consolas"/>
          <w:sz w:val="18"/>
        </w:rPr>
        <w:t>eps</w:t>
      </w:r>
      <w:r>
        <w:t xml:space="preserve"> guards the square root against a channel that was constant during training and therefore has zero recorded variance.</w:t>
      </w:r>
    </w:p>
    <w:p>
      <w:pPr>
        <w:pStyle w:val="Heading2"/>
      </w:pPr>
      <w:r>
        <w:t xml:space="preserve">Relu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Relu(x)</w:t>
            </w:r>
          </w:p>
        </w:tc>
      </w:tr>
      <w:tr>
        <w:tc>
          <w:tcPr>
            <w:tcW w:type="dxa" w:w="4968"/>
          </w:tcPr>
          <w:p>
            <w:r/>
            <w:r>
              <w:rPr>
                <w:b/>
                <w:sz w:val="16"/>
              </w:rPr>
              <w:t>Defined</w:t>
            </w:r>
          </w:p>
        </w:tc>
        <w:tc>
          <w:tcPr>
            <w:tcW w:type="dxa" w:w="4968"/>
          </w:tcPr>
          <w:p>
            <w:pPr>
              <w:spacing w:after="0"/>
            </w:pPr>
            <w:r/>
            <w:r>
              <w:rPr>
                <w:rFonts w:ascii="Consolas" w:hAnsi="Consolas"/>
                <w:sz w:val="16"/>
              </w:rPr>
              <w:t>recognise.py lines 133-134</w:t>
            </w:r>
          </w:p>
        </w:tc>
      </w:tr>
      <w:tr>
        <w:tc>
          <w:tcPr>
            <w:tcW w:type="dxa" w:w="4968"/>
          </w:tcPr>
          <w:p>
            <w:r/>
            <w:r>
              <w:rPr>
                <w:b/>
                <w:sz w:val="16"/>
              </w:rPr>
              <w:t>Inputs</w:t>
            </w:r>
          </w:p>
        </w:tc>
        <w:tc>
          <w:tcPr>
            <w:tcW w:type="dxa" w:w="4968"/>
          </w:tcPr>
          <w:p>
            <w:pPr>
              <w:spacing w:after="0"/>
            </w:pPr>
            <w:r/>
            <w:r>
              <w:rPr>
                <w:rFonts w:ascii="Consolas" w:hAnsi="Consolas"/>
                <w:sz w:val="17"/>
              </w:rPr>
              <w:t>x</w:t>
            </w:r>
            <w:r>
              <w:rPr>
                <w:sz w:val="17"/>
              </w:rPr>
              <w:t>, any array.</w:t>
            </w:r>
          </w:p>
        </w:tc>
      </w:tr>
      <w:tr>
        <w:tc>
          <w:tcPr>
            <w:tcW w:type="dxa" w:w="4968"/>
          </w:tcPr>
          <w:p>
            <w:r/>
            <w:r>
              <w:rPr>
                <w:b/>
                <w:sz w:val="16"/>
              </w:rPr>
              <w:t>Returns</w:t>
            </w:r>
          </w:p>
        </w:tc>
        <w:tc>
          <w:tcPr>
            <w:tcW w:type="dxa" w:w="4968"/>
          </w:tcPr>
          <w:p>
            <w:pPr>
              <w:spacing w:after="0"/>
            </w:pPr>
            <w:r/>
            <w:r>
              <w:rPr>
                <w:rFonts w:ascii="Consolas" w:hAnsi="Consolas"/>
                <w:sz w:val="16"/>
              </w:rPr>
              <w:t>np.maximum(x, 0)</w:t>
            </w:r>
          </w:p>
        </w:tc>
      </w:tr>
      <w:tr>
        <w:tc>
          <w:tcPr>
            <w:tcW w:type="dxa" w:w="4968"/>
          </w:tcPr>
          <w:p>
            <w:r/>
            <w:r>
              <w:rPr>
                <w:b/>
                <w:sz w:val="16"/>
              </w:rPr>
              <w:t>Meaning of output</w:t>
            </w:r>
          </w:p>
        </w:tc>
        <w:tc>
          <w:tcPr>
            <w:tcW w:type="dxa" w:w="4968"/>
          </w:tcPr>
          <w:p>
            <w:pPr>
              <w:spacing w:after="0"/>
            </w:pPr>
            <w:r/>
            <w:r>
              <w:rPr>
                <w:rFonts w:ascii="Consolas" w:hAnsi="Consolas"/>
                <w:sz w:val="17"/>
              </w:rPr>
              <w:t>x</w:t>
            </w:r>
            <w:r>
              <w:rPr>
                <w:sz w:val="17"/>
              </w:rPr>
              <w:t xml:space="preserve"> with negative values replaced by zero.</w:t>
            </w:r>
          </w:p>
        </w:tc>
      </w:tr>
      <w:tr>
        <w:tc>
          <w:tcPr>
            <w:tcW w:type="dxa" w:w="4968"/>
          </w:tcPr>
          <w:p>
            <w:r/>
            <w:r>
              <w:rPr>
                <w:b/>
                <w:sz w:val="16"/>
              </w:rPr>
              <w:t>Called by</w:t>
            </w:r>
          </w:p>
        </w:tc>
        <w:tc>
          <w:tcPr>
            <w:tcW w:type="dxa" w:w="4968"/>
          </w:tcPr>
          <w:p>
            <w:pPr>
              <w:spacing w:after="0"/>
            </w:pPr>
            <w:r/>
            <w:r>
              <w:rPr>
                <w:sz w:val="17"/>
              </w:rPr>
              <w:t>recognise.AuthorClassifierCNNNumpy, recognise.ConvBlockForward</w:t>
            </w:r>
          </w:p>
        </w:tc>
      </w:tr>
    </w:tbl>
    <w:p>
      <w:pPr>
        <w:spacing w:after="80"/>
      </w:pPr>
    </w:p>
    <w:p>
      <w:r>
        <w:t>The non-linearity. Without one, a stack of linear layers collapses: the composition of linear maps is a single linear map, so a hundred layers would have exactly the expressive power of one. Something non-linear between them is what makes depth worth anything.</w:t>
      </w:r>
    </w:p>
    <w:p>
      <w:pPr>
        <w:spacing w:after="40"/>
        <w:ind w:left="504"/>
      </w:pPr>
      <w:r>
        <w:rPr>
          <w:rFonts w:ascii="Consolas" w:hAnsi="Consolas"/>
          <w:sz w:val="19"/>
        </w:rPr>
        <w:t>relu(x) = max(0, x)</w:t>
      </w:r>
    </w:p>
    <w:p>
      <w:r>
        <w:t>The rectifier is preferred to the smooth sigmoid-shaped functions used historically because its gradient is exactly 1 wherever it is active. A sigmoid saturates: for large inputs its gradient approaches zero, so in a deep stack gradients are multiplied by small numbers many times over and effectively vanish before reaching the early layers. The rectifier does not attenuate in its active region, which is what made deep stacks trainable in practice.</w:t>
      </w:r>
    </w:p>
    <w:p>
      <w:r>
        <w:t>Its cost is that a unit whose input is always negative passes no gradient and can stop learning entirely. In this network that is mitigated by batch normalisation, which keeps each channel's distribution centred so that units are rarely pushed permanently negative.</w:t>
      </w:r>
    </w:p>
    <w:p>
      <w:pPr>
        <w:pStyle w:val="Heading2"/>
      </w:pPr>
      <w:r>
        <w:t xml:space="preserve">Sigmoid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Sigmoid(x)</w:t>
            </w:r>
          </w:p>
        </w:tc>
      </w:tr>
      <w:tr>
        <w:tc>
          <w:tcPr>
            <w:tcW w:type="dxa" w:w="4968"/>
          </w:tcPr>
          <w:p>
            <w:r/>
            <w:r>
              <w:rPr>
                <w:b/>
                <w:sz w:val="16"/>
              </w:rPr>
              <w:t>Defined</w:t>
            </w:r>
          </w:p>
        </w:tc>
        <w:tc>
          <w:tcPr>
            <w:tcW w:type="dxa" w:w="4968"/>
          </w:tcPr>
          <w:p>
            <w:pPr>
              <w:spacing w:after="0"/>
            </w:pPr>
            <w:r/>
            <w:r>
              <w:rPr>
                <w:rFonts w:ascii="Consolas" w:hAnsi="Consolas"/>
                <w:sz w:val="16"/>
              </w:rPr>
              <w:t>recognise.py lines 137-138</w:t>
            </w:r>
          </w:p>
        </w:tc>
      </w:tr>
      <w:tr>
        <w:tc>
          <w:tcPr>
            <w:tcW w:type="dxa" w:w="4968"/>
          </w:tcPr>
          <w:p>
            <w:r/>
            <w:r>
              <w:rPr>
                <w:b/>
                <w:sz w:val="16"/>
              </w:rPr>
              <w:t>Inputs</w:t>
            </w:r>
          </w:p>
        </w:tc>
        <w:tc>
          <w:tcPr>
            <w:tcW w:type="dxa" w:w="4968"/>
          </w:tcPr>
          <w:p>
            <w:pPr>
              <w:spacing w:after="0"/>
            </w:pPr>
            <w:r/>
            <w:r>
              <w:rPr>
                <w:rFonts w:ascii="Consolas" w:hAnsi="Consolas"/>
                <w:sz w:val="17"/>
              </w:rPr>
              <w:t>x</w:t>
            </w:r>
            <w:r>
              <w:rPr>
                <w:sz w:val="17"/>
              </w:rPr>
              <w:t>, any array.</w:t>
            </w:r>
          </w:p>
        </w:tc>
      </w:tr>
      <w:tr>
        <w:tc>
          <w:tcPr>
            <w:tcW w:type="dxa" w:w="4968"/>
          </w:tcPr>
          <w:p>
            <w:r/>
            <w:r>
              <w:rPr>
                <w:b/>
                <w:sz w:val="16"/>
              </w:rPr>
              <w:t>Returns</w:t>
            </w:r>
          </w:p>
        </w:tc>
        <w:tc>
          <w:tcPr>
            <w:tcW w:type="dxa" w:w="4968"/>
          </w:tcPr>
          <w:p>
            <w:pPr>
              <w:spacing w:after="0"/>
            </w:pPr>
            <w:r/>
            <w:r>
              <w:rPr>
                <w:rFonts w:ascii="Consolas" w:hAnsi="Consolas"/>
                <w:sz w:val="16"/>
              </w:rPr>
              <w:t>1.0 / (1.0 + np.exp(-x))</w:t>
            </w:r>
          </w:p>
        </w:tc>
      </w:tr>
      <w:tr>
        <w:tc>
          <w:tcPr>
            <w:tcW w:type="dxa" w:w="4968"/>
          </w:tcPr>
          <w:p>
            <w:r/>
            <w:r>
              <w:rPr>
                <w:b/>
                <w:sz w:val="16"/>
              </w:rPr>
              <w:t>Meaning of output</w:t>
            </w:r>
          </w:p>
        </w:tc>
        <w:tc>
          <w:tcPr>
            <w:tcW w:type="dxa" w:w="4968"/>
          </w:tcPr>
          <w:p>
            <w:pPr>
              <w:spacing w:after="0"/>
            </w:pPr>
            <w:r/>
            <w:r>
              <w:rPr>
                <w:sz w:val="17"/>
              </w:rPr>
              <w:t>Values squashed into the open interval (0, 1).</w:t>
            </w:r>
          </w:p>
        </w:tc>
      </w:tr>
      <w:tr>
        <w:tc>
          <w:tcPr>
            <w:tcW w:type="dxa" w:w="4968"/>
          </w:tcPr>
          <w:p>
            <w:r/>
            <w:r>
              <w:rPr>
                <w:b/>
                <w:sz w:val="16"/>
              </w:rPr>
              <w:t>Called by</w:t>
            </w:r>
          </w:p>
        </w:tc>
        <w:tc>
          <w:tcPr>
            <w:tcW w:type="dxa" w:w="4968"/>
          </w:tcPr>
          <w:p>
            <w:pPr>
              <w:spacing w:after="0"/>
            </w:pPr>
            <w:r/>
            <w:r>
              <w:rPr>
                <w:sz w:val="17"/>
              </w:rPr>
              <w:t>recognise.LstmForward, train.LstmForwardTrain</w:t>
            </w:r>
          </w:p>
        </w:tc>
      </w:tr>
    </w:tbl>
    <w:p>
      <w:pPr>
        <w:spacing w:after="80"/>
      </w:pPr>
    </w:p>
    <w:p>
      <w:r>
        <w:t>Used for the LSTM gates, where a value is needed that behaves like a proportion: 0 means let nothing through, 1 means let everything through.</w:t>
      </w:r>
    </w:p>
    <w:p>
      <w:pPr>
        <w:spacing w:after="40"/>
        <w:ind w:left="504"/>
      </w:pPr>
      <w:r>
        <w:rPr>
          <w:rFonts w:ascii="Consolas" w:hAnsi="Consolas"/>
          <w:sz w:val="19"/>
        </w:rPr>
        <w:t>sigmoid(x) = 1 / ( 1 + exp(-x) )</w:t>
      </w:r>
    </w:p>
    <w:p>
      <w:r>
        <w:t>The saturation that makes this a poor choice for a deep stack's activations is exactly what makes it right for a gate: a gate should be able to commit to fully open or fully closed, and the flat tails are what let it do so stably.</w:t>
      </w:r>
    </w:p>
    <w:p>
      <w:pPr>
        <w:pStyle w:val="Heading2"/>
      </w:pPr>
      <w:r>
        <w:t xml:space="preserve">MaxPool2d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MaxPool2d(x, kernel=2, stride=2)</w:t>
            </w:r>
          </w:p>
        </w:tc>
      </w:tr>
      <w:tr>
        <w:tc>
          <w:tcPr>
            <w:tcW w:type="dxa" w:w="4968"/>
          </w:tcPr>
          <w:p>
            <w:r/>
            <w:r>
              <w:rPr>
                <w:b/>
                <w:sz w:val="16"/>
              </w:rPr>
              <w:t>Defined</w:t>
            </w:r>
          </w:p>
        </w:tc>
        <w:tc>
          <w:tcPr>
            <w:tcW w:type="dxa" w:w="4968"/>
          </w:tcPr>
          <w:p>
            <w:pPr>
              <w:spacing w:after="0"/>
            </w:pPr>
            <w:r/>
            <w:r>
              <w:rPr>
                <w:rFonts w:ascii="Consolas" w:hAnsi="Consolas"/>
                <w:sz w:val="16"/>
              </w:rPr>
              <w:t>recognise.py lines 141-149</w:t>
            </w:r>
          </w:p>
        </w:tc>
      </w:tr>
      <w:tr>
        <w:tc>
          <w:tcPr>
            <w:tcW w:type="dxa" w:w="4968"/>
          </w:tcPr>
          <w:p>
            <w:r/>
            <w:r>
              <w:rPr>
                <w:b/>
                <w:sz w:val="16"/>
              </w:rPr>
              <w:t>Inputs</w:t>
            </w:r>
          </w:p>
        </w:tc>
        <w:tc>
          <w:tcPr>
            <w:tcW w:type="dxa" w:w="4968"/>
          </w:tcPr>
          <w:p>
            <w:pPr>
              <w:spacing w:after="0"/>
            </w:pPr>
            <w:r/>
            <w:r>
              <w:rPr>
                <w:rFonts w:ascii="Consolas" w:hAnsi="Consolas"/>
                <w:sz w:val="17"/>
              </w:rPr>
              <w:t>x</w:t>
            </w:r>
            <w:r>
              <w:rPr>
                <w:sz w:val="17"/>
              </w:rPr>
              <w:t>, a batch of feature maps. The pooling window and stride.</w:t>
            </w:r>
          </w:p>
        </w:tc>
      </w:tr>
      <w:tr>
        <w:tc>
          <w:tcPr>
            <w:tcW w:type="dxa" w:w="4968"/>
          </w:tcPr>
          <w:p>
            <w:r/>
            <w:r>
              <w:rPr>
                <w:b/>
                <w:sz w:val="16"/>
              </w:rPr>
              <w:t>Returns</w:t>
            </w:r>
          </w:p>
        </w:tc>
        <w:tc>
          <w:tcPr>
            <w:tcW w:type="dxa" w:w="4968"/>
          </w:tcPr>
          <w:p>
            <w:pPr>
              <w:spacing w:after="0"/>
            </w:pPr>
            <w:r/>
            <w:r>
              <w:rPr>
                <w:rFonts w:ascii="Consolas" w:hAnsi="Consolas"/>
                <w:sz w:val="16"/>
              </w:rPr>
              <w:t>windows.max(axis=(4, 5))</w:t>
            </w:r>
          </w:p>
        </w:tc>
      </w:tr>
      <w:tr>
        <w:tc>
          <w:tcPr>
            <w:tcW w:type="dxa" w:w="4968"/>
          </w:tcPr>
          <w:p>
            <w:r/>
            <w:r>
              <w:rPr>
                <w:b/>
                <w:sz w:val="16"/>
              </w:rPr>
              <w:t>Meaning of output</w:t>
            </w:r>
          </w:p>
        </w:tc>
        <w:tc>
          <w:tcPr>
            <w:tcW w:type="dxa" w:w="4968"/>
          </w:tcPr>
          <w:p>
            <w:pPr>
              <w:spacing w:after="0"/>
            </w:pPr>
            <w:r/>
            <w:r>
              <w:rPr>
                <w:sz w:val="17"/>
              </w:rPr>
              <w:t>Smaller feature maps holding the largest value in each window.</w:t>
            </w:r>
          </w:p>
        </w:tc>
      </w:tr>
      <w:tr>
        <w:tc>
          <w:tcPr>
            <w:tcW w:type="dxa" w:w="4968"/>
          </w:tcPr>
          <w:p>
            <w:r/>
            <w:r>
              <w:rPr>
                <w:b/>
                <w:sz w:val="16"/>
              </w:rPr>
              <w:t>Called by</w:t>
            </w:r>
          </w:p>
        </w:tc>
        <w:tc>
          <w:tcPr>
            <w:tcW w:type="dxa" w:w="4968"/>
          </w:tcPr>
          <w:p>
            <w:pPr>
              <w:spacing w:after="0"/>
            </w:pPr>
            <w:r/>
            <w:r>
              <w:rPr>
                <w:sz w:val="17"/>
              </w:rPr>
              <w:t>recognise.AuthorClassifierCNNNumpy, recognise.PaperCRNNNumpy</w:t>
            </w:r>
          </w:p>
        </w:tc>
      </w:tr>
    </w:tbl>
    <w:p>
      <w:pPr>
        <w:spacing w:after="80"/>
      </w:pPr>
    </w:p>
    <w:p>
      <w:r>
        <w:t>Reduces resolution by keeping only the strongest response in each window. Two things are gained. The obvious one is cost: halving both axes quarters the work of every layer above. The subtler one is tolerance to position: after pooling, a feature that moves by a pixel or two produces the same output, so the network is not required to learn the same letter separately at every possible offset.</w:t>
      </w:r>
    </w:p>
    <w:p>
      <w:r>
        <w:t>Maximum rather than average is used because these maps encode evidence that a pattern is present. The strongest evidence in a neighbourhood is the informative summary; averaging would dilute a clear detection with the surrounding blank.</w:t>
      </w:r>
    </w:p>
    <w:p>
      <w:pPr>
        <w:pStyle w:val="Heading2"/>
      </w:pPr>
      <w:r>
        <w:t xml:space="preserve">AdaptiveMaxPoolHeight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AdaptiveMaxPoolHeight(x)</w:t>
            </w:r>
          </w:p>
        </w:tc>
      </w:tr>
      <w:tr>
        <w:tc>
          <w:tcPr>
            <w:tcW w:type="dxa" w:w="4968"/>
          </w:tcPr>
          <w:p>
            <w:r/>
            <w:r>
              <w:rPr>
                <w:b/>
                <w:sz w:val="16"/>
              </w:rPr>
              <w:t>Defined</w:t>
            </w:r>
          </w:p>
        </w:tc>
        <w:tc>
          <w:tcPr>
            <w:tcW w:type="dxa" w:w="4968"/>
          </w:tcPr>
          <w:p>
            <w:pPr>
              <w:spacing w:after="0"/>
            </w:pPr>
            <w:r/>
            <w:r>
              <w:rPr>
                <w:rFonts w:ascii="Consolas" w:hAnsi="Consolas"/>
                <w:sz w:val="16"/>
              </w:rPr>
              <w:t>recognise.py lines 152-153</w:t>
            </w:r>
          </w:p>
        </w:tc>
      </w:tr>
      <w:tr>
        <w:tc>
          <w:tcPr>
            <w:tcW w:type="dxa" w:w="4968"/>
          </w:tcPr>
          <w:p>
            <w:r/>
            <w:r>
              <w:rPr>
                <w:b/>
                <w:sz w:val="16"/>
              </w:rPr>
              <w:t>Inputs</w:t>
            </w:r>
          </w:p>
        </w:tc>
        <w:tc>
          <w:tcPr>
            <w:tcW w:type="dxa" w:w="4968"/>
          </w:tcPr>
          <w:p>
            <w:pPr>
              <w:spacing w:after="0"/>
            </w:pPr>
            <w:r/>
            <w:r>
              <w:rPr>
                <w:rFonts w:ascii="Consolas" w:hAnsi="Consolas"/>
                <w:sz w:val="17"/>
              </w:rPr>
              <w:t>x</w:t>
            </w:r>
            <w:r>
              <w:rPr>
                <w:sz w:val="17"/>
              </w:rPr>
              <w:t>, a batch of feature maps.</w:t>
            </w:r>
          </w:p>
        </w:tc>
      </w:tr>
      <w:tr>
        <w:tc>
          <w:tcPr>
            <w:tcW w:type="dxa" w:w="4968"/>
          </w:tcPr>
          <w:p>
            <w:r/>
            <w:r>
              <w:rPr>
                <w:b/>
                <w:sz w:val="16"/>
              </w:rPr>
              <w:t>Returns</w:t>
            </w:r>
          </w:p>
        </w:tc>
        <w:tc>
          <w:tcPr>
            <w:tcW w:type="dxa" w:w="4968"/>
          </w:tcPr>
          <w:p>
            <w:pPr>
              <w:spacing w:after="0"/>
            </w:pPr>
            <w:r/>
            <w:r>
              <w:rPr>
                <w:rFonts w:ascii="Consolas" w:hAnsi="Consolas"/>
                <w:sz w:val="16"/>
              </w:rPr>
              <w:t>x.max(axis=2, keepdims=True)</w:t>
            </w:r>
          </w:p>
        </w:tc>
      </w:tr>
      <w:tr>
        <w:tc>
          <w:tcPr>
            <w:tcW w:type="dxa" w:w="4968"/>
          </w:tcPr>
          <w:p>
            <w:r/>
            <w:r>
              <w:rPr>
                <w:b/>
                <w:sz w:val="16"/>
              </w:rPr>
              <w:t>Meaning of output</w:t>
            </w:r>
          </w:p>
        </w:tc>
        <w:tc>
          <w:tcPr>
            <w:tcW w:type="dxa" w:w="4968"/>
          </w:tcPr>
          <w:p>
            <w:pPr>
              <w:spacing w:after="0"/>
            </w:pPr>
            <w:r/>
            <w:r>
              <w:rPr>
                <w:sz w:val="17"/>
              </w:rPr>
              <w:t>Feature maps with the height collapsed to one row.</w:t>
            </w:r>
          </w:p>
        </w:tc>
      </w:tr>
      <w:tr>
        <w:tc>
          <w:tcPr>
            <w:tcW w:type="dxa" w:w="4968"/>
          </w:tcPr>
          <w:p>
            <w:r/>
            <w:r>
              <w:rPr>
                <w:b/>
                <w:sz w:val="16"/>
              </w:rPr>
              <w:t>Called by</w:t>
            </w:r>
          </w:p>
        </w:tc>
        <w:tc>
          <w:tcPr>
            <w:tcW w:type="dxa" w:w="4968"/>
          </w:tcPr>
          <w:p>
            <w:pPr>
              <w:spacing w:after="0"/>
            </w:pPr>
            <w:r/>
            <w:r>
              <w:rPr>
                <w:sz w:val="17"/>
              </w:rPr>
              <w:t>recognise.AuthorClassifierCNNNumpy, recognise.PaperCRNNNumpy</w:t>
            </w:r>
          </w:p>
        </w:tc>
      </w:tr>
    </w:tbl>
    <w:p>
      <w:pPr>
        <w:spacing w:after="80"/>
      </w:pPr>
    </w:p>
    <w:p>
      <w:r>
        <w:t>Squashes the vertical axis away so that what remains is a sequence along the line, which is what the recurrent part needs: one feature vector per horizontal position.</w:t>
      </w:r>
    </w:p>
    <w:p>
      <w:r>
        <w:t>Taking the maximum down each column means the question being asked is 'does this pattern occur anywhere in this vertical slice', which is the right question for reading. Whether the crossbar of a 't' sits three pixels higher in one sample than another should not change the letter, and collapsing by maximum makes the representation ignore that.</w:t>
      </w:r>
    </w:p>
    <w:p>
      <w:r>
        <w:t>It is 'adaptive' in that the output height is fixed at one whatever the input height, so crops that survive earlier stages at slightly different heights still produce a compatible sequence.</w:t>
      </w:r>
    </w:p>
    <w:p>
      <w:pPr>
        <w:pStyle w:val="Heading2"/>
      </w:pPr>
      <w:r>
        <w:t xml:space="preserve">AdaptiveAvgPoolWidth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AdaptiveAvgPoolWidth(x)</w:t>
            </w:r>
          </w:p>
        </w:tc>
      </w:tr>
      <w:tr>
        <w:tc>
          <w:tcPr>
            <w:tcW w:type="dxa" w:w="4968"/>
          </w:tcPr>
          <w:p>
            <w:r/>
            <w:r>
              <w:rPr>
                <w:b/>
                <w:sz w:val="16"/>
              </w:rPr>
              <w:t>Defined</w:t>
            </w:r>
          </w:p>
        </w:tc>
        <w:tc>
          <w:tcPr>
            <w:tcW w:type="dxa" w:w="4968"/>
          </w:tcPr>
          <w:p>
            <w:pPr>
              <w:spacing w:after="0"/>
            </w:pPr>
            <w:r/>
            <w:r>
              <w:rPr>
                <w:rFonts w:ascii="Consolas" w:hAnsi="Consolas"/>
                <w:sz w:val="16"/>
              </w:rPr>
              <w:t>recognise.py lines 156-157</w:t>
            </w:r>
          </w:p>
        </w:tc>
      </w:tr>
      <w:tr>
        <w:tc>
          <w:tcPr>
            <w:tcW w:type="dxa" w:w="4968"/>
          </w:tcPr>
          <w:p>
            <w:r/>
            <w:r>
              <w:rPr>
                <w:b/>
                <w:sz w:val="16"/>
              </w:rPr>
              <w:t>Inputs</w:t>
            </w:r>
          </w:p>
        </w:tc>
        <w:tc>
          <w:tcPr>
            <w:tcW w:type="dxa" w:w="4968"/>
          </w:tcPr>
          <w:p>
            <w:pPr>
              <w:spacing w:after="0"/>
            </w:pPr>
            <w:r/>
            <w:r>
              <w:rPr>
                <w:rFonts w:ascii="Consolas" w:hAnsi="Consolas"/>
                <w:sz w:val="17"/>
              </w:rPr>
              <w:t>x</w:t>
            </w:r>
            <w:r>
              <w:rPr>
                <w:sz w:val="17"/>
              </w:rPr>
              <w:t>, a batch of feature maps. The target width.</w:t>
            </w:r>
          </w:p>
        </w:tc>
      </w:tr>
      <w:tr>
        <w:tc>
          <w:tcPr>
            <w:tcW w:type="dxa" w:w="4968"/>
          </w:tcPr>
          <w:p>
            <w:r/>
            <w:r>
              <w:rPr>
                <w:b/>
                <w:sz w:val="16"/>
              </w:rPr>
              <w:t>Returns</w:t>
            </w:r>
          </w:p>
        </w:tc>
        <w:tc>
          <w:tcPr>
            <w:tcW w:type="dxa" w:w="4968"/>
          </w:tcPr>
          <w:p>
            <w:pPr>
              <w:spacing w:after="0"/>
            </w:pPr>
            <w:r/>
            <w:r>
              <w:rPr>
                <w:rFonts w:ascii="Consolas" w:hAnsi="Consolas"/>
                <w:sz w:val="16"/>
              </w:rPr>
              <w:t>x.mean(axis=2, keepdims=True)</w:t>
            </w:r>
          </w:p>
        </w:tc>
      </w:tr>
      <w:tr>
        <w:tc>
          <w:tcPr>
            <w:tcW w:type="dxa" w:w="4968"/>
          </w:tcPr>
          <w:p>
            <w:r/>
            <w:r>
              <w:rPr>
                <w:b/>
                <w:sz w:val="16"/>
              </w:rPr>
              <w:t>Meaning of output</w:t>
            </w:r>
          </w:p>
        </w:tc>
        <w:tc>
          <w:tcPr>
            <w:tcW w:type="dxa" w:w="4968"/>
          </w:tcPr>
          <w:p>
            <w:pPr>
              <w:spacing w:after="0"/>
            </w:pPr>
            <w:r/>
            <w:r>
              <w:rPr>
                <w:sz w:val="17"/>
              </w:rPr>
              <w:t>Feature maps resampled to a fixed number of columns.</w:t>
            </w:r>
          </w:p>
        </w:tc>
      </w:tr>
      <w:tr>
        <w:tc>
          <w:tcPr>
            <w:tcW w:type="dxa" w:w="4968"/>
          </w:tcPr>
          <w:p>
            <w:r/>
            <w:r>
              <w:rPr>
                <w:b/>
                <w:sz w:val="16"/>
              </w:rPr>
              <w:t>Called by</w:t>
            </w:r>
          </w:p>
        </w:tc>
        <w:tc>
          <w:tcPr>
            <w:tcW w:type="dxa" w:w="4968"/>
          </w:tcPr>
          <w:p>
            <w:pPr>
              <w:spacing w:after="0"/>
            </w:pPr>
            <w:r/>
            <w:r>
              <w:rPr>
                <w:sz w:val="17"/>
              </w:rPr>
              <w:t>recognise.AuthorClassifierCNNNumpy</w:t>
            </w:r>
          </w:p>
        </w:tc>
      </w:tr>
    </w:tbl>
    <w:p>
      <w:pPr>
        <w:spacing w:after="80"/>
      </w:pPr>
    </w:p>
    <w:p>
      <w:r>
        <w:t>Used by the writer namer, not the reader. Writer identity is a property of the whole line, so the horizontal axis is reduced to a fixed size and then flattened into the final layer.</w:t>
      </w:r>
    </w:p>
    <w:p>
      <w:r>
        <w:t>Averaging is correct here where maximum was correct for the reader's height pooling, because the question is different. The reader asks whether a pattern is present somewhere; the namer asks what this writing is like on average. A single unusual letter should not dominate the judgement of a hand, which a maximum would allow.</w:t>
      </w:r>
    </w:p>
    <w:p>
      <w:pPr>
        <w:pStyle w:val="Heading2"/>
      </w:pPr>
      <w:r>
        <w:t xml:space="preserve">Linear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Linear(x, weight, bias)</w:t>
            </w:r>
          </w:p>
        </w:tc>
      </w:tr>
      <w:tr>
        <w:tc>
          <w:tcPr>
            <w:tcW w:type="dxa" w:w="4968"/>
          </w:tcPr>
          <w:p>
            <w:r/>
            <w:r>
              <w:rPr>
                <w:b/>
                <w:sz w:val="16"/>
              </w:rPr>
              <w:t>Defined</w:t>
            </w:r>
          </w:p>
        </w:tc>
        <w:tc>
          <w:tcPr>
            <w:tcW w:type="dxa" w:w="4968"/>
          </w:tcPr>
          <w:p>
            <w:pPr>
              <w:spacing w:after="0"/>
            </w:pPr>
            <w:r/>
            <w:r>
              <w:rPr>
                <w:rFonts w:ascii="Consolas" w:hAnsi="Consolas"/>
                <w:sz w:val="16"/>
              </w:rPr>
              <w:t>recognise.py lines 160-162</w:t>
            </w:r>
          </w:p>
        </w:tc>
      </w:tr>
      <w:tr>
        <w:tc>
          <w:tcPr>
            <w:tcW w:type="dxa" w:w="4968"/>
          </w:tcPr>
          <w:p>
            <w:r/>
            <w:r>
              <w:rPr>
                <w:b/>
                <w:sz w:val="16"/>
              </w:rPr>
              <w:t>Inputs</w:t>
            </w:r>
          </w:p>
        </w:tc>
        <w:tc>
          <w:tcPr>
            <w:tcW w:type="dxa" w:w="4968"/>
          </w:tcPr>
          <w:p>
            <w:pPr>
              <w:spacing w:after="0"/>
            </w:pPr>
            <w:r/>
            <w:r>
              <w:rPr>
                <w:rFonts w:ascii="Consolas" w:hAnsi="Consolas"/>
                <w:sz w:val="17"/>
              </w:rPr>
              <w:t>x</w:t>
            </w:r>
            <w:r>
              <w:rPr>
                <w:sz w:val="17"/>
              </w:rPr>
              <w:t xml:space="preserve">, a batch of vectors. </w:t>
            </w:r>
            <w:r>
              <w:rPr>
                <w:rFonts w:ascii="Consolas" w:hAnsi="Consolas"/>
                <w:sz w:val="17"/>
              </w:rPr>
              <w:t>w</w:t>
            </w:r>
            <w:r>
              <w:rPr>
                <w:sz w:val="17"/>
              </w:rPr>
              <w:t xml:space="preserve">, </w:t>
            </w:r>
            <w:r>
              <w:rPr>
                <w:rFonts w:ascii="Consolas" w:hAnsi="Consolas"/>
                <w:sz w:val="17"/>
              </w:rPr>
              <w:t>b</w:t>
            </w:r>
            <w:r>
              <w:rPr>
                <w:sz w:val="17"/>
              </w:rPr>
              <w:t>, the weight matrix and bias.</w:t>
            </w:r>
          </w:p>
        </w:tc>
      </w:tr>
      <w:tr>
        <w:tc>
          <w:tcPr>
            <w:tcW w:type="dxa" w:w="4968"/>
          </w:tcPr>
          <w:p>
            <w:r/>
            <w:r>
              <w:rPr>
                <w:b/>
                <w:sz w:val="16"/>
              </w:rPr>
              <w:t>Returns</w:t>
            </w:r>
          </w:p>
        </w:tc>
        <w:tc>
          <w:tcPr>
            <w:tcW w:type="dxa" w:w="4968"/>
          </w:tcPr>
          <w:p>
            <w:pPr>
              <w:spacing w:after="0"/>
            </w:pPr>
            <w:r/>
            <w:r>
              <w:rPr>
                <w:rFonts w:ascii="Consolas" w:hAnsi="Consolas"/>
                <w:sz w:val="16"/>
              </w:rPr>
              <w:t>out if bias is None else out + bias</w:t>
            </w:r>
          </w:p>
        </w:tc>
      </w:tr>
      <w:tr>
        <w:tc>
          <w:tcPr>
            <w:tcW w:type="dxa" w:w="4968"/>
          </w:tcPr>
          <w:p>
            <w:r/>
            <w:r>
              <w:rPr>
                <w:b/>
                <w:sz w:val="16"/>
              </w:rPr>
              <w:t>Meaning of output</w:t>
            </w:r>
          </w:p>
        </w:tc>
        <w:tc>
          <w:tcPr>
            <w:tcW w:type="dxa" w:w="4968"/>
          </w:tcPr>
          <w:p>
            <w:pPr>
              <w:spacing w:after="0"/>
            </w:pPr>
            <w:r/>
            <w:r>
              <w:rPr>
                <w:rFonts w:ascii="Consolas" w:hAnsi="Consolas"/>
                <w:sz w:val="17"/>
              </w:rPr>
              <w:t>x @ w.T + b</w:t>
            </w:r>
            <w:r>
              <w:rPr>
                <w:sz w:val="17"/>
              </w:rPr>
              <w:t>, a batch of vectors of the output width.</w:t>
            </w:r>
          </w:p>
        </w:tc>
      </w:tr>
      <w:tr>
        <w:tc>
          <w:tcPr>
            <w:tcW w:type="dxa" w:w="4968"/>
          </w:tcPr>
          <w:p>
            <w:r/>
            <w:r>
              <w:rPr>
                <w:b/>
                <w:sz w:val="16"/>
              </w:rPr>
              <w:t>Called by</w:t>
            </w:r>
          </w:p>
        </w:tc>
        <w:tc>
          <w:tcPr>
            <w:tcW w:type="dxa" w:w="4968"/>
          </w:tcPr>
          <w:p>
            <w:pPr>
              <w:spacing w:after="0"/>
            </w:pPr>
            <w:r/>
            <w:r>
              <w:rPr>
                <w:sz w:val="17"/>
              </w:rPr>
              <w:t>recognise.AuthorClassifierCNNNumpy, recognise.PaperCRNNNumpy</w:t>
            </w:r>
          </w:p>
        </w:tc>
      </w:tr>
    </w:tbl>
    <w:p>
      <w:pPr>
        <w:spacing w:after="80"/>
      </w:pPr>
    </w:p>
    <w:p>
      <w:r>
        <w:t>The fully connected layer: every input contributes to every output with its own weight. In both networks this is the last step, turning the features into the actual answer — a score per character in the reader, a score per writer in the namer.</w:t>
      </w:r>
    </w:p>
    <w:p>
      <w:r>
        <w:t>It appears only at the end because it has no notion of position: it would need a separate weight for the same stroke at every location, which is both enormous and unable to generalise. Convolutions do the position-dependent work; this combines their conclusions.</w:t>
      </w:r>
    </w:p>
    <w:p>
      <w:pPr>
        <w:pStyle w:val="Heading2"/>
      </w:pPr>
      <w:r>
        <w:t xml:space="preserve">LogSoftmax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LogSoftmax(x, axis)</w:t>
            </w:r>
          </w:p>
        </w:tc>
      </w:tr>
      <w:tr>
        <w:tc>
          <w:tcPr>
            <w:tcW w:type="dxa" w:w="4968"/>
          </w:tcPr>
          <w:p>
            <w:r/>
            <w:r>
              <w:rPr>
                <w:b/>
                <w:sz w:val="16"/>
              </w:rPr>
              <w:t>Defined</w:t>
            </w:r>
          </w:p>
        </w:tc>
        <w:tc>
          <w:tcPr>
            <w:tcW w:type="dxa" w:w="4968"/>
          </w:tcPr>
          <w:p>
            <w:pPr>
              <w:spacing w:after="0"/>
            </w:pPr>
            <w:r/>
            <w:r>
              <w:rPr>
                <w:rFonts w:ascii="Consolas" w:hAnsi="Consolas"/>
                <w:sz w:val="16"/>
              </w:rPr>
              <w:t>recognise.py lines 169-173</w:t>
            </w:r>
          </w:p>
        </w:tc>
      </w:tr>
      <w:tr>
        <w:tc>
          <w:tcPr>
            <w:tcW w:type="dxa" w:w="4968"/>
          </w:tcPr>
          <w:p>
            <w:r/>
            <w:r>
              <w:rPr>
                <w:b/>
                <w:sz w:val="16"/>
              </w:rPr>
              <w:t>Inputs</w:t>
            </w:r>
          </w:p>
        </w:tc>
        <w:tc>
          <w:tcPr>
            <w:tcW w:type="dxa" w:w="4968"/>
          </w:tcPr>
          <w:p>
            <w:pPr>
              <w:spacing w:after="0"/>
            </w:pPr>
            <w:r/>
            <w:r>
              <w:rPr>
                <w:rFonts w:ascii="Consolas" w:hAnsi="Consolas"/>
                <w:sz w:val="17"/>
              </w:rPr>
              <w:t>x</w:t>
            </w:r>
            <w:r>
              <w:rPr>
                <w:sz w:val="17"/>
              </w:rPr>
              <w:t>, an array of scores along the last axis.</w:t>
            </w:r>
          </w:p>
        </w:tc>
      </w:tr>
      <w:tr>
        <w:tc>
          <w:tcPr>
            <w:tcW w:type="dxa" w:w="4968"/>
          </w:tcPr>
          <w:p>
            <w:r/>
            <w:r>
              <w:rPr>
                <w:b/>
                <w:sz w:val="16"/>
              </w:rPr>
              <w:t>Returns</w:t>
            </w:r>
          </w:p>
        </w:tc>
        <w:tc>
          <w:tcPr>
            <w:tcW w:type="dxa" w:w="4968"/>
          </w:tcPr>
          <w:p>
            <w:pPr>
              <w:spacing w:after="0"/>
            </w:pPr>
            <w:r/>
            <w:r>
              <w:rPr>
                <w:rFonts w:ascii="Consolas" w:hAnsi="Consolas"/>
                <w:sz w:val="16"/>
              </w:rPr>
              <w:t>shifted - lse</w:t>
            </w:r>
          </w:p>
        </w:tc>
      </w:tr>
      <w:tr>
        <w:tc>
          <w:tcPr>
            <w:tcW w:type="dxa" w:w="4968"/>
          </w:tcPr>
          <w:p>
            <w:r/>
            <w:r>
              <w:rPr>
                <w:b/>
                <w:sz w:val="16"/>
              </w:rPr>
              <w:t>Meaning of output</w:t>
            </w:r>
          </w:p>
        </w:tc>
        <w:tc>
          <w:tcPr>
            <w:tcW w:type="dxa" w:w="4968"/>
          </w:tcPr>
          <w:p>
            <w:pPr>
              <w:spacing w:after="0"/>
            </w:pPr>
            <w:r/>
            <w:r>
              <w:rPr>
                <w:sz w:val="17"/>
              </w:rPr>
              <w:t>Log probabilities along that axis.</w:t>
            </w:r>
          </w:p>
        </w:tc>
      </w:tr>
      <w:tr>
        <w:tc>
          <w:tcPr>
            <w:tcW w:type="dxa" w:w="4968"/>
          </w:tcPr>
          <w:p>
            <w:r/>
            <w:r>
              <w:rPr>
                <w:b/>
                <w:sz w:val="16"/>
              </w:rPr>
              <w:t>Called by</w:t>
            </w:r>
          </w:p>
        </w:tc>
        <w:tc>
          <w:tcPr>
            <w:tcW w:type="dxa" w:w="4968"/>
          </w:tcPr>
          <w:p>
            <w:pPr>
              <w:spacing w:after="0"/>
            </w:pPr>
            <w:r/>
            <w:r>
              <w:rPr>
                <w:sz w:val="17"/>
              </w:rPr>
              <w:t>recognise.PaperCRNNNumpy</w:t>
            </w:r>
          </w:p>
        </w:tc>
      </w:tr>
      <w:tr>
        <w:tc>
          <w:tcPr>
            <w:tcW w:type="dxa" w:w="4968"/>
          </w:tcPr>
          <w:p>
            <w:r/>
            <w:r>
              <w:rPr>
                <w:b/>
                <w:sz w:val="16"/>
              </w:rPr>
              <w:t>Based on</w:t>
            </w:r>
          </w:p>
        </w:tc>
        <w:tc>
          <w:tcPr>
            <w:tcW w:type="dxa" w:w="4968"/>
          </w:tcPr>
          <w:p>
            <w:pPr>
              <w:spacing w:after="0"/>
            </w:pPr>
            <w:r/>
            <w:r>
              <w:rPr>
                <w:sz w:val="17"/>
              </w:rPr>
              <w:t>Graves2006</w:t>
            </w:r>
          </w:p>
        </w:tc>
      </w:tr>
    </w:tbl>
    <w:p>
      <w:pPr>
        <w:spacing w:after="80"/>
      </w:pPr>
    </w:p>
    <w:p>
      <w:r>
        <w:t>Converts arbitrary real-valued scores into probabilities, and returns their logarithms:</w:t>
      </w:r>
    </w:p>
    <w:p>
      <w:pPr>
        <w:spacing w:after="40"/>
        <w:ind w:left="504"/>
      </w:pPr>
      <w:r>
        <w:rPr>
          <w:rFonts w:ascii="Consolas" w:hAnsi="Consolas"/>
          <w:sz w:val="19"/>
        </w:rPr>
        <w:t>softmax(x)_i   = exp(x_i) / sum_j exp(x_j)</w:t>
      </w:r>
    </w:p>
    <w:p>
      <w:pPr>
        <w:spacing w:after="40"/>
        <w:ind w:left="504"/>
      </w:pPr>
      <w:r>
        <w:rPr>
          <w:rFonts w:ascii="Consolas" w:hAnsi="Consolas"/>
          <w:sz w:val="19"/>
        </w:rPr>
        <w:t>logsoftmax(x)_i = x_i - log sum_j exp(x_j)</w:t>
      </w:r>
    </w:p>
    <w:p>
      <w:r>
        <w:rPr>
          <w:b/>
          <w:sz w:val="19"/>
        </w:rPr>
        <w:t>Why logs</w:t>
      </w:r>
    </w:p>
    <w:p>
      <w:r>
        <w:t>CTC multiplies probabilities along a path hundreds of steps long. In ordinary arithmetic that product underflows to zero almost immediately and all information is lost. In logs, multiplication becomes addition, which cannot underflow, so the whole of CTC is done in log space and this layer is what feeds it.</w:t>
      </w:r>
    </w:p>
    <w:p>
      <w:r>
        <w:rPr>
          <w:b/>
          <w:sz w:val="19"/>
        </w:rPr>
        <w:t>Why the maximum is subtracted first</w:t>
      </w:r>
    </w:p>
    <w:p>
      <w:r>
        <w:rPr>
          <w:rFonts w:ascii="Consolas" w:hAnsi="Consolas"/>
          <w:sz w:val="18"/>
        </w:rPr>
        <w:t>exp</w:t>
      </w:r>
      <w:r>
        <w:t xml:space="preserve"> of a large score overflows. Subtracting the maximum score before exponentiating leaves the result unchanged, because a constant factor cancels between numerator and denominator, while guaranteeing the largest exponent is </w:t>
      </w:r>
      <w:r>
        <w:rPr>
          <w:rFonts w:ascii="Consolas" w:hAnsi="Consolas"/>
          <w:sz w:val="18"/>
        </w:rPr>
        <w:t>exp(0) = 1</w:t>
      </w:r>
      <w:r>
        <w:t xml:space="preserve">. This is the standard stable formulation and without it a confident network produces </w:t>
      </w:r>
      <w:r>
        <w:rPr>
          <w:rFonts w:ascii="Consolas" w:hAnsi="Consolas"/>
          <w:sz w:val="18"/>
        </w:rPr>
        <w:t>inf</w:t>
      </w:r>
      <w:r>
        <w:t xml:space="preserve"> and then </w:t>
      </w:r>
      <w:r>
        <w:rPr>
          <w:rFonts w:ascii="Consolas" w:hAnsi="Consolas"/>
          <w:sz w:val="18"/>
        </w:rPr>
        <w:t>nan</w:t>
      </w:r>
      <w:r>
        <w:t>.</w:t>
      </w:r>
    </w:p>
    <w:p>
      <w:pPr>
        <w:pStyle w:val="Heading2"/>
      </w:pPr>
      <w:r>
        <w:t xml:space="preserve">Softmax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Softmax(x, axis)</w:t>
            </w:r>
          </w:p>
        </w:tc>
      </w:tr>
      <w:tr>
        <w:tc>
          <w:tcPr>
            <w:tcW w:type="dxa" w:w="4968"/>
          </w:tcPr>
          <w:p>
            <w:r/>
            <w:r>
              <w:rPr>
                <w:b/>
                <w:sz w:val="16"/>
              </w:rPr>
              <w:t>Defined</w:t>
            </w:r>
          </w:p>
        </w:tc>
        <w:tc>
          <w:tcPr>
            <w:tcW w:type="dxa" w:w="4968"/>
          </w:tcPr>
          <w:p>
            <w:pPr>
              <w:spacing w:after="0"/>
            </w:pPr>
            <w:r/>
            <w:r>
              <w:rPr>
                <w:rFonts w:ascii="Consolas" w:hAnsi="Consolas"/>
                <w:sz w:val="16"/>
              </w:rPr>
              <w:t>recognise.py lines 176-179</w:t>
            </w:r>
          </w:p>
        </w:tc>
      </w:tr>
      <w:tr>
        <w:tc>
          <w:tcPr>
            <w:tcW w:type="dxa" w:w="4968"/>
          </w:tcPr>
          <w:p>
            <w:r/>
            <w:r>
              <w:rPr>
                <w:b/>
                <w:sz w:val="16"/>
              </w:rPr>
              <w:t>Inputs</w:t>
            </w:r>
          </w:p>
        </w:tc>
        <w:tc>
          <w:tcPr>
            <w:tcW w:type="dxa" w:w="4968"/>
          </w:tcPr>
          <w:p>
            <w:pPr>
              <w:spacing w:after="0"/>
            </w:pPr>
            <w:r/>
            <w:r>
              <w:rPr>
                <w:rFonts w:ascii="Consolas" w:hAnsi="Consolas"/>
                <w:sz w:val="17"/>
              </w:rPr>
              <w:t>x</w:t>
            </w:r>
            <w:r>
              <w:rPr>
                <w:sz w:val="17"/>
              </w:rPr>
              <w:t>, an array of scores.</w:t>
            </w:r>
          </w:p>
        </w:tc>
      </w:tr>
      <w:tr>
        <w:tc>
          <w:tcPr>
            <w:tcW w:type="dxa" w:w="4968"/>
          </w:tcPr>
          <w:p>
            <w:r/>
            <w:r>
              <w:rPr>
                <w:b/>
                <w:sz w:val="16"/>
              </w:rPr>
              <w:t>Returns</w:t>
            </w:r>
          </w:p>
        </w:tc>
        <w:tc>
          <w:tcPr>
            <w:tcW w:type="dxa" w:w="4968"/>
          </w:tcPr>
          <w:p>
            <w:pPr>
              <w:spacing w:after="0"/>
            </w:pPr>
            <w:r/>
            <w:r>
              <w:rPr>
                <w:rFonts w:ascii="Consolas" w:hAnsi="Consolas"/>
                <w:sz w:val="16"/>
              </w:rPr>
              <w:t>e / np.sum(e, axis=axis, keepdims=True)</w:t>
            </w:r>
          </w:p>
        </w:tc>
      </w:tr>
      <w:tr>
        <w:tc>
          <w:tcPr>
            <w:tcW w:type="dxa" w:w="4968"/>
          </w:tcPr>
          <w:p>
            <w:r/>
            <w:r>
              <w:rPr>
                <w:b/>
                <w:sz w:val="16"/>
              </w:rPr>
              <w:t>Meaning of output</w:t>
            </w:r>
          </w:p>
        </w:tc>
        <w:tc>
          <w:tcPr>
            <w:tcW w:type="dxa" w:w="4968"/>
          </w:tcPr>
          <w:p>
            <w:pPr>
              <w:spacing w:after="0"/>
            </w:pPr>
            <w:r/>
            <w:r>
              <w:rPr>
                <w:sz w:val="17"/>
              </w:rPr>
              <w:t>Probabilities summing to one along the last axis.</w:t>
            </w:r>
          </w:p>
        </w:tc>
      </w:tr>
      <w:tr>
        <w:tc>
          <w:tcPr>
            <w:tcW w:type="dxa" w:w="4968"/>
          </w:tcPr>
          <w:p>
            <w:r/>
            <w:r>
              <w:rPr>
                <w:b/>
                <w:sz w:val="16"/>
              </w:rPr>
              <w:t>Called by</w:t>
            </w:r>
          </w:p>
        </w:tc>
        <w:tc>
          <w:tcPr>
            <w:tcW w:type="dxa" w:w="4968"/>
          </w:tcPr>
          <w:p>
            <w:pPr>
              <w:spacing w:after="0"/>
            </w:pPr>
            <w:r/>
            <w:r>
              <w:rPr>
                <w:sz w:val="17"/>
              </w:rPr>
              <w:t>recognise.ClassifyImage</w:t>
            </w:r>
          </w:p>
        </w:tc>
      </w:tr>
    </w:tbl>
    <w:p>
      <w:pPr>
        <w:spacing w:after="80"/>
      </w:pPr>
    </w:p>
    <w:p>
      <w:r>
        <w:t>The same conversion without the logarithm, used by the writer namer, where the output is wanted as a directly readable confidence per writer rather than as something to be multiplied along a path.</w:t>
      </w:r>
    </w:p>
    <w:p>
      <w:r>
        <w:t>The exponential is what makes this different from simply dividing by the sum: it keeps everything positive regardless of the sign of the scores, and it widens the gap between the leader and the rest, so a modest advantage in score becomes a clear advantage in probability.</w:t>
      </w:r>
    </w:p>
    <w:p>
      <w:pPr>
        <w:pStyle w:val="Heading2"/>
      </w:pPr>
      <w:r>
        <w:t xml:space="preserve">ConvBlockForward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ConvBlockForward(x, sd, prefix, nLayers)</w:t>
            </w:r>
          </w:p>
        </w:tc>
      </w:tr>
      <w:tr>
        <w:tc>
          <w:tcPr>
            <w:tcW w:type="dxa" w:w="4968"/>
          </w:tcPr>
          <w:p>
            <w:r/>
            <w:r>
              <w:rPr>
                <w:b/>
                <w:sz w:val="16"/>
              </w:rPr>
              <w:t>Defined</w:t>
            </w:r>
          </w:p>
        </w:tc>
        <w:tc>
          <w:tcPr>
            <w:tcW w:type="dxa" w:w="4968"/>
          </w:tcPr>
          <w:p>
            <w:pPr>
              <w:spacing w:after="0"/>
            </w:pPr>
            <w:r/>
            <w:r>
              <w:rPr>
                <w:rFonts w:ascii="Consolas" w:hAnsi="Consolas"/>
                <w:sz w:val="16"/>
              </w:rPr>
              <w:t>recognise.py lines 185-192</w:t>
            </w:r>
          </w:p>
        </w:tc>
      </w:tr>
      <w:tr>
        <w:tc>
          <w:tcPr>
            <w:tcW w:type="dxa" w:w="4968"/>
          </w:tcPr>
          <w:p>
            <w:r/>
            <w:r>
              <w:rPr>
                <w:b/>
                <w:sz w:val="16"/>
              </w:rPr>
              <w:t>Inputs</w:t>
            </w:r>
          </w:p>
        </w:tc>
        <w:tc>
          <w:tcPr>
            <w:tcW w:type="dxa" w:w="4968"/>
          </w:tcPr>
          <w:p>
            <w:pPr>
              <w:spacing w:after="0"/>
            </w:pPr>
            <w:r/>
            <w:r>
              <w:rPr>
                <w:sz w:val="17"/>
              </w:rPr>
              <w:t>The input maps and the parameters of one block.</w:t>
            </w:r>
          </w:p>
        </w:tc>
      </w:tr>
      <w:tr>
        <w:tc>
          <w:tcPr>
            <w:tcW w:type="dxa" w:w="4968"/>
          </w:tcPr>
          <w:p>
            <w:r/>
            <w:r>
              <w:rPr>
                <w:b/>
                <w:sz w:val="16"/>
              </w:rPr>
              <w:t>Returns</w:t>
            </w:r>
          </w:p>
        </w:tc>
        <w:tc>
          <w:tcPr>
            <w:tcW w:type="dxa" w:w="4968"/>
          </w:tcPr>
          <w:p>
            <w:pPr>
              <w:spacing w:after="0"/>
            </w:pPr>
            <w:r/>
            <w:r>
              <w:rPr>
                <w:rFonts w:ascii="Consolas" w:hAnsi="Consolas"/>
                <w:sz w:val="16"/>
              </w:rPr>
              <w:t>x</w:t>
            </w:r>
          </w:p>
        </w:tc>
      </w:tr>
      <w:tr>
        <w:tc>
          <w:tcPr>
            <w:tcW w:type="dxa" w:w="4968"/>
          </w:tcPr>
          <w:p>
            <w:r/>
            <w:r>
              <w:rPr>
                <w:b/>
                <w:sz w:val="16"/>
              </w:rPr>
              <w:t>Meaning of output</w:t>
            </w:r>
          </w:p>
        </w:tc>
        <w:tc>
          <w:tcPr>
            <w:tcW w:type="dxa" w:w="4968"/>
          </w:tcPr>
          <w:p>
            <w:pPr>
              <w:spacing w:after="0"/>
            </w:pPr>
            <w:r/>
            <w:r>
              <w:rPr>
                <w:sz w:val="17"/>
              </w:rPr>
              <w:t>The block's output maps.</w:t>
            </w:r>
          </w:p>
        </w:tc>
      </w:tr>
      <w:tr>
        <w:tc>
          <w:tcPr>
            <w:tcW w:type="dxa" w:w="4968"/>
          </w:tcPr>
          <w:p>
            <w:r/>
            <w:r>
              <w:rPr>
                <w:b/>
                <w:sz w:val="16"/>
              </w:rPr>
              <w:t>Calls</w:t>
            </w:r>
          </w:p>
        </w:tc>
        <w:tc>
          <w:tcPr>
            <w:tcW w:type="dxa" w:w="4968"/>
          </w:tcPr>
          <w:p>
            <w:pPr>
              <w:spacing w:after="0"/>
            </w:pPr>
            <w:r/>
            <w:r>
              <w:rPr>
                <w:sz w:val="17"/>
              </w:rPr>
              <w:t>BatchNorm2d, Conv2d, Relu</w:t>
            </w:r>
          </w:p>
        </w:tc>
      </w:tr>
      <w:tr>
        <w:tc>
          <w:tcPr>
            <w:tcW w:type="dxa" w:w="4968"/>
          </w:tcPr>
          <w:p>
            <w:r/>
            <w:r>
              <w:rPr>
                <w:b/>
                <w:sz w:val="16"/>
              </w:rPr>
              <w:t>Called by</w:t>
            </w:r>
          </w:p>
        </w:tc>
        <w:tc>
          <w:tcPr>
            <w:tcW w:type="dxa" w:w="4968"/>
          </w:tcPr>
          <w:p>
            <w:pPr>
              <w:spacing w:after="0"/>
            </w:pPr>
            <w:r/>
            <w:r>
              <w:rPr>
                <w:sz w:val="17"/>
              </w:rPr>
              <w:t>recognise.AuthorClassifierCNNNumpy, recognise.PaperCRNNNumpy</w:t>
            </w:r>
          </w:p>
        </w:tc>
      </w:tr>
    </w:tbl>
    <w:p>
      <w:pPr>
        <w:spacing w:after="80"/>
      </w:pPr>
    </w:p>
    <w:p>
      <w:r>
        <w:t>The repeated unit of the backbone: convolution, then batch normalisation, then rectifier, sometimes followed by pooling. Written once because the backbone is this block several times over.</w:t>
      </w:r>
    </w:p>
    <w:p>
      <w:r>
        <w:t>The order matters. Normalising after the convolution and before the rectifier means the rectifier receives a centred distribution, so roughly half of its inputs are positive and the unit is in its useful region. Normalising after the rectifier would standardise a quantity that is already clipped at zero, which is a less useful thing to standardise.</w:t>
      </w:r>
    </w:p>
    <w:p>
      <w:pPr>
        <w:pStyle w:val="Heading2"/>
      </w:pPr>
      <w:r>
        <w:t xml:space="preserve">LstmForward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LstmForward(x, weightIh, weightHh, biasIh, biasHh, hiddenSize)</w:t>
            </w:r>
          </w:p>
        </w:tc>
      </w:tr>
      <w:tr>
        <w:tc>
          <w:tcPr>
            <w:tcW w:type="dxa" w:w="4968"/>
          </w:tcPr>
          <w:p>
            <w:r/>
            <w:r>
              <w:rPr>
                <w:b/>
                <w:sz w:val="16"/>
              </w:rPr>
              <w:t>Defined</w:t>
            </w:r>
          </w:p>
        </w:tc>
        <w:tc>
          <w:tcPr>
            <w:tcW w:type="dxa" w:w="4968"/>
          </w:tcPr>
          <w:p>
            <w:pPr>
              <w:spacing w:after="0"/>
            </w:pPr>
            <w:r/>
            <w:r>
              <w:rPr>
                <w:rFonts w:ascii="Consolas" w:hAnsi="Consolas"/>
                <w:sz w:val="16"/>
              </w:rPr>
              <w:t>recognise.py lines 206-223</w:t>
            </w:r>
          </w:p>
        </w:tc>
      </w:tr>
      <w:tr>
        <w:tc>
          <w:tcPr>
            <w:tcW w:type="dxa" w:w="4968"/>
          </w:tcPr>
          <w:p>
            <w:r/>
            <w:r>
              <w:rPr>
                <w:b/>
                <w:sz w:val="16"/>
              </w:rPr>
              <w:t>Inputs</w:t>
            </w:r>
          </w:p>
        </w:tc>
        <w:tc>
          <w:tcPr>
            <w:tcW w:type="dxa" w:w="4968"/>
          </w:tcPr>
          <w:p>
            <w:pPr>
              <w:spacing w:after="0"/>
            </w:pPr>
            <w:r/>
            <w:r>
              <w:rPr>
                <w:sz w:val="17"/>
              </w:rPr>
              <w:t>The input sequence, the weight matrices for input and hidden connections, and the biases.</w:t>
            </w:r>
          </w:p>
        </w:tc>
      </w:tr>
      <w:tr>
        <w:tc>
          <w:tcPr>
            <w:tcW w:type="dxa" w:w="4968"/>
          </w:tcPr>
          <w:p>
            <w:r/>
            <w:r>
              <w:rPr>
                <w:b/>
                <w:sz w:val="16"/>
              </w:rPr>
              <w:t>Returns</w:t>
            </w:r>
          </w:p>
        </w:tc>
        <w:tc>
          <w:tcPr>
            <w:tcW w:type="dxa" w:w="4968"/>
          </w:tcPr>
          <w:p>
            <w:pPr>
              <w:spacing w:after="0"/>
            </w:pPr>
            <w:r/>
            <w:r>
              <w:rPr>
                <w:rFonts w:ascii="Consolas" w:hAnsi="Consolas"/>
                <w:sz w:val="16"/>
              </w:rPr>
              <w:t>(outputs, (h, c))</w:t>
            </w:r>
          </w:p>
        </w:tc>
      </w:tr>
      <w:tr>
        <w:tc>
          <w:tcPr>
            <w:tcW w:type="dxa" w:w="4968"/>
          </w:tcPr>
          <w:p>
            <w:r/>
            <w:r>
              <w:rPr>
                <w:b/>
                <w:sz w:val="16"/>
              </w:rPr>
              <w:t>Meaning of output</w:t>
            </w:r>
          </w:p>
        </w:tc>
        <w:tc>
          <w:tcPr>
            <w:tcW w:type="dxa" w:w="4968"/>
          </w:tcPr>
          <w:p>
            <w:pPr>
              <w:spacing w:after="0"/>
            </w:pPr>
            <w:r/>
            <w:r>
              <w:rPr>
                <w:sz w:val="17"/>
              </w:rPr>
              <w:t>The sequence of hidden states, one per step.</w:t>
            </w:r>
          </w:p>
        </w:tc>
      </w:tr>
      <w:tr>
        <w:tc>
          <w:tcPr>
            <w:tcW w:type="dxa" w:w="4968"/>
          </w:tcPr>
          <w:p>
            <w:r/>
            <w:r>
              <w:rPr>
                <w:b/>
                <w:sz w:val="16"/>
              </w:rPr>
              <w:t>Calls</w:t>
            </w:r>
          </w:p>
        </w:tc>
        <w:tc>
          <w:tcPr>
            <w:tcW w:type="dxa" w:w="4968"/>
          </w:tcPr>
          <w:p>
            <w:pPr>
              <w:spacing w:after="0"/>
            </w:pPr>
            <w:r/>
            <w:r>
              <w:rPr>
                <w:sz w:val="17"/>
              </w:rPr>
              <w:t>Sigmoid</w:t>
            </w:r>
          </w:p>
        </w:tc>
      </w:tr>
      <w:tr>
        <w:tc>
          <w:tcPr>
            <w:tcW w:type="dxa" w:w="4968"/>
          </w:tcPr>
          <w:p>
            <w:r/>
            <w:r>
              <w:rPr>
                <w:b/>
                <w:sz w:val="16"/>
              </w:rPr>
              <w:t>Called by</w:t>
            </w:r>
          </w:p>
        </w:tc>
        <w:tc>
          <w:tcPr>
            <w:tcW w:type="dxa" w:w="4968"/>
          </w:tcPr>
          <w:p>
            <w:pPr>
              <w:spacing w:after="0"/>
            </w:pPr>
            <w:r/>
            <w:r>
              <w:rPr>
                <w:sz w:val="17"/>
              </w:rPr>
              <w:t>recognise.BidirectionalLstmForward</w:t>
            </w:r>
          </w:p>
        </w:tc>
      </w:tr>
      <w:tr>
        <w:tc>
          <w:tcPr>
            <w:tcW w:type="dxa" w:w="4968"/>
          </w:tcPr>
          <w:p>
            <w:r/>
            <w:r>
              <w:rPr>
                <w:b/>
                <w:sz w:val="16"/>
              </w:rPr>
              <w:t>Based on</w:t>
            </w:r>
          </w:p>
        </w:tc>
        <w:tc>
          <w:tcPr>
            <w:tcW w:type="dxa" w:w="4968"/>
          </w:tcPr>
          <w:p>
            <w:pPr>
              <w:spacing w:after="0"/>
            </w:pPr>
            <w:r/>
            <w:r>
              <w:rPr>
                <w:sz w:val="17"/>
              </w:rPr>
              <w:t>Hochreiter1997</w:t>
            </w:r>
          </w:p>
        </w:tc>
      </w:tr>
    </w:tbl>
    <w:p>
      <w:pPr>
        <w:spacing w:after="80"/>
      </w:pPr>
    </w:p>
    <w:p>
      <w:r>
        <w:rPr>
          <w:b/>
          <w:sz w:val="19"/>
        </w:rPr>
        <w:t>Why a recurrent layer at all</w:t>
      </w:r>
    </w:p>
    <w:p>
      <w:r>
        <w:t>After the convolutions, each horizontal position has a feature vector describing the strokes near it. Deciding which letter that is often requires more than the local evidence: a smudged letter may be readable only from the word it is in, and in joined writing the boundary between two letters is genuinely ambiguous in isolation. A recurrent layer carries information along the line, so a decision at one position can draw on what came before it.</w:t>
      </w:r>
    </w:p>
    <w:p>
      <w:r>
        <w:rPr>
          <w:b/>
          <w:sz w:val="19"/>
        </w:rPr>
        <w:t>Why LSTM rather than a plain recurrent layer</w:t>
      </w:r>
    </w:p>
    <w:p>
      <w:r>
        <w:t>A plain recurrent layer multiplies its state by the same matrix at every step. Over a long line that repeated multiplication either shrinks the signal towards zero or grows it without bound, so information from early in the line never reaches the end and the gradient that should train it never reaches back. The LSTM [Hochreiter1997] solves this by keeping a separate cell state that is *added to* rather than multiplied, with learned gates controlling what enters, what is kept, and what is read out.</w:t>
      </w:r>
    </w:p>
    <w:p>
      <w:r>
        <w:rPr>
          <w:b/>
          <w:sz w:val="19"/>
        </w:rPr>
        <w:t>The gates</w:t>
      </w:r>
    </w:p>
    <w:p>
      <w:r>
        <w:t>At each step, the input and the previous hidden state together produce four quantities, three of them squashed by a sigmoid into the range 0 to 1 and used as proportions:</w:t>
      </w:r>
    </w:p>
    <w:p>
      <w:pPr>
        <w:spacing w:after="40"/>
        <w:ind w:left="504"/>
      </w:pPr>
      <w:r>
        <w:rPr>
          <w:rFonts w:ascii="Consolas" w:hAnsi="Consolas"/>
          <w:sz w:val="19"/>
        </w:rPr>
        <w:t>i = sigmoid( Wi x + Ui h_prev + bi )    how much to take in</w:t>
      </w:r>
    </w:p>
    <w:p>
      <w:pPr>
        <w:spacing w:after="40"/>
        <w:ind w:left="504"/>
      </w:pPr>
      <w:r>
        <w:rPr>
          <w:rFonts w:ascii="Consolas" w:hAnsi="Consolas"/>
          <w:sz w:val="19"/>
        </w:rPr>
        <w:t>f = sigmoid( Wf x + Uf h_prev + bf )    how much to keep</w:t>
      </w:r>
    </w:p>
    <w:p>
      <w:pPr>
        <w:spacing w:after="40"/>
        <w:ind w:left="504"/>
      </w:pPr>
      <w:r>
        <w:rPr>
          <w:rFonts w:ascii="Consolas" w:hAnsi="Consolas"/>
          <w:sz w:val="19"/>
        </w:rPr>
        <w:t>g = tanh   ( Wg x + Ug h_prev + bg )    the candidate value</w:t>
      </w:r>
    </w:p>
    <w:p>
      <w:pPr>
        <w:spacing w:after="40"/>
        <w:ind w:left="504"/>
      </w:pPr>
      <w:r>
        <w:rPr>
          <w:rFonts w:ascii="Consolas" w:hAnsi="Consolas"/>
          <w:sz w:val="19"/>
        </w:rPr>
        <w:t>o = sigmoid( Wo x + Uo h_prev + bo )    how much to read out</w:t>
      </w:r>
    </w:p>
    <w:p>
      <w:pPr>
        <w:spacing w:after="40"/>
        <w:ind w:left="504"/>
      </w:pPr>
      <w:r>
        <w:rPr>
          <w:rFonts w:ascii="Consolas" w:hAnsi="Consolas"/>
          <w:sz w:val="19"/>
        </w:rPr>
      </w:r>
    </w:p>
    <w:p>
      <w:pPr>
        <w:spacing w:after="40"/>
        <w:ind w:left="504"/>
      </w:pPr>
      <w:r>
        <w:rPr>
          <w:rFonts w:ascii="Consolas" w:hAnsi="Consolas"/>
          <w:sz w:val="19"/>
        </w:rPr>
        <w:t>c = f * c_prev + i * g                  the new cell state</w:t>
      </w:r>
    </w:p>
    <w:p>
      <w:pPr>
        <w:spacing w:after="40"/>
        <w:ind w:left="504"/>
      </w:pPr>
      <w:r>
        <w:rPr>
          <w:rFonts w:ascii="Consolas" w:hAnsi="Consolas"/>
          <w:sz w:val="19"/>
        </w:rPr>
        <w:t>h = o * tanh(c)                         the output</w:t>
      </w:r>
    </w:p>
    <w:p>
      <w:r>
        <w:t xml:space="preserve">The line </w:t>
      </w:r>
      <w:r>
        <w:rPr>
          <w:rFonts w:ascii="Consolas" w:hAnsi="Consolas"/>
          <w:sz w:val="18"/>
        </w:rPr>
        <w:t>c = f * c_prev + i * g</w:t>
      </w:r>
      <w:r>
        <w:t xml:space="preserve"> is the whole point. When the forget gate is near 1 and the input gate near 0, the cell state passes through a step essentially unchanged, so information can survive arbitrarily many steps. That same additive path is what carries the gradient backwards intact during training.</w:t>
      </w:r>
    </w:p>
    <w:p>
      <w:r>
        <w:rPr>
          <w:b/>
          <w:sz w:val="19"/>
        </w:rPr>
        <w:t>Implementation note</w:t>
      </w:r>
    </w:p>
    <w:p>
      <w:r>
        <w:t>The four gates' weights are stored as one stacked matrix, ordered input, forget, cell, output, which matches the convention used by the major frameworks. That is not an arbitrary choice: it means one matrix product computes all four pre-activations at once, and it means a checkpoint saved by other tooling loads here unchanged.</w:t>
      </w:r>
    </w:p>
    <w:p>
      <w:pPr>
        <w:pStyle w:val="Heading2"/>
      </w:pPr>
      <w:r>
        <w:t xml:space="preserve">BidirectionalLstmForward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BidirectionalLstmForward(x, paramsFwd, paramsBwd, hiddenSize)</w:t>
            </w:r>
          </w:p>
        </w:tc>
      </w:tr>
      <w:tr>
        <w:tc>
          <w:tcPr>
            <w:tcW w:type="dxa" w:w="4968"/>
          </w:tcPr>
          <w:p>
            <w:r/>
            <w:r>
              <w:rPr>
                <w:b/>
                <w:sz w:val="16"/>
              </w:rPr>
              <w:t>Defined</w:t>
            </w:r>
          </w:p>
        </w:tc>
        <w:tc>
          <w:tcPr>
            <w:tcW w:type="dxa" w:w="4968"/>
          </w:tcPr>
          <w:p>
            <w:pPr>
              <w:spacing w:after="0"/>
            </w:pPr>
            <w:r/>
            <w:r>
              <w:rPr>
                <w:rFonts w:ascii="Consolas" w:hAnsi="Consolas"/>
                <w:sz w:val="16"/>
              </w:rPr>
              <w:t>recognise.py lines 230-234</w:t>
            </w:r>
          </w:p>
        </w:tc>
      </w:tr>
      <w:tr>
        <w:tc>
          <w:tcPr>
            <w:tcW w:type="dxa" w:w="4968"/>
          </w:tcPr>
          <w:p>
            <w:r/>
            <w:r>
              <w:rPr>
                <w:b/>
                <w:sz w:val="16"/>
              </w:rPr>
              <w:t>Inputs</w:t>
            </w:r>
          </w:p>
        </w:tc>
        <w:tc>
          <w:tcPr>
            <w:tcW w:type="dxa" w:w="4968"/>
          </w:tcPr>
          <w:p>
            <w:pPr>
              <w:spacing w:after="0"/>
            </w:pPr>
            <w:r/>
            <w:r>
              <w:rPr>
                <w:sz w:val="17"/>
              </w:rPr>
              <w:t>The sequence and the parameters of both directions.</w:t>
            </w:r>
          </w:p>
        </w:tc>
      </w:tr>
      <w:tr>
        <w:tc>
          <w:tcPr>
            <w:tcW w:type="dxa" w:w="4968"/>
          </w:tcPr>
          <w:p>
            <w:r/>
            <w:r>
              <w:rPr>
                <w:b/>
                <w:sz w:val="16"/>
              </w:rPr>
              <w:t>Returns</w:t>
            </w:r>
          </w:p>
        </w:tc>
        <w:tc>
          <w:tcPr>
            <w:tcW w:type="dxa" w:w="4968"/>
          </w:tcPr>
          <w:p>
            <w:pPr>
              <w:spacing w:after="0"/>
            </w:pPr>
            <w:r/>
            <w:r>
              <w:rPr>
                <w:rFonts w:ascii="Consolas" w:hAnsi="Consolas"/>
                <w:sz w:val="16"/>
              </w:rPr>
              <w:t>np.concatenate([outF, outB], axis=2)</w:t>
            </w:r>
          </w:p>
        </w:tc>
      </w:tr>
      <w:tr>
        <w:tc>
          <w:tcPr>
            <w:tcW w:type="dxa" w:w="4968"/>
          </w:tcPr>
          <w:p>
            <w:r/>
            <w:r>
              <w:rPr>
                <w:b/>
                <w:sz w:val="16"/>
              </w:rPr>
              <w:t>Meaning of output</w:t>
            </w:r>
          </w:p>
        </w:tc>
        <w:tc>
          <w:tcPr>
            <w:tcW w:type="dxa" w:w="4968"/>
          </w:tcPr>
          <w:p>
            <w:pPr>
              <w:spacing w:after="0"/>
            </w:pPr>
            <w:r/>
            <w:r>
              <w:rPr>
                <w:sz w:val="17"/>
              </w:rPr>
              <w:t>The concatenation of the forward and backward hidden states at every position.</w:t>
            </w:r>
          </w:p>
        </w:tc>
      </w:tr>
      <w:tr>
        <w:tc>
          <w:tcPr>
            <w:tcW w:type="dxa" w:w="4968"/>
          </w:tcPr>
          <w:p>
            <w:r/>
            <w:r>
              <w:rPr>
                <w:b/>
                <w:sz w:val="16"/>
              </w:rPr>
              <w:t>Calls</w:t>
            </w:r>
          </w:p>
        </w:tc>
        <w:tc>
          <w:tcPr>
            <w:tcW w:type="dxa" w:w="4968"/>
          </w:tcPr>
          <w:p>
            <w:pPr>
              <w:spacing w:after="0"/>
            </w:pPr>
            <w:r/>
            <w:r>
              <w:rPr>
                <w:sz w:val="17"/>
              </w:rPr>
              <w:t>LstmForward</w:t>
            </w:r>
          </w:p>
        </w:tc>
      </w:tr>
      <w:tr>
        <w:tc>
          <w:tcPr>
            <w:tcW w:type="dxa" w:w="4968"/>
          </w:tcPr>
          <w:p>
            <w:r/>
            <w:r>
              <w:rPr>
                <w:b/>
                <w:sz w:val="16"/>
              </w:rPr>
              <w:t>Called by</w:t>
            </w:r>
          </w:p>
        </w:tc>
        <w:tc>
          <w:tcPr>
            <w:tcW w:type="dxa" w:w="4968"/>
          </w:tcPr>
          <w:p>
            <w:pPr>
              <w:spacing w:after="0"/>
            </w:pPr>
            <w:r/>
            <w:r>
              <w:rPr>
                <w:sz w:val="17"/>
              </w:rPr>
              <w:t>recognise.MultilayerBidirectionalLstm</w:t>
            </w:r>
          </w:p>
        </w:tc>
      </w:tr>
      <w:tr>
        <w:tc>
          <w:tcPr>
            <w:tcW w:type="dxa" w:w="4968"/>
          </w:tcPr>
          <w:p>
            <w:r/>
            <w:r>
              <w:rPr>
                <w:b/>
                <w:sz w:val="16"/>
              </w:rPr>
              <w:t>Based on</w:t>
            </w:r>
          </w:p>
        </w:tc>
        <w:tc>
          <w:tcPr>
            <w:tcW w:type="dxa" w:w="4968"/>
          </w:tcPr>
          <w:p>
            <w:pPr>
              <w:spacing w:after="0"/>
            </w:pPr>
            <w:r/>
            <w:r>
              <w:rPr>
                <w:sz w:val="17"/>
              </w:rPr>
              <w:t>Hochreiter1997, Shi2017</w:t>
            </w:r>
          </w:p>
        </w:tc>
      </w:tr>
    </w:tbl>
    <w:p>
      <w:pPr>
        <w:spacing w:after="80"/>
      </w:pPr>
    </w:p>
    <w:p>
      <w:r>
        <w:t>Runs one LSTM left to right and a second, with its own weights, right to left, then joins their outputs at each position.</w:t>
      </w:r>
    </w:p>
    <w:p>
      <w:r>
        <w:t>The reason is that reading is not causal. When deciding what the third letter of a word is, the letters after it are as informative as the letters before it — a shape that could be 'c' or 'e' is often settled by what follows. A forward-only layer cannot use that; a bidirectional one gives every position a summary of the entire line on both sides.</w:t>
      </w:r>
    </w:p>
    <w:p>
      <w:r>
        <w:t>This is affordable precisely because recognition is offline. The whole line exists before reading starts, so there is no difficulty in running a pass from the end.</w:t>
      </w:r>
    </w:p>
    <w:p>
      <w:pPr>
        <w:pStyle w:val="Heading2"/>
      </w:pPr>
      <w:r>
        <w:t xml:space="preserve">MultilayerBidirectionalLstm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MultilayerBidirectionalLstm(x, layerParams, hiddenSize)</w:t>
            </w:r>
          </w:p>
        </w:tc>
      </w:tr>
      <w:tr>
        <w:tc>
          <w:tcPr>
            <w:tcW w:type="dxa" w:w="4968"/>
          </w:tcPr>
          <w:p>
            <w:r/>
            <w:r>
              <w:rPr>
                <w:b/>
                <w:sz w:val="16"/>
              </w:rPr>
              <w:t>Defined</w:t>
            </w:r>
          </w:p>
        </w:tc>
        <w:tc>
          <w:tcPr>
            <w:tcW w:type="dxa" w:w="4968"/>
          </w:tcPr>
          <w:p>
            <w:pPr>
              <w:spacing w:after="0"/>
            </w:pPr>
            <w:r/>
            <w:r>
              <w:rPr>
                <w:rFonts w:ascii="Consolas" w:hAnsi="Consolas"/>
                <w:sz w:val="16"/>
              </w:rPr>
              <w:t>recognise.py lines 237-241</w:t>
            </w:r>
          </w:p>
        </w:tc>
      </w:tr>
      <w:tr>
        <w:tc>
          <w:tcPr>
            <w:tcW w:type="dxa" w:w="4968"/>
          </w:tcPr>
          <w:p>
            <w:r/>
            <w:r>
              <w:rPr>
                <w:b/>
                <w:sz w:val="16"/>
              </w:rPr>
              <w:t>Inputs</w:t>
            </w:r>
          </w:p>
        </w:tc>
        <w:tc>
          <w:tcPr>
            <w:tcW w:type="dxa" w:w="4968"/>
          </w:tcPr>
          <w:p>
            <w:pPr>
              <w:spacing w:after="0"/>
            </w:pPr>
            <w:r/>
            <w:r>
              <w:rPr>
                <w:sz w:val="17"/>
              </w:rPr>
              <w:t>The sequence and a list of per-layer parameters.</w:t>
            </w:r>
          </w:p>
        </w:tc>
      </w:tr>
      <w:tr>
        <w:tc>
          <w:tcPr>
            <w:tcW w:type="dxa" w:w="4968"/>
          </w:tcPr>
          <w:p>
            <w:r/>
            <w:r>
              <w:rPr>
                <w:b/>
                <w:sz w:val="16"/>
              </w:rPr>
              <w:t>Returns</w:t>
            </w:r>
          </w:p>
        </w:tc>
        <w:tc>
          <w:tcPr>
            <w:tcW w:type="dxa" w:w="4968"/>
          </w:tcPr>
          <w:p>
            <w:pPr>
              <w:spacing w:after="0"/>
            </w:pPr>
            <w:r/>
            <w:r>
              <w:rPr>
                <w:rFonts w:ascii="Consolas" w:hAnsi="Consolas"/>
                <w:sz w:val="16"/>
              </w:rPr>
              <w:t>out</w:t>
            </w:r>
          </w:p>
        </w:tc>
      </w:tr>
      <w:tr>
        <w:tc>
          <w:tcPr>
            <w:tcW w:type="dxa" w:w="4968"/>
          </w:tcPr>
          <w:p>
            <w:r/>
            <w:r>
              <w:rPr>
                <w:b/>
                <w:sz w:val="16"/>
              </w:rPr>
              <w:t>Meaning of output</w:t>
            </w:r>
          </w:p>
        </w:tc>
        <w:tc>
          <w:tcPr>
            <w:tcW w:type="dxa" w:w="4968"/>
          </w:tcPr>
          <w:p>
            <w:pPr>
              <w:spacing w:after="0"/>
            </w:pPr>
            <w:r/>
            <w:r>
              <w:rPr>
                <w:sz w:val="17"/>
              </w:rPr>
              <w:t>The final layer's output sequence.</w:t>
            </w:r>
          </w:p>
        </w:tc>
      </w:tr>
      <w:tr>
        <w:tc>
          <w:tcPr>
            <w:tcW w:type="dxa" w:w="4968"/>
          </w:tcPr>
          <w:p>
            <w:r/>
            <w:r>
              <w:rPr>
                <w:b/>
                <w:sz w:val="16"/>
              </w:rPr>
              <w:t>Calls</w:t>
            </w:r>
          </w:p>
        </w:tc>
        <w:tc>
          <w:tcPr>
            <w:tcW w:type="dxa" w:w="4968"/>
          </w:tcPr>
          <w:p>
            <w:pPr>
              <w:spacing w:after="0"/>
            </w:pPr>
            <w:r/>
            <w:r>
              <w:rPr>
                <w:sz w:val="17"/>
              </w:rPr>
              <w:t>BidirectionalLstmForward</w:t>
            </w:r>
          </w:p>
        </w:tc>
      </w:tr>
      <w:tr>
        <w:tc>
          <w:tcPr>
            <w:tcW w:type="dxa" w:w="4968"/>
          </w:tcPr>
          <w:p>
            <w:r/>
            <w:r>
              <w:rPr>
                <w:b/>
                <w:sz w:val="16"/>
              </w:rPr>
              <w:t>Called by</w:t>
            </w:r>
          </w:p>
        </w:tc>
        <w:tc>
          <w:tcPr>
            <w:tcW w:type="dxa" w:w="4968"/>
          </w:tcPr>
          <w:p>
            <w:pPr>
              <w:spacing w:after="0"/>
            </w:pPr>
            <w:r/>
            <w:r>
              <w:rPr>
                <w:sz w:val="17"/>
              </w:rPr>
              <w:t>recognise.PaperCRNNNumpy</w:t>
            </w:r>
          </w:p>
        </w:tc>
      </w:tr>
    </w:tbl>
    <w:p>
      <w:pPr>
        <w:spacing w:after="80"/>
      </w:pPr>
    </w:p>
    <w:p>
      <w:r>
        <w:t>Stacks bidirectional layers, each reading the sequence produced by the one below. The first layer works with local stroke features; layers above it work with increasingly summarised descriptions, which is the same depth argument as for convolutions, applied along the sequence instead of across the image.</w:t>
      </w:r>
    </w:p>
    <w:p>
      <w:pPr>
        <w:pStyle w:val="Heading2"/>
      </w:pPr>
      <w:r>
        <w:t xml:space="preserve">ResizeLineImageFixed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ResizeLineImageFixed(img, height=INPUT_HEIGHT, width=INPUT_WIDTH, padValue=255)</w:t>
            </w:r>
          </w:p>
        </w:tc>
      </w:tr>
      <w:tr>
        <w:tc>
          <w:tcPr>
            <w:tcW w:type="dxa" w:w="4968"/>
          </w:tcPr>
          <w:p>
            <w:r/>
            <w:r>
              <w:rPr>
                <w:b/>
                <w:sz w:val="16"/>
              </w:rPr>
              <w:t>Defined</w:t>
            </w:r>
          </w:p>
        </w:tc>
        <w:tc>
          <w:tcPr>
            <w:tcW w:type="dxa" w:w="4968"/>
          </w:tcPr>
          <w:p>
            <w:pPr>
              <w:spacing w:after="0"/>
            </w:pPr>
            <w:r/>
            <w:r>
              <w:rPr>
                <w:rFonts w:ascii="Consolas" w:hAnsi="Consolas"/>
                <w:sz w:val="16"/>
              </w:rPr>
              <w:t>recognise.py lines 254-255</w:t>
            </w:r>
          </w:p>
        </w:tc>
      </w:tr>
      <w:tr>
        <w:tc>
          <w:tcPr>
            <w:tcW w:type="dxa" w:w="4968"/>
          </w:tcPr>
          <w:p>
            <w:r/>
            <w:r>
              <w:rPr>
                <w:b/>
                <w:sz w:val="16"/>
              </w:rPr>
              <w:t>Inputs</w:t>
            </w:r>
          </w:p>
        </w:tc>
        <w:tc>
          <w:tcPr>
            <w:tcW w:type="dxa" w:w="4968"/>
          </w:tcPr>
          <w:p>
            <w:pPr>
              <w:spacing w:after="0"/>
            </w:pPr>
            <w:r/>
            <w:r>
              <w:rPr>
                <w:rFonts w:ascii="Consolas" w:hAnsi="Consolas"/>
                <w:sz w:val="17"/>
              </w:rPr>
              <w:t>gray</w:t>
            </w:r>
            <w:r>
              <w:rPr>
                <w:sz w:val="17"/>
              </w:rPr>
              <w:t>, a line crop.</w:t>
            </w:r>
          </w:p>
        </w:tc>
      </w:tr>
      <w:tr>
        <w:tc>
          <w:tcPr>
            <w:tcW w:type="dxa" w:w="4968"/>
          </w:tcPr>
          <w:p>
            <w:r/>
            <w:r>
              <w:rPr>
                <w:b/>
                <w:sz w:val="16"/>
              </w:rPr>
              <w:t>Returns</w:t>
            </w:r>
          </w:p>
        </w:tc>
        <w:tc>
          <w:tcPr>
            <w:tcW w:type="dxa" w:w="4968"/>
          </w:tcPr>
          <w:p>
            <w:pPr>
              <w:spacing w:after="0"/>
            </w:pPr>
            <w:r/>
            <w:r>
              <w:rPr>
                <w:rFonts w:ascii="Consolas" w:hAnsi="Consolas"/>
                <w:sz w:val="16"/>
              </w:rPr>
              <w:t>FitFixedCanvas(np.asarray(img, dtype=np.uint8), height, width, padValue)</w:t>
            </w:r>
          </w:p>
        </w:tc>
      </w:tr>
      <w:tr>
        <w:tc>
          <w:tcPr>
            <w:tcW w:type="dxa" w:w="4968"/>
          </w:tcPr>
          <w:p>
            <w:r/>
            <w:r>
              <w:rPr>
                <w:b/>
                <w:sz w:val="16"/>
              </w:rPr>
              <w:t>Meaning of output</w:t>
            </w:r>
          </w:p>
        </w:tc>
        <w:tc>
          <w:tcPr>
            <w:tcW w:type="dxa" w:w="4968"/>
          </w:tcPr>
          <w:p>
            <w:pPr>
              <w:spacing w:after="0"/>
            </w:pPr>
            <w:r/>
            <w:r>
              <w:rPr>
                <w:sz w:val="17"/>
              </w:rPr>
              <w:t>The crop on the fixed canvas the networks were trained with.</w:t>
            </w:r>
          </w:p>
        </w:tc>
      </w:tr>
      <w:tr>
        <w:tc>
          <w:tcPr>
            <w:tcW w:type="dxa" w:w="4968"/>
          </w:tcPr>
          <w:p>
            <w:r/>
            <w:r>
              <w:rPr>
                <w:b/>
                <w:sz w:val="16"/>
              </w:rPr>
              <w:t>Calls</w:t>
            </w:r>
          </w:p>
        </w:tc>
        <w:tc>
          <w:tcPr>
            <w:tcW w:type="dxa" w:w="4968"/>
          </w:tcPr>
          <w:p>
            <w:pPr>
              <w:spacing w:after="0"/>
            </w:pPr>
            <w:r/>
            <w:r>
              <w:rPr>
                <w:sz w:val="17"/>
              </w:rPr>
              <w:t>FitFixedCanvas</w:t>
            </w:r>
          </w:p>
        </w:tc>
      </w:tr>
      <w:tr>
        <w:tc>
          <w:tcPr>
            <w:tcW w:type="dxa" w:w="4968"/>
          </w:tcPr>
          <w:p>
            <w:r/>
            <w:r>
              <w:rPr>
                <w:b/>
                <w:sz w:val="16"/>
              </w:rPr>
              <w:t>Called by</w:t>
            </w:r>
          </w:p>
        </w:tc>
        <w:tc>
          <w:tcPr>
            <w:tcW w:type="dxa" w:w="4968"/>
          </w:tcPr>
          <w:p>
            <w:pPr>
              <w:spacing w:after="0"/>
            </w:pPr>
            <w:r/>
            <w:r>
              <w:rPr>
                <w:sz w:val="17"/>
              </w:rPr>
              <w:t>recognise.ClassifyImage, recognise.ReadText, style.ExtractLineGlyphs, style.RenderRefStats, synthesise._LineLogProbs, synthesise._MatchInkDensity, train.AuthorLabeledView, train.IAMLineDatasetRaw, train.TekliaLineDataset, train.TrainEvalView</w:t>
            </w:r>
          </w:p>
        </w:tc>
      </w:tr>
    </w:tbl>
    <w:p>
      <w:pPr>
        <w:spacing w:after="80"/>
      </w:pPr>
    </w:p>
    <w:p>
      <w:r>
        <w:t xml:space="preserve">The gateway every crop passes through before either network sees it. It delegates to </w:t>
      </w:r>
      <w:r>
        <w:rPr>
          <w:rFonts w:ascii="Consolas" w:hAnsi="Consolas"/>
          <w:sz w:val="18"/>
        </w:rPr>
        <w:t>FitFixedCanvas</w:t>
      </w:r>
      <w:r>
        <w:t>, so the aspect ratio is preserved and the unused area is filled with paper.</w:t>
      </w:r>
    </w:p>
    <w:p>
      <w:r>
        <w:t>Why preserving aspect ratio is not optional: both networks are reading letter proportion. Stretching a short crop to fill a wide canvas makes the writing wider relative to its height, which is precisely the kind of difference the writer namer is trained to treat as a different person.</w:t>
      </w:r>
    </w:p>
    <w:p>
      <w:pPr>
        <w:pStyle w:val="Heading2"/>
      </w:pPr>
      <w:r>
        <w:t xml:space="preserve">TensorFromResized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TensorFromResized(img)</w:t>
            </w:r>
          </w:p>
        </w:tc>
      </w:tr>
      <w:tr>
        <w:tc>
          <w:tcPr>
            <w:tcW w:type="dxa" w:w="4968"/>
          </w:tcPr>
          <w:p>
            <w:r/>
            <w:r>
              <w:rPr>
                <w:b/>
                <w:sz w:val="16"/>
              </w:rPr>
              <w:t>Defined</w:t>
            </w:r>
          </w:p>
        </w:tc>
        <w:tc>
          <w:tcPr>
            <w:tcW w:type="dxa" w:w="4968"/>
          </w:tcPr>
          <w:p>
            <w:pPr>
              <w:spacing w:after="0"/>
            </w:pPr>
            <w:r/>
            <w:r>
              <w:rPr>
                <w:rFonts w:ascii="Consolas" w:hAnsi="Consolas"/>
                <w:sz w:val="16"/>
              </w:rPr>
              <w:t>recognise.py lines 258-262</w:t>
            </w:r>
          </w:p>
        </w:tc>
      </w:tr>
      <w:tr>
        <w:tc>
          <w:tcPr>
            <w:tcW w:type="dxa" w:w="4968"/>
          </w:tcPr>
          <w:p>
            <w:r/>
            <w:r>
              <w:rPr>
                <w:b/>
                <w:sz w:val="16"/>
              </w:rPr>
              <w:t>Inputs</w:t>
            </w:r>
          </w:p>
        </w:tc>
        <w:tc>
          <w:tcPr>
            <w:tcW w:type="dxa" w:w="4968"/>
          </w:tcPr>
          <w:p>
            <w:pPr>
              <w:spacing w:after="0"/>
            </w:pPr>
            <w:r/>
            <w:r>
              <w:rPr>
                <w:sz w:val="17"/>
              </w:rPr>
              <w:t>A fitted grey image.</w:t>
            </w:r>
          </w:p>
        </w:tc>
      </w:tr>
      <w:tr>
        <w:tc>
          <w:tcPr>
            <w:tcW w:type="dxa" w:w="4968"/>
          </w:tcPr>
          <w:p>
            <w:r/>
            <w:r>
              <w:rPr>
                <w:b/>
                <w:sz w:val="16"/>
              </w:rPr>
              <w:t>Returns</w:t>
            </w:r>
          </w:p>
        </w:tc>
        <w:tc>
          <w:tcPr>
            <w:tcW w:type="dxa" w:w="4968"/>
          </w:tcPr>
          <w:p>
            <w:pPr>
              <w:spacing w:after="0"/>
            </w:pPr>
            <w:r/>
            <w:r>
              <w:rPr>
                <w:rFonts w:ascii="Consolas" w:hAnsi="Consolas"/>
                <w:sz w:val="16"/>
              </w:rPr>
              <w:t>arr[np.newaxis, np.newaxis, :, :]</w:t>
            </w:r>
          </w:p>
        </w:tc>
      </w:tr>
      <w:tr>
        <w:tc>
          <w:tcPr>
            <w:tcW w:type="dxa" w:w="4968"/>
          </w:tcPr>
          <w:p>
            <w:r/>
            <w:r>
              <w:rPr>
                <w:b/>
                <w:sz w:val="16"/>
              </w:rPr>
              <w:t>Meaning of output</w:t>
            </w:r>
          </w:p>
        </w:tc>
        <w:tc>
          <w:tcPr>
            <w:tcW w:type="dxa" w:w="4968"/>
          </w:tcPr>
          <w:p>
            <w:pPr>
              <w:spacing w:after="0"/>
            </w:pPr>
            <w:r/>
            <w:r>
              <w:rPr>
                <w:sz w:val="17"/>
              </w:rPr>
              <w:t>A float array shaped (1, 1, height, width), scaled for the network.</w:t>
            </w:r>
          </w:p>
        </w:tc>
      </w:tr>
      <w:tr>
        <w:tc>
          <w:tcPr>
            <w:tcW w:type="dxa" w:w="4968"/>
          </w:tcPr>
          <w:p>
            <w:r/>
            <w:r>
              <w:rPr>
                <w:b/>
                <w:sz w:val="16"/>
              </w:rPr>
              <w:t>Called by</w:t>
            </w:r>
          </w:p>
        </w:tc>
        <w:tc>
          <w:tcPr>
            <w:tcW w:type="dxa" w:w="4968"/>
          </w:tcPr>
          <w:p>
            <w:pPr>
              <w:spacing w:after="0"/>
            </w:pPr>
            <w:r/>
            <w:r>
              <w:rPr>
                <w:sz w:val="17"/>
              </w:rPr>
              <w:t>recognise.ClassifyImage, recognise.ReadText, style.ExtractLineGlyphs, synthesise._LineLogProbs, train.AuthorLabeledView, train.IAMLineDatasetRaw, train.TekliaLineDataset, train.TrainEvalView</w:t>
            </w:r>
          </w:p>
        </w:tc>
      </w:tr>
    </w:tbl>
    <w:p>
      <w:pPr>
        <w:spacing w:after="80"/>
      </w:pPr>
    </w:p>
    <w:p>
      <w:r>
        <w:t>Adds the batch and channel axes the layers expect and converts the pixel range to the one used during training. Getting the scaling wrong does not error — it produces confident nonsense, because every learned weight was fitted on a particular input range.</w:t>
      </w:r>
    </w:p>
    <w:p>
      <w:pPr>
        <w:pStyle w:val="Heading2"/>
      </w:pPr>
      <w:r>
        <w:t xml:space="preserve">StrokeNormalize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StrokeNormalize(gray, penWidthXh=PenWidthXh)</w:t>
            </w:r>
          </w:p>
        </w:tc>
      </w:tr>
      <w:tr>
        <w:tc>
          <w:tcPr>
            <w:tcW w:type="dxa" w:w="4968"/>
          </w:tcPr>
          <w:p>
            <w:r/>
            <w:r>
              <w:rPr>
                <w:b/>
                <w:sz w:val="16"/>
              </w:rPr>
              <w:t>Defined</w:t>
            </w:r>
          </w:p>
        </w:tc>
        <w:tc>
          <w:tcPr>
            <w:tcW w:type="dxa" w:w="4968"/>
          </w:tcPr>
          <w:p>
            <w:pPr>
              <w:spacing w:after="0"/>
            </w:pPr>
            <w:r/>
            <w:r>
              <w:rPr>
                <w:rFonts w:ascii="Consolas" w:hAnsi="Consolas"/>
                <w:sz w:val="16"/>
              </w:rPr>
              <w:t>recognise.py lines 273-286</w:t>
            </w:r>
          </w:p>
        </w:tc>
      </w:tr>
      <w:tr>
        <w:tc>
          <w:tcPr>
            <w:tcW w:type="dxa" w:w="4968"/>
          </w:tcPr>
          <w:p>
            <w:r/>
            <w:r>
              <w:rPr>
                <w:b/>
                <w:sz w:val="16"/>
              </w:rPr>
              <w:t>Inputs</w:t>
            </w:r>
          </w:p>
        </w:tc>
        <w:tc>
          <w:tcPr>
            <w:tcW w:type="dxa" w:w="4968"/>
          </w:tcPr>
          <w:p>
            <w:pPr>
              <w:spacing w:after="0"/>
            </w:pPr>
            <w:r/>
            <w:r>
              <w:rPr>
                <w:sz w:val="17"/>
              </w:rPr>
              <w:t>A grey line crop.</w:t>
            </w:r>
          </w:p>
        </w:tc>
      </w:tr>
      <w:tr>
        <w:tc>
          <w:tcPr>
            <w:tcW w:type="dxa" w:w="4968"/>
          </w:tcPr>
          <w:p>
            <w:r/>
            <w:r>
              <w:rPr>
                <w:b/>
                <w:sz w:val="16"/>
              </w:rPr>
              <w:t>Returns</w:t>
            </w:r>
          </w:p>
        </w:tc>
        <w:tc>
          <w:tcPr>
            <w:tcW w:type="dxa" w:w="4968"/>
          </w:tcPr>
          <w:p>
            <w:pPr>
              <w:spacing w:after="0"/>
            </w:pPr>
            <w:r/>
            <w:r>
              <w:rPr>
                <w:rFonts w:ascii="Consolas" w:hAnsi="Consolas"/>
                <w:sz w:val="16"/>
              </w:rPr>
              <w:t>(~Dilate(sk, k, k) * 255).astype(np.uint8)   |   None</w:t>
            </w:r>
          </w:p>
        </w:tc>
      </w:tr>
      <w:tr>
        <w:tc>
          <w:tcPr>
            <w:tcW w:type="dxa" w:w="4968"/>
          </w:tcPr>
          <w:p>
            <w:r/>
            <w:r>
              <w:rPr>
                <w:b/>
                <w:sz w:val="16"/>
              </w:rPr>
              <w:t>Meaning of output</w:t>
            </w:r>
          </w:p>
        </w:tc>
        <w:tc>
          <w:tcPr>
            <w:tcW w:type="dxa" w:w="4968"/>
          </w:tcPr>
          <w:p>
            <w:pPr>
              <w:spacing w:after="0"/>
            </w:pPr>
            <w:r/>
            <w:r>
              <w:rPr>
                <w:sz w:val="17"/>
              </w:rPr>
              <w:t>A crop in which the writing has been redrawn at one constant pen width.</w:t>
            </w:r>
          </w:p>
        </w:tc>
      </w:tr>
      <w:tr>
        <w:tc>
          <w:tcPr>
            <w:tcW w:type="dxa" w:w="4968"/>
          </w:tcPr>
          <w:p>
            <w:r/>
            <w:r>
              <w:rPr>
                <w:b/>
                <w:sz w:val="16"/>
              </w:rPr>
              <w:t>Calls</w:t>
            </w:r>
          </w:p>
        </w:tc>
        <w:tc>
          <w:tcPr>
            <w:tcW w:type="dxa" w:w="4968"/>
          </w:tcPr>
          <w:p>
            <w:pPr>
              <w:spacing w:after="0"/>
            </w:pPr>
            <w:r/>
            <w:r>
              <w:rPr>
                <w:sz w:val="17"/>
              </w:rPr>
              <w:t>BinarizeLine, CoreBand, Dilate, Skeletonize</w:t>
            </w:r>
          </w:p>
        </w:tc>
      </w:tr>
      <w:tr>
        <w:tc>
          <w:tcPr>
            <w:tcW w:type="dxa" w:w="4968"/>
          </w:tcPr>
          <w:p>
            <w:r/>
            <w:r>
              <w:rPr>
                <w:b/>
                <w:sz w:val="16"/>
              </w:rPr>
              <w:t>Called by</w:t>
            </w:r>
          </w:p>
        </w:tc>
        <w:tc>
          <w:tcPr>
            <w:tcW w:type="dxa" w:w="4968"/>
          </w:tcPr>
          <w:p>
            <w:pPr>
              <w:spacing w:after="0"/>
            </w:pPr>
            <w:r/>
            <w:r>
              <w:rPr>
                <w:sz w:val="17"/>
              </w:rPr>
              <w:t>recognise.ClassifyImage, train.AuthorLabeledView</w:t>
            </w:r>
          </w:p>
        </w:tc>
      </w:tr>
    </w:tbl>
    <w:p>
      <w:pPr>
        <w:spacing w:after="80"/>
      </w:pPr>
    </w:p>
    <w:p>
      <w:r>
        <w:rPr>
          <w:b/>
          <w:sz w:val="19"/>
        </w:rPr>
        <w:t>The purpose</w:t>
      </w:r>
    </w:p>
    <w:p>
      <w:r>
        <w:t>To separate *what was written* from *what it was written with*. Ink darkness, pen width and pressure are powerful clues to who wrote something, and a classifier given raw crops will happily use them — which is excellent when identifying a photographed page, and useless when judging a drawing made by a gantry holding one pen.</w:t>
      </w:r>
    </w:p>
    <w:p>
      <w:r>
        <w:rPr>
          <w:b/>
          <w:sz w:val="19"/>
        </w:rPr>
        <w:t>How</w:t>
      </w:r>
    </w:p>
    <w:p>
      <w:r>
        <w:t xml:space="preserve">The ink is thresholded, thinned to its one-pixel centreline, and then redrawn by dilating that centreline to a fixed width set by </w:t>
      </w:r>
      <w:r>
        <w:rPr>
          <w:rFonts w:ascii="Consolas" w:hAnsi="Consolas"/>
          <w:sz w:val="18"/>
        </w:rPr>
        <w:t>PenWidthXh</w:t>
      </w:r>
      <w:r>
        <w:t xml:space="preserve"> relative to the measured x-height. What survives is stroke geometry: the path the pen took, the proportions, the slant, the curvature. What is destroyed is everything about the ink itself.</w:t>
      </w:r>
    </w:p>
    <w:p>
      <w:r>
        <w:rPr>
          <w:b/>
          <w:sz w:val="19"/>
        </w:rPr>
        <w:t>Why it matters to this project</w:t>
      </w:r>
    </w:p>
    <w:p>
      <w:r>
        <w:t>The writer namer trained on normalised crops is the only one of the two that can fairly judge synthesised handwriting, since synthesised handwriting has no real ink. The measured gap between the two models is visible in the results: on real photographed crops the ink-based model reaches 99 to 100 per cent while the shape-based model reaches 94 to 100, and on individual crops the two can disagree sharply — one of the writers has a crop the ink model identifies with 100 per cent confidence and the shape model with 48 per cent.</w:t>
      </w:r>
    </w:p>
    <w:p>
      <w:pPr>
        <w:pStyle w:val="Heading2"/>
      </w:pPr>
      <w:r>
        <w:t xml:space="preserve">DecodeCtc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DecodeCtc(logProbs)</w:t>
            </w:r>
          </w:p>
        </w:tc>
      </w:tr>
      <w:tr>
        <w:tc>
          <w:tcPr>
            <w:tcW w:type="dxa" w:w="4968"/>
          </w:tcPr>
          <w:p>
            <w:r/>
            <w:r>
              <w:rPr>
                <w:b/>
                <w:sz w:val="16"/>
              </w:rPr>
              <w:t>Defined</w:t>
            </w:r>
          </w:p>
        </w:tc>
        <w:tc>
          <w:tcPr>
            <w:tcW w:type="dxa" w:w="4968"/>
          </w:tcPr>
          <w:p>
            <w:pPr>
              <w:spacing w:after="0"/>
            </w:pPr>
            <w:r/>
            <w:r>
              <w:rPr>
                <w:rFonts w:ascii="Consolas" w:hAnsi="Consolas"/>
                <w:sz w:val="16"/>
              </w:rPr>
              <w:t>recognise.py lines 300-311</w:t>
            </w:r>
          </w:p>
        </w:tc>
      </w:tr>
      <w:tr>
        <w:tc>
          <w:tcPr>
            <w:tcW w:type="dxa" w:w="4968"/>
          </w:tcPr>
          <w:p>
            <w:r/>
            <w:r>
              <w:rPr>
                <w:b/>
                <w:sz w:val="16"/>
              </w:rPr>
              <w:t>Inputs</w:t>
            </w:r>
          </w:p>
        </w:tc>
        <w:tc>
          <w:tcPr>
            <w:tcW w:type="dxa" w:w="4968"/>
          </w:tcPr>
          <w:p>
            <w:pPr>
              <w:spacing w:after="0"/>
            </w:pPr>
            <w:r/>
            <w:r>
              <w:rPr>
                <w:rFonts w:ascii="Consolas" w:hAnsi="Consolas"/>
                <w:sz w:val="17"/>
              </w:rPr>
              <w:t>logProbs</w:t>
            </w:r>
            <w:r>
              <w:rPr>
                <w:sz w:val="17"/>
              </w:rPr>
              <w:t>, a (time, classes) array of log probabilities.</w:t>
            </w:r>
          </w:p>
        </w:tc>
      </w:tr>
      <w:tr>
        <w:tc>
          <w:tcPr>
            <w:tcW w:type="dxa" w:w="4968"/>
          </w:tcPr>
          <w:p>
            <w:r/>
            <w:r>
              <w:rPr>
                <w:b/>
                <w:sz w:val="16"/>
              </w:rPr>
              <w:t>Returns</w:t>
            </w:r>
          </w:p>
        </w:tc>
        <w:tc>
          <w:tcPr>
            <w:tcW w:type="dxa" w:w="4968"/>
          </w:tcPr>
          <w:p>
            <w:pPr>
              <w:spacing w:after="0"/>
            </w:pPr>
            <w:r/>
            <w:r>
              <w:rPr>
                <w:rFonts w:ascii="Consolas" w:hAnsi="Consolas"/>
                <w:sz w:val="16"/>
              </w:rPr>
              <w:t>decoded</w:t>
            </w:r>
          </w:p>
        </w:tc>
      </w:tr>
      <w:tr>
        <w:tc>
          <w:tcPr>
            <w:tcW w:type="dxa" w:w="4968"/>
          </w:tcPr>
          <w:p>
            <w:r/>
            <w:r>
              <w:rPr>
                <w:b/>
                <w:sz w:val="16"/>
              </w:rPr>
              <w:t>Meaning of output</w:t>
            </w:r>
          </w:p>
        </w:tc>
        <w:tc>
          <w:tcPr>
            <w:tcW w:type="dxa" w:w="4968"/>
          </w:tcPr>
          <w:p>
            <w:pPr>
              <w:spacing w:after="0"/>
            </w:pPr>
            <w:r/>
            <w:r>
              <w:rPr>
                <w:sz w:val="17"/>
              </w:rPr>
              <w:t>The decoded string.</w:t>
            </w:r>
          </w:p>
        </w:tc>
      </w:tr>
      <w:tr>
        <w:tc>
          <w:tcPr>
            <w:tcW w:type="dxa" w:w="4968"/>
          </w:tcPr>
          <w:p>
            <w:r/>
            <w:r>
              <w:rPr>
                <w:b/>
                <w:sz w:val="16"/>
              </w:rPr>
              <w:t>Called by</w:t>
            </w:r>
          </w:p>
        </w:tc>
        <w:tc>
          <w:tcPr>
            <w:tcW w:type="dxa" w:w="4968"/>
          </w:tcPr>
          <w:p>
            <w:pPr>
              <w:spacing w:after="0"/>
            </w:pPr>
            <w:r/>
            <w:r>
              <w:rPr>
                <w:sz w:val="17"/>
              </w:rPr>
              <w:t>recognise.ReadText</w:t>
            </w:r>
          </w:p>
        </w:tc>
      </w:tr>
      <w:tr>
        <w:tc>
          <w:tcPr>
            <w:tcW w:type="dxa" w:w="4968"/>
          </w:tcPr>
          <w:p>
            <w:r/>
            <w:r>
              <w:rPr>
                <w:b/>
                <w:sz w:val="16"/>
              </w:rPr>
              <w:t>Based on</w:t>
            </w:r>
          </w:p>
        </w:tc>
        <w:tc>
          <w:tcPr>
            <w:tcW w:type="dxa" w:w="4968"/>
          </w:tcPr>
          <w:p>
            <w:pPr>
              <w:spacing w:after="0"/>
            </w:pPr>
            <w:r/>
            <w:r>
              <w:rPr>
                <w:sz w:val="17"/>
              </w:rPr>
              <w:t>Graves2006</w:t>
            </w:r>
          </w:p>
        </w:tc>
      </w:tr>
    </w:tbl>
    <w:p>
      <w:pPr>
        <w:spacing w:after="80"/>
      </w:pPr>
    </w:p>
    <w:p>
      <w:r>
        <w:rPr>
          <w:b/>
          <w:sz w:val="19"/>
        </w:rPr>
        <w:t>The problem</w:t>
      </w:r>
    </w:p>
    <w:p>
      <w:r>
        <w:t>The network emits a distribution over characters at every horizontal position — typically 160 positions for a line of perhaps 40 characters. Turning that into text means deciding which positions belong to the same letter, without being told.</w:t>
      </w:r>
    </w:p>
    <w:p>
      <w:r>
        <w:rPr>
          <w:b/>
          <w:sz w:val="19"/>
        </w:rPr>
        <w:t>The blank, and why it is necessary</w:t>
      </w:r>
    </w:p>
    <w:p>
      <w:r>
        <w:t>CTC adds an extra class, the blank, meaning 'no character here' [Graves2006]. Decoding is then two rules applied in order: collapse runs of the same character, then delete the blanks.</w:t>
      </w:r>
    </w:p>
    <w:p>
      <w:pPr>
        <w:spacing w:after="40"/>
        <w:ind w:left="504"/>
      </w:pPr>
      <w:r>
        <w:rPr>
          <w:rFonts w:ascii="Consolas" w:hAnsi="Consolas"/>
          <w:sz w:val="19"/>
        </w:rPr>
        <w:t>a a a _ a a   -&gt;  'aa'      (blank separates the two a's)</w:t>
      </w:r>
    </w:p>
    <w:p>
      <w:pPr>
        <w:spacing w:after="40"/>
        <w:ind w:left="504"/>
      </w:pPr>
      <w:r>
        <w:rPr>
          <w:rFonts w:ascii="Consolas" w:hAnsi="Consolas"/>
          <w:sz w:val="19"/>
        </w:rPr>
        <w:t>a a a a a a   -&gt;  'a'       (no blank, so one letter)</w:t>
      </w:r>
    </w:p>
    <w:p>
      <w:pPr>
        <w:spacing w:after="40"/>
        <w:ind w:left="504"/>
      </w:pPr>
      <w:r>
        <w:rPr>
          <w:rFonts w:ascii="Consolas" w:hAnsi="Consolas"/>
          <w:sz w:val="19"/>
        </w:rPr>
        <w:t>_ b b _ _ e   -&gt;  'be'</w:t>
      </w:r>
    </w:p>
    <w:p>
      <w:r>
        <w:t>Without the blank there would be no way to write a doubled letter, since any repeat would collapse to one. The blank is what lets the network say 'this is a new letter' as distinct from 'this is still the same letter'.</w:t>
      </w:r>
    </w:p>
    <w:p>
      <w:r>
        <w:rPr>
          <w:b/>
          <w:sz w:val="19"/>
        </w:rPr>
        <w:t>Greedy decoding</w:t>
      </w:r>
    </w:p>
    <w:p>
      <w:r>
        <w:t>This function takes the most likely class at each position independently and then applies the two rules. That is not guaranteed to find the most likely *string*, because many position-sequences can spell the same text and their probabilities should really be added before comparing. A beam search would account for that. Greedy decoding is used here because it is far cheaper and, on a well trained network, almost always agrees — the measured character accuracy with greedy decoding is 96 to 99 per cent per writer on real crops.</w:t>
      </w:r>
    </w:p>
    <w:p>
      <w:pPr>
        <w:pStyle w:val="Heading2"/>
      </w:pPr>
      <w:r>
        <w:t xml:space="preserve">CtcForcedAlign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CtcForcedAlign(logProbs, text)</w:t>
            </w:r>
          </w:p>
        </w:tc>
      </w:tr>
      <w:tr>
        <w:tc>
          <w:tcPr>
            <w:tcW w:type="dxa" w:w="4968"/>
          </w:tcPr>
          <w:p>
            <w:r/>
            <w:r>
              <w:rPr>
                <w:b/>
                <w:sz w:val="16"/>
              </w:rPr>
              <w:t>Defined</w:t>
            </w:r>
          </w:p>
        </w:tc>
        <w:tc>
          <w:tcPr>
            <w:tcW w:type="dxa" w:w="4968"/>
          </w:tcPr>
          <w:p>
            <w:pPr>
              <w:spacing w:after="0"/>
            </w:pPr>
            <w:r/>
            <w:r>
              <w:rPr>
                <w:rFonts w:ascii="Consolas" w:hAnsi="Consolas"/>
                <w:sz w:val="16"/>
              </w:rPr>
              <w:t>recognise.py lines 320-364</w:t>
            </w:r>
          </w:p>
        </w:tc>
      </w:tr>
      <w:tr>
        <w:tc>
          <w:tcPr>
            <w:tcW w:type="dxa" w:w="4968"/>
          </w:tcPr>
          <w:p>
            <w:r/>
            <w:r>
              <w:rPr>
                <w:b/>
                <w:sz w:val="16"/>
              </w:rPr>
              <w:t>Inputs</w:t>
            </w:r>
          </w:p>
        </w:tc>
        <w:tc>
          <w:tcPr>
            <w:tcW w:type="dxa" w:w="4968"/>
          </w:tcPr>
          <w:p>
            <w:pPr>
              <w:spacing w:after="0"/>
            </w:pPr>
            <w:r/>
            <w:r>
              <w:rPr>
                <w:rFonts w:ascii="Consolas" w:hAnsi="Consolas"/>
                <w:sz w:val="17"/>
              </w:rPr>
              <w:t>logProbs</w:t>
            </w:r>
            <w:r>
              <w:rPr>
                <w:sz w:val="17"/>
              </w:rPr>
              <w:t xml:space="preserve">, the (time, classes) output. </w:t>
            </w:r>
            <w:r>
              <w:rPr>
                <w:rFonts w:ascii="Consolas" w:hAnsi="Consolas"/>
                <w:sz w:val="17"/>
              </w:rPr>
              <w:t>text</w:t>
            </w:r>
            <w:r>
              <w:rPr>
                <w:sz w:val="17"/>
              </w:rPr>
              <w:t>, the transcript that is already known.</w:t>
            </w:r>
          </w:p>
        </w:tc>
      </w:tr>
      <w:tr>
        <w:tc>
          <w:tcPr>
            <w:tcW w:type="dxa" w:w="4968"/>
          </w:tcPr>
          <w:p>
            <w:r/>
            <w:r>
              <w:rPr>
                <w:b/>
                <w:sz w:val="16"/>
              </w:rPr>
              <w:t>Returns</w:t>
            </w:r>
          </w:p>
        </w:tc>
        <w:tc>
          <w:tcPr>
            <w:tcW w:type="dxa" w:w="4968"/>
          </w:tcPr>
          <w:p>
            <w:pPr>
              <w:spacing w:after="0"/>
            </w:pPr>
            <w:r/>
            <w:r>
              <w:rPr>
                <w:rFonts w:ascii="Consolas" w:hAnsi="Consolas"/>
                <w:sz w:val="16"/>
              </w:rPr>
              <w:t>(list(zip(kept, spans)), conf)   |   None</w:t>
            </w:r>
          </w:p>
        </w:tc>
      </w:tr>
      <w:tr>
        <w:tc>
          <w:tcPr>
            <w:tcW w:type="dxa" w:w="4968"/>
          </w:tcPr>
          <w:p>
            <w:r/>
            <w:r>
              <w:rPr>
                <w:b/>
                <w:sz w:val="16"/>
              </w:rPr>
              <w:t>Meaning of output</w:t>
            </w:r>
          </w:p>
        </w:tc>
        <w:tc>
          <w:tcPr>
            <w:tcW w:type="dxa" w:w="4968"/>
          </w:tcPr>
          <w:p>
            <w:pPr>
              <w:spacing w:after="0"/>
            </w:pPr>
            <w:r/>
            <w:r>
              <w:rPr>
                <w:rFonts w:ascii="Consolas" w:hAnsi="Consolas"/>
                <w:sz w:val="17"/>
              </w:rPr>
              <w:t>(alignment, confidence)</w:t>
            </w:r>
            <w:r>
              <w:rPr>
                <w:sz w:val="17"/>
              </w:rPr>
              <w:t xml:space="preserve"> where alignment gives the column span of each character, or </w:t>
            </w:r>
            <w:r>
              <w:rPr>
                <w:rFonts w:ascii="Consolas" w:hAnsi="Consolas"/>
                <w:sz w:val="17"/>
              </w:rPr>
              <w:t>None</w:t>
            </w:r>
            <w:r>
              <w:rPr>
                <w:sz w:val="17"/>
              </w:rPr>
              <w:t xml:space="preserve"> if the text cannot be aligned.</w:t>
            </w:r>
          </w:p>
        </w:tc>
      </w:tr>
      <w:tr>
        <w:tc>
          <w:tcPr>
            <w:tcW w:type="dxa" w:w="4968"/>
          </w:tcPr>
          <w:p>
            <w:r/>
            <w:r>
              <w:rPr>
                <w:b/>
                <w:sz w:val="16"/>
              </w:rPr>
              <w:t>Called by</w:t>
            </w:r>
          </w:p>
        </w:tc>
        <w:tc>
          <w:tcPr>
            <w:tcW w:type="dxa" w:w="4968"/>
          </w:tcPr>
          <w:p>
            <w:pPr>
              <w:spacing w:after="0"/>
            </w:pPr>
            <w:r/>
            <w:r>
              <w:rPr>
                <w:sz w:val="17"/>
              </w:rPr>
              <w:t>style.ExtractLineGlyphs, synthesise._WeakChars</w:t>
            </w:r>
          </w:p>
        </w:tc>
      </w:tr>
      <w:tr>
        <w:tc>
          <w:tcPr>
            <w:tcW w:type="dxa" w:w="4968"/>
          </w:tcPr>
          <w:p>
            <w:r/>
            <w:r>
              <w:rPr>
                <w:b/>
                <w:sz w:val="16"/>
              </w:rPr>
              <w:t>Based on</w:t>
            </w:r>
          </w:p>
        </w:tc>
        <w:tc>
          <w:tcPr>
            <w:tcW w:type="dxa" w:w="4968"/>
          </w:tcPr>
          <w:p>
            <w:pPr>
              <w:spacing w:after="0"/>
            </w:pPr>
            <w:r/>
            <w:r>
              <w:rPr>
                <w:sz w:val="17"/>
              </w:rPr>
              <w:t>Graves2006, Viterbi1967</w:t>
            </w:r>
          </w:p>
        </w:tc>
      </w:tr>
    </w:tbl>
    <w:p>
      <w:pPr>
        <w:spacing w:after="80"/>
      </w:pPr>
    </w:p>
    <w:p>
      <w:r>
        <w:rPr>
          <w:b/>
          <w:sz w:val="19"/>
        </w:rPr>
        <w:t>A different question from decoding</w:t>
      </w:r>
    </w:p>
    <w:p>
      <w:r>
        <w:t>Decoding asks 'what does this say'. Forced alignment asks 'given that it says this, where is each letter'. The second question is the one the glyph extractor needs: to cut a writer's letters out of their pages, it must know which columns belong to which character, and the transcript is already known.</w:t>
      </w:r>
    </w:p>
    <w:p>
      <w:r>
        <w:rPr>
          <w:b/>
          <w:sz w:val="19"/>
        </w:rPr>
        <w:t>How it works</w:t>
      </w:r>
    </w:p>
    <w:p>
      <w:r>
        <w:t>Because the text is known, there is exactly one sequence of characters to consider; what is unknown is the timing. The target is expanded with blanks between every character and at both ends, and then the single best path through the trellis that spells it is found by dynamic programming, keeping at each step the best running score of reaching that state [Viterbi1967]:</w:t>
      </w:r>
    </w:p>
    <w:p>
      <w:pPr>
        <w:spacing w:after="40"/>
        <w:ind w:left="504"/>
      </w:pPr>
      <w:r>
        <w:rPr>
          <w:rFonts w:ascii="Consolas" w:hAnsi="Consolas"/>
          <w:sz w:val="19"/>
        </w:rPr>
        <w:t>best[t][s] = logProb[t][label[s]]</w:t>
      </w:r>
    </w:p>
    <w:p>
      <w:pPr>
        <w:spacing w:after="40"/>
        <w:ind w:left="504"/>
      </w:pPr>
      <w:r>
        <w:rPr>
          <w:rFonts w:ascii="Consolas" w:hAnsi="Consolas"/>
          <w:sz w:val="19"/>
        </w:rPr>
        <w:t xml:space="preserve">           + max( best[t-1][s],</w:t>
      </w:r>
    </w:p>
    <w:p>
      <w:pPr>
        <w:spacing w:after="40"/>
        <w:ind w:left="504"/>
      </w:pPr>
      <w:r>
        <w:rPr>
          <w:rFonts w:ascii="Consolas" w:hAnsi="Consolas"/>
          <w:sz w:val="19"/>
        </w:rPr>
        <w:t xml:space="preserve">                  best[t-1][s-1],</w:t>
      </w:r>
    </w:p>
    <w:p>
      <w:pPr>
        <w:spacing w:after="40"/>
        <w:ind w:left="504"/>
      </w:pPr>
      <w:r>
        <w:rPr>
          <w:rFonts w:ascii="Consolas" w:hAnsi="Consolas"/>
          <w:sz w:val="19"/>
        </w:rPr>
        <w:t xml:space="preserve">                  best[t-1][s-2] if label[s] is not blank</w:t>
      </w:r>
    </w:p>
    <w:p>
      <w:pPr>
        <w:spacing w:after="40"/>
        <w:ind w:left="504"/>
      </w:pPr>
      <w:r>
        <w:rPr>
          <w:rFonts w:ascii="Consolas" w:hAnsi="Consolas"/>
          <w:sz w:val="19"/>
        </w:rPr>
        <w:t xml:space="preserve">                                 and differs from label[s-2] )</w:t>
      </w:r>
    </w:p>
    <w:p>
      <w:r>
        <w:t>The three predecessors are the three legal moves: stay on the current symbol, advance by one, or skip a blank to reach the next real character. The skip is forbidden between two identical characters, because then the blank between them is what distinguishes 'aa' from 'a' and must not be bypassed.</w:t>
      </w:r>
    </w:p>
    <w:p>
      <w:r>
        <w:t>Taking the maximum gives the single most likely alignment, which is what is wanted here. Training instead sums over all alignments, which is the same recurrence with addition in place of maximum.</w:t>
      </w:r>
    </w:p>
    <w:p>
      <w:r>
        <w:t>The returned confidence is the score of that best path, and callers use it to reject lines the reader could not align well; the profile builder keeps only glyphs from lines above a confidence percentile, on the grounds that a boundary from a line the reader could not read is not a boundary worth cutting on.</w:t>
      </w:r>
    </w:p>
    <w:p>
      <w:pPr>
        <w:pStyle w:val="Heading2"/>
      </w:pPr>
      <w:r>
        <w:t xml:space="preserve">FrameXToPixel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FrameXToPixel(canvasX, rawW, origH)</w:t>
            </w:r>
          </w:p>
        </w:tc>
      </w:tr>
      <w:tr>
        <w:tc>
          <w:tcPr>
            <w:tcW w:type="dxa" w:w="4968"/>
          </w:tcPr>
          <w:p>
            <w:r/>
            <w:r>
              <w:rPr>
                <w:b/>
                <w:sz w:val="16"/>
              </w:rPr>
              <w:t>Defined</w:t>
            </w:r>
          </w:p>
        </w:tc>
        <w:tc>
          <w:tcPr>
            <w:tcW w:type="dxa" w:w="4968"/>
          </w:tcPr>
          <w:p>
            <w:pPr>
              <w:spacing w:after="0"/>
            </w:pPr>
            <w:r/>
            <w:r>
              <w:rPr>
                <w:rFonts w:ascii="Consolas" w:hAnsi="Consolas"/>
                <w:sz w:val="16"/>
              </w:rPr>
              <w:t>recognise.py lines 371-373</w:t>
            </w:r>
          </w:p>
        </w:tc>
      </w:tr>
      <w:tr>
        <w:tc>
          <w:tcPr>
            <w:tcW w:type="dxa" w:w="4968"/>
          </w:tcPr>
          <w:p>
            <w:r/>
            <w:r>
              <w:rPr>
                <w:b/>
                <w:sz w:val="16"/>
              </w:rPr>
              <w:t>Inputs</w:t>
            </w:r>
          </w:p>
        </w:tc>
        <w:tc>
          <w:tcPr>
            <w:tcW w:type="dxa" w:w="4968"/>
          </w:tcPr>
          <w:p>
            <w:pPr>
              <w:spacing w:after="0"/>
            </w:pPr>
            <w:r/>
            <w:r>
              <w:rPr>
                <w:sz w:val="17"/>
              </w:rPr>
              <w:t>A horizontal position in network-output coordinates, plus the original crop's width and height.</w:t>
            </w:r>
          </w:p>
        </w:tc>
      </w:tr>
      <w:tr>
        <w:tc>
          <w:tcPr>
            <w:tcW w:type="dxa" w:w="4968"/>
          </w:tcPr>
          <w:p>
            <w:r/>
            <w:r>
              <w:rPr>
                <w:b/>
                <w:sz w:val="16"/>
              </w:rPr>
              <w:t>Returns</w:t>
            </w:r>
          </w:p>
        </w:tc>
        <w:tc>
          <w:tcPr>
            <w:tcW w:type="dxa" w:w="4968"/>
          </w:tcPr>
          <w:p>
            <w:pPr>
              <w:spacing w:after="0"/>
            </w:pPr>
            <w:r/>
            <w:r>
              <w:rPr>
                <w:rFonts w:ascii="Consolas" w:hAnsi="Consolas"/>
                <w:sz w:val="16"/>
              </w:rPr>
              <w:t>float(np.clip(canvasX / s, 0.0, float(rawW)))</w:t>
            </w:r>
          </w:p>
        </w:tc>
      </w:tr>
      <w:tr>
        <w:tc>
          <w:tcPr>
            <w:tcW w:type="dxa" w:w="4968"/>
          </w:tcPr>
          <w:p>
            <w:r/>
            <w:r>
              <w:rPr>
                <w:b/>
                <w:sz w:val="16"/>
              </w:rPr>
              <w:t>Meaning of output</w:t>
            </w:r>
          </w:p>
        </w:tc>
        <w:tc>
          <w:tcPr>
            <w:tcW w:type="dxa" w:w="4968"/>
          </w:tcPr>
          <w:p>
            <w:pPr>
              <w:spacing w:after="0"/>
            </w:pPr>
            <w:r/>
            <w:r>
              <w:rPr>
                <w:sz w:val="17"/>
              </w:rPr>
              <w:t>The corresponding column in the original crop.</w:t>
            </w:r>
          </w:p>
        </w:tc>
      </w:tr>
      <w:tr>
        <w:tc>
          <w:tcPr>
            <w:tcW w:type="dxa" w:w="4968"/>
          </w:tcPr>
          <w:p>
            <w:r/>
            <w:r>
              <w:rPr>
                <w:b/>
                <w:sz w:val="16"/>
              </w:rPr>
              <w:t>Called by</w:t>
            </w:r>
          </w:p>
        </w:tc>
        <w:tc>
          <w:tcPr>
            <w:tcW w:type="dxa" w:w="4968"/>
          </w:tcPr>
          <w:p>
            <w:pPr>
              <w:spacing w:after="0"/>
            </w:pPr>
            <w:r/>
            <w:r>
              <w:rPr>
                <w:sz w:val="17"/>
              </w:rPr>
              <w:t>style.ExtractLineGlyphs</w:t>
            </w:r>
          </w:p>
        </w:tc>
      </w:tr>
    </w:tbl>
    <w:p>
      <w:pPr>
        <w:spacing w:after="80"/>
      </w:pPr>
    </w:p>
    <w:p>
      <w:r>
        <w:t>Alignment gives positions in the network's own coordinate system, which is the fixed canvas after pooling. To cut a glyph out of the original crop, that has to be mapped back through every size change that was applied: the scale factor used to fit the canvas, the left-flush placement, and the horizontal reduction caused by pooling.</w:t>
      </w:r>
    </w:p>
    <w:p>
      <w:r>
        <w:t>This is the true inverse of the forward path rather than an approximation, which matters because an error here moves every character boundary by the same amount and would bias every glyph in the library in the same direction.</w:t>
      </w:r>
    </w:p>
    <w:p>
      <w:r>
        <w:t>This function is also the subject of a bug fixed during the work: it was previously imported from a module that did not define it, so the extractor failed at call time while importing cleanly.</w:t>
      </w:r>
    </w:p>
    <w:p>
      <w:pPr>
        <w:pStyle w:val="Heading2"/>
      </w:pPr>
      <w:r>
        <w:t>PaperCRNNNumpy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PaperCRNNNumpy</w:t>
            </w:r>
          </w:p>
        </w:tc>
      </w:tr>
      <w:tr>
        <w:tc>
          <w:tcPr>
            <w:tcW w:type="dxa" w:w="4968"/>
          </w:tcPr>
          <w:p>
            <w:r/>
            <w:r>
              <w:rPr>
                <w:b/>
                <w:sz w:val="16"/>
              </w:rPr>
              <w:t>Defined</w:t>
            </w:r>
          </w:p>
        </w:tc>
        <w:tc>
          <w:tcPr>
            <w:tcW w:type="dxa" w:w="4968"/>
          </w:tcPr>
          <w:p>
            <w:pPr>
              <w:spacing w:after="0"/>
            </w:pPr>
            <w:r/>
            <w:r>
              <w:rPr>
                <w:rFonts w:ascii="Consolas" w:hAnsi="Consolas"/>
                <w:sz w:val="16"/>
              </w:rPr>
              <w:t>recognise.py lines 387-419</w:t>
            </w:r>
          </w:p>
        </w:tc>
      </w:tr>
      <w:tr>
        <w:tc>
          <w:tcPr>
            <w:tcW w:type="dxa" w:w="4968"/>
          </w:tcPr>
          <w:p>
            <w:r/>
            <w:r>
              <w:rPr>
                <w:b/>
                <w:sz w:val="16"/>
              </w:rPr>
              <w:t>Inputs</w:t>
            </w:r>
          </w:p>
        </w:tc>
        <w:tc>
          <w:tcPr>
            <w:tcW w:type="dxa" w:w="4968"/>
          </w:tcPr>
          <w:p>
            <w:pPr>
              <w:spacing w:after="0"/>
            </w:pPr>
            <w:r/>
            <w:r>
              <w:rPr>
                <w:sz w:val="17"/>
              </w:rPr>
              <w:t xml:space="preserve">Constructed with an optional </w:t>
            </w:r>
            <w:r>
              <w:rPr>
                <w:rFonts w:ascii="Consolas" w:hAnsi="Consolas"/>
                <w:sz w:val="17"/>
              </w:rPr>
              <w:t>checkpointPath</w:t>
            </w:r>
            <w:r>
              <w:rPr>
                <w:sz w:val="17"/>
              </w:rPr>
              <w:t>; defaults to the first reader checkpoint found on disk.</w:t>
            </w:r>
          </w:p>
        </w:tc>
      </w:tr>
      <w:tr>
        <w:tc>
          <w:tcPr>
            <w:tcW w:type="dxa" w:w="4968"/>
          </w:tcPr>
          <w:p>
            <w:r/>
            <w:r>
              <w:rPr>
                <w:b/>
                <w:sz w:val="16"/>
              </w:rPr>
              <w:t>Meaning of output</w:t>
            </w:r>
          </w:p>
        </w:tc>
        <w:tc>
          <w:tcPr>
            <w:tcW w:type="dxa" w:w="4968"/>
          </w:tcPr>
          <w:p>
            <w:pPr>
              <w:spacing w:after="0"/>
            </w:pPr>
            <w:r/>
            <w:r>
              <w:rPr>
                <w:sz w:val="17"/>
              </w:rPr>
              <w:t xml:space="preserve">An object holding the weights, whose </w:t>
            </w:r>
            <w:r>
              <w:rPr>
                <w:rFonts w:ascii="Consolas" w:hAnsi="Consolas"/>
                <w:sz w:val="17"/>
              </w:rPr>
              <w:t>forward</w:t>
            </w:r>
            <w:r>
              <w:rPr>
                <w:sz w:val="17"/>
              </w:rPr>
              <w:t xml:space="preserve"> returns log probabilities shaped (time, batch, classes).</w:t>
            </w:r>
          </w:p>
        </w:tc>
      </w:tr>
      <w:tr>
        <w:tc>
          <w:tcPr>
            <w:tcW w:type="dxa" w:w="4968"/>
          </w:tcPr>
          <w:p>
            <w:r/>
            <w:r>
              <w:rPr>
                <w:b/>
                <w:sz w:val="16"/>
              </w:rPr>
              <w:t>Calls</w:t>
            </w:r>
          </w:p>
        </w:tc>
        <w:tc>
          <w:tcPr>
            <w:tcW w:type="dxa" w:w="4968"/>
          </w:tcPr>
          <w:p>
            <w:pPr>
              <w:spacing w:after="0"/>
            </w:pPr>
            <w:r/>
            <w:r>
              <w:rPr>
                <w:sz w:val="17"/>
              </w:rPr>
              <w:t>AdaptiveMaxPoolHeight, ConvBlockForward, Linear, LoadStateDictAny, LogSoftmax, MaxPool2d, MultilayerBidirectionalLstm</w:t>
            </w:r>
          </w:p>
        </w:tc>
      </w:tr>
      <w:tr>
        <w:tc>
          <w:tcPr>
            <w:tcW w:type="dxa" w:w="4968"/>
          </w:tcPr>
          <w:p>
            <w:r/>
            <w:r>
              <w:rPr>
                <w:b/>
                <w:sz w:val="16"/>
              </w:rPr>
              <w:t>Called by</w:t>
            </w:r>
          </w:p>
        </w:tc>
        <w:tc>
          <w:tcPr>
            <w:tcW w:type="dxa" w:w="4968"/>
          </w:tcPr>
          <w:p>
            <w:pPr>
              <w:spacing w:after="0"/>
            </w:pPr>
            <w:r/>
            <w:r>
              <w:rPr>
                <w:sz w:val="17"/>
              </w:rPr>
              <w:t>synthesise.SynthesizeJointBestOf, synthesise.SynthesizeLegible</w:t>
            </w:r>
          </w:p>
        </w:tc>
      </w:tr>
      <w:tr>
        <w:tc>
          <w:tcPr>
            <w:tcW w:type="dxa" w:w="4968"/>
          </w:tcPr>
          <w:p>
            <w:r/>
            <w:r>
              <w:rPr>
                <w:b/>
                <w:sz w:val="16"/>
              </w:rPr>
              <w:t>Based on</w:t>
            </w:r>
          </w:p>
        </w:tc>
        <w:tc>
          <w:tcPr>
            <w:tcW w:type="dxa" w:w="4968"/>
          </w:tcPr>
          <w:p>
            <w:pPr>
              <w:spacing w:after="0"/>
            </w:pPr>
            <w:r/>
            <w:r>
              <w:rPr>
                <w:sz w:val="17"/>
              </w:rPr>
              <w:t>Shi2017, Graves2006</w:t>
            </w:r>
          </w:p>
        </w:tc>
      </w:tr>
    </w:tbl>
    <w:p>
      <w:pPr>
        <w:spacing w:after="80"/>
      </w:pPr>
    </w:p>
    <w:p>
      <w:r>
        <w:rPr>
          <w:b/>
        </w:rPr>
        <w:t>Methods</w:t>
      </w:r>
    </w:p>
    <w:p>
      <w:pPr>
        <w:spacing w:after="20"/>
        <w:ind w:left="360"/>
      </w:pPr>
      <w:r>
        <w:rPr>
          <w:rFonts w:ascii="Consolas" w:hAnsi="Consolas"/>
          <w:sz w:val="17"/>
        </w:rPr>
        <w:t>__init__(self, checkpointPath=None, hiddenSize=256)</w:t>
      </w:r>
      <w:r>
        <w:rPr>
          <w:rFonts w:ascii="Consolas" w:hAnsi="Consolas"/>
          <w:sz w:val="16"/>
        </w:rPr>
        <w:t xml:space="preserve">   -&gt;  self.sd[f'sequence.{name}_l{layer}']</w:t>
      </w:r>
    </w:p>
    <w:p>
      <w:pPr>
        <w:spacing w:after="20"/>
        <w:ind w:left="360"/>
      </w:pPr>
      <w:r>
        <w:rPr>
          <w:rFonts w:ascii="Consolas" w:hAnsi="Consolas"/>
          <w:sz w:val="17"/>
        </w:rPr>
        <w:t>forward(self, x)</w:t>
      </w:r>
      <w:r>
        <w:rPr>
          <w:rFonts w:ascii="Consolas" w:hAnsi="Consolas"/>
          <w:sz w:val="16"/>
        </w:rPr>
        <w:t xml:space="preserve">   -&gt;  LogSoftmax(logits, axis=2)</w:t>
      </w:r>
    </w:p>
    <w:p>
      <w:r>
        <w:t>The reader, assembled. It loads the weights and runs the stages in order: the convolutional backbone to describe stroke shapes, height pooling to turn the image into a sequence, the bidirectional LSTM stack to read along it with context, a linear layer to produce one score per character per position, and a log-softmax to make those into log probabilities.</w:t>
      </w:r>
    </w:p>
    <w:p>
      <w:r>
        <w:rPr>
          <w:b/>
        </w:rPr>
        <w:t>Which checkpoint is loaded is the single most consequential configuration choice in the project.</w:t>
      </w:r>
      <w:r>
        <w:t xml:space="preserve"> The default search order prefers a checkpoint trained from scratch over one trained jointly, and measured on the same 669 real line crops the difference is 22 to 26 per cent character accuracy against 96 to 99 per cent. Both files exist on disk and both load without complaint; nothing in the output indicates which was used.</w:t>
      </w:r>
    </w:p>
    <w:p>
      <w:pPr>
        <w:pStyle w:val="Heading2"/>
      </w:pPr>
      <w:r>
        <w:t xml:space="preserve">ReadText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ReadText(image, model)</w:t>
            </w:r>
          </w:p>
        </w:tc>
      </w:tr>
      <w:tr>
        <w:tc>
          <w:tcPr>
            <w:tcW w:type="dxa" w:w="4968"/>
          </w:tcPr>
          <w:p>
            <w:r/>
            <w:r>
              <w:rPr>
                <w:b/>
                <w:sz w:val="16"/>
              </w:rPr>
              <w:t>Defined</w:t>
            </w:r>
          </w:p>
        </w:tc>
        <w:tc>
          <w:tcPr>
            <w:tcW w:type="dxa" w:w="4968"/>
          </w:tcPr>
          <w:p>
            <w:pPr>
              <w:spacing w:after="0"/>
            </w:pPr>
            <w:r/>
            <w:r>
              <w:rPr>
                <w:rFonts w:ascii="Consolas" w:hAnsi="Consolas"/>
                <w:sz w:val="16"/>
              </w:rPr>
              <w:t>recognise.py lines 422-425</w:t>
            </w:r>
          </w:p>
        </w:tc>
      </w:tr>
      <w:tr>
        <w:tc>
          <w:tcPr>
            <w:tcW w:type="dxa" w:w="4968"/>
          </w:tcPr>
          <w:p>
            <w:r/>
            <w:r>
              <w:rPr>
                <w:b/>
                <w:sz w:val="16"/>
              </w:rPr>
              <w:t>Inputs</w:t>
            </w:r>
          </w:p>
        </w:tc>
        <w:tc>
          <w:tcPr>
            <w:tcW w:type="dxa" w:w="4968"/>
          </w:tcPr>
          <w:p>
            <w:pPr>
              <w:spacing w:after="0"/>
            </w:pPr>
            <w:r/>
            <w:r>
              <w:rPr>
                <w:rFonts w:ascii="Consolas" w:hAnsi="Consolas"/>
                <w:sz w:val="17"/>
              </w:rPr>
              <w:t>img</w:t>
            </w:r>
            <w:r>
              <w:rPr>
                <w:sz w:val="17"/>
              </w:rPr>
              <w:t xml:space="preserve">, a grey line crop. </w:t>
            </w:r>
            <w:r>
              <w:rPr>
                <w:rFonts w:ascii="Consolas" w:hAnsi="Consolas"/>
                <w:sz w:val="17"/>
              </w:rPr>
              <w:t>reader</w:t>
            </w:r>
            <w:r>
              <w:rPr>
                <w:sz w:val="17"/>
              </w:rPr>
              <w:t xml:space="preserve">, a loaded </w:t>
            </w:r>
            <w:r>
              <w:rPr>
                <w:rFonts w:ascii="Consolas" w:hAnsi="Consolas"/>
                <w:sz w:val="17"/>
              </w:rPr>
              <w:t>PaperCRNNNumpy</w:t>
            </w:r>
            <w:r>
              <w:rPr>
                <w:sz w:val="17"/>
              </w:rPr>
              <w:t>.</w:t>
            </w:r>
          </w:p>
        </w:tc>
      </w:tr>
      <w:tr>
        <w:tc>
          <w:tcPr>
            <w:tcW w:type="dxa" w:w="4968"/>
          </w:tcPr>
          <w:p>
            <w:r/>
            <w:r>
              <w:rPr>
                <w:b/>
                <w:sz w:val="16"/>
              </w:rPr>
              <w:t>Returns</w:t>
            </w:r>
          </w:p>
        </w:tc>
        <w:tc>
          <w:tcPr>
            <w:tcW w:type="dxa" w:w="4968"/>
          </w:tcPr>
          <w:p>
            <w:pPr>
              <w:spacing w:after="0"/>
            </w:pPr>
            <w:r/>
            <w:r>
              <w:rPr>
                <w:rFonts w:ascii="Consolas" w:hAnsi="Consolas"/>
                <w:sz w:val="16"/>
              </w:rPr>
              <w:t>DecodeCtc(logProbs)[0]</w:t>
            </w:r>
          </w:p>
        </w:tc>
      </w:tr>
      <w:tr>
        <w:tc>
          <w:tcPr>
            <w:tcW w:type="dxa" w:w="4968"/>
          </w:tcPr>
          <w:p>
            <w:r/>
            <w:r>
              <w:rPr>
                <w:b/>
                <w:sz w:val="16"/>
              </w:rPr>
              <w:t>Meaning of output</w:t>
            </w:r>
          </w:p>
        </w:tc>
        <w:tc>
          <w:tcPr>
            <w:tcW w:type="dxa" w:w="4968"/>
          </w:tcPr>
          <w:p>
            <w:pPr>
              <w:spacing w:after="0"/>
            </w:pPr>
            <w:r/>
            <w:r>
              <w:rPr>
                <w:sz w:val="17"/>
              </w:rPr>
              <w:t>The recognised string.</w:t>
            </w:r>
          </w:p>
        </w:tc>
      </w:tr>
      <w:tr>
        <w:tc>
          <w:tcPr>
            <w:tcW w:type="dxa" w:w="4968"/>
          </w:tcPr>
          <w:p>
            <w:r/>
            <w:r>
              <w:rPr>
                <w:b/>
                <w:sz w:val="16"/>
              </w:rPr>
              <w:t>Calls</w:t>
            </w:r>
          </w:p>
        </w:tc>
        <w:tc>
          <w:tcPr>
            <w:tcW w:type="dxa" w:w="4968"/>
          </w:tcPr>
          <w:p>
            <w:pPr>
              <w:spacing w:after="0"/>
            </w:pPr>
            <w:r/>
            <w:r>
              <w:rPr>
                <w:sz w:val="17"/>
              </w:rPr>
              <w:t>DecodeCtc, ResizeLineImageFixed, TensorFromResized</w:t>
            </w:r>
          </w:p>
        </w:tc>
      </w:tr>
      <w:tr>
        <w:tc>
          <w:tcPr>
            <w:tcW w:type="dxa" w:w="4968"/>
          </w:tcPr>
          <w:p>
            <w:r/>
            <w:r>
              <w:rPr>
                <w:b/>
                <w:sz w:val="16"/>
              </w:rPr>
              <w:t>Called by</w:t>
            </w:r>
          </w:p>
        </w:tc>
        <w:tc>
          <w:tcPr>
            <w:tcW w:type="dxa" w:w="4968"/>
          </w:tcPr>
          <w:p>
            <w:pPr>
              <w:spacing w:after="0"/>
            </w:pPr>
            <w:r/>
            <w:r>
              <w:rPr>
                <w:sz w:val="17"/>
              </w:rPr>
              <w:t>synthesise.SynthesizeJointBestOf, synthesise.SynthesizeLegible</w:t>
            </w:r>
          </w:p>
        </w:tc>
      </w:tr>
    </w:tbl>
    <w:p>
      <w:pPr>
        <w:spacing w:after="80"/>
      </w:pPr>
    </w:p>
    <w:p>
      <w:r>
        <w:t>The whole reading path in one call: fit the crop to the canvas, convert it to a tensor, run the network, decode greedily. Most of the pipeline and all of the measurement code uses this rather than the pieces.</w:t>
      </w:r>
    </w:p>
    <w:p>
      <w:pPr>
        <w:pStyle w:val="Heading2"/>
      </w:pPr>
      <w:r>
        <w:t xml:space="preserve">Levenshtein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Levenshtein(a, b)</w:t>
            </w:r>
          </w:p>
        </w:tc>
      </w:tr>
      <w:tr>
        <w:tc>
          <w:tcPr>
            <w:tcW w:type="dxa" w:w="4968"/>
          </w:tcPr>
          <w:p>
            <w:r/>
            <w:r>
              <w:rPr>
                <w:b/>
                <w:sz w:val="16"/>
              </w:rPr>
              <w:t>Defined</w:t>
            </w:r>
          </w:p>
        </w:tc>
        <w:tc>
          <w:tcPr>
            <w:tcW w:type="dxa" w:w="4968"/>
          </w:tcPr>
          <w:p>
            <w:pPr>
              <w:spacing w:after="0"/>
            </w:pPr>
            <w:r/>
            <w:r>
              <w:rPr>
                <w:rFonts w:ascii="Consolas" w:hAnsi="Consolas"/>
                <w:sz w:val="16"/>
              </w:rPr>
              <w:t>recognise.py lines 433-444</w:t>
            </w:r>
          </w:p>
        </w:tc>
      </w:tr>
      <w:tr>
        <w:tc>
          <w:tcPr>
            <w:tcW w:type="dxa" w:w="4968"/>
          </w:tcPr>
          <w:p>
            <w:r/>
            <w:r>
              <w:rPr>
                <w:b/>
                <w:sz w:val="16"/>
              </w:rPr>
              <w:t>Inputs</w:t>
            </w:r>
          </w:p>
        </w:tc>
        <w:tc>
          <w:tcPr>
            <w:tcW w:type="dxa" w:w="4968"/>
          </w:tcPr>
          <w:p>
            <w:pPr>
              <w:spacing w:after="0"/>
            </w:pPr>
            <w:r/>
            <w:r>
              <w:rPr>
                <w:sz w:val="17"/>
              </w:rPr>
              <w:t>Two strings.</w:t>
            </w:r>
          </w:p>
        </w:tc>
      </w:tr>
      <w:tr>
        <w:tc>
          <w:tcPr>
            <w:tcW w:type="dxa" w:w="4968"/>
          </w:tcPr>
          <w:p>
            <w:r/>
            <w:r>
              <w:rPr>
                <w:b/>
                <w:sz w:val="16"/>
              </w:rPr>
              <w:t>Returns</w:t>
            </w:r>
          </w:p>
        </w:tc>
        <w:tc>
          <w:tcPr>
            <w:tcW w:type="dxa" w:w="4968"/>
          </w:tcPr>
          <w:p>
            <w:pPr>
              <w:spacing w:after="0"/>
            </w:pPr>
            <w:r/>
            <w:r>
              <w:rPr>
                <w:rFonts w:ascii="Consolas" w:hAnsi="Consolas"/>
                <w:sz w:val="16"/>
              </w:rPr>
              <w:t>previous[-1]   |   Levenshtein(b, a)   |   len(a)</w:t>
            </w:r>
          </w:p>
        </w:tc>
      </w:tr>
      <w:tr>
        <w:tc>
          <w:tcPr>
            <w:tcW w:type="dxa" w:w="4968"/>
          </w:tcPr>
          <w:p>
            <w:r/>
            <w:r>
              <w:rPr>
                <w:b/>
                <w:sz w:val="16"/>
              </w:rPr>
              <w:t>Meaning of output</w:t>
            </w:r>
          </w:p>
        </w:tc>
        <w:tc>
          <w:tcPr>
            <w:tcW w:type="dxa" w:w="4968"/>
          </w:tcPr>
          <w:p>
            <w:pPr>
              <w:spacing w:after="0"/>
            </w:pPr>
            <w:r/>
            <w:r>
              <w:rPr>
                <w:sz w:val="17"/>
              </w:rPr>
              <w:t>The minimum number of single-character edits that turn one into the other.</w:t>
            </w:r>
          </w:p>
        </w:tc>
      </w:tr>
      <w:tr>
        <w:tc>
          <w:tcPr>
            <w:tcW w:type="dxa" w:w="4968"/>
          </w:tcPr>
          <w:p>
            <w:r/>
            <w:r>
              <w:rPr>
                <w:b/>
                <w:sz w:val="16"/>
              </w:rPr>
              <w:t>Calls</w:t>
            </w:r>
          </w:p>
        </w:tc>
        <w:tc>
          <w:tcPr>
            <w:tcW w:type="dxa" w:w="4968"/>
          </w:tcPr>
          <w:p>
            <w:pPr>
              <w:spacing w:after="0"/>
            </w:pPr>
            <w:r/>
            <w:r>
              <w:rPr>
                <w:sz w:val="17"/>
              </w:rPr>
              <w:t>Levenshtein</w:t>
            </w:r>
          </w:p>
        </w:tc>
      </w:tr>
      <w:tr>
        <w:tc>
          <w:tcPr>
            <w:tcW w:type="dxa" w:w="4968"/>
          </w:tcPr>
          <w:p>
            <w:r/>
            <w:r>
              <w:rPr>
                <w:b/>
                <w:sz w:val="16"/>
              </w:rPr>
              <w:t>Called by</w:t>
            </w:r>
          </w:p>
        </w:tc>
        <w:tc>
          <w:tcPr>
            <w:tcW w:type="dxa" w:w="4968"/>
          </w:tcPr>
          <w:p>
            <w:pPr>
              <w:spacing w:after="0"/>
            </w:pPr>
            <w:r/>
            <w:r>
              <w:rPr>
                <w:sz w:val="17"/>
              </w:rPr>
              <w:t>recognise.CharAcc</w:t>
            </w:r>
          </w:p>
        </w:tc>
      </w:tr>
      <w:tr>
        <w:tc>
          <w:tcPr>
            <w:tcW w:type="dxa" w:w="4968"/>
          </w:tcPr>
          <w:p>
            <w:r/>
            <w:r>
              <w:rPr>
                <w:b/>
                <w:sz w:val="16"/>
              </w:rPr>
              <w:t>Based on</w:t>
            </w:r>
          </w:p>
        </w:tc>
        <w:tc>
          <w:tcPr>
            <w:tcW w:type="dxa" w:w="4968"/>
          </w:tcPr>
          <w:p>
            <w:pPr>
              <w:spacing w:after="0"/>
            </w:pPr>
            <w:r/>
            <w:r>
              <w:rPr>
                <w:sz w:val="17"/>
              </w:rPr>
              <w:t>Levenshtein1966</w:t>
            </w:r>
          </w:p>
        </w:tc>
      </w:tr>
    </w:tbl>
    <w:p>
      <w:pPr>
        <w:spacing w:after="80"/>
      </w:pPr>
    </w:p>
    <w:p>
      <w:r>
        <w:t>The standard edit distance [Levenshtein1966], and the basis of every accuracy figure in the project. Comparing strings by equality would throw away all information about how close a wrong answer was; edit distance measures it.</w:t>
      </w:r>
    </w:p>
    <w:p>
      <w:r>
        <w:t>It is computed by dynamic programming over a table where cell (i, j) is the cheapest way to turn the first i characters of one string into the first j of the other:</w:t>
      </w:r>
    </w:p>
    <w:p>
      <w:pPr>
        <w:spacing w:after="40"/>
        <w:ind w:left="504"/>
      </w:pPr>
      <w:r>
        <w:rPr>
          <w:rFonts w:ascii="Consolas" w:hAnsi="Consolas"/>
          <w:sz w:val="19"/>
        </w:rPr>
        <w:t>D[i][j] = min( D[i-1][j]   + 1,          delete</w:t>
      </w:r>
    </w:p>
    <w:p>
      <w:pPr>
        <w:spacing w:after="40"/>
        <w:ind w:left="504"/>
      </w:pPr>
      <w:r>
        <w:rPr>
          <w:rFonts w:ascii="Consolas" w:hAnsi="Consolas"/>
          <w:sz w:val="19"/>
        </w:rPr>
        <w:t xml:space="preserve">               D[i][j-1]   + 1,          insert</w:t>
      </w:r>
    </w:p>
    <w:p>
      <w:pPr>
        <w:spacing w:after="40"/>
        <w:ind w:left="504"/>
      </w:pPr>
      <w:r>
        <w:rPr>
          <w:rFonts w:ascii="Consolas" w:hAnsi="Consolas"/>
          <w:sz w:val="19"/>
        </w:rPr>
        <w:t xml:space="preserve">               D[i-1][j-1] + (a[i] != b[j]) )  substitute</w:t>
      </w:r>
    </w:p>
    <w:p>
      <w:r>
        <w:t>Each cell depends only on its three predecessors, so one pass fills the table in O(n*m) time; the implementation keeps only the previous row, which reduces the memory to O(min(n, m)).</w:t>
      </w:r>
    </w:p>
    <w:p>
      <w:pPr>
        <w:pStyle w:val="Heading2"/>
      </w:pPr>
      <w:r>
        <w:t xml:space="preserve">CharAcc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CharAcc(pred, truth)</w:t>
            </w:r>
          </w:p>
        </w:tc>
      </w:tr>
      <w:tr>
        <w:tc>
          <w:tcPr>
            <w:tcW w:type="dxa" w:w="4968"/>
          </w:tcPr>
          <w:p>
            <w:r/>
            <w:r>
              <w:rPr>
                <w:b/>
                <w:sz w:val="16"/>
              </w:rPr>
              <w:t>Defined</w:t>
            </w:r>
          </w:p>
        </w:tc>
        <w:tc>
          <w:tcPr>
            <w:tcW w:type="dxa" w:w="4968"/>
          </w:tcPr>
          <w:p>
            <w:pPr>
              <w:spacing w:after="0"/>
            </w:pPr>
            <w:r/>
            <w:r>
              <w:rPr>
                <w:rFonts w:ascii="Consolas" w:hAnsi="Consolas"/>
                <w:sz w:val="16"/>
              </w:rPr>
              <w:t>recognise.py lines 447-450</w:t>
            </w:r>
          </w:p>
        </w:tc>
      </w:tr>
      <w:tr>
        <w:tc>
          <w:tcPr>
            <w:tcW w:type="dxa" w:w="4968"/>
          </w:tcPr>
          <w:p>
            <w:r/>
            <w:r>
              <w:rPr>
                <w:b/>
                <w:sz w:val="16"/>
              </w:rPr>
              <w:t>Inputs</w:t>
            </w:r>
          </w:p>
        </w:tc>
        <w:tc>
          <w:tcPr>
            <w:tcW w:type="dxa" w:w="4968"/>
          </w:tcPr>
          <w:p>
            <w:pPr>
              <w:spacing w:after="0"/>
            </w:pPr>
            <w:r/>
            <w:r>
              <w:rPr>
                <w:rFonts w:ascii="Consolas" w:hAnsi="Consolas"/>
                <w:sz w:val="17"/>
              </w:rPr>
              <w:t>got</w:t>
            </w:r>
            <w:r>
              <w:rPr>
                <w:sz w:val="17"/>
              </w:rPr>
              <w:t xml:space="preserve">, the recognised string. </w:t>
            </w:r>
            <w:r>
              <w:rPr>
                <w:rFonts w:ascii="Consolas" w:hAnsi="Consolas"/>
                <w:sz w:val="17"/>
              </w:rPr>
              <w:t>want</w:t>
            </w:r>
            <w:r>
              <w:rPr>
                <w:sz w:val="17"/>
              </w:rPr>
              <w:t>, the truth.</w:t>
            </w:r>
          </w:p>
        </w:tc>
      </w:tr>
      <w:tr>
        <w:tc>
          <w:tcPr>
            <w:tcW w:type="dxa" w:w="4968"/>
          </w:tcPr>
          <w:p>
            <w:r/>
            <w:r>
              <w:rPr>
                <w:b/>
                <w:sz w:val="16"/>
              </w:rPr>
              <w:t>Returns</w:t>
            </w:r>
          </w:p>
        </w:tc>
        <w:tc>
          <w:tcPr>
            <w:tcW w:type="dxa" w:w="4968"/>
          </w:tcPr>
          <w:p>
            <w:pPr>
              <w:spacing w:after="0"/>
            </w:pPr>
            <w:r/>
            <w:r>
              <w:rPr>
                <w:rFonts w:ascii="Consolas" w:hAnsi="Consolas"/>
                <w:sz w:val="16"/>
              </w:rPr>
              <w:t>max(0.0, 1.0 - Levenshtein(pred, truth) / len(truth))   |   1.0 if not pred else 0.0</w:t>
            </w:r>
          </w:p>
        </w:tc>
      </w:tr>
      <w:tr>
        <w:tc>
          <w:tcPr>
            <w:tcW w:type="dxa" w:w="4968"/>
          </w:tcPr>
          <w:p>
            <w:r/>
            <w:r>
              <w:rPr>
                <w:b/>
                <w:sz w:val="16"/>
              </w:rPr>
              <w:t>Meaning of output</w:t>
            </w:r>
          </w:p>
        </w:tc>
        <w:tc>
          <w:tcPr>
            <w:tcW w:type="dxa" w:w="4968"/>
          </w:tcPr>
          <w:p>
            <w:pPr>
              <w:spacing w:after="0"/>
            </w:pPr>
            <w:r/>
            <w:r>
              <w:rPr>
                <w:sz w:val="17"/>
              </w:rPr>
              <w:t>A fraction between 0 and 1.</w:t>
            </w:r>
          </w:p>
        </w:tc>
      </w:tr>
      <w:tr>
        <w:tc>
          <w:tcPr>
            <w:tcW w:type="dxa" w:w="4968"/>
          </w:tcPr>
          <w:p>
            <w:r/>
            <w:r>
              <w:rPr>
                <w:b/>
                <w:sz w:val="16"/>
              </w:rPr>
              <w:t>Calls</w:t>
            </w:r>
          </w:p>
        </w:tc>
        <w:tc>
          <w:tcPr>
            <w:tcW w:type="dxa" w:w="4968"/>
          </w:tcPr>
          <w:p>
            <w:pPr>
              <w:spacing w:after="0"/>
            </w:pPr>
            <w:r/>
            <w:r>
              <w:rPr>
                <w:sz w:val="17"/>
              </w:rPr>
              <w:t>Levenshtein</w:t>
            </w:r>
          </w:p>
        </w:tc>
      </w:tr>
      <w:tr>
        <w:tc>
          <w:tcPr>
            <w:tcW w:type="dxa" w:w="4968"/>
          </w:tcPr>
          <w:p>
            <w:r/>
            <w:r>
              <w:rPr>
                <w:b/>
                <w:sz w:val="16"/>
              </w:rPr>
              <w:t>Called by</w:t>
            </w:r>
          </w:p>
        </w:tc>
        <w:tc>
          <w:tcPr>
            <w:tcW w:type="dxa" w:w="4968"/>
          </w:tcPr>
          <w:p>
            <w:pPr>
              <w:spacing w:after="0"/>
            </w:pPr>
            <w:r/>
            <w:r>
              <w:rPr>
                <w:sz w:val="17"/>
              </w:rPr>
              <w:t>synthesise.SynthesizeJointBestOf, synthesise.SynthesizeLegible</w:t>
            </w:r>
          </w:p>
        </w:tc>
      </w:tr>
      <w:tr>
        <w:tc>
          <w:tcPr>
            <w:tcW w:type="dxa" w:w="4968"/>
          </w:tcPr>
          <w:p>
            <w:r/>
            <w:r>
              <w:rPr>
                <w:b/>
                <w:sz w:val="16"/>
              </w:rPr>
              <w:t>Based on</w:t>
            </w:r>
          </w:p>
        </w:tc>
        <w:tc>
          <w:tcPr>
            <w:tcW w:type="dxa" w:w="4968"/>
          </w:tcPr>
          <w:p>
            <w:pPr>
              <w:spacing w:after="0"/>
            </w:pPr>
            <w:r/>
            <w:r>
              <w:rPr>
                <w:sz w:val="17"/>
              </w:rPr>
              <w:t>Levenshtein1966</w:t>
            </w:r>
          </w:p>
        </w:tc>
      </w:tr>
    </w:tbl>
    <w:p>
      <w:pPr>
        <w:spacing w:after="80"/>
      </w:pPr>
    </w:p>
    <w:p>
      <w:r>
        <w:t>Character accuracy, defined from the edit distance:</w:t>
      </w:r>
    </w:p>
    <w:p>
      <w:pPr>
        <w:spacing w:after="40"/>
        <w:ind w:left="504"/>
      </w:pPr>
      <w:r>
        <w:rPr>
          <w:rFonts w:ascii="Consolas" w:hAnsi="Consolas"/>
          <w:sz w:val="19"/>
        </w:rPr>
        <w:t>acc = 1 - editDistance(got, want) / max(1, len(want))</w:t>
      </w:r>
    </w:p>
    <w:p>
      <w:r>
        <w:t>Normalising by the length of the *truth* rather than of the output is the convention, and it is the conservative choice: a recogniser that emits far too much text is penalised for every spurious character, whereas normalising by the output length would let it hide the insertions.</w:t>
      </w:r>
    </w:p>
    <w:p>
      <w:r>
        <w:t>The measure can in principle go negative, if the output is longer than the truth and wrong throughout; callers clamp where that would be confusing.</w:t>
      </w:r>
    </w:p>
    <w:p>
      <w:pPr>
        <w:pStyle w:val="Heading2"/>
      </w:pPr>
      <w:r>
        <w:t xml:space="preserve">WordAcc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WordAcc(pred, truth)</w:t>
            </w:r>
          </w:p>
        </w:tc>
      </w:tr>
      <w:tr>
        <w:tc>
          <w:tcPr>
            <w:tcW w:type="dxa" w:w="4968"/>
          </w:tcPr>
          <w:p>
            <w:r/>
            <w:r>
              <w:rPr>
                <w:b/>
                <w:sz w:val="16"/>
              </w:rPr>
              <w:t>Defined</w:t>
            </w:r>
          </w:p>
        </w:tc>
        <w:tc>
          <w:tcPr>
            <w:tcW w:type="dxa" w:w="4968"/>
          </w:tcPr>
          <w:p>
            <w:pPr>
              <w:spacing w:after="0"/>
            </w:pPr>
            <w:r/>
            <w:r>
              <w:rPr>
                <w:rFonts w:ascii="Consolas" w:hAnsi="Consolas"/>
                <w:sz w:val="16"/>
              </w:rPr>
              <w:t>recognise.py lines 453-463</w:t>
            </w:r>
          </w:p>
        </w:tc>
      </w:tr>
      <w:tr>
        <w:tc>
          <w:tcPr>
            <w:tcW w:type="dxa" w:w="4968"/>
          </w:tcPr>
          <w:p>
            <w:r/>
            <w:r>
              <w:rPr>
                <w:b/>
                <w:sz w:val="16"/>
              </w:rPr>
              <w:t>Inputs</w:t>
            </w:r>
          </w:p>
        </w:tc>
        <w:tc>
          <w:tcPr>
            <w:tcW w:type="dxa" w:w="4968"/>
          </w:tcPr>
          <w:p>
            <w:pPr>
              <w:spacing w:after="0"/>
            </w:pPr>
            <w:r/>
            <w:r>
              <w:rPr>
                <w:rFonts w:ascii="Consolas" w:hAnsi="Consolas"/>
                <w:sz w:val="17"/>
              </w:rPr>
              <w:t>got</w:t>
            </w:r>
            <w:r>
              <w:rPr>
                <w:sz w:val="17"/>
              </w:rPr>
              <w:t xml:space="preserve">, </w:t>
            </w:r>
            <w:r>
              <w:rPr>
                <w:rFonts w:ascii="Consolas" w:hAnsi="Consolas"/>
                <w:sz w:val="17"/>
              </w:rPr>
              <w:t>want</w:t>
            </w:r>
            <w:r>
              <w:rPr>
                <w:sz w:val="17"/>
              </w:rPr>
              <w:t>.</w:t>
            </w:r>
          </w:p>
        </w:tc>
      </w:tr>
      <w:tr>
        <w:tc>
          <w:tcPr>
            <w:tcW w:type="dxa" w:w="4968"/>
          </w:tcPr>
          <w:p>
            <w:r/>
            <w:r>
              <w:rPr>
                <w:b/>
                <w:sz w:val="16"/>
              </w:rPr>
              <w:t>Returns</w:t>
            </w:r>
          </w:p>
        </w:tc>
        <w:tc>
          <w:tcPr>
            <w:tcW w:type="dxa" w:w="4968"/>
          </w:tcPr>
          <w:p>
            <w:pPr>
              <w:spacing w:after="0"/>
            </w:pPr>
            <w:r/>
            <w:r>
              <w:rPr>
                <w:rFonts w:ascii="Consolas" w:hAnsi="Consolas"/>
                <w:sz w:val="16"/>
              </w:rPr>
              <w:t>dp[m][n] / m   |   1.0</w:t>
            </w:r>
          </w:p>
        </w:tc>
      </w:tr>
      <w:tr>
        <w:tc>
          <w:tcPr>
            <w:tcW w:type="dxa" w:w="4968"/>
          </w:tcPr>
          <w:p>
            <w:r/>
            <w:r>
              <w:rPr>
                <w:b/>
                <w:sz w:val="16"/>
              </w:rPr>
              <w:t>Meaning of output</w:t>
            </w:r>
          </w:p>
        </w:tc>
        <w:tc>
          <w:tcPr>
            <w:tcW w:type="dxa" w:w="4968"/>
          </w:tcPr>
          <w:p>
            <w:pPr>
              <w:spacing w:after="0"/>
            </w:pPr>
            <w:r/>
            <w:r>
              <w:rPr>
                <w:sz w:val="17"/>
              </w:rPr>
              <w:t>The fraction of whitespace-separated words that match exactly.</w:t>
            </w:r>
          </w:p>
        </w:tc>
      </w:tr>
    </w:tbl>
    <w:p>
      <w:pPr>
        <w:spacing w:after="80"/>
      </w:pPr>
    </w:p>
    <w:p>
      <w:r>
        <w:t>A stricter companion to character accuracy. One wrong letter fails the whole word, so the figure is always lower, and the gap between the two is informative: errors spread thinly across many words give a high character accuracy and a poor word accuracy, while errors concentrated in a few words leave word accuracy comparatively intact.</w:t>
      </w:r>
    </w:p>
    <w:p>
      <w:r>
        <w:t>In this project the pair reads 96 to 99 per cent character against 85 to 97 per cent word on real crops, and around 79 per cent character against 41 per cent word on synthesised lines, which says that the synthesiser's errors are scattered rather than clustered.</w:t>
      </w:r>
    </w:p>
    <w:p>
      <w:pPr>
        <w:pStyle w:val="Heading2"/>
      </w:pPr>
      <w:r>
        <w:t>AuthorClassifierCNNNumpy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AuthorClassifierCNNNumpy</w:t>
            </w:r>
          </w:p>
        </w:tc>
      </w:tr>
      <w:tr>
        <w:tc>
          <w:tcPr>
            <w:tcW w:type="dxa" w:w="4968"/>
          </w:tcPr>
          <w:p>
            <w:r/>
            <w:r>
              <w:rPr>
                <w:b/>
                <w:sz w:val="16"/>
              </w:rPr>
              <w:t>Defined</w:t>
            </w:r>
          </w:p>
        </w:tc>
        <w:tc>
          <w:tcPr>
            <w:tcW w:type="dxa" w:w="4968"/>
          </w:tcPr>
          <w:p>
            <w:pPr>
              <w:spacing w:after="0"/>
            </w:pPr>
            <w:r/>
            <w:r>
              <w:rPr>
                <w:rFonts w:ascii="Consolas" w:hAnsi="Consolas"/>
                <w:sz w:val="16"/>
              </w:rPr>
              <w:t>recognise.py lines 477-497</w:t>
            </w:r>
          </w:p>
        </w:tc>
      </w:tr>
      <w:tr>
        <w:tc>
          <w:tcPr>
            <w:tcW w:type="dxa" w:w="4968"/>
          </w:tcPr>
          <w:p>
            <w:r/>
            <w:r>
              <w:rPr>
                <w:b/>
                <w:sz w:val="16"/>
              </w:rPr>
              <w:t>Inputs</w:t>
            </w:r>
          </w:p>
        </w:tc>
        <w:tc>
          <w:tcPr>
            <w:tcW w:type="dxa" w:w="4968"/>
          </w:tcPr>
          <w:p>
            <w:pPr>
              <w:spacing w:after="0"/>
            </w:pPr>
            <w:r/>
            <w:r>
              <w:rPr>
                <w:sz w:val="17"/>
              </w:rPr>
              <w:t xml:space="preserve">Constructed with a </w:t>
            </w:r>
            <w:r>
              <w:rPr>
                <w:rFonts w:ascii="Consolas" w:hAnsi="Consolas"/>
                <w:sz w:val="17"/>
              </w:rPr>
              <w:t>checkpointPath</w:t>
            </w:r>
            <w:r>
              <w:rPr>
                <w:sz w:val="17"/>
              </w:rPr>
              <w:t>.</w:t>
            </w:r>
          </w:p>
        </w:tc>
      </w:tr>
      <w:tr>
        <w:tc>
          <w:tcPr>
            <w:tcW w:type="dxa" w:w="4968"/>
          </w:tcPr>
          <w:p>
            <w:r/>
            <w:r>
              <w:rPr>
                <w:b/>
                <w:sz w:val="16"/>
              </w:rPr>
              <w:t>Meaning of output</w:t>
            </w:r>
          </w:p>
        </w:tc>
        <w:tc>
          <w:tcPr>
            <w:tcW w:type="dxa" w:w="4968"/>
          </w:tcPr>
          <w:p>
            <w:pPr>
              <w:spacing w:after="0"/>
            </w:pPr>
            <w:r/>
            <w:r>
              <w:rPr>
                <w:sz w:val="17"/>
              </w:rPr>
              <w:t>An object holding the weights and the writer-name-to-slot mapping it was trained with.</w:t>
            </w:r>
          </w:p>
        </w:tc>
      </w:tr>
      <w:tr>
        <w:tc>
          <w:tcPr>
            <w:tcW w:type="dxa" w:w="4968"/>
          </w:tcPr>
          <w:p>
            <w:r/>
            <w:r>
              <w:rPr>
                <w:b/>
                <w:sz w:val="16"/>
              </w:rPr>
              <w:t>Calls</w:t>
            </w:r>
          </w:p>
        </w:tc>
        <w:tc>
          <w:tcPr>
            <w:tcW w:type="dxa" w:w="4968"/>
          </w:tcPr>
          <w:p>
            <w:pPr>
              <w:spacing w:after="0"/>
            </w:pPr>
            <w:r/>
            <w:r>
              <w:rPr>
                <w:sz w:val="17"/>
              </w:rPr>
              <w:t>AdaptiveAvgPoolWidth, AdaptiveMaxPoolHeight, ConvBlockForward, Linear, LoadStateDictAny, MaxPool2d, Relu</w:t>
            </w:r>
          </w:p>
        </w:tc>
      </w:tr>
      <w:tr>
        <w:tc>
          <w:tcPr>
            <w:tcW w:type="dxa" w:w="4968"/>
          </w:tcPr>
          <w:p>
            <w:r/>
            <w:r>
              <w:rPr>
                <w:b/>
                <w:sz w:val="16"/>
              </w:rPr>
              <w:t>Called by</w:t>
            </w:r>
          </w:p>
        </w:tc>
        <w:tc>
          <w:tcPr>
            <w:tcW w:type="dxa" w:w="4968"/>
          </w:tcPr>
          <w:p>
            <w:pPr>
              <w:spacing w:after="0"/>
            </w:pPr>
            <w:r/>
            <w:r>
              <w:rPr>
                <w:sz w:val="17"/>
              </w:rPr>
              <w:t>synthesise.SynthesizeJointBestOf</w:t>
            </w:r>
          </w:p>
        </w:tc>
      </w:tr>
    </w:tbl>
    <w:p>
      <w:pPr>
        <w:spacing w:after="80"/>
      </w:pPr>
    </w:p>
    <w:p>
      <w:r>
        <w:rPr>
          <w:b/>
        </w:rPr>
        <w:t>Methods</w:t>
      </w:r>
    </w:p>
    <w:p>
      <w:pPr>
        <w:spacing w:after="20"/>
        <w:ind w:left="360"/>
      </w:pPr>
      <w:r>
        <w:rPr>
          <w:rFonts w:ascii="Consolas" w:hAnsi="Consolas"/>
          <w:sz w:val="17"/>
        </w:rPr>
        <w:t>__init__(self, checkpointPath=None)</w:t>
      </w:r>
    </w:p>
    <w:p>
      <w:pPr>
        <w:spacing w:after="20"/>
        <w:ind w:left="360"/>
      </w:pPr>
      <w:r>
        <w:rPr>
          <w:rFonts w:ascii="Consolas" w:hAnsi="Consolas"/>
          <w:sz w:val="17"/>
        </w:rPr>
        <w:t>forward(self, x)</w:t>
      </w:r>
      <w:r>
        <w:rPr>
          <w:rFonts w:ascii="Consolas" w:hAnsi="Consolas"/>
          <w:sz w:val="16"/>
        </w:rPr>
        <w:t xml:space="preserve">   -&gt;  logits</w:t>
      </w:r>
    </w:p>
    <w:p>
      <w:r>
        <w:t>The writer namer. The same convolutional backbone as the reader, then pooling across the whole line, then a linear layer giving one score per writer, then a softmax.</w:t>
      </w:r>
    </w:p>
    <w:p>
      <w:r>
        <w:t>There is no recurrent layer because the question has no sequence to it. Identity is a property of the handwriting as a whole, so pooling the features and classifying is the natural form; a recurrent layer would add parameters without adding anything the task needs.</w:t>
      </w:r>
    </w:p>
    <w:p>
      <w:r>
        <w:t>The object carries its own name-to-slot mapping, which is essential: slot numbers are assigned during training, and a caller that assumed an ordering would silently attribute each crop to the wrong person.</w:t>
      </w:r>
    </w:p>
    <w:p>
      <w:pPr>
        <w:pStyle w:val="Heading2"/>
      </w:pPr>
      <w:r>
        <w:t xml:space="preserve">ClassifyImage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ClassifyImage(image, model, authorMapping=None, strokeNormalise=True)</w:t>
            </w:r>
          </w:p>
        </w:tc>
      </w:tr>
      <w:tr>
        <w:tc>
          <w:tcPr>
            <w:tcW w:type="dxa" w:w="4968"/>
          </w:tcPr>
          <w:p>
            <w:r/>
            <w:r>
              <w:rPr>
                <w:b/>
                <w:sz w:val="16"/>
              </w:rPr>
              <w:t>Defined</w:t>
            </w:r>
          </w:p>
        </w:tc>
        <w:tc>
          <w:tcPr>
            <w:tcW w:type="dxa" w:w="4968"/>
          </w:tcPr>
          <w:p>
            <w:pPr>
              <w:spacing w:after="0"/>
            </w:pPr>
            <w:r/>
            <w:r>
              <w:rPr>
                <w:rFonts w:ascii="Consolas" w:hAnsi="Consolas"/>
                <w:sz w:val="16"/>
              </w:rPr>
              <w:t>recognise.py lines 504-514</w:t>
            </w:r>
          </w:p>
        </w:tc>
      </w:tr>
      <w:tr>
        <w:tc>
          <w:tcPr>
            <w:tcW w:type="dxa" w:w="4968"/>
          </w:tcPr>
          <w:p>
            <w:r/>
            <w:r>
              <w:rPr>
                <w:b/>
                <w:sz w:val="16"/>
              </w:rPr>
              <w:t>Inputs</w:t>
            </w:r>
          </w:p>
        </w:tc>
        <w:tc>
          <w:tcPr>
            <w:tcW w:type="dxa" w:w="4968"/>
          </w:tcPr>
          <w:p>
            <w:pPr>
              <w:spacing w:after="0"/>
            </w:pPr>
            <w:r/>
            <w:r>
              <w:rPr>
                <w:rFonts w:ascii="Consolas" w:hAnsi="Consolas"/>
                <w:sz w:val="17"/>
              </w:rPr>
              <w:t>img</w:t>
            </w:r>
            <w:r>
              <w:rPr>
                <w:sz w:val="17"/>
              </w:rPr>
              <w:t xml:space="preserve">, a crop. </w:t>
            </w:r>
            <w:r>
              <w:rPr>
                <w:rFonts w:ascii="Consolas" w:hAnsi="Consolas"/>
                <w:sz w:val="17"/>
              </w:rPr>
              <w:t>model</w:t>
            </w:r>
            <w:r>
              <w:rPr>
                <w:sz w:val="17"/>
              </w:rPr>
              <w:t xml:space="preserve">, a loaded namer. </w:t>
            </w:r>
            <w:r>
              <w:rPr>
                <w:rFonts w:ascii="Consolas" w:hAnsi="Consolas"/>
                <w:sz w:val="17"/>
              </w:rPr>
              <w:t>strokeNormalise</w:t>
            </w:r>
            <w:r>
              <w:rPr>
                <w:sz w:val="17"/>
              </w:rPr>
              <w:t>, whether to redraw at one pen width first.</w:t>
            </w:r>
          </w:p>
        </w:tc>
      </w:tr>
      <w:tr>
        <w:tc>
          <w:tcPr>
            <w:tcW w:type="dxa" w:w="4968"/>
          </w:tcPr>
          <w:p>
            <w:r/>
            <w:r>
              <w:rPr>
                <w:b/>
                <w:sz w:val="16"/>
              </w:rPr>
              <w:t>Returns</w:t>
            </w:r>
          </w:p>
        </w:tc>
        <w:tc>
          <w:tcPr>
            <w:tcW w:type="dxa" w:w="4968"/>
          </w:tcPr>
          <w:p>
            <w:pPr>
              <w:spacing w:after="0"/>
            </w:pPr>
            <w:r/>
            <w:r>
              <w:rPr>
                <w:rFonts w:ascii="Consolas" w:hAnsi="Consolas"/>
                <w:sz w:val="16"/>
              </w:rPr>
              <w:t>(predIdx, probs)</w:t>
            </w:r>
          </w:p>
        </w:tc>
      </w:tr>
      <w:tr>
        <w:tc>
          <w:tcPr>
            <w:tcW w:type="dxa" w:w="4968"/>
          </w:tcPr>
          <w:p>
            <w:r/>
            <w:r>
              <w:rPr>
                <w:b/>
                <w:sz w:val="16"/>
              </w:rPr>
              <w:t>Meaning of output</w:t>
            </w:r>
          </w:p>
        </w:tc>
        <w:tc>
          <w:tcPr>
            <w:tcW w:type="dxa" w:w="4968"/>
          </w:tcPr>
          <w:p>
            <w:pPr>
              <w:spacing w:after="0"/>
            </w:pPr>
            <w:r/>
            <w:r>
              <w:rPr>
                <w:rFonts w:ascii="Consolas" w:hAnsi="Consolas"/>
                <w:sz w:val="17"/>
              </w:rPr>
              <w:t>(index, probabilities)</w:t>
            </w:r>
            <w:r>
              <w:rPr>
                <w:sz w:val="17"/>
              </w:rPr>
              <w:t xml:space="preserve"> — the most likely writer's slot and the full distribution.</w:t>
            </w:r>
          </w:p>
        </w:tc>
      </w:tr>
      <w:tr>
        <w:tc>
          <w:tcPr>
            <w:tcW w:type="dxa" w:w="4968"/>
          </w:tcPr>
          <w:p>
            <w:r/>
            <w:r>
              <w:rPr>
                <w:b/>
                <w:sz w:val="16"/>
              </w:rPr>
              <w:t>Calls</w:t>
            </w:r>
          </w:p>
        </w:tc>
        <w:tc>
          <w:tcPr>
            <w:tcW w:type="dxa" w:w="4968"/>
          </w:tcPr>
          <w:p>
            <w:pPr>
              <w:spacing w:after="0"/>
            </w:pPr>
            <w:r/>
            <w:r>
              <w:rPr>
                <w:sz w:val="17"/>
              </w:rPr>
              <w:t>ResizeLineImageFixed, Softmax, StrokeNormalize, TensorFromResized</w:t>
            </w:r>
          </w:p>
        </w:tc>
      </w:tr>
      <w:tr>
        <w:tc>
          <w:tcPr>
            <w:tcW w:type="dxa" w:w="4968"/>
          </w:tcPr>
          <w:p>
            <w:r/>
            <w:r>
              <w:rPr>
                <w:b/>
                <w:sz w:val="16"/>
              </w:rPr>
              <w:t>Called by</w:t>
            </w:r>
          </w:p>
        </w:tc>
        <w:tc>
          <w:tcPr>
            <w:tcW w:type="dxa" w:w="4968"/>
          </w:tcPr>
          <w:p>
            <w:pPr>
              <w:spacing w:after="0"/>
            </w:pPr>
            <w:r/>
            <w:r>
              <w:rPr>
                <w:sz w:val="17"/>
              </w:rPr>
              <w:t>synthesise.SynthesizeJointBestOf</w:t>
            </w:r>
          </w:p>
        </w:tc>
      </w:tr>
    </w:tbl>
    <w:p>
      <w:pPr>
        <w:spacing w:after="80"/>
      </w:pPr>
    </w:p>
    <w:p>
      <w:r>
        <w:t xml:space="preserve">Runs the namer on one crop. The </w:t>
      </w:r>
      <w:r>
        <w:rPr>
          <w:rFonts w:ascii="Consolas" w:hAnsi="Consolas"/>
          <w:sz w:val="18"/>
        </w:rPr>
        <w:t>strokeNormalise</w:t>
      </w:r>
      <w:r>
        <w:t xml:space="preserve"> flag selects which question is being asked, and it must match the checkpoint: the shape-trained weights expect normalised input and the ink-trained weights expect raw grey.</w:t>
      </w:r>
    </w:p>
    <w:p>
      <w:r>
        <w:t>The full distribution is returned, not just the winner, because almost every use needs more than the top answer. Synthesis scores itself on the probability assigned to the *intended* writer, which may not be the winner; the measurement harness reports the margin between the true writer and the best competitor, which is the honest way to show that an identification was nearly a mistake.</w:t>
      </w:r>
    </w:p>
    <w:p>
      <w:r>
        <w:br w:type="page"/>
      </w:r>
    </w:p>
    <w:p>
      <w:pPr>
        <w:pStyle w:val="Heading1"/>
      </w:pPr>
      <w:r>
        <w:t>style.py</w:t>
      </w:r>
    </w:p>
    <w:p>
      <w:r>
        <w:rPr>
          <w:b/>
        </w:rPr>
        <w:t>Functional unit 5, requirement R5.</w:t>
      </w:r>
      <w:r>
        <w:t xml:space="preserve"> The question this file answers is: given photographs of pages somebody wrote, what exactly is their handwriting, stored in a form that can be used to write something they never wrote?</w:t>
      </w:r>
    </w:p>
    <w:p>
      <w:r>
        <w:t>The answer has two halves. The first is a library of letterforms: for each character, several examples of how this person actually draws it, stored as pen paths rather than as pictures, so they can be redrawn at any size. The second is a set of global measurements — how far the writing leans, how tall the letter bodies are, how far above and below the line the ascenders and descenders reach, how wide the word gaps are, and how often consecutive letters are joined. The library provides the shapes; the measurements provide the layout.</w:t>
      </w:r>
    </w:p>
    <w:p>
      <w:r>
        <w:t xml:space="preserve">The central difficulty is cutting. To collect examples of a letter you must first find that letter in a line of writing, and in joined-up handwriting there is frequently no gap where one letter ends and the next begins. The approach taken is to let the recogniser say where it thinks each character sits — it was trained on exactly this problem — and then snap the boundary to the most defensible nearby column, which means thin ink low down, since that is what a ligature crossing looks like. The method is sound but its limits are visible in the results, and the reasons are set out under </w:t>
      </w:r>
      <w:r>
        <w:rPr>
          <w:rFonts w:ascii="Consolas" w:hAnsi="Consolas"/>
          <w:sz w:val="18"/>
        </w:rPr>
        <w:t>ExtractLineGlyphs</w:t>
      </w:r>
      <w:r>
        <w:t>.</w:t>
      </w:r>
    </w:p>
    <w:p>
      <w:r>
        <w:t>The second difficulty is that cutting will sometimes be wrong, and a wrong cut produces a shape that is not a letter: half a letter, a letter with a piece of its neighbour attached, or a fragment of a ligature. If these entered the library the synthesiser would draw them. So roughly half this file is filtering, arranged as five gates applied cheapest first: simple geometry, then outlier rejection against the writer's own variants, then comparison against what that letter looks like across all writers, then internal consensus, then a typicality ranking. A gate only ever rejects a shape; none of them ever substitutes another writer's letter, which would make the profile a fiction.</w:t>
      </w:r>
    </w:p>
    <w:p>
      <w:r>
        <w:t>A note on what is stored. Glyph coordinates are in x-height units with the origin at the left edge of the character's cell on the baseline, y increasing upwards, and the writer's slant removed. Storing them upright and unit-scaled is what allows the synthesiser to re-apply the slant, choose a size and place letters next to each other without having to know anything about the page they came from.</w:t>
      </w:r>
    </w:p>
    <w:p>
      <w:pPr>
        <w:pStyle w:val="Heading2"/>
      </w:pPr>
      <w:r>
        <w:t xml:space="preserve">TracePolylines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TracePolylines(skel)</w:t>
            </w:r>
          </w:p>
        </w:tc>
      </w:tr>
      <w:tr>
        <w:tc>
          <w:tcPr>
            <w:tcW w:type="dxa" w:w="4968"/>
          </w:tcPr>
          <w:p>
            <w:r/>
            <w:r>
              <w:rPr>
                <w:b/>
                <w:sz w:val="16"/>
              </w:rPr>
              <w:t>Defined</w:t>
            </w:r>
          </w:p>
        </w:tc>
        <w:tc>
          <w:tcPr>
            <w:tcW w:type="dxa" w:w="4968"/>
          </w:tcPr>
          <w:p>
            <w:pPr>
              <w:spacing w:after="0"/>
            </w:pPr>
            <w:r/>
            <w:r>
              <w:rPr>
                <w:rFonts w:ascii="Consolas" w:hAnsi="Consolas"/>
                <w:sz w:val="16"/>
              </w:rPr>
              <w:t>style.py lines 89-145</w:t>
            </w:r>
          </w:p>
        </w:tc>
      </w:tr>
      <w:tr>
        <w:tc>
          <w:tcPr>
            <w:tcW w:type="dxa" w:w="4968"/>
          </w:tcPr>
          <w:p>
            <w:r/>
            <w:r>
              <w:rPr>
                <w:b/>
                <w:sz w:val="16"/>
              </w:rPr>
              <w:t>Inputs</w:t>
            </w:r>
          </w:p>
        </w:tc>
        <w:tc>
          <w:tcPr>
            <w:tcW w:type="dxa" w:w="4968"/>
          </w:tcPr>
          <w:p>
            <w:pPr>
              <w:spacing w:after="0"/>
            </w:pPr>
            <w:r/>
            <w:r>
              <w:rPr>
                <w:rFonts w:ascii="Consolas" w:hAnsi="Consolas"/>
                <w:sz w:val="17"/>
              </w:rPr>
              <w:t>skel</w:t>
            </w:r>
            <w:r>
              <w:rPr>
                <w:sz w:val="17"/>
              </w:rPr>
              <w:t>, a thinned one-pixel-wide ink mask.</w:t>
            </w:r>
          </w:p>
        </w:tc>
      </w:tr>
      <w:tr>
        <w:tc>
          <w:tcPr>
            <w:tcW w:type="dxa" w:w="4968"/>
          </w:tcPr>
          <w:p>
            <w:r/>
            <w:r>
              <w:rPr>
                <w:b/>
                <w:sz w:val="16"/>
              </w:rPr>
              <w:t>Returns</w:t>
            </w:r>
          </w:p>
        </w:tc>
        <w:tc>
          <w:tcPr>
            <w:tcW w:type="dxa" w:w="4968"/>
          </w:tcPr>
          <w:p>
            <w:pPr>
              <w:spacing w:after="0"/>
            </w:pPr>
            <w:r/>
            <w:r>
              <w:rPr>
                <w:rFonts w:ascii="Consolas" w:hAnsi="Consolas"/>
                <w:sz w:val="16"/>
              </w:rPr>
              <w:t>_JoinAtJunctions(chains)   |   []   |   out   |   chain</w:t>
            </w:r>
          </w:p>
        </w:tc>
      </w:tr>
      <w:tr>
        <w:tc>
          <w:tcPr>
            <w:tcW w:type="dxa" w:w="4968"/>
          </w:tcPr>
          <w:p>
            <w:r/>
            <w:r>
              <w:rPr>
                <w:b/>
                <w:sz w:val="16"/>
              </w:rPr>
              <w:t>Meaning of output</w:t>
            </w:r>
          </w:p>
        </w:tc>
        <w:tc>
          <w:tcPr>
            <w:tcW w:type="dxa" w:w="4968"/>
          </w:tcPr>
          <w:p>
            <w:pPr>
              <w:spacing w:after="0"/>
            </w:pPr>
            <w:r/>
            <w:r>
              <w:rPr>
                <w:sz w:val="17"/>
              </w:rPr>
              <w:t xml:space="preserve">A list of polylines, each an ordered list of </w:t>
            </w:r>
            <w:r>
              <w:rPr>
                <w:rFonts w:ascii="Consolas" w:hAnsi="Consolas"/>
                <w:sz w:val="17"/>
              </w:rPr>
              <w:t>(x, y)</w:t>
            </w:r>
            <w:r>
              <w:rPr>
                <w:sz w:val="17"/>
              </w:rPr>
              <w:t xml:space="preserve"> points in pixel coordinates.</w:t>
            </w:r>
          </w:p>
        </w:tc>
      </w:tr>
      <w:tr>
        <w:tc>
          <w:tcPr>
            <w:tcW w:type="dxa" w:w="4968"/>
          </w:tcPr>
          <w:p>
            <w:r/>
            <w:r>
              <w:rPr>
                <w:b/>
                <w:sz w:val="16"/>
              </w:rPr>
              <w:t>Calls</w:t>
            </w:r>
          </w:p>
        </w:tc>
        <w:tc>
          <w:tcPr>
            <w:tcW w:type="dxa" w:w="4968"/>
          </w:tcPr>
          <w:p>
            <w:pPr>
              <w:spacing w:after="0"/>
            </w:pPr>
            <w:r/>
            <w:r>
              <w:rPr>
                <w:sz w:val="17"/>
              </w:rPr>
              <w:t>_JoinAtJunctions, _PruneSpurs</w:t>
            </w:r>
          </w:p>
        </w:tc>
      </w:tr>
      <w:tr>
        <w:tc>
          <w:tcPr>
            <w:tcW w:type="dxa" w:w="4968"/>
          </w:tcPr>
          <w:p>
            <w:r/>
            <w:r>
              <w:rPr>
                <w:b/>
                <w:sz w:val="16"/>
              </w:rPr>
              <w:t>Called by</w:t>
            </w:r>
          </w:p>
        </w:tc>
        <w:tc>
          <w:tcPr>
            <w:tcW w:type="dxa" w:w="4968"/>
          </w:tcPr>
          <w:p>
            <w:pPr>
              <w:spacing w:after="0"/>
            </w:pPr>
            <w:r/>
            <w:r>
              <w:rPr>
                <w:sz w:val="17"/>
              </w:rPr>
              <w:t>style.ExtractLineGlyphs</w:t>
            </w:r>
          </w:p>
        </w:tc>
      </w:tr>
    </w:tbl>
    <w:p>
      <w:pPr>
        <w:spacing w:after="80"/>
      </w:pPr>
    </w:p>
    <w:p>
      <w:r>
        <w:rPr>
          <w:b/>
          <w:sz w:val="19"/>
        </w:rPr>
        <w:t>From a picture of a stroke to the stroke itself</w:t>
      </w:r>
    </w:p>
    <w:p>
      <w:r>
        <w:t>Thinning gives a one-pixel-wide image of the centreline, but it is still an image: a set of lit pixels with no order. A pen stroke is an ordered path. This converts one to the other by walking along connected pixels from each loose end, recording the order it visits them in.</w:t>
      </w:r>
    </w:p>
    <w:p>
      <w:r>
        <w:t>Walking from the ends rather than from an arbitrary pixel is what makes the resulting path a sensible traversal rather than one that starts in the middle and has to be stitched together.</w:t>
      </w:r>
    </w:p>
    <w:p>
      <w:r>
        <w:rPr>
          <w:b/>
          <w:sz w:val="19"/>
        </w:rPr>
        <w:t>Two tidying steps, and why both are needed</w:t>
      </w:r>
    </w:p>
    <w:p>
      <w:r>
        <w:t xml:space="preserve">Thinning produces two characteristic artefacts, and the raw walk would faithfully preserve both. Where strokes cross or a stroke is locally thick, the thinning leaves a short stub going nowhere, which </w:t>
      </w:r>
      <w:r>
        <w:rPr>
          <w:rFonts w:ascii="Consolas" w:hAnsi="Consolas"/>
          <w:sz w:val="18"/>
        </w:rPr>
        <w:t>_PruneSpurs</w:t>
      </w:r>
      <w:r>
        <w:t xml:space="preserve"> removes. And at a junction, one real pen stroke is split into several paths, which </w:t>
      </w:r>
      <w:r>
        <w:rPr>
          <w:rFonts w:ascii="Consolas" w:hAnsi="Consolas"/>
          <w:sz w:val="18"/>
        </w:rPr>
        <w:t>_JoinAtJunctions</w:t>
      </w:r>
      <w:r>
        <w:t xml:space="preserve"> reassembles when the directions agree.</w:t>
      </w:r>
    </w:p>
    <w:p>
      <w:r>
        <w:t>Without the first, the glyph library fills with letters that have small whiskers on them. Without the second, a letter drawn in one continuous movement is stored as three disconnected pieces, and the synthesiser would lift the pen twice while drawing it.</w:t>
      </w:r>
    </w:p>
    <w:p>
      <w:pPr>
        <w:pStyle w:val="Heading2"/>
      </w:pPr>
      <w:r>
        <w:t xml:space="preserve">_Dir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_Dir(pts, fromEnd, n=4)</w:t>
            </w:r>
          </w:p>
        </w:tc>
      </w:tr>
      <w:tr>
        <w:tc>
          <w:tcPr>
            <w:tcW w:type="dxa" w:w="4968"/>
          </w:tcPr>
          <w:p>
            <w:r/>
            <w:r>
              <w:rPr>
                <w:b/>
                <w:sz w:val="16"/>
              </w:rPr>
              <w:t>Defined</w:t>
            </w:r>
          </w:p>
        </w:tc>
        <w:tc>
          <w:tcPr>
            <w:tcW w:type="dxa" w:w="4968"/>
          </w:tcPr>
          <w:p>
            <w:pPr>
              <w:spacing w:after="0"/>
            </w:pPr>
            <w:r/>
            <w:r>
              <w:rPr>
                <w:rFonts w:ascii="Consolas" w:hAnsi="Consolas"/>
                <w:sz w:val="16"/>
              </w:rPr>
              <w:t>style.py lines 148-156</w:t>
            </w:r>
          </w:p>
        </w:tc>
      </w:tr>
      <w:tr>
        <w:tc>
          <w:tcPr>
            <w:tcW w:type="dxa" w:w="4968"/>
          </w:tcPr>
          <w:p>
            <w:r/>
            <w:r>
              <w:rPr>
                <w:b/>
                <w:sz w:val="16"/>
              </w:rPr>
              <w:t>Inputs</w:t>
            </w:r>
          </w:p>
        </w:tc>
        <w:tc>
          <w:tcPr>
            <w:tcW w:type="dxa" w:w="4968"/>
          </w:tcPr>
          <w:p>
            <w:pPr>
              <w:spacing w:after="0"/>
            </w:pPr>
            <w:r/>
            <w:r>
              <w:rPr>
                <w:rFonts w:ascii="Consolas" w:hAnsi="Consolas"/>
                <w:sz w:val="17"/>
              </w:rPr>
              <w:t>pts</w:t>
            </w:r>
            <w:r>
              <w:rPr>
                <w:sz w:val="17"/>
              </w:rPr>
              <w:t xml:space="preserve">, a path. </w:t>
            </w:r>
            <w:r>
              <w:rPr>
                <w:rFonts w:ascii="Consolas" w:hAnsi="Consolas"/>
                <w:sz w:val="17"/>
              </w:rPr>
              <w:t>fromEnd</w:t>
            </w:r>
            <w:r>
              <w:rPr>
                <w:sz w:val="17"/>
              </w:rPr>
              <w:t xml:space="preserve">, which end to measure. </w:t>
            </w:r>
            <w:r>
              <w:rPr>
                <w:rFonts w:ascii="Consolas" w:hAnsi="Consolas"/>
                <w:sz w:val="17"/>
              </w:rPr>
              <w:t>n</w:t>
            </w:r>
            <w:r>
              <w:rPr>
                <w:sz w:val="17"/>
              </w:rPr>
              <w:t>, how many points to average over.</w:t>
            </w:r>
          </w:p>
        </w:tc>
      </w:tr>
      <w:tr>
        <w:tc>
          <w:tcPr>
            <w:tcW w:type="dxa" w:w="4968"/>
          </w:tcPr>
          <w:p>
            <w:r/>
            <w:r>
              <w:rPr>
                <w:b/>
                <w:sz w:val="16"/>
              </w:rPr>
              <w:t>Returns</w:t>
            </w:r>
          </w:p>
        </w:tc>
        <w:tc>
          <w:tcPr>
            <w:tcW w:type="dxa" w:w="4968"/>
          </w:tcPr>
          <w:p>
            <w:pPr>
              <w:spacing w:after="0"/>
            </w:pPr>
            <w:r/>
            <w:r>
              <w:rPr>
                <w:rFonts w:ascii="Consolas" w:hAnsi="Consolas"/>
                <w:sz w:val="16"/>
              </w:rPr>
              <w:t>v / L if L &gt; 1e-06 else np.array([1.0, 0.0])</w:t>
            </w:r>
          </w:p>
        </w:tc>
      </w:tr>
      <w:tr>
        <w:tc>
          <w:tcPr>
            <w:tcW w:type="dxa" w:w="4968"/>
          </w:tcPr>
          <w:p>
            <w:r/>
            <w:r>
              <w:rPr>
                <w:b/>
                <w:sz w:val="16"/>
              </w:rPr>
              <w:t>Meaning of output</w:t>
            </w:r>
          </w:p>
        </w:tc>
        <w:tc>
          <w:tcPr>
            <w:tcW w:type="dxa" w:w="4968"/>
          </w:tcPr>
          <w:p>
            <w:pPr>
              <w:spacing w:after="0"/>
            </w:pPr>
            <w:r/>
            <w:r>
              <w:rPr>
                <w:sz w:val="17"/>
              </w:rPr>
              <w:t>A unit vector pointing away from the path at that end.</w:t>
            </w:r>
          </w:p>
        </w:tc>
      </w:tr>
      <w:tr>
        <w:tc>
          <w:tcPr>
            <w:tcW w:type="dxa" w:w="4968"/>
          </w:tcPr>
          <w:p>
            <w:r/>
            <w:r>
              <w:rPr>
                <w:b/>
                <w:sz w:val="16"/>
              </w:rPr>
              <w:t>Called by</w:t>
            </w:r>
          </w:p>
        </w:tc>
        <w:tc>
          <w:tcPr>
            <w:tcW w:type="dxa" w:w="4968"/>
          </w:tcPr>
          <w:p>
            <w:pPr>
              <w:spacing w:after="0"/>
            </w:pPr>
            <w:r/>
            <w:r>
              <w:rPr>
                <w:sz w:val="17"/>
              </w:rPr>
              <w:t>style._JoinAtJunctions</w:t>
            </w:r>
          </w:p>
        </w:tc>
      </w:tr>
    </w:tbl>
    <w:p>
      <w:pPr>
        <w:spacing w:after="80"/>
      </w:pPr>
    </w:p>
    <w:p>
      <w:r>
        <w:t>Estimates which way a path is heading at one of its ends, used to decide whether two paths meeting at a junction are really one stroke.</w:t>
      </w:r>
    </w:p>
    <w:p>
      <w:r>
        <w:t>It averages over the last few points rather than using the final step, because a single step on a thinned centreline is one of only eight possible directions and is therefore a very noisy estimate of the true heading. Averaging four points smooths that quantisation out while still being local enough to describe the end rather than the whole path.</w:t>
      </w:r>
    </w:p>
    <w:p>
      <w:pPr>
        <w:pStyle w:val="Heading2"/>
      </w:pPr>
      <w:r>
        <w:t xml:space="preserve">_PruneSpurs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_PruneSpurs(chains, minLen=2.5)</w:t>
            </w:r>
          </w:p>
        </w:tc>
      </w:tr>
      <w:tr>
        <w:tc>
          <w:tcPr>
            <w:tcW w:type="dxa" w:w="4968"/>
          </w:tcPr>
          <w:p>
            <w:r/>
            <w:r>
              <w:rPr>
                <w:b/>
                <w:sz w:val="16"/>
              </w:rPr>
              <w:t>Defined</w:t>
            </w:r>
          </w:p>
        </w:tc>
        <w:tc>
          <w:tcPr>
            <w:tcW w:type="dxa" w:w="4968"/>
          </w:tcPr>
          <w:p>
            <w:pPr>
              <w:spacing w:after="0"/>
            </w:pPr>
            <w:r/>
            <w:r>
              <w:rPr>
                <w:rFonts w:ascii="Consolas" w:hAnsi="Consolas"/>
                <w:sz w:val="16"/>
              </w:rPr>
              <w:t>style.py lines 163-177</w:t>
            </w:r>
          </w:p>
        </w:tc>
      </w:tr>
      <w:tr>
        <w:tc>
          <w:tcPr>
            <w:tcW w:type="dxa" w:w="4968"/>
          </w:tcPr>
          <w:p>
            <w:r/>
            <w:r>
              <w:rPr>
                <w:b/>
                <w:sz w:val="16"/>
              </w:rPr>
              <w:t>Inputs</w:t>
            </w:r>
          </w:p>
        </w:tc>
        <w:tc>
          <w:tcPr>
            <w:tcW w:type="dxa" w:w="4968"/>
          </w:tcPr>
          <w:p>
            <w:pPr>
              <w:spacing w:after="0"/>
            </w:pPr>
            <w:r/>
            <w:r>
              <w:rPr>
                <w:rFonts w:ascii="Consolas" w:hAnsi="Consolas"/>
                <w:sz w:val="17"/>
              </w:rPr>
              <w:t>chains</w:t>
            </w:r>
            <w:r>
              <w:rPr>
                <w:sz w:val="17"/>
              </w:rPr>
              <w:t xml:space="preserve">, the traced paths. </w:t>
            </w:r>
            <w:r>
              <w:rPr>
                <w:rFonts w:ascii="Consolas" w:hAnsi="Consolas"/>
                <w:sz w:val="17"/>
              </w:rPr>
              <w:t>minLen</w:t>
            </w:r>
            <w:r>
              <w:rPr>
                <w:sz w:val="17"/>
              </w:rPr>
              <w:t>, the length below which a stub is removed.</w:t>
            </w:r>
          </w:p>
        </w:tc>
      </w:tr>
      <w:tr>
        <w:tc>
          <w:tcPr>
            <w:tcW w:type="dxa" w:w="4968"/>
          </w:tcPr>
          <w:p>
            <w:r/>
            <w:r>
              <w:rPr>
                <w:b/>
                <w:sz w:val="16"/>
              </w:rPr>
              <w:t>Returns</w:t>
            </w:r>
          </w:p>
        </w:tc>
        <w:tc>
          <w:tcPr>
            <w:tcW w:type="dxa" w:w="4968"/>
          </w:tcPr>
          <w:p>
            <w:pPr>
              <w:spacing w:after="0"/>
            </w:pPr>
            <w:r/>
            <w:r>
              <w:rPr>
                <w:rFonts w:ascii="Consolas" w:hAnsi="Consolas"/>
                <w:sz w:val="16"/>
              </w:rPr>
              <w:t>out or chains   |   chains</w:t>
            </w:r>
          </w:p>
        </w:tc>
      </w:tr>
      <w:tr>
        <w:tc>
          <w:tcPr>
            <w:tcW w:type="dxa" w:w="4968"/>
          </w:tcPr>
          <w:p>
            <w:r/>
            <w:r>
              <w:rPr>
                <w:b/>
                <w:sz w:val="16"/>
              </w:rPr>
              <w:t>Meaning of output</w:t>
            </w:r>
          </w:p>
        </w:tc>
        <w:tc>
          <w:tcPr>
            <w:tcW w:type="dxa" w:w="4968"/>
          </w:tcPr>
          <w:p>
            <w:pPr>
              <w:spacing w:after="0"/>
            </w:pPr>
            <w:r/>
            <w:r>
              <w:rPr>
                <w:sz w:val="17"/>
              </w:rPr>
              <w:t>The paths with short dead ends removed.</w:t>
            </w:r>
          </w:p>
        </w:tc>
      </w:tr>
      <w:tr>
        <w:tc>
          <w:tcPr>
            <w:tcW w:type="dxa" w:w="4968"/>
          </w:tcPr>
          <w:p>
            <w:r/>
            <w:r>
              <w:rPr>
                <w:b/>
                <w:sz w:val="16"/>
              </w:rPr>
              <w:t>Calls</w:t>
            </w:r>
          </w:p>
        </w:tc>
        <w:tc>
          <w:tcPr>
            <w:tcW w:type="dxa" w:w="4968"/>
          </w:tcPr>
          <w:p>
            <w:pPr>
              <w:spacing w:after="0"/>
            </w:pPr>
            <w:r/>
            <w:r>
              <w:rPr>
                <w:sz w:val="17"/>
              </w:rPr>
              <w:t>PolylineLength</w:t>
            </w:r>
          </w:p>
        </w:tc>
      </w:tr>
      <w:tr>
        <w:tc>
          <w:tcPr>
            <w:tcW w:type="dxa" w:w="4968"/>
          </w:tcPr>
          <w:p>
            <w:r/>
            <w:r>
              <w:rPr>
                <w:b/>
                <w:sz w:val="16"/>
              </w:rPr>
              <w:t>Called by</w:t>
            </w:r>
          </w:p>
        </w:tc>
        <w:tc>
          <w:tcPr>
            <w:tcW w:type="dxa" w:w="4968"/>
          </w:tcPr>
          <w:p>
            <w:pPr>
              <w:spacing w:after="0"/>
            </w:pPr>
            <w:r/>
            <w:r>
              <w:rPr>
                <w:sz w:val="17"/>
              </w:rPr>
              <w:t>style.TracePolylines</w:t>
            </w:r>
          </w:p>
        </w:tc>
      </w:tr>
    </w:tbl>
    <w:p>
      <w:pPr>
        <w:spacing w:after="80"/>
      </w:pPr>
    </w:p>
    <w:p>
      <w:r>
        <w:t>Removes the whiskers that thinning leaves behind. Where a stroke is locally wider than elsewhere, or where two strokes cross, the thinning cannot resolve the shape into a single line and leaves a short branch attached at one end only.</w:t>
      </w:r>
    </w:p>
    <w:p>
      <w:r>
        <w:t>The test is length plus attachment: a path shorter than the minimum and connected at just one end is a spur, because a real stroke that short would have to be a dot, and a dot is not attached to anything. The threshold is in x-height units so it means the same thing on any size of writing.</w:t>
      </w:r>
    </w:p>
    <w:p>
      <w:pPr>
        <w:pStyle w:val="Heading2"/>
      </w:pPr>
      <w:r>
        <w:t xml:space="preserve">_JoinAtJunctions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_JoinAtJunctions(chains, maxAngleDeg=75.0)</w:t>
            </w:r>
          </w:p>
        </w:tc>
      </w:tr>
      <w:tr>
        <w:tc>
          <w:tcPr>
            <w:tcW w:type="dxa" w:w="4968"/>
          </w:tcPr>
          <w:p>
            <w:r/>
            <w:r>
              <w:rPr>
                <w:b/>
                <w:sz w:val="16"/>
              </w:rPr>
              <w:t>Defined</w:t>
            </w:r>
          </w:p>
        </w:tc>
        <w:tc>
          <w:tcPr>
            <w:tcW w:type="dxa" w:w="4968"/>
          </w:tcPr>
          <w:p>
            <w:pPr>
              <w:spacing w:after="0"/>
            </w:pPr>
            <w:r/>
            <w:r>
              <w:rPr>
                <w:rFonts w:ascii="Consolas" w:hAnsi="Consolas"/>
                <w:sz w:val="16"/>
              </w:rPr>
              <w:t>style.py lines 184-216</w:t>
            </w:r>
          </w:p>
        </w:tc>
      </w:tr>
      <w:tr>
        <w:tc>
          <w:tcPr>
            <w:tcW w:type="dxa" w:w="4968"/>
          </w:tcPr>
          <w:p>
            <w:r/>
            <w:r>
              <w:rPr>
                <w:b/>
                <w:sz w:val="16"/>
              </w:rPr>
              <w:t>Inputs</w:t>
            </w:r>
          </w:p>
        </w:tc>
        <w:tc>
          <w:tcPr>
            <w:tcW w:type="dxa" w:w="4968"/>
          </w:tcPr>
          <w:p>
            <w:pPr>
              <w:spacing w:after="0"/>
            </w:pPr>
            <w:r/>
            <w:r>
              <w:rPr>
                <w:rFonts w:ascii="Consolas" w:hAnsi="Consolas"/>
                <w:sz w:val="17"/>
              </w:rPr>
              <w:t>chains</w:t>
            </w:r>
            <w:r>
              <w:rPr>
                <w:sz w:val="17"/>
              </w:rPr>
              <w:t xml:space="preserve">, the traced paths. </w:t>
            </w:r>
            <w:r>
              <w:rPr>
                <w:rFonts w:ascii="Consolas" w:hAnsi="Consolas"/>
                <w:sz w:val="17"/>
              </w:rPr>
              <w:t>maxAngleDeg</w:t>
            </w:r>
            <w:r>
              <w:rPr>
                <w:sz w:val="17"/>
              </w:rPr>
              <w:t>, how much direction change is tolerated across a join.</w:t>
            </w:r>
          </w:p>
        </w:tc>
      </w:tr>
      <w:tr>
        <w:tc>
          <w:tcPr>
            <w:tcW w:type="dxa" w:w="4968"/>
          </w:tcPr>
          <w:p>
            <w:r/>
            <w:r>
              <w:rPr>
                <w:b/>
                <w:sz w:val="16"/>
              </w:rPr>
              <w:t>Returns</w:t>
            </w:r>
          </w:p>
        </w:tc>
        <w:tc>
          <w:tcPr>
            <w:tcW w:type="dxa" w:w="4968"/>
          </w:tcPr>
          <w:p>
            <w:pPr>
              <w:spacing w:after="0"/>
            </w:pPr>
            <w:r/>
            <w:r>
              <w:rPr>
                <w:rFonts w:ascii="Consolas" w:hAnsi="Consolas"/>
                <w:sz w:val="16"/>
              </w:rPr>
              <w:t>chains</w:t>
            </w:r>
          </w:p>
        </w:tc>
      </w:tr>
      <w:tr>
        <w:tc>
          <w:tcPr>
            <w:tcW w:type="dxa" w:w="4968"/>
          </w:tcPr>
          <w:p>
            <w:r/>
            <w:r>
              <w:rPr>
                <w:b/>
                <w:sz w:val="16"/>
              </w:rPr>
              <w:t>Meaning of output</w:t>
            </w:r>
          </w:p>
        </w:tc>
        <w:tc>
          <w:tcPr>
            <w:tcW w:type="dxa" w:w="4968"/>
          </w:tcPr>
          <w:p>
            <w:pPr>
              <w:spacing w:after="0"/>
            </w:pPr>
            <w:r/>
            <w:r>
              <w:rPr>
                <w:sz w:val="17"/>
              </w:rPr>
              <w:t>The paths with collinear pairs merged.</w:t>
            </w:r>
          </w:p>
        </w:tc>
      </w:tr>
      <w:tr>
        <w:tc>
          <w:tcPr>
            <w:tcW w:type="dxa" w:w="4968"/>
          </w:tcPr>
          <w:p>
            <w:r/>
            <w:r>
              <w:rPr>
                <w:b/>
                <w:sz w:val="16"/>
              </w:rPr>
              <w:t>Calls</w:t>
            </w:r>
          </w:p>
        </w:tc>
        <w:tc>
          <w:tcPr>
            <w:tcW w:type="dxa" w:w="4968"/>
          </w:tcPr>
          <w:p>
            <w:pPr>
              <w:spacing w:after="0"/>
            </w:pPr>
            <w:r/>
            <w:r>
              <w:rPr>
                <w:sz w:val="17"/>
              </w:rPr>
              <w:t>_Dir</w:t>
            </w:r>
          </w:p>
        </w:tc>
      </w:tr>
      <w:tr>
        <w:tc>
          <w:tcPr>
            <w:tcW w:type="dxa" w:w="4968"/>
          </w:tcPr>
          <w:p>
            <w:r/>
            <w:r>
              <w:rPr>
                <w:b/>
                <w:sz w:val="16"/>
              </w:rPr>
              <w:t>Called by</w:t>
            </w:r>
          </w:p>
        </w:tc>
        <w:tc>
          <w:tcPr>
            <w:tcW w:type="dxa" w:w="4968"/>
          </w:tcPr>
          <w:p>
            <w:pPr>
              <w:spacing w:after="0"/>
            </w:pPr>
            <w:r/>
            <w:r>
              <w:rPr>
                <w:sz w:val="17"/>
              </w:rPr>
              <w:t>style.TracePolylines</w:t>
            </w:r>
          </w:p>
        </w:tc>
      </w:tr>
    </w:tbl>
    <w:p>
      <w:pPr>
        <w:spacing w:after="80"/>
      </w:pPr>
    </w:p>
    <w:p>
      <w:r>
        <w:t>Reverses the fragmentation that thinning causes at junctions. When one pen stroke passes through a point where another stroke touches it, the thinned image has a junction there and the walk produces three or four separate paths that all end at the same place.</w:t>
      </w:r>
    </w:p>
    <w:p>
      <w:r>
        <w:t xml:space="preserve">Two paths are merged when their ends meet and their directions at those ends agree to within the tolerance, measured with </w:t>
      </w:r>
      <w:r>
        <w:rPr>
          <w:rFonts w:ascii="Consolas" w:hAnsi="Consolas"/>
          <w:sz w:val="18"/>
        </w:rPr>
        <w:t>_Dir</w:t>
      </w:r>
      <w:r>
        <w:t>. The reasoning is that a pen moving in a straight line through a crossing does not change direction at the crossing, whereas two genuinely different strokes meet at an angle. The default tolerance of 75 degrees is generous because handwriting curves as it goes.</w:t>
      </w:r>
    </w:p>
    <w:p>
      <w:pPr>
        <w:pStyle w:val="Heading2"/>
      </w:pPr>
      <w:r>
        <w:t xml:space="preserve">SimplifyPolyline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SimplifyPolyline(poly, eps=0.6)</w:t>
            </w:r>
          </w:p>
        </w:tc>
      </w:tr>
      <w:tr>
        <w:tc>
          <w:tcPr>
            <w:tcW w:type="dxa" w:w="4968"/>
          </w:tcPr>
          <w:p>
            <w:r/>
            <w:r>
              <w:rPr>
                <w:b/>
                <w:sz w:val="16"/>
              </w:rPr>
              <w:t>Defined</w:t>
            </w:r>
          </w:p>
        </w:tc>
        <w:tc>
          <w:tcPr>
            <w:tcW w:type="dxa" w:w="4968"/>
          </w:tcPr>
          <w:p>
            <w:pPr>
              <w:spacing w:after="0"/>
            </w:pPr>
            <w:r/>
            <w:r>
              <w:rPr>
                <w:rFonts w:ascii="Consolas" w:hAnsi="Consolas"/>
                <w:sz w:val="16"/>
              </w:rPr>
              <w:t>style.py lines 223-242</w:t>
            </w:r>
          </w:p>
        </w:tc>
      </w:tr>
      <w:tr>
        <w:tc>
          <w:tcPr>
            <w:tcW w:type="dxa" w:w="4968"/>
          </w:tcPr>
          <w:p>
            <w:r/>
            <w:r>
              <w:rPr>
                <w:b/>
                <w:sz w:val="16"/>
              </w:rPr>
              <w:t>Inputs</w:t>
            </w:r>
          </w:p>
        </w:tc>
        <w:tc>
          <w:tcPr>
            <w:tcW w:type="dxa" w:w="4968"/>
          </w:tcPr>
          <w:p>
            <w:pPr>
              <w:spacing w:after="0"/>
            </w:pPr>
            <w:r/>
            <w:r>
              <w:rPr>
                <w:rFonts w:ascii="Consolas" w:hAnsi="Consolas"/>
                <w:sz w:val="17"/>
              </w:rPr>
              <w:t>poly</w:t>
            </w:r>
            <w:r>
              <w:rPr>
                <w:sz w:val="17"/>
              </w:rPr>
              <w:t xml:space="preserve">, a path. </w:t>
            </w:r>
            <w:r>
              <w:rPr>
                <w:rFonts w:ascii="Consolas" w:hAnsi="Consolas"/>
                <w:sz w:val="17"/>
              </w:rPr>
              <w:t>eps</w:t>
            </w:r>
            <w:r>
              <w:rPr>
                <w:sz w:val="17"/>
              </w:rPr>
              <w:t>, the maximum allowed deviation in pixels.</w:t>
            </w:r>
          </w:p>
        </w:tc>
      </w:tr>
      <w:tr>
        <w:tc>
          <w:tcPr>
            <w:tcW w:type="dxa" w:w="4968"/>
          </w:tcPr>
          <w:p>
            <w:r/>
            <w:r>
              <w:rPr>
                <w:b/>
                <w:sz w:val="16"/>
              </w:rPr>
              <w:t>Returns</w:t>
            </w:r>
          </w:p>
        </w:tc>
        <w:tc>
          <w:tcPr>
            <w:tcW w:type="dxa" w:w="4968"/>
          </w:tcPr>
          <w:p>
            <w:pPr>
              <w:spacing w:after="0"/>
            </w:pPr>
            <w:r/>
            <w:r>
              <w:rPr>
                <w:rFonts w:ascii="Consolas" w:hAnsi="Consolas"/>
                <w:sz w:val="16"/>
              </w:rPr>
              <w:t>[poly[0], poly[-1]]   |   poly   |   SimplifyPolyline(poly[:i + 1], eps)[:-1] + SimplifyPolyline(poly[i:], eps)   |   SimplifyPolyline(poly[:far + 1], eps)[:-1] + SimplifyPolyline(poly[far:], eps)</w:t>
            </w:r>
          </w:p>
        </w:tc>
      </w:tr>
      <w:tr>
        <w:tc>
          <w:tcPr>
            <w:tcW w:type="dxa" w:w="4968"/>
          </w:tcPr>
          <w:p>
            <w:r/>
            <w:r>
              <w:rPr>
                <w:b/>
                <w:sz w:val="16"/>
              </w:rPr>
              <w:t>Meaning of output</w:t>
            </w:r>
          </w:p>
        </w:tc>
        <w:tc>
          <w:tcPr>
            <w:tcW w:type="dxa" w:w="4968"/>
          </w:tcPr>
          <w:p>
            <w:pPr>
              <w:spacing w:after="0"/>
            </w:pPr>
            <w:r/>
            <w:r>
              <w:rPr>
                <w:sz w:val="17"/>
              </w:rPr>
              <w:t xml:space="preserve">A path with fewer points that stays within </w:t>
            </w:r>
            <w:r>
              <w:rPr>
                <w:rFonts w:ascii="Consolas" w:hAnsi="Consolas"/>
                <w:sz w:val="17"/>
              </w:rPr>
              <w:t>eps</w:t>
            </w:r>
            <w:r>
              <w:rPr>
                <w:sz w:val="17"/>
              </w:rPr>
              <w:t xml:space="preserve"> of the original.</w:t>
            </w:r>
          </w:p>
        </w:tc>
      </w:tr>
      <w:tr>
        <w:tc>
          <w:tcPr>
            <w:tcW w:type="dxa" w:w="4968"/>
          </w:tcPr>
          <w:p>
            <w:r/>
            <w:r>
              <w:rPr>
                <w:b/>
                <w:sz w:val="16"/>
              </w:rPr>
              <w:t>Calls</w:t>
            </w:r>
          </w:p>
        </w:tc>
        <w:tc>
          <w:tcPr>
            <w:tcW w:type="dxa" w:w="4968"/>
          </w:tcPr>
          <w:p>
            <w:pPr>
              <w:spacing w:after="0"/>
            </w:pPr>
            <w:r/>
            <w:r>
              <w:rPr>
                <w:sz w:val="17"/>
              </w:rPr>
              <w:t>SimplifyPolyline</w:t>
            </w:r>
          </w:p>
        </w:tc>
      </w:tr>
      <w:tr>
        <w:tc>
          <w:tcPr>
            <w:tcW w:type="dxa" w:w="4968"/>
          </w:tcPr>
          <w:p>
            <w:r/>
            <w:r>
              <w:rPr>
                <w:b/>
                <w:sz w:val="16"/>
              </w:rPr>
              <w:t>Called by</w:t>
            </w:r>
          </w:p>
        </w:tc>
        <w:tc>
          <w:tcPr>
            <w:tcW w:type="dxa" w:w="4968"/>
          </w:tcPr>
          <w:p>
            <w:pPr>
              <w:spacing w:after="0"/>
            </w:pPr>
            <w:r/>
            <w:r>
              <w:rPr>
                <w:sz w:val="17"/>
              </w:rPr>
              <w:t>style.ExtractLineGlyphs</w:t>
            </w:r>
          </w:p>
        </w:tc>
      </w:tr>
      <w:tr>
        <w:tc>
          <w:tcPr>
            <w:tcW w:type="dxa" w:w="4968"/>
          </w:tcPr>
          <w:p>
            <w:r/>
            <w:r>
              <w:rPr>
                <w:b/>
                <w:sz w:val="16"/>
              </w:rPr>
              <w:t>Based on</w:t>
            </w:r>
          </w:p>
        </w:tc>
        <w:tc>
          <w:tcPr>
            <w:tcW w:type="dxa" w:w="4968"/>
          </w:tcPr>
          <w:p>
            <w:pPr>
              <w:spacing w:after="0"/>
            </w:pPr>
            <w:r/>
            <w:r>
              <w:rPr>
                <w:sz w:val="17"/>
              </w:rPr>
              <w:t>DouglasPeucker1973</w:t>
            </w:r>
          </w:p>
        </w:tc>
      </w:tr>
    </w:tbl>
    <w:p>
      <w:pPr>
        <w:spacing w:after="80"/>
      </w:pPr>
    </w:p>
    <w:p>
      <w:r>
        <w:t>A traced path has one point per pixel, most of which say nothing: a straight run of forty pixels is fully described by its two ends. This removes a point when doing so moves the path by less than the tolerance, following the standard line simplification approach [DouglasPeucker1973].</w:t>
      </w:r>
    </w:p>
    <w:p>
      <w:r>
        <w:t>Why it matters here is not storage but smoothness. The points on a thinned centreline lie on the pixel grid, so a gently sloping stroke is stored as a staircase. Simplifying with a tolerance of a little over half a pixel removes the staircase while leaving every genuine corner, because a corner is exactly the place where removing a point would move the path a long way.</w:t>
      </w:r>
    </w:p>
    <w:p>
      <w:pPr>
        <w:pStyle w:val="Heading2"/>
      </w:pPr>
      <w:r>
        <w:t xml:space="preserve">_TrimLigatureTails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_TrimLigatureTails(strokes, connL=True, connR=True, lowY=0.42, minKeep=0.18, climbY=1.6, climbSlope=2.2)</w:t>
            </w:r>
          </w:p>
        </w:tc>
      </w:tr>
      <w:tr>
        <w:tc>
          <w:tcPr>
            <w:tcW w:type="dxa" w:w="4968"/>
          </w:tcPr>
          <w:p>
            <w:r/>
            <w:r>
              <w:rPr>
                <w:b/>
                <w:sz w:val="16"/>
              </w:rPr>
              <w:t>Defined</w:t>
            </w:r>
          </w:p>
        </w:tc>
        <w:tc>
          <w:tcPr>
            <w:tcW w:type="dxa" w:w="4968"/>
          </w:tcPr>
          <w:p>
            <w:pPr>
              <w:spacing w:after="0"/>
            </w:pPr>
            <w:r/>
            <w:r>
              <w:rPr>
                <w:rFonts w:ascii="Consolas" w:hAnsi="Consolas"/>
                <w:sz w:val="16"/>
              </w:rPr>
              <w:t>style.py lines 256-297</w:t>
            </w:r>
          </w:p>
        </w:tc>
      </w:tr>
      <w:tr>
        <w:tc>
          <w:tcPr>
            <w:tcW w:type="dxa" w:w="4968"/>
          </w:tcPr>
          <w:p>
            <w:r/>
            <w:r>
              <w:rPr>
                <w:b/>
                <w:sz w:val="16"/>
              </w:rPr>
              <w:t>Inputs</w:t>
            </w:r>
          </w:p>
        </w:tc>
        <w:tc>
          <w:tcPr>
            <w:tcW w:type="dxa" w:w="4968"/>
          </w:tcPr>
          <w:p>
            <w:pPr>
              <w:spacing w:after="0"/>
            </w:pPr>
            <w:r/>
            <w:r>
              <w:rPr>
                <w:rFonts w:ascii="Consolas" w:hAnsi="Consolas"/>
                <w:sz w:val="17"/>
              </w:rPr>
              <w:t>strokes</w:t>
            </w:r>
            <w:r>
              <w:rPr>
                <w:sz w:val="17"/>
              </w:rPr>
              <w:t xml:space="preserve">, one glyph's strokes. </w:t>
            </w:r>
            <w:r>
              <w:rPr>
                <w:rFonts w:ascii="Consolas" w:hAnsi="Consolas"/>
                <w:sz w:val="17"/>
              </w:rPr>
              <w:t>connL</w:t>
            </w:r>
            <w:r>
              <w:rPr>
                <w:sz w:val="17"/>
              </w:rPr>
              <w:t xml:space="preserve">, </w:t>
            </w:r>
            <w:r>
              <w:rPr>
                <w:rFonts w:ascii="Consolas" w:hAnsi="Consolas"/>
                <w:sz w:val="17"/>
              </w:rPr>
              <w:t>connR</w:t>
            </w:r>
            <w:r>
              <w:rPr>
                <w:sz w:val="17"/>
              </w:rPr>
              <w:t>, whether tracing confirmed a join on each side. Plus thresholds for how low and how steep a carrier stroke may be.</w:t>
            </w:r>
          </w:p>
        </w:tc>
      </w:tr>
      <w:tr>
        <w:tc>
          <w:tcPr>
            <w:tcW w:type="dxa" w:w="4968"/>
          </w:tcPr>
          <w:p>
            <w:r/>
            <w:r>
              <w:rPr>
                <w:b/>
                <w:sz w:val="16"/>
              </w:rPr>
              <w:t>Returns</w:t>
            </w:r>
          </w:p>
        </w:tc>
        <w:tc>
          <w:tcPr>
            <w:tcW w:type="dxa" w:w="4968"/>
          </w:tcPr>
          <w:p>
            <w:pPr>
              <w:spacing w:after="0"/>
            </w:pPr>
            <w:r/>
            <w:r>
              <w:rPr>
                <w:rFonts w:ascii="Consolas" w:hAnsi="Consolas"/>
                <w:sz w:val="16"/>
              </w:rPr>
              <w:t>(out, out[0][0], out[-1][-1])   |   (strokes, (0.0, 0.0), (0.0, 0.0))   |   (strokes, entry, exitPt)   |   i   |   0</w:t>
            </w:r>
          </w:p>
        </w:tc>
      </w:tr>
      <w:tr>
        <w:tc>
          <w:tcPr>
            <w:tcW w:type="dxa" w:w="4968"/>
          </w:tcPr>
          <w:p>
            <w:r/>
            <w:r>
              <w:rPr>
                <w:b/>
                <w:sz w:val="16"/>
              </w:rPr>
              <w:t>Meaning of output</w:t>
            </w:r>
          </w:p>
        </w:tc>
        <w:tc>
          <w:tcPr>
            <w:tcW w:type="dxa" w:w="4968"/>
          </w:tcPr>
          <w:p>
            <w:pPr>
              <w:spacing w:after="0"/>
            </w:pPr>
            <w:r/>
            <w:r>
              <w:rPr>
                <w:rFonts w:ascii="Consolas" w:hAnsi="Consolas"/>
                <w:sz w:val="17"/>
              </w:rPr>
              <w:t>(strokes, entry, exit)</w:t>
            </w:r>
            <w:r>
              <w:rPr>
                <w:sz w:val="17"/>
              </w:rPr>
              <w:t xml:space="preserve"> — the trimmed strokes and the points where the pen entered and left.</w:t>
            </w:r>
          </w:p>
        </w:tc>
      </w:tr>
      <w:tr>
        <w:tc>
          <w:tcPr>
            <w:tcW w:type="dxa" w:w="4968"/>
          </w:tcPr>
          <w:p>
            <w:r/>
            <w:r>
              <w:rPr>
                <w:b/>
                <w:sz w:val="16"/>
              </w:rPr>
              <w:t>Called by</w:t>
            </w:r>
          </w:p>
        </w:tc>
        <w:tc>
          <w:tcPr>
            <w:tcW w:type="dxa" w:w="4968"/>
          </w:tcPr>
          <w:p>
            <w:pPr>
              <w:spacing w:after="0"/>
            </w:pPr>
            <w:r/>
            <w:r>
              <w:rPr>
                <w:sz w:val="17"/>
              </w:rPr>
              <w:t>style.ExtractLineGlyphs</w:t>
            </w:r>
          </w:p>
        </w:tc>
      </w:tr>
    </w:tbl>
    <w:p>
      <w:pPr>
        <w:spacing w:after="80"/>
      </w:pPr>
    </w:p>
    <w:p>
      <w:r>
        <w:rPr>
          <w:b/>
          <w:sz w:val="19"/>
        </w:rPr>
        <w:t>What a ligature tail is</w:t>
      </w:r>
    </w:p>
    <w:p>
      <w:r>
        <w:t>In joined writing the pen does not lift between letters, so the ink belonging to the join is shared. When the line is cut at a boundary, each side keeps part of that join: the letter on the left ends with a tail reaching towards its neighbour, and the letter on the right starts with one reaching back.</w:t>
      </w:r>
    </w:p>
    <w:p>
      <w:r>
        <w:t>If those were stored as part of the letter, the synthesiser would draw the letter *and* draw its own join, so every joined pair would have a doubled connection. So the tail is removed and, instead, the point where the pen entered and left is recorded, which is what the synthesiser needs in order to draw a join of the correct length.</w:t>
      </w:r>
    </w:p>
    <w:p>
      <w:r>
        <w:rPr>
          <w:b/>
          <w:sz w:val="19"/>
        </w:rPr>
        <w:t>How a tail is recognised</w:t>
      </w:r>
    </w:p>
    <w:p>
      <w:r>
        <w:t>A join is a stroke that runs outward from the letter, stays low, and does not climb steeply — it is a carrier between two letter bodies, not part of a body. The test walks inward from each end while those conditions hold, and trims what it walked over. A second, more permissive test allows a steeper climb, which catches the joins that rise towards a tall letter.</w:t>
      </w:r>
    </w:p>
    <w:p>
      <w:r>
        <w:rPr>
          <w:b/>
          <w:sz w:val="19"/>
        </w:rPr>
        <w:t>The two guards</w:t>
      </w:r>
    </w:p>
    <w:p>
      <w:r>
        <w:t>Trimming only happens on a side where tracing actually confirmed a join, so a letter the writer lifted the pen before is left alone. And a minimum fraction of the letter's width must survive, so a short letter whose whole body looks like a low outward run is not consumed entirely.</w:t>
      </w:r>
    </w:p>
    <w:p>
      <w:r>
        <w:t>This function is where a known limitation lives. The trimming is a heuristic, and when it trims too much the stored letter starts part way up, so the synthesiser's join has to climb from the baseline to an unnatural height. That is one of the causes of awkward-looking connections in synthesised cursive.</w:t>
      </w:r>
    </w:p>
    <w:p>
      <w:pPr>
        <w:pStyle w:val="Heading2"/>
      </w:pPr>
      <w:r>
        <w:t xml:space="preserve">ExtractLineGlyphs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ExtractLineGlyphs(gray, text, model)</w:t>
            </w:r>
          </w:p>
        </w:tc>
      </w:tr>
      <w:tr>
        <w:tc>
          <w:tcPr>
            <w:tcW w:type="dxa" w:w="4968"/>
          </w:tcPr>
          <w:p>
            <w:r/>
            <w:r>
              <w:rPr>
                <w:b/>
                <w:sz w:val="16"/>
              </w:rPr>
              <w:t>Defined</w:t>
            </w:r>
          </w:p>
        </w:tc>
        <w:tc>
          <w:tcPr>
            <w:tcW w:type="dxa" w:w="4968"/>
          </w:tcPr>
          <w:p>
            <w:pPr>
              <w:spacing w:after="0"/>
            </w:pPr>
            <w:r/>
            <w:r>
              <w:rPr>
                <w:rFonts w:ascii="Consolas" w:hAnsi="Consolas"/>
                <w:sz w:val="16"/>
              </w:rPr>
              <w:t>style.py lines 306-506</w:t>
            </w:r>
          </w:p>
        </w:tc>
      </w:tr>
      <w:tr>
        <w:tc>
          <w:tcPr>
            <w:tcW w:type="dxa" w:w="4968"/>
          </w:tcPr>
          <w:p>
            <w:r/>
            <w:r>
              <w:rPr>
                <w:b/>
                <w:sz w:val="16"/>
              </w:rPr>
              <w:t>Inputs</w:t>
            </w:r>
          </w:p>
        </w:tc>
        <w:tc>
          <w:tcPr>
            <w:tcW w:type="dxa" w:w="4968"/>
          </w:tcPr>
          <w:p>
            <w:pPr>
              <w:spacing w:after="0"/>
            </w:pPr>
            <w:r/>
            <w:r>
              <w:rPr>
                <w:rFonts w:ascii="Consolas" w:hAnsi="Consolas"/>
                <w:sz w:val="17"/>
              </w:rPr>
              <w:t>gray</w:t>
            </w:r>
            <w:r>
              <w:rPr>
                <w:sz w:val="17"/>
              </w:rPr>
              <w:t xml:space="preserve">, one line crop. </w:t>
            </w:r>
            <w:r>
              <w:rPr>
                <w:rFonts w:ascii="Consolas" w:hAnsi="Consolas"/>
                <w:sz w:val="17"/>
              </w:rPr>
              <w:t>text</w:t>
            </w:r>
            <w:r>
              <w:rPr>
                <w:sz w:val="17"/>
              </w:rPr>
              <w:t xml:space="preserve">, its transcript. </w:t>
            </w:r>
            <w:r>
              <w:rPr>
                <w:rFonts w:ascii="Consolas" w:hAnsi="Consolas"/>
                <w:sz w:val="17"/>
              </w:rPr>
              <w:t>model</w:t>
            </w:r>
            <w:r>
              <w:rPr>
                <w:sz w:val="17"/>
              </w:rPr>
              <w:t>, a loaded reader.</w:t>
            </w:r>
          </w:p>
        </w:tc>
      </w:tr>
      <w:tr>
        <w:tc>
          <w:tcPr>
            <w:tcW w:type="dxa" w:w="4968"/>
          </w:tcPr>
          <w:p>
            <w:r/>
            <w:r>
              <w:rPr>
                <w:b/>
                <w:sz w:val="16"/>
              </w:rPr>
              <w:t>Returns</w:t>
            </w:r>
          </w:p>
        </w:tc>
        <w:tc>
          <w:tcPr>
            <w:tcW w:type="dxa" w:w="4968"/>
          </w:tcPr>
          <w:p>
            <w:pPr>
              <w:spacing w:after="0"/>
            </w:pPr>
            <w:r/>
            <w:r>
              <w:rPr>
                <w:rFonts w:ascii="Consolas" w:hAnsi="Consolas"/>
                <w:sz w:val="16"/>
              </w:rPr>
              <w:t>(glyphs, stats)   |   (None, None)   |   float(a + int(np.argmin(win + 0.6 * off)))   |   float(x)</w:t>
            </w:r>
          </w:p>
        </w:tc>
      </w:tr>
      <w:tr>
        <w:tc>
          <w:tcPr>
            <w:tcW w:type="dxa" w:w="4968"/>
          </w:tcPr>
          <w:p>
            <w:r/>
            <w:r>
              <w:rPr>
                <w:b/>
                <w:sz w:val="16"/>
              </w:rPr>
              <w:t>Meaning of output</w:t>
            </w:r>
          </w:p>
        </w:tc>
        <w:tc>
          <w:tcPr>
            <w:tcW w:type="dxa" w:w="4968"/>
          </w:tcPr>
          <w:p>
            <w:pPr>
              <w:spacing w:after="0"/>
            </w:pPr>
            <w:r/>
            <w:r>
              <w:rPr>
                <w:rFonts w:ascii="Consolas" w:hAnsi="Consolas"/>
                <w:sz w:val="17"/>
              </w:rPr>
              <w:t>(glyphs, stats)</w:t>
            </w:r>
            <w:r>
              <w:rPr>
                <w:sz w:val="17"/>
              </w:rPr>
              <w:t xml:space="preserve"> — one glyph dictionary per character (or None where extraction failed) and per-line measurements. </w:t>
            </w:r>
            <w:r>
              <w:rPr>
                <w:rFonts w:ascii="Consolas" w:hAnsi="Consolas"/>
                <w:sz w:val="17"/>
              </w:rPr>
              <w:t>(None, None)</w:t>
            </w:r>
            <w:r>
              <w:rPr>
                <w:sz w:val="17"/>
              </w:rPr>
              <w:t xml:space="preserve"> if the line cannot be aligned.</w:t>
            </w:r>
          </w:p>
        </w:tc>
      </w:tr>
      <w:tr>
        <w:tc>
          <w:tcPr>
            <w:tcW w:type="dxa" w:w="4968"/>
          </w:tcPr>
          <w:p>
            <w:r/>
            <w:r>
              <w:rPr>
                <w:b/>
                <w:sz w:val="16"/>
              </w:rPr>
              <w:t>Calls</w:t>
            </w:r>
          </w:p>
        </w:tc>
        <w:tc>
          <w:tcPr>
            <w:tcW w:type="dxa" w:w="4968"/>
          </w:tcPr>
          <w:p>
            <w:pPr>
              <w:spacing w:after="0"/>
            </w:pPr>
            <w:r/>
            <w:r>
              <w:rPr>
                <w:sz w:val="17"/>
              </w:rPr>
              <w:t>BinarizeLine, CoreBand, CtcForcedAlign, EstimateSlantDeg, FrameXToPixel, LabelComponents, ResizeLineImageFixed, SimplifyPolyline, Skeletonize, TensorFromResized, TracePolylines, _TrimLigatureTails</w:t>
            </w:r>
          </w:p>
        </w:tc>
      </w:tr>
      <w:tr>
        <w:tc>
          <w:tcPr>
            <w:tcW w:type="dxa" w:w="4968"/>
          </w:tcPr>
          <w:p>
            <w:r/>
            <w:r>
              <w:rPr>
                <w:b/>
                <w:sz w:val="16"/>
              </w:rPr>
              <w:t>Called by</w:t>
            </w:r>
          </w:p>
        </w:tc>
        <w:tc>
          <w:tcPr>
            <w:tcW w:type="dxa" w:w="4968"/>
          </w:tcPr>
          <w:p>
            <w:pPr>
              <w:spacing w:after="0"/>
            </w:pPr>
            <w:r/>
            <w:r>
              <w:rPr>
                <w:sz w:val="17"/>
              </w:rPr>
              <w:t>style.ExtractAuthorRaw</w:t>
            </w:r>
          </w:p>
        </w:tc>
      </w:tr>
      <w:tr>
        <w:tc>
          <w:tcPr>
            <w:tcW w:type="dxa" w:w="4968"/>
          </w:tcPr>
          <w:p>
            <w:r/>
            <w:r>
              <w:rPr>
                <w:b/>
                <w:sz w:val="16"/>
              </w:rPr>
              <w:t>Based on</w:t>
            </w:r>
          </w:p>
        </w:tc>
        <w:tc>
          <w:tcPr>
            <w:tcW w:type="dxa" w:w="4968"/>
          </w:tcPr>
          <w:p>
            <w:pPr>
              <w:spacing w:after="0"/>
            </w:pPr>
            <w:r/>
            <w:r>
              <w:rPr>
                <w:sz w:val="17"/>
              </w:rPr>
              <w:t>Graves2006, Viterbi1967</w:t>
            </w:r>
          </w:p>
        </w:tc>
      </w:tr>
    </w:tbl>
    <w:p>
      <w:pPr>
        <w:spacing w:after="80"/>
      </w:pPr>
    </w:p>
    <w:p>
      <w:r>
        <w:t>The heart of the file: one line of writing and its text in, one glyph per character out. Six stages.</w:t>
      </w:r>
    </w:p>
    <w:p>
      <w:r>
        <w:rPr>
          <w:b/>
          <w:sz w:val="19"/>
        </w:rPr>
        <w:t>1. Ask the recogniser where the characters are</w:t>
      </w:r>
    </w:p>
    <w:p>
      <w:r>
        <w:rPr>
          <w:rFonts w:ascii="Consolas" w:hAnsi="Consolas"/>
          <w:sz w:val="18"/>
        </w:rPr>
        <w:t>CtcForcedAlign</w:t>
      </w:r>
      <w:r>
        <w:t xml:space="preserve"> gives the column span of every character. This is the key idea of the whole approach: rather than trying to find letter boundaries by looking for gaps, which fails on joined writing, it uses a network trained on reading to say where it believes each character sits.</w:t>
      </w:r>
    </w:p>
    <w:p>
      <w:r>
        <w:rPr>
          <w:b/>
          <w:sz w:val="19"/>
        </w:rPr>
        <w:t>2. Snap each boundary to a defensible column</w:t>
      </w:r>
    </w:p>
    <w:p>
      <w:r>
        <w:t>The recogniser's boundaries are approximate, so each is moved to the cheapest column nearby, under a cost that prefers thin ink low down:</w:t>
      </w:r>
    </w:p>
    <w:p>
      <w:pPr>
        <w:spacing w:after="40"/>
        <w:ind w:left="504"/>
      </w:pPr>
      <w:r>
        <w:rPr>
          <w:rFonts w:ascii="Consolas" w:hAnsi="Consolas"/>
          <w:sz w:val="19"/>
        </w:rPr>
        <w:t>cutCost = thinness + 1.15 * heightOfHighestInk</w:t>
      </w:r>
    </w:p>
    <w:p>
      <w:pPr>
        <w:spacing w:after="40"/>
        <w:ind w:left="504"/>
      </w:pPr>
      <w:r>
        <w:rPr>
          <w:rFonts w:ascii="Consolas" w:hAnsi="Consolas"/>
          <w:sz w:val="19"/>
        </w:rPr>
        <w:t>cutCost = 0 wherever there is no ink at all</w:t>
      </w:r>
    </w:p>
    <w:p>
      <w:r>
        <w:t>The reasoning is that an honest place to cut joined writing is where the ligature crosses — one stroke thick and near the baseline. A true gap costs nothing and therefore always wins. A small penalty keeps the chosen column near the recogniser's own estimate so the snap cannot wander to an unrelated gap.</w:t>
      </w:r>
    </w:p>
    <w:p>
      <w:r>
        <w:rPr>
          <w:b/>
          <w:sz w:val="19"/>
        </w:rPr>
        <w:t>3. Build one shared, increasing set of boundaries</w:t>
      </w:r>
    </w:p>
    <w:p>
      <w:r>
        <w:t>The boundaries are built as a single increasing array rather than snapped independently. Independent snapping can place two neighbouring boundaries on the same column, which would give one character an empty cell, and can also place them out of order. A minimum cell width is enforced and room is reserved for the cells still to come.</w:t>
      </w:r>
    </w:p>
    <w:p>
      <w:r>
        <w:rPr>
          <w:b/>
          <w:sz w:val="19"/>
        </w:rPr>
        <w:t>4. Thin the whole line once, then cut the centrelines</w:t>
      </w:r>
    </w:p>
    <w:p>
      <w:r>
        <w:t>The line is skeletonised as a whole and the traced paths are then cut at the boundaries. Thinning each column slice separately would be wrong: thinning works on shape, and a slice has an artificial straight edge at the cut, so a spurious spine appears along it.</w:t>
      </w:r>
    </w:p>
    <w:p>
      <w:r>
        <w:rPr>
          <w:b/>
          <w:sz w:val="19"/>
        </w:rPr>
        <w:t>5. Normalise each letter</w:t>
      </w:r>
    </w:p>
    <w:p>
      <w:r>
        <w:t>Each character's strokes are converted to the stored convention: origin at the left edge of the cell on the baseline, y upwards, divided by the x-height, and the writer's slant removed by shearing. Strokes are ordered left to right and each is oriented left to right.</w:t>
      </w:r>
    </w:p>
    <w:p>
      <w:r>
        <w:rPr>
          <w:b/>
          <w:sz w:val="19"/>
        </w:rPr>
        <w:t>6. Trim the joins and record the measurements</w:t>
      </w:r>
    </w:p>
    <w:p>
      <w:r>
        <w:rPr>
          <w:rFonts w:ascii="Consolas" w:hAnsi="Consolas"/>
          <w:sz w:val="18"/>
        </w:rPr>
        <w:t>_TrimLigatureTails</w:t>
      </w:r>
      <w:r>
        <w:t xml:space="preserve"> removes shared ligature ink, and the glyph is stored with its width, its own advance, its lead-in gap, its top and bottom reach, its entry and exit points, and whether tracing found it joined on each side.</w:t>
      </w:r>
    </w:p>
    <w:p>
      <w:r>
        <w:rPr>
          <w:b/>
          <w:sz w:val="19"/>
        </w:rPr>
        <w:t>Known limitations of this method</w:t>
      </w:r>
    </w:p>
    <w:p>
      <w:r>
        <w:t>Two are worth recording because they are visible in the results. First, the cut is a straight vertical line, and letters overlap horizontally even in well separated handwriting: a 't' crossbar reaches over its neighbour, and 'y' and 'g' descenders swing back underneath. Any such stroke is cut at the column and the overhanging part is filed under the wrong character. Second, the recorded orientation is left-to-right rather than the true drawing direction, so the stored entry and exit describe the leftmost and rightmost ends of the letter rather than where the pen genuinely started and stopped.</w:t>
      </w:r>
    </w:p>
    <w:p>
      <w:r>
        <w:t>An experiment on assigning each whole traced stroke to the character owning most of its length, instead of cutting it, improved synthesis measurably for the most joined hand — character accuracy from 75 to 86 per cent and writer confidence from 56 to 84 per cent — while making things worse for several others, so it is recorded here as a measured result rather than adopted.</w:t>
      </w:r>
    </w:p>
    <w:p>
      <w:pPr>
        <w:pStyle w:val="Heading2"/>
      </w:pPr>
      <w:r>
        <w:t xml:space="preserve">_ClassOk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_ClassOk(ch, top, bot)</w:t>
            </w:r>
          </w:p>
        </w:tc>
      </w:tr>
      <w:tr>
        <w:tc>
          <w:tcPr>
            <w:tcW w:type="dxa" w:w="4968"/>
          </w:tcPr>
          <w:p>
            <w:r/>
            <w:r>
              <w:rPr>
                <w:b/>
                <w:sz w:val="16"/>
              </w:rPr>
              <w:t>Defined</w:t>
            </w:r>
          </w:p>
        </w:tc>
        <w:tc>
          <w:tcPr>
            <w:tcW w:type="dxa" w:w="4968"/>
          </w:tcPr>
          <w:p>
            <w:pPr>
              <w:spacing w:after="0"/>
            </w:pPr>
            <w:r/>
            <w:r>
              <w:rPr>
                <w:rFonts w:ascii="Consolas" w:hAnsi="Consolas"/>
                <w:sz w:val="16"/>
              </w:rPr>
              <w:t>style.py lines 528-535</w:t>
            </w:r>
          </w:p>
        </w:tc>
      </w:tr>
      <w:tr>
        <w:tc>
          <w:tcPr>
            <w:tcW w:type="dxa" w:w="4968"/>
          </w:tcPr>
          <w:p>
            <w:r/>
            <w:r>
              <w:rPr>
                <w:b/>
                <w:sz w:val="16"/>
              </w:rPr>
              <w:t>Inputs</w:t>
            </w:r>
          </w:p>
        </w:tc>
        <w:tc>
          <w:tcPr>
            <w:tcW w:type="dxa" w:w="4968"/>
          </w:tcPr>
          <w:p>
            <w:pPr>
              <w:spacing w:after="0"/>
            </w:pPr>
            <w:r/>
            <w:r>
              <w:rPr>
                <w:rFonts w:ascii="Consolas" w:hAnsi="Consolas"/>
                <w:sz w:val="17"/>
              </w:rPr>
              <w:t>ch</w:t>
            </w:r>
            <w:r>
              <w:rPr>
                <w:sz w:val="17"/>
              </w:rPr>
              <w:t xml:space="preserve">, the character. </w:t>
            </w:r>
            <w:r>
              <w:rPr>
                <w:rFonts w:ascii="Consolas" w:hAnsi="Consolas"/>
                <w:sz w:val="17"/>
              </w:rPr>
              <w:t>top</w:t>
            </w:r>
            <w:r>
              <w:rPr>
                <w:sz w:val="17"/>
              </w:rPr>
              <w:t xml:space="preserve">, </w:t>
            </w:r>
            <w:r>
              <w:rPr>
                <w:rFonts w:ascii="Consolas" w:hAnsi="Consolas"/>
                <w:sz w:val="17"/>
              </w:rPr>
              <w:t>bot</w:t>
            </w:r>
            <w:r>
              <w:rPr>
                <w:sz w:val="17"/>
              </w:rPr>
              <w:t>, its ink extent in x-heights above and below the baseline.</w:t>
            </w:r>
          </w:p>
        </w:tc>
      </w:tr>
      <w:tr>
        <w:tc>
          <w:tcPr>
            <w:tcW w:type="dxa" w:w="4968"/>
          </w:tcPr>
          <w:p>
            <w:r/>
            <w:r>
              <w:rPr>
                <w:b/>
                <w:sz w:val="16"/>
              </w:rPr>
              <w:t>Returns</w:t>
            </w:r>
          </w:p>
        </w:tc>
        <w:tc>
          <w:tcPr>
            <w:tcW w:type="dxa" w:w="4968"/>
          </w:tcPr>
          <w:p>
            <w:pPr>
              <w:spacing w:after="0"/>
            </w:pPr>
            <w:r/>
            <w:r>
              <w:rPr>
                <w:rFonts w:ascii="Consolas" w:hAnsi="Consolas"/>
                <w:sz w:val="16"/>
              </w:rPr>
              <w:t>True   |   top &lt;= 1.42 and bot &gt;= -0.42   |   top &gt;= 1.25   |   bot &lt;= -0.2</w:t>
            </w:r>
          </w:p>
        </w:tc>
      </w:tr>
      <w:tr>
        <w:tc>
          <w:tcPr>
            <w:tcW w:type="dxa" w:w="4968"/>
          </w:tcPr>
          <w:p>
            <w:r/>
            <w:r>
              <w:rPr>
                <w:b/>
                <w:sz w:val="16"/>
              </w:rPr>
              <w:t>Meaning of output</w:t>
            </w:r>
          </w:p>
        </w:tc>
        <w:tc>
          <w:tcPr>
            <w:tcW w:type="dxa" w:w="4968"/>
          </w:tcPr>
          <w:p>
            <w:pPr>
              <w:spacing w:after="0"/>
            </w:pPr>
            <w:r/>
            <w:r>
              <w:rPr>
                <w:sz w:val="17"/>
              </w:rPr>
              <w:t>True if the extent is consistent with that letter.</w:t>
            </w:r>
          </w:p>
        </w:tc>
      </w:tr>
      <w:tr>
        <w:tc>
          <w:tcPr>
            <w:tcW w:type="dxa" w:w="4968"/>
          </w:tcPr>
          <w:p>
            <w:r/>
            <w:r>
              <w:rPr>
                <w:b/>
                <w:sz w:val="16"/>
              </w:rPr>
              <w:t>Called by</w:t>
            </w:r>
          </w:p>
        </w:tc>
        <w:tc>
          <w:tcPr>
            <w:tcW w:type="dxa" w:w="4968"/>
          </w:tcPr>
          <w:p>
            <w:pPr>
              <w:spacing w:after="0"/>
            </w:pPr>
            <w:r/>
            <w:r>
              <w:rPr>
                <w:sz w:val="17"/>
              </w:rPr>
              <w:t>style.BuildAuthorProfile</w:t>
            </w:r>
          </w:p>
        </w:tc>
      </w:tr>
    </w:tbl>
    <w:p>
      <w:pPr>
        <w:spacing w:after="80"/>
      </w:pPr>
    </w:p>
    <w:p>
      <w:r>
        <w:t>The cheapest and one of the most effective rejection tests. Every letter belongs to a height class: 'a' and 'o' stay inside the x-height band, 'b' and 'l' reach up, 'g' and 'p' hang down. If the stored shape does not reach where that letter must reach, the cut was wrong.</w:t>
      </w:r>
    </w:p>
    <w:p>
      <w:pPr>
        <w:spacing w:after="40"/>
        <w:ind w:left="504"/>
      </w:pPr>
      <w:r>
        <w:rPr>
          <w:rFonts w:ascii="Consolas" w:hAnsi="Consolas"/>
          <w:sz w:val="19"/>
        </w:rPr>
        <w:t>x-height only   top &lt;= 1.42  and  bot &gt;= -0.42</w:t>
      </w:r>
    </w:p>
    <w:p>
      <w:pPr>
        <w:spacing w:after="40"/>
        <w:ind w:left="504"/>
      </w:pPr>
      <w:r>
        <w:rPr>
          <w:rFonts w:ascii="Consolas" w:hAnsi="Consolas"/>
          <w:sz w:val="19"/>
        </w:rPr>
        <w:t>ascenders       top &gt;= 1.25</w:t>
      </w:r>
    </w:p>
    <w:p>
      <w:pPr>
        <w:spacing w:after="40"/>
        <w:ind w:left="504"/>
      </w:pPr>
      <w:r>
        <w:rPr>
          <w:rFonts w:ascii="Consolas" w:hAnsi="Consolas"/>
          <w:sz w:val="19"/>
        </w:rPr>
        <w:t>descenders      bot &lt;= -0.20</w:t>
      </w:r>
    </w:p>
    <w:p>
      <w:r>
        <w:t>An 'l' that never rises above the band is not an 'l', whatever else about it looks reasonable. The tolerances are loose because real handwriting is variable; the test is there to catch gross failure, not to enforce typography.</w:t>
      </w:r>
    </w:p>
    <w:p>
      <w:pPr>
        <w:pStyle w:val="Heading2"/>
      </w:pPr>
      <w:r>
        <w:t xml:space="preserve">_PenLength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_PenLength(g)</w:t>
            </w:r>
          </w:p>
        </w:tc>
      </w:tr>
      <w:tr>
        <w:tc>
          <w:tcPr>
            <w:tcW w:type="dxa" w:w="4968"/>
          </w:tcPr>
          <w:p>
            <w:r/>
            <w:r>
              <w:rPr>
                <w:b/>
                <w:sz w:val="16"/>
              </w:rPr>
              <w:t>Defined</w:t>
            </w:r>
          </w:p>
        </w:tc>
        <w:tc>
          <w:tcPr>
            <w:tcW w:type="dxa" w:w="4968"/>
          </w:tcPr>
          <w:p>
            <w:pPr>
              <w:spacing w:after="0"/>
            </w:pPr>
            <w:r/>
            <w:r>
              <w:rPr>
                <w:rFonts w:ascii="Consolas" w:hAnsi="Consolas"/>
                <w:sz w:val="16"/>
              </w:rPr>
              <w:t>style.py lines 538-544</w:t>
            </w:r>
          </w:p>
        </w:tc>
      </w:tr>
      <w:tr>
        <w:tc>
          <w:tcPr>
            <w:tcW w:type="dxa" w:w="4968"/>
          </w:tcPr>
          <w:p>
            <w:r/>
            <w:r>
              <w:rPr>
                <w:b/>
                <w:sz w:val="16"/>
              </w:rPr>
              <w:t>Inputs</w:t>
            </w:r>
          </w:p>
        </w:tc>
        <w:tc>
          <w:tcPr>
            <w:tcW w:type="dxa" w:w="4968"/>
          </w:tcPr>
          <w:p>
            <w:pPr>
              <w:spacing w:after="0"/>
            </w:pPr>
            <w:r/>
            <w:r>
              <w:rPr>
                <w:rFonts w:ascii="Consolas" w:hAnsi="Consolas"/>
                <w:sz w:val="17"/>
              </w:rPr>
              <w:t>g</w:t>
            </w:r>
            <w:r>
              <w:rPr>
                <w:sz w:val="17"/>
              </w:rPr>
              <w:t>, a glyph.</w:t>
            </w:r>
          </w:p>
        </w:tc>
      </w:tr>
      <w:tr>
        <w:tc>
          <w:tcPr>
            <w:tcW w:type="dxa" w:w="4968"/>
          </w:tcPr>
          <w:p>
            <w:r/>
            <w:r>
              <w:rPr>
                <w:b/>
                <w:sz w:val="16"/>
              </w:rPr>
              <w:t>Returns</w:t>
            </w:r>
          </w:p>
        </w:tc>
        <w:tc>
          <w:tcPr>
            <w:tcW w:type="dxa" w:w="4968"/>
          </w:tcPr>
          <w:p>
            <w:pPr>
              <w:spacing w:after="0"/>
            </w:pPr>
            <w:r/>
            <w:r>
              <w:rPr>
                <w:rFonts w:ascii="Consolas" w:hAnsi="Consolas"/>
                <w:sz w:val="16"/>
              </w:rPr>
              <w:t>tot</w:t>
            </w:r>
          </w:p>
        </w:tc>
      </w:tr>
      <w:tr>
        <w:tc>
          <w:tcPr>
            <w:tcW w:type="dxa" w:w="4968"/>
          </w:tcPr>
          <w:p>
            <w:r/>
            <w:r>
              <w:rPr>
                <w:b/>
                <w:sz w:val="16"/>
              </w:rPr>
              <w:t>Meaning of output</w:t>
            </w:r>
          </w:p>
        </w:tc>
        <w:tc>
          <w:tcPr>
            <w:tcW w:type="dxa" w:w="4968"/>
          </w:tcPr>
          <w:p>
            <w:pPr>
              <w:spacing w:after="0"/>
            </w:pPr>
            <w:r/>
            <w:r>
              <w:rPr>
                <w:sz w:val="17"/>
              </w:rPr>
              <w:t>The total pen path length of all its strokes, in x-heights.</w:t>
            </w:r>
          </w:p>
        </w:tc>
      </w:tr>
      <w:tr>
        <w:tc>
          <w:tcPr>
            <w:tcW w:type="dxa" w:w="4968"/>
          </w:tcPr>
          <w:p>
            <w:r/>
            <w:r>
              <w:rPr>
                <w:b/>
                <w:sz w:val="16"/>
              </w:rPr>
              <w:t>Calls</w:t>
            </w:r>
          </w:p>
        </w:tc>
        <w:tc>
          <w:tcPr>
            <w:tcW w:type="dxa" w:w="4968"/>
          </w:tcPr>
          <w:p>
            <w:pPr>
              <w:spacing w:after="0"/>
            </w:pPr>
            <w:r/>
            <w:r>
              <w:rPr>
                <w:sz w:val="17"/>
              </w:rPr>
              <w:t>PolylineLength</w:t>
            </w:r>
          </w:p>
        </w:tc>
      </w:tr>
      <w:tr>
        <w:tc>
          <w:tcPr>
            <w:tcW w:type="dxa" w:w="4968"/>
          </w:tcPr>
          <w:p>
            <w:r/>
            <w:r>
              <w:rPr>
                <w:b/>
                <w:sz w:val="16"/>
              </w:rPr>
              <w:t>Called by</w:t>
            </w:r>
          </w:p>
        </w:tc>
        <w:tc>
          <w:tcPr>
            <w:tcW w:type="dxa" w:w="4968"/>
          </w:tcPr>
          <w:p>
            <w:pPr>
              <w:spacing w:after="0"/>
            </w:pPr>
            <w:r/>
            <w:r>
              <w:rPr>
                <w:sz w:val="17"/>
              </w:rPr>
              <w:t>style.BuildAuthorProfile</w:t>
            </w:r>
          </w:p>
        </w:tc>
      </w:tr>
    </w:tbl>
    <w:p>
      <w:pPr>
        <w:spacing w:after="80"/>
      </w:pPr>
    </w:p>
    <w:p>
      <w:r>
        <w:t>Used as a size test. A fragment of a letter has far less pen path than the letter itself, so comparing a candidate's pen length against the median for that character is a reliable way to catch a cut that kept only part of the shape.</w:t>
      </w:r>
    </w:p>
    <w:p>
      <w:r>
        <w:t>Pen length is used rather than bounding box because a fragment can have a deceptively large bounding box — half an 'o' spans nearly the full width and height of the whole letter while containing half the ink.</w:t>
      </w:r>
    </w:p>
    <w:p>
      <w:pPr>
        <w:pStyle w:val="Heading2"/>
      </w:pPr>
      <w:r>
        <w:t xml:space="preserve">_LongestStroke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_LongestStroke(g)</w:t>
            </w:r>
          </w:p>
        </w:tc>
      </w:tr>
      <w:tr>
        <w:tc>
          <w:tcPr>
            <w:tcW w:type="dxa" w:w="4968"/>
          </w:tcPr>
          <w:p>
            <w:r/>
            <w:r>
              <w:rPr>
                <w:b/>
                <w:sz w:val="16"/>
              </w:rPr>
              <w:t>Defined</w:t>
            </w:r>
          </w:p>
        </w:tc>
        <w:tc>
          <w:tcPr>
            <w:tcW w:type="dxa" w:w="4968"/>
          </w:tcPr>
          <w:p>
            <w:pPr>
              <w:spacing w:after="0"/>
            </w:pPr>
            <w:r/>
            <w:r>
              <w:rPr>
                <w:rFonts w:ascii="Consolas" w:hAnsi="Consolas"/>
                <w:sz w:val="16"/>
              </w:rPr>
              <w:t>style.py lines 547-553</w:t>
            </w:r>
          </w:p>
        </w:tc>
      </w:tr>
      <w:tr>
        <w:tc>
          <w:tcPr>
            <w:tcW w:type="dxa" w:w="4968"/>
          </w:tcPr>
          <w:p>
            <w:r/>
            <w:r>
              <w:rPr>
                <w:b/>
                <w:sz w:val="16"/>
              </w:rPr>
              <w:t>Inputs</w:t>
            </w:r>
          </w:p>
        </w:tc>
        <w:tc>
          <w:tcPr>
            <w:tcW w:type="dxa" w:w="4968"/>
          </w:tcPr>
          <w:p>
            <w:pPr>
              <w:spacing w:after="0"/>
            </w:pPr>
            <w:r/>
            <w:r>
              <w:rPr>
                <w:rFonts w:ascii="Consolas" w:hAnsi="Consolas"/>
                <w:sz w:val="17"/>
              </w:rPr>
              <w:t>g</w:t>
            </w:r>
            <w:r>
              <w:rPr>
                <w:sz w:val="17"/>
              </w:rPr>
              <w:t>, a glyph.</w:t>
            </w:r>
          </w:p>
        </w:tc>
      </w:tr>
      <w:tr>
        <w:tc>
          <w:tcPr>
            <w:tcW w:type="dxa" w:w="4968"/>
          </w:tcPr>
          <w:p>
            <w:r/>
            <w:r>
              <w:rPr>
                <w:b/>
                <w:sz w:val="16"/>
              </w:rPr>
              <w:t>Returns</w:t>
            </w:r>
          </w:p>
        </w:tc>
        <w:tc>
          <w:tcPr>
            <w:tcW w:type="dxa" w:w="4968"/>
          </w:tcPr>
          <w:p>
            <w:pPr>
              <w:spacing w:after="0"/>
            </w:pPr>
            <w:r/>
            <w:r>
              <w:rPr>
                <w:rFonts w:ascii="Consolas" w:hAnsi="Consolas"/>
                <w:sz w:val="16"/>
              </w:rPr>
              <w:t>best</w:t>
            </w:r>
          </w:p>
        </w:tc>
      </w:tr>
      <w:tr>
        <w:tc>
          <w:tcPr>
            <w:tcW w:type="dxa" w:w="4968"/>
          </w:tcPr>
          <w:p>
            <w:r/>
            <w:r>
              <w:rPr>
                <w:b/>
                <w:sz w:val="16"/>
              </w:rPr>
              <w:t>Meaning of output</w:t>
            </w:r>
          </w:p>
        </w:tc>
        <w:tc>
          <w:tcPr>
            <w:tcW w:type="dxa" w:w="4968"/>
          </w:tcPr>
          <w:p>
            <w:pPr>
              <w:spacing w:after="0"/>
            </w:pPr>
            <w:r/>
            <w:r>
              <w:rPr>
                <w:sz w:val="17"/>
              </w:rPr>
              <w:t>The length of its single longest stroke.</w:t>
            </w:r>
          </w:p>
        </w:tc>
      </w:tr>
      <w:tr>
        <w:tc>
          <w:tcPr>
            <w:tcW w:type="dxa" w:w="4968"/>
          </w:tcPr>
          <w:p>
            <w:r/>
            <w:r>
              <w:rPr>
                <w:b/>
                <w:sz w:val="16"/>
              </w:rPr>
              <w:t>Calls</w:t>
            </w:r>
          </w:p>
        </w:tc>
        <w:tc>
          <w:tcPr>
            <w:tcW w:type="dxa" w:w="4968"/>
          </w:tcPr>
          <w:p>
            <w:pPr>
              <w:spacing w:after="0"/>
            </w:pPr>
            <w:r/>
            <w:r>
              <w:rPr>
                <w:sz w:val="17"/>
              </w:rPr>
              <w:t>PolylineLength</w:t>
            </w:r>
          </w:p>
        </w:tc>
      </w:tr>
      <w:tr>
        <w:tc>
          <w:tcPr>
            <w:tcW w:type="dxa" w:w="4968"/>
          </w:tcPr>
          <w:p>
            <w:r/>
            <w:r>
              <w:rPr>
                <w:b/>
                <w:sz w:val="16"/>
              </w:rPr>
              <w:t>Called by</w:t>
            </w:r>
          </w:p>
        </w:tc>
        <w:tc>
          <w:tcPr>
            <w:tcW w:type="dxa" w:w="4968"/>
          </w:tcPr>
          <w:p>
            <w:pPr>
              <w:spacing w:after="0"/>
            </w:pPr>
            <w:r/>
            <w:r>
              <w:rPr>
                <w:sz w:val="17"/>
              </w:rPr>
              <w:t>style.BuildAuthorProfile</w:t>
            </w:r>
          </w:p>
        </w:tc>
      </w:tr>
    </w:tbl>
    <w:p>
      <w:pPr>
        <w:spacing w:after="80"/>
      </w:pPr>
    </w:p>
    <w:p>
      <w:r>
        <w:t>A complementary test to total pen length. A glyph can accumulate enough total length from several short pieces while containing no single stroke long enough to be a letter body, which is what a collection of fragments looks like. Requiring one substantial stroke rejects that case.</w:t>
      </w:r>
    </w:p>
    <w:p>
      <w:pPr>
        <w:pStyle w:val="Heading2"/>
      </w:pPr>
      <w:r>
        <w:t xml:space="preserve">_ShapeGrid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_ShapeGrid(g, n=12)</w:t>
            </w:r>
          </w:p>
        </w:tc>
      </w:tr>
      <w:tr>
        <w:tc>
          <w:tcPr>
            <w:tcW w:type="dxa" w:w="4968"/>
          </w:tcPr>
          <w:p>
            <w:r/>
            <w:r>
              <w:rPr>
                <w:b/>
                <w:sz w:val="16"/>
              </w:rPr>
              <w:t>Defined</w:t>
            </w:r>
          </w:p>
        </w:tc>
        <w:tc>
          <w:tcPr>
            <w:tcW w:type="dxa" w:w="4968"/>
          </w:tcPr>
          <w:p>
            <w:pPr>
              <w:spacing w:after="0"/>
            </w:pPr>
            <w:r/>
            <w:r>
              <w:rPr>
                <w:rFonts w:ascii="Consolas" w:hAnsi="Consolas"/>
                <w:sz w:val="16"/>
              </w:rPr>
              <w:t>style.py lines 561-590</w:t>
            </w:r>
          </w:p>
        </w:tc>
      </w:tr>
      <w:tr>
        <w:tc>
          <w:tcPr>
            <w:tcW w:type="dxa" w:w="4968"/>
          </w:tcPr>
          <w:p>
            <w:r/>
            <w:r>
              <w:rPr>
                <w:b/>
                <w:sz w:val="16"/>
              </w:rPr>
              <w:t>Inputs</w:t>
            </w:r>
          </w:p>
        </w:tc>
        <w:tc>
          <w:tcPr>
            <w:tcW w:type="dxa" w:w="4968"/>
          </w:tcPr>
          <w:p>
            <w:pPr>
              <w:spacing w:after="0"/>
            </w:pPr>
            <w:r/>
            <w:r>
              <w:rPr>
                <w:rFonts w:ascii="Consolas" w:hAnsi="Consolas"/>
                <w:sz w:val="17"/>
              </w:rPr>
              <w:t>g</w:t>
            </w:r>
            <w:r>
              <w:rPr>
                <w:sz w:val="17"/>
              </w:rPr>
              <w:t xml:space="preserve">, a glyph. </w:t>
            </w:r>
            <w:r>
              <w:rPr>
                <w:rFonts w:ascii="Consolas" w:hAnsi="Consolas"/>
                <w:sz w:val="17"/>
              </w:rPr>
              <w:t>n</w:t>
            </w:r>
            <w:r>
              <w:rPr>
                <w:sz w:val="17"/>
              </w:rPr>
              <w:t>, the grid resolution, 12 by default.</w:t>
            </w:r>
          </w:p>
        </w:tc>
      </w:tr>
      <w:tr>
        <w:tc>
          <w:tcPr>
            <w:tcW w:type="dxa" w:w="4968"/>
          </w:tcPr>
          <w:p>
            <w:r/>
            <w:r>
              <w:rPr>
                <w:b/>
                <w:sz w:val="16"/>
              </w:rPr>
              <w:t>Returns</w:t>
            </w:r>
          </w:p>
        </w:tc>
        <w:tc>
          <w:tcPr>
            <w:tcW w:type="dxa" w:w="4968"/>
          </w:tcPr>
          <w:p>
            <w:pPr>
              <w:spacing w:after="0"/>
            </w:pPr>
            <w:r/>
            <w:r>
              <w:rPr>
                <w:rFonts w:ascii="Consolas" w:hAnsi="Consolas"/>
                <w:sz w:val="16"/>
              </w:rPr>
              <w:t>v / nrm if nrm &gt; 1e-09 else None   |   None</w:t>
            </w:r>
          </w:p>
        </w:tc>
      </w:tr>
      <w:tr>
        <w:tc>
          <w:tcPr>
            <w:tcW w:type="dxa" w:w="4968"/>
          </w:tcPr>
          <w:p>
            <w:r/>
            <w:r>
              <w:rPr>
                <w:b/>
                <w:sz w:val="16"/>
              </w:rPr>
              <w:t>Meaning of output</w:t>
            </w:r>
          </w:p>
        </w:tc>
        <w:tc>
          <w:tcPr>
            <w:tcW w:type="dxa" w:w="4968"/>
          </w:tcPr>
          <w:p>
            <w:pPr>
              <w:spacing w:after="0"/>
            </w:pPr>
            <w:r/>
            <w:r>
              <w:rPr>
                <w:sz w:val="17"/>
              </w:rPr>
              <w:t>A unit-length vector of n*n numbers describing the shape, or None if the glyph has no ink.</w:t>
            </w:r>
          </w:p>
        </w:tc>
      </w:tr>
      <w:tr>
        <w:tc>
          <w:tcPr>
            <w:tcW w:type="dxa" w:w="4968"/>
          </w:tcPr>
          <w:p>
            <w:r/>
            <w:r>
              <w:rPr>
                <w:b/>
                <w:sz w:val="16"/>
              </w:rPr>
              <w:t>Called by</w:t>
            </w:r>
          </w:p>
        </w:tc>
        <w:tc>
          <w:tcPr>
            <w:tcW w:type="dxa" w:w="4968"/>
          </w:tcPr>
          <w:p>
            <w:pPr>
              <w:spacing w:after="0"/>
            </w:pPr>
            <w:r/>
            <w:r>
              <w:rPr>
                <w:sz w:val="17"/>
              </w:rPr>
              <w:t>style.BuildAuthorProfile, style.BuildLetterPrior, style._ConsensusFilter, style._PriorScore</w:t>
            </w:r>
          </w:p>
        </w:tc>
      </w:tr>
    </w:tbl>
    <w:p>
      <w:pPr>
        <w:spacing w:after="80"/>
      </w:pPr>
    </w:p>
    <w:p>
      <w:r>
        <w:rPr>
          <w:b/>
          <w:sz w:val="19"/>
        </w:rPr>
        <w:t>The purpose</w:t>
      </w:r>
    </w:p>
    <w:p>
      <w:r>
        <w:t>To compare letter shapes numerically, a shape has to become a vector. This lays the glyph on a 12 by 12 grid, counts how much pen path falls in each cell, blurs the result slightly, and normalises it to unit length. Two shapes can then be compared by the angle between their vectors.</w:t>
      </w:r>
    </w:p>
    <w:p>
      <w:r>
        <w:rPr>
          <w:b/>
          <w:sz w:val="19"/>
        </w:rPr>
        <w:t>Each step, and why</w:t>
      </w:r>
    </w:p>
    <w:p>
      <w:r>
        <w:t>The strokes are walked at fine intervals and accumulated into cells, so the descriptor measures pen path rather than vertex positions, which makes it independent of how the path happened to be sampled. The square root of each cell count is taken, which damps the effect of a place where the pen dwelt or where strokes overlap. A 3 by 3 blur then spreads each cell into its neighbours, so that two writings of the same letter whose strokes fall a cell apart still produce similar vectors — without it the descriptor would be far too brittle. Finally the vector is scaled to unit length so that comparison by dot product is a comparison of shape and not of size.</w:t>
      </w:r>
    </w:p>
    <w:p>
      <w:r>
        <w:rPr>
          <w:b/>
          <w:sz w:val="19"/>
        </w:rPr>
        <w:t>A limitation that was measured</w:t>
      </w:r>
    </w:p>
    <w:p>
      <w:r>
        <w:t xml:space="preserve">The x axis is divided by the glyph's own width and the y axis by its own height, independently. That makes the descriptor invariant to aspect ratio — which also means it </w:t>
      </w:r>
      <w:r>
        <w:rPr>
          <w:b/>
        </w:rPr>
        <w:t>cannot see</w:t>
      </w:r>
      <w:r>
        <w:t xml:space="preserve"> that a glyph is twice as wide as that letter should be, which is the single clearest symptom of a cut that swallowed part of a neighbour. The shape is squeezed back into the same box before being scored.</w:t>
      </w:r>
    </w:p>
    <w:p>
      <w:r>
        <w:t>There is a second, subtler weakness. Both vectors are non-negative and blurred, so their dot product is high for almost any pair, and the useful range is compressed: across the twelve variants of one letter for one writer the distances span only 0.088 to 0.238, meaning cosine similarities from 0.91 down to 0.76. With that little spread the ordering within the top few variants is close to arbitrary.</w:t>
      </w:r>
    </w:p>
    <w:p>
      <w:r>
        <w:t>An experiment using one scale for both axes, so that width-to-height ratio survives into the descriptor, changed every prior distance and raised measured writer confidence by about 7 points while costing about 3 points of character accuracy. It also shifted the scale of the distances themselves, which moves the automatic legibility threshold described in synthesise.py, so adopting it would require recalibrating that.</w:t>
      </w:r>
    </w:p>
    <w:p>
      <w:pPr>
        <w:pStyle w:val="Heading2"/>
      </w:pPr>
      <w:r>
        <w:t xml:space="preserve">BuildLetterPrior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BuildLetterPrior(libsByAuthor, minSamples=12)</w:t>
            </w:r>
          </w:p>
        </w:tc>
      </w:tr>
      <w:tr>
        <w:tc>
          <w:tcPr>
            <w:tcW w:type="dxa" w:w="4968"/>
          </w:tcPr>
          <w:p>
            <w:r/>
            <w:r>
              <w:rPr>
                <w:b/>
                <w:sz w:val="16"/>
              </w:rPr>
              <w:t>Defined</w:t>
            </w:r>
          </w:p>
        </w:tc>
        <w:tc>
          <w:tcPr>
            <w:tcW w:type="dxa" w:w="4968"/>
          </w:tcPr>
          <w:p>
            <w:pPr>
              <w:spacing w:after="0"/>
            </w:pPr>
            <w:r/>
            <w:r>
              <w:rPr>
                <w:rFonts w:ascii="Consolas" w:hAnsi="Consolas"/>
                <w:sz w:val="16"/>
              </w:rPr>
              <w:t>style.py lines 601-616</w:t>
            </w:r>
          </w:p>
        </w:tc>
      </w:tr>
      <w:tr>
        <w:tc>
          <w:tcPr>
            <w:tcW w:type="dxa" w:w="4968"/>
          </w:tcPr>
          <w:p>
            <w:r/>
            <w:r>
              <w:rPr>
                <w:b/>
                <w:sz w:val="16"/>
              </w:rPr>
              <w:t>Inputs</w:t>
            </w:r>
          </w:p>
        </w:tc>
        <w:tc>
          <w:tcPr>
            <w:tcW w:type="dxa" w:w="4968"/>
          </w:tcPr>
          <w:p>
            <w:pPr>
              <w:spacing w:after="0"/>
            </w:pPr>
            <w:r/>
            <w:r>
              <w:rPr>
                <w:rFonts w:ascii="Consolas" w:hAnsi="Consolas"/>
                <w:sz w:val="17"/>
              </w:rPr>
              <w:t>libsByAuthor</w:t>
            </w:r>
            <w:r>
              <w:rPr>
                <w:sz w:val="17"/>
              </w:rPr>
              <w:t xml:space="preserve">, every writer's raw variants. </w:t>
            </w:r>
            <w:r>
              <w:rPr>
                <w:rFonts w:ascii="Consolas" w:hAnsi="Consolas"/>
                <w:sz w:val="17"/>
              </w:rPr>
              <w:t>minSamples</w:t>
            </w:r>
            <w:r>
              <w:rPr>
                <w:sz w:val="17"/>
              </w:rPr>
              <w:t>, the minimum number of examples before a character gets a reference, 12 by default.</w:t>
            </w:r>
          </w:p>
        </w:tc>
      </w:tr>
      <w:tr>
        <w:tc>
          <w:tcPr>
            <w:tcW w:type="dxa" w:w="4968"/>
          </w:tcPr>
          <w:p>
            <w:r/>
            <w:r>
              <w:rPr>
                <w:b/>
                <w:sz w:val="16"/>
              </w:rPr>
              <w:t>Returns</w:t>
            </w:r>
          </w:p>
        </w:tc>
        <w:tc>
          <w:tcPr>
            <w:tcW w:type="dxa" w:w="4968"/>
          </w:tcPr>
          <w:p>
            <w:pPr>
              <w:spacing w:after="0"/>
            </w:pPr>
            <w:r/>
            <w:r>
              <w:rPr>
                <w:rFonts w:ascii="Consolas" w:hAnsi="Consolas"/>
                <w:sz w:val="16"/>
              </w:rPr>
              <w:t>prior</w:t>
            </w:r>
          </w:p>
        </w:tc>
      </w:tr>
      <w:tr>
        <w:tc>
          <w:tcPr>
            <w:tcW w:type="dxa" w:w="4968"/>
          </w:tcPr>
          <w:p>
            <w:r/>
            <w:r>
              <w:rPr>
                <w:b/>
                <w:sz w:val="16"/>
              </w:rPr>
              <w:t>Meaning of output</w:t>
            </w:r>
          </w:p>
        </w:tc>
        <w:tc>
          <w:tcPr>
            <w:tcW w:type="dxa" w:w="4968"/>
          </w:tcPr>
          <w:p>
            <w:pPr>
              <w:spacing w:after="0"/>
            </w:pPr>
            <w:r/>
            <w:r>
              <w:rPr>
                <w:sz w:val="17"/>
              </w:rPr>
              <w:t>A dictionary from character to a unit reference vector.</w:t>
            </w:r>
          </w:p>
        </w:tc>
      </w:tr>
      <w:tr>
        <w:tc>
          <w:tcPr>
            <w:tcW w:type="dxa" w:w="4968"/>
          </w:tcPr>
          <w:p>
            <w:r/>
            <w:r>
              <w:rPr>
                <w:b/>
                <w:sz w:val="16"/>
              </w:rPr>
              <w:t>Calls</w:t>
            </w:r>
          </w:p>
        </w:tc>
        <w:tc>
          <w:tcPr>
            <w:tcW w:type="dxa" w:w="4968"/>
          </w:tcPr>
          <w:p>
            <w:pPr>
              <w:spacing w:after="0"/>
            </w:pPr>
            <w:r/>
            <w:r>
              <w:rPr>
                <w:sz w:val="17"/>
              </w:rPr>
              <w:t>_ShapeGrid</w:t>
            </w:r>
          </w:p>
        </w:tc>
      </w:tr>
    </w:tbl>
    <w:p>
      <w:pPr>
        <w:spacing w:after="80"/>
      </w:pPr>
    </w:p>
    <w:p>
      <w:r>
        <w:t>Builds a reference shape for each letter by pooling every writer's examples and taking the median value in each grid cell.</w:t>
      </w:r>
    </w:p>
    <w:p>
      <w:r>
        <w:rPr>
          <w:b/>
          <w:sz w:val="19"/>
        </w:rPr>
        <w:t>Why pool across writers</w:t>
      </w:r>
    </w:p>
    <w:p>
      <w:r>
        <w:t xml:space="preserve">The question a filter needs to answer is 'is this shape a letter at all', which is different from 'is this shape typical of this writer'. The second is answered by </w:t>
      </w:r>
      <w:r>
        <w:rPr>
          <w:rFonts w:ascii="Consolas" w:hAnsi="Consolas"/>
          <w:sz w:val="18"/>
        </w:rPr>
        <w:t>_ConsensusFilter</w:t>
      </w:r>
      <w:r>
        <w:t xml:space="preserve"> using the writer's own variants; the first needs an outside opinion, and pooling across thirteen hands provides one.</w:t>
      </w:r>
    </w:p>
    <w:p>
      <w:r>
        <w:rPr>
          <w:b/>
          <w:sz w:val="19"/>
        </w:rPr>
        <w:t>Why this cannot contaminate a profile</w:t>
      </w:r>
    </w:p>
    <w:p>
      <w:r>
        <w:t xml:space="preserve">The pooled shape is used </w:t>
      </w:r>
      <w:r>
        <w:rPr>
          <w:b/>
        </w:rPr>
        <w:t>only to reject</w:t>
      </w:r>
      <w:r>
        <w:t>. It is never written into a profile and never drawn. If a writer's 'a' is unusual but well-formed it survives; the prior only removes shapes that are not recognisably that letter in anyone's hand. This boundary is the reason a synthesised page can honestly be called that writer's hand.</w:t>
      </w:r>
    </w:p>
    <w:p>
      <w:r>
        <w:rPr>
          <w:b/>
          <w:sz w:val="19"/>
        </w:rPr>
        <w:t>Why the median</w:t>
      </w:r>
    </w:p>
    <w:p>
      <w:r>
        <w:t>The pool contains bad cuts, since it is assembled before filtering. The median in each cell is insensitive to them unless they are the majority, where a mean would be pulled by every fragment.</w:t>
      </w:r>
    </w:p>
    <w:p>
      <w:r>
        <w:rPr>
          <w:b/>
          <w:sz w:val="19"/>
        </w:rPr>
        <w:t>A circularity worth noting</w:t>
      </w:r>
    </w:p>
    <w:p>
      <w:r>
        <w:t>Because the pool is unfiltered, the reference has absorbed whatever contamination the cutter produces — and the cutter fails in the same way for every writer, so it is systematic rather than random noise that the median could cancel. Building the prior, filtering with it, and rebuilding from the survivors was tested and raised writer confidence by about 3 points while costing about 2.5 points of character accuracy.</w:t>
      </w:r>
    </w:p>
    <w:p>
      <w:r>
        <w:t>The minimum sample count means rare characters get no reference and are passed through unfiltered, which is deliberate: a reference built from four examples would be noise.</w:t>
      </w:r>
    </w:p>
    <w:p>
      <w:pPr>
        <w:pStyle w:val="Heading2"/>
      </w:pPr>
      <w:r>
        <w:t xml:space="preserve">_PriorScore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_PriorScore(g, ch, prior)</w:t>
            </w:r>
          </w:p>
        </w:tc>
      </w:tr>
      <w:tr>
        <w:tc>
          <w:tcPr>
            <w:tcW w:type="dxa" w:w="4968"/>
          </w:tcPr>
          <w:p>
            <w:r/>
            <w:r>
              <w:rPr>
                <w:b/>
                <w:sz w:val="16"/>
              </w:rPr>
              <w:t>Defined</w:t>
            </w:r>
          </w:p>
        </w:tc>
        <w:tc>
          <w:tcPr>
            <w:tcW w:type="dxa" w:w="4968"/>
          </w:tcPr>
          <w:p>
            <w:pPr>
              <w:spacing w:after="0"/>
            </w:pPr>
            <w:r/>
            <w:r>
              <w:rPr>
                <w:rFonts w:ascii="Consolas" w:hAnsi="Consolas"/>
                <w:sz w:val="16"/>
              </w:rPr>
              <w:t>style.py lines 619-624</w:t>
            </w:r>
          </w:p>
        </w:tc>
      </w:tr>
      <w:tr>
        <w:tc>
          <w:tcPr>
            <w:tcW w:type="dxa" w:w="4968"/>
          </w:tcPr>
          <w:p>
            <w:r/>
            <w:r>
              <w:rPr>
                <w:b/>
                <w:sz w:val="16"/>
              </w:rPr>
              <w:t>Inputs</w:t>
            </w:r>
          </w:p>
        </w:tc>
        <w:tc>
          <w:tcPr>
            <w:tcW w:type="dxa" w:w="4968"/>
          </w:tcPr>
          <w:p>
            <w:pPr>
              <w:spacing w:after="0"/>
            </w:pPr>
            <w:r/>
            <w:r>
              <w:rPr>
                <w:rFonts w:ascii="Consolas" w:hAnsi="Consolas"/>
                <w:sz w:val="17"/>
              </w:rPr>
              <w:t>g</w:t>
            </w:r>
            <w:r>
              <w:rPr>
                <w:sz w:val="17"/>
              </w:rPr>
              <w:t xml:space="preserve">, a glyph. </w:t>
            </w:r>
            <w:r>
              <w:rPr>
                <w:rFonts w:ascii="Consolas" w:hAnsi="Consolas"/>
                <w:sz w:val="17"/>
              </w:rPr>
              <w:t>ch</w:t>
            </w:r>
            <w:r>
              <w:rPr>
                <w:sz w:val="17"/>
              </w:rPr>
              <w:t xml:space="preserve">, its character. </w:t>
            </w:r>
            <w:r>
              <w:rPr>
                <w:rFonts w:ascii="Consolas" w:hAnsi="Consolas"/>
                <w:sz w:val="17"/>
              </w:rPr>
              <w:t>prior</w:t>
            </w:r>
            <w:r>
              <w:rPr>
                <w:sz w:val="17"/>
              </w:rPr>
              <w:t>, the reference dictionary.</w:t>
            </w:r>
          </w:p>
        </w:tc>
      </w:tr>
      <w:tr>
        <w:tc>
          <w:tcPr>
            <w:tcW w:type="dxa" w:w="4968"/>
          </w:tcPr>
          <w:p>
            <w:r/>
            <w:r>
              <w:rPr>
                <w:b/>
                <w:sz w:val="16"/>
              </w:rPr>
              <w:t>Returns</w:t>
            </w:r>
          </w:p>
        </w:tc>
        <w:tc>
          <w:tcPr>
            <w:tcW w:type="dxa" w:w="4968"/>
          </w:tcPr>
          <w:p>
            <w:pPr>
              <w:spacing w:after="0"/>
            </w:pPr>
            <w:r/>
            <w:r>
              <w:rPr>
                <w:rFonts w:ascii="Consolas" w:hAnsi="Consolas"/>
                <w:sz w:val="16"/>
              </w:rPr>
              <w:t>float(1.0 - np.dot(grid, proto))   |   0.0</w:t>
            </w:r>
          </w:p>
        </w:tc>
      </w:tr>
      <w:tr>
        <w:tc>
          <w:tcPr>
            <w:tcW w:type="dxa" w:w="4968"/>
          </w:tcPr>
          <w:p>
            <w:r/>
            <w:r>
              <w:rPr>
                <w:b/>
                <w:sz w:val="16"/>
              </w:rPr>
              <w:t>Meaning of output</w:t>
            </w:r>
          </w:p>
        </w:tc>
        <w:tc>
          <w:tcPr>
            <w:tcW w:type="dxa" w:w="4968"/>
          </w:tcPr>
          <w:p>
            <w:pPr>
              <w:spacing w:after="0"/>
            </w:pPr>
            <w:r/>
            <w:r>
              <w:rPr>
                <w:sz w:val="17"/>
              </w:rPr>
              <w:t>A distance in [0, 2], where 0 means identical in shape to the reference.</w:t>
            </w:r>
          </w:p>
        </w:tc>
      </w:tr>
      <w:tr>
        <w:tc>
          <w:tcPr>
            <w:tcW w:type="dxa" w:w="4968"/>
          </w:tcPr>
          <w:p>
            <w:r/>
            <w:r>
              <w:rPr>
                <w:b/>
                <w:sz w:val="16"/>
              </w:rPr>
              <w:t>Calls</w:t>
            </w:r>
          </w:p>
        </w:tc>
        <w:tc>
          <w:tcPr>
            <w:tcW w:type="dxa" w:w="4968"/>
          </w:tcPr>
          <w:p>
            <w:pPr>
              <w:spacing w:after="0"/>
            </w:pPr>
            <w:r/>
            <w:r>
              <w:rPr>
                <w:sz w:val="17"/>
              </w:rPr>
              <w:t>_ShapeGrid</w:t>
            </w:r>
          </w:p>
        </w:tc>
      </w:tr>
      <w:tr>
        <w:tc>
          <w:tcPr>
            <w:tcW w:type="dxa" w:w="4968"/>
          </w:tcPr>
          <w:p>
            <w:r/>
            <w:r>
              <w:rPr>
                <w:b/>
                <w:sz w:val="16"/>
              </w:rPr>
              <w:t>Called by</w:t>
            </w:r>
          </w:p>
        </w:tc>
        <w:tc>
          <w:tcPr>
            <w:tcW w:type="dxa" w:w="4968"/>
          </w:tcPr>
          <w:p>
            <w:pPr>
              <w:spacing w:after="0"/>
            </w:pPr>
            <w:r/>
            <w:r>
              <w:rPr>
                <w:sz w:val="17"/>
              </w:rPr>
              <w:t>style.BuildAuthorProfile, style.PriorFilter</w:t>
            </w:r>
          </w:p>
        </w:tc>
      </w:tr>
    </w:tbl>
    <w:p>
      <w:pPr>
        <w:spacing w:after="80"/>
      </w:pPr>
    </w:p>
    <w:p>
      <w:r>
        <w:t>The cosine distance between the glyph's descriptor and the pooled reference for its character:</w:t>
      </w:r>
    </w:p>
    <w:p>
      <w:pPr>
        <w:spacing w:after="40"/>
        <w:ind w:left="504"/>
      </w:pPr>
      <w:r>
        <w:rPr>
          <w:rFonts w:ascii="Consolas" w:hAnsi="Consolas"/>
          <w:sz w:val="19"/>
        </w:rPr>
        <w:t>priorD = 1 - dot( shapeGrid(g) , prior[ch] )</w:t>
      </w:r>
    </w:p>
    <w:p>
      <w:r>
        <w:t>Both vectors are unit length, so the dot product is the cosine of the angle between them and the distance is zero for identical shapes.</w:t>
      </w:r>
    </w:p>
    <w:p>
      <w:r>
        <w:t xml:space="preserve">This single number is stored on every glyph as </w:t>
      </w:r>
      <w:r>
        <w:rPr>
          <w:rFonts w:ascii="Consolas" w:hAnsi="Consolas"/>
          <w:sz w:val="18"/>
        </w:rPr>
        <w:t>priorD</w:t>
      </w:r>
      <w:r>
        <w:t xml:space="preserve"> and is used throughout the rest of the pipeline: to rank a character's variants, to decide whether a shape is trustworthy enough to draw, and, through its median over the whole library, to decide how far the writer's library can be trusted at all. If the prior has no entry for the character the function returns 0.0, which silently marks the glyph as a perfect match — a loophole worth knowing about, since it makes unfiltered rare characters rank first.</w:t>
      </w:r>
    </w:p>
    <w:p>
      <w:pPr>
        <w:pStyle w:val="Heading2"/>
      </w:pPr>
      <w:r>
        <w:t xml:space="preserve">PriorFilter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PriorFilter(variants, ch, prior, keepFrac=0.7, minKeep=3)</w:t>
            </w:r>
          </w:p>
        </w:tc>
      </w:tr>
      <w:tr>
        <w:tc>
          <w:tcPr>
            <w:tcW w:type="dxa" w:w="4968"/>
          </w:tcPr>
          <w:p>
            <w:r/>
            <w:r>
              <w:rPr>
                <w:b/>
                <w:sz w:val="16"/>
              </w:rPr>
              <w:t>Defined</w:t>
            </w:r>
          </w:p>
        </w:tc>
        <w:tc>
          <w:tcPr>
            <w:tcW w:type="dxa" w:w="4968"/>
          </w:tcPr>
          <w:p>
            <w:pPr>
              <w:spacing w:after="0"/>
            </w:pPr>
            <w:r/>
            <w:r>
              <w:rPr>
                <w:rFonts w:ascii="Consolas" w:hAnsi="Consolas"/>
                <w:sz w:val="16"/>
              </w:rPr>
              <w:t>style.py lines 627-632</w:t>
            </w:r>
          </w:p>
        </w:tc>
      </w:tr>
      <w:tr>
        <w:tc>
          <w:tcPr>
            <w:tcW w:type="dxa" w:w="4968"/>
          </w:tcPr>
          <w:p>
            <w:r/>
            <w:r>
              <w:rPr>
                <w:b/>
                <w:sz w:val="16"/>
              </w:rPr>
              <w:t>Inputs</w:t>
            </w:r>
          </w:p>
        </w:tc>
        <w:tc>
          <w:tcPr>
            <w:tcW w:type="dxa" w:w="4968"/>
          </w:tcPr>
          <w:p>
            <w:pPr>
              <w:spacing w:after="0"/>
            </w:pPr>
            <w:r/>
            <w:r>
              <w:rPr>
                <w:rFonts w:ascii="Consolas" w:hAnsi="Consolas"/>
                <w:sz w:val="17"/>
              </w:rPr>
              <w:t>variants</w:t>
            </w:r>
            <w:r>
              <w:rPr>
                <w:sz w:val="17"/>
              </w:rPr>
              <w:t xml:space="preserve">, one character's glyphs. </w:t>
            </w:r>
            <w:r>
              <w:rPr>
                <w:rFonts w:ascii="Consolas" w:hAnsi="Consolas"/>
                <w:sz w:val="17"/>
              </w:rPr>
              <w:t>ch</w:t>
            </w:r>
            <w:r>
              <w:rPr>
                <w:sz w:val="17"/>
              </w:rPr>
              <w:t xml:space="preserve">, the character. </w:t>
            </w:r>
            <w:r>
              <w:rPr>
                <w:rFonts w:ascii="Consolas" w:hAnsi="Consolas"/>
                <w:sz w:val="17"/>
              </w:rPr>
              <w:t>prior</w:t>
            </w:r>
            <w:r>
              <w:rPr>
                <w:sz w:val="17"/>
              </w:rPr>
              <w:t xml:space="preserve">. </w:t>
            </w:r>
            <w:r>
              <w:rPr>
                <w:rFonts w:ascii="Consolas" w:hAnsi="Consolas"/>
                <w:sz w:val="17"/>
              </w:rPr>
              <w:t>keepFrac</w:t>
            </w:r>
            <w:r>
              <w:rPr>
                <w:sz w:val="17"/>
              </w:rPr>
              <w:t xml:space="preserve">, the fraction to keep. </w:t>
            </w:r>
            <w:r>
              <w:rPr>
                <w:rFonts w:ascii="Consolas" w:hAnsi="Consolas"/>
                <w:sz w:val="17"/>
              </w:rPr>
              <w:t>minKeep</w:t>
            </w:r>
            <w:r>
              <w:rPr>
                <w:sz w:val="17"/>
              </w:rPr>
              <w:t>, the floor.</w:t>
            </w:r>
          </w:p>
        </w:tc>
      </w:tr>
      <w:tr>
        <w:tc>
          <w:tcPr>
            <w:tcW w:type="dxa" w:w="4968"/>
          </w:tcPr>
          <w:p>
            <w:r/>
            <w:r>
              <w:rPr>
                <w:b/>
                <w:sz w:val="16"/>
              </w:rPr>
              <w:t>Returns</w:t>
            </w:r>
          </w:p>
        </w:tc>
        <w:tc>
          <w:tcPr>
            <w:tcW w:type="dxa" w:w="4968"/>
          </w:tcPr>
          <w:p>
            <w:pPr>
              <w:spacing w:after="0"/>
            </w:pPr>
            <w:r/>
            <w:r>
              <w:rPr>
                <w:rFonts w:ascii="Consolas" w:hAnsi="Consolas"/>
                <w:sz w:val="16"/>
              </w:rPr>
              <w:t>scored[:k]   |   variants</w:t>
            </w:r>
          </w:p>
        </w:tc>
      </w:tr>
      <w:tr>
        <w:tc>
          <w:tcPr>
            <w:tcW w:type="dxa" w:w="4968"/>
          </w:tcPr>
          <w:p>
            <w:r/>
            <w:r>
              <w:rPr>
                <w:b/>
                <w:sz w:val="16"/>
              </w:rPr>
              <w:t>Meaning of output</w:t>
            </w:r>
          </w:p>
        </w:tc>
        <w:tc>
          <w:tcPr>
            <w:tcW w:type="dxa" w:w="4968"/>
          </w:tcPr>
          <w:p>
            <w:pPr>
              <w:spacing w:after="0"/>
            </w:pPr>
            <w:r/>
            <w:r>
              <w:rPr>
                <w:sz w:val="17"/>
              </w:rPr>
              <w:t>The surviving variants.</w:t>
            </w:r>
          </w:p>
        </w:tc>
      </w:tr>
      <w:tr>
        <w:tc>
          <w:tcPr>
            <w:tcW w:type="dxa" w:w="4968"/>
          </w:tcPr>
          <w:p>
            <w:r/>
            <w:r>
              <w:rPr>
                <w:b/>
                <w:sz w:val="16"/>
              </w:rPr>
              <w:t>Calls</w:t>
            </w:r>
          </w:p>
        </w:tc>
        <w:tc>
          <w:tcPr>
            <w:tcW w:type="dxa" w:w="4968"/>
          </w:tcPr>
          <w:p>
            <w:pPr>
              <w:spacing w:after="0"/>
            </w:pPr>
            <w:r/>
            <w:r>
              <w:rPr>
                <w:sz w:val="17"/>
              </w:rPr>
              <w:t>_PriorScore</w:t>
            </w:r>
          </w:p>
        </w:tc>
      </w:tr>
      <w:tr>
        <w:tc>
          <w:tcPr>
            <w:tcW w:type="dxa" w:w="4968"/>
          </w:tcPr>
          <w:p>
            <w:r/>
            <w:r>
              <w:rPr>
                <w:b/>
                <w:sz w:val="16"/>
              </w:rPr>
              <w:t>Called by</w:t>
            </w:r>
          </w:p>
        </w:tc>
        <w:tc>
          <w:tcPr>
            <w:tcW w:type="dxa" w:w="4968"/>
          </w:tcPr>
          <w:p>
            <w:pPr>
              <w:spacing w:after="0"/>
            </w:pPr>
            <w:r/>
            <w:r>
              <w:rPr>
                <w:sz w:val="17"/>
              </w:rPr>
              <w:t>style.BuildAuthorProfile</w:t>
            </w:r>
          </w:p>
        </w:tc>
      </w:tr>
    </w:tbl>
    <w:p>
      <w:pPr>
        <w:spacing w:after="80"/>
      </w:pPr>
    </w:p>
    <w:p>
      <w:r>
        <w:t>Ranks a character's variants by prior distance and keeps the best fraction. This is a relative test rather than an absolute threshold, which is the right choice because what counts as a good score varies by letter: a simple 'l' matches its reference closely and an elaborate 'k' never will, so one fixed cut-off would keep every 'l' and reject every 'k'.</w:t>
      </w:r>
    </w:p>
    <w:p>
      <w:r>
        <w:t>The floor on how many to keep prevents a character with few examples being emptied, since an empty entry forces the synthesiser onto a fallback letterform for that character everywhere.</w:t>
      </w:r>
    </w:p>
    <w:p>
      <w:pPr>
        <w:pStyle w:val="Heading2"/>
      </w:pPr>
      <w:r>
        <w:t xml:space="preserve">_ConsensusFilter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_ConsensusFilter(variants, keepFrac=0.75)</w:t>
            </w:r>
          </w:p>
        </w:tc>
      </w:tr>
      <w:tr>
        <w:tc>
          <w:tcPr>
            <w:tcW w:type="dxa" w:w="4968"/>
          </w:tcPr>
          <w:p>
            <w:r/>
            <w:r>
              <w:rPr>
                <w:b/>
                <w:sz w:val="16"/>
              </w:rPr>
              <w:t>Defined</w:t>
            </w:r>
          </w:p>
        </w:tc>
        <w:tc>
          <w:tcPr>
            <w:tcW w:type="dxa" w:w="4968"/>
          </w:tcPr>
          <w:p>
            <w:pPr>
              <w:spacing w:after="0"/>
            </w:pPr>
            <w:r/>
            <w:r>
              <w:rPr>
                <w:rFonts w:ascii="Consolas" w:hAnsi="Consolas"/>
                <w:sz w:val="16"/>
              </w:rPr>
              <w:t>style.py lines 640-653</w:t>
            </w:r>
          </w:p>
        </w:tc>
      </w:tr>
      <w:tr>
        <w:tc>
          <w:tcPr>
            <w:tcW w:type="dxa" w:w="4968"/>
          </w:tcPr>
          <w:p>
            <w:r/>
            <w:r>
              <w:rPr>
                <w:b/>
                <w:sz w:val="16"/>
              </w:rPr>
              <w:t>Inputs</w:t>
            </w:r>
          </w:p>
        </w:tc>
        <w:tc>
          <w:tcPr>
            <w:tcW w:type="dxa" w:w="4968"/>
          </w:tcPr>
          <w:p>
            <w:pPr>
              <w:spacing w:after="0"/>
            </w:pPr>
            <w:r/>
            <w:r>
              <w:rPr>
                <w:rFonts w:ascii="Consolas" w:hAnsi="Consolas"/>
                <w:sz w:val="17"/>
              </w:rPr>
              <w:t>variants</w:t>
            </w:r>
            <w:r>
              <w:rPr>
                <w:sz w:val="17"/>
              </w:rPr>
              <w:t xml:space="preserve">, one character's glyphs. </w:t>
            </w:r>
            <w:r>
              <w:rPr>
                <w:rFonts w:ascii="Consolas" w:hAnsi="Consolas"/>
                <w:sz w:val="17"/>
              </w:rPr>
              <w:t>keepFrac</w:t>
            </w:r>
            <w:r>
              <w:rPr>
                <w:sz w:val="17"/>
              </w:rPr>
              <w:t>.</w:t>
            </w:r>
          </w:p>
        </w:tc>
      </w:tr>
      <w:tr>
        <w:tc>
          <w:tcPr>
            <w:tcW w:type="dxa" w:w="4968"/>
          </w:tcPr>
          <w:p>
            <w:r/>
            <w:r>
              <w:rPr>
                <w:b/>
                <w:sz w:val="16"/>
              </w:rPr>
              <w:t>Returns</w:t>
            </w:r>
          </w:p>
        </w:tc>
        <w:tc>
          <w:tcPr>
            <w:tcW w:type="dxa" w:w="4968"/>
          </w:tcPr>
          <w:p>
            <w:pPr>
              <w:spacing w:after="0"/>
            </w:pPr>
            <w:r/>
            <w:r>
              <w:rPr>
                <w:rFonts w:ascii="Consolas" w:hAnsi="Consolas"/>
                <w:sz w:val="16"/>
              </w:rPr>
              <w:t>[ok[i][0] for i in order[:n]]   |   variants   |   [g for g, _ in ok] or variants</w:t>
            </w:r>
          </w:p>
        </w:tc>
      </w:tr>
      <w:tr>
        <w:tc>
          <w:tcPr>
            <w:tcW w:type="dxa" w:w="4968"/>
          </w:tcPr>
          <w:p>
            <w:r/>
            <w:r>
              <w:rPr>
                <w:b/>
                <w:sz w:val="16"/>
              </w:rPr>
              <w:t>Meaning of output</w:t>
            </w:r>
          </w:p>
        </w:tc>
        <w:tc>
          <w:tcPr>
            <w:tcW w:type="dxa" w:w="4968"/>
          </w:tcPr>
          <w:p>
            <w:pPr>
              <w:spacing w:after="0"/>
            </w:pPr>
            <w:r/>
            <w:r>
              <w:rPr>
                <w:sz w:val="17"/>
              </w:rPr>
              <w:t>The variants closest to their own medoid.</w:t>
            </w:r>
          </w:p>
        </w:tc>
      </w:tr>
      <w:tr>
        <w:tc>
          <w:tcPr>
            <w:tcW w:type="dxa" w:w="4968"/>
          </w:tcPr>
          <w:p>
            <w:r/>
            <w:r>
              <w:rPr>
                <w:b/>
                <w:sz w:val="16"/>
              </w:rPr>
              <w:t>Calls</w:t>
            </w:r>
          </w:p>
        </w:tc>
        <w:tc>
          <w:tcPr>
            <w:tcW w:type="dxa" w:w="4968"/>
          </w:tcPr>
          <w:p>
            <w:pPr>
              <w:spacing w:after="0"/>
            </w:pPr>
            <w:r/>
            <w:r>
              <w:rPr>
                <w:sz w:val="17"/>
              </w:rPr>
              <w:t>_ShapeGrid</w:t>
            </w:r>
          </w:p>
        </w:tc>
      </w:tr>
      <w:tr>
        <w:tc>
          <w:tcPr>
            <w:tcW w:type="dxa" w:w="4968"/>
          </w:tcPr>
          <w:p>
            <w:r/>
            <w:r>
              <w:rPr>
                <w:b/>
                <w:sz w:val="16"/>
              </w:rPr>
              <w:t>Called by</w:t>
            </w:r>
          </w:p>
        </w:tc>
        <w:tc>
          <w:tcPr>
            <w:tcW w:type="dxa" w:w="4968"/>
          </w:tcPr>
          <w:p>
            <w:pPr>
              <w:spacing w:after="0"/>
            </w:pPr>
            <w:r/>
            <w:r>
              <w:rPr>
                <w:sz w:val="17"/>
              </w:rPr>
              <w:t>style.BuildAuthorProfile</w:t>
            </w:r>
          </w:p>
        </w:tc>
      </w:tr>
    </w:tbl>
    <w:p>
      <w:pPr>
        <w:spacing w:after="80"/>
      </w:pPr>
    </w:p>
    <w:p>
      <w:r>
        <w:t>Asks a different question from the prior filter: not 'is this a letter' but 'does this agree with how *this writer* forms this letter'. The most typical variant is found as the medoid — the one with the smallest total distance to all the others — and the variants furthest from it are dropped.</w:t>
      </w:r>
    </w:p>
    <w:p>
      <w:r>
        <w:t>The medoid is used rather than the mean because it is an actual variant, so it cannot be a blend of a good shape and a bad cut. For the same reason it is the shape used as the writer's fallback letterform elsewhere.</w:t>
      </w:r>
    </w:p>
    <w:p>
      <w:r>
        <w:t>This catches a specific failure the prior filter cannot: a glyph contaminated by a neighbouring letter can still resemble the pooled reference for its character, because the descriptor ignores aspect ratio, but it will not resemble the writer's own other writings of that letter.</w:t>
      </w:r>
    </w:p>
    <w:p>
      <w:pPr>
        <w:pStyle w:val="Heading2"/>
      </w:pPr>
      <w:r>
        <w:t xml:space="preserve">_ResampleN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_ResampleN(poly, n)</w:t>
            </w:r>
          </w:p>
        </w:tc>
      </w:tr>
      <w:tr>
        <w:tc>
          <w:tcPr>
            <w:tcW w:type="dxa" w:w="4968"/>
          </w:tcPr>
          <w:p>
            <w:r/>
            <w:r>
              <w:rPr>
                <w:b/>
                <w:sz w:val="16"/>
              </w:rPr>
              <w:t>Defined</w:t>
            </w:r>
          </w:p>
        </w:tc>
        <w:tc>
          <w:tcPr>
            <w:tcW w:type="dxa" w:w="4968"/>
          </w:tcPr>
          <w:p>
            <w:pPr>
              <w:spacing w:after="0"/>
            </w:pPr>
            <w:r/>
            <w:r>
              <w:rPr>
                <w:rFonts w:ascii="Consolas" w:hAnsi="Consolas"/>
                <w:sz w:val="16"/>
              </w:rPr>
              <w:t>style.py lines 662-671</w:t>
            </w:r>
          </w:p>
        </w:tc>
      </w:tr>
      <w:tr>
        <w:tc>
          <w:tcPr>
            <w:tcW w:type="dxa" w:w="4968"/>
          </w:tcPr>
          <w:p>
            <w:r/>
            <w:r>
              <w:rPr>
                <w:b/>
                <w:sz w:val="16"/>
              </w:rPr>
              <w:t>Inputs</w:t>
            </w:r>
          </w:p>
        </w:tc>
        <w:tc>
          <w:tcPr>
            <w:tcW w:type="dxa" w:w="4968"/>
          </w:tcPr>
          <w:p>
            <w:pPr>
              <w:spacing w:after="0"/>
            </w:pPr>
            <w:r/>
            <w:r>
              <w:rPr>
                <w:rFonts w:ascii="Consolas" w:hAnsi="Consolas"/>
                <w:sz w:val="17"/>
              </w:rPr>
              <w:t>poly</w:t>
            </w:r>
            <w:r>
              <w:rPr>
                <w:sz w:val="17"/>
              </w:rPr>
              <w:t xml:space="preserve">, a path. </w:t>
            </w:r>
            <w:r>
              <w:rPr>
                <w:rFonts w:ascii="Consolas" w:hAnsi="Consolas"/>
                <w:sz w:val="17"/>
              </w:rPr>
              <w:t>n</w:t>
            </w:r>
            <w:r>
              <w:rPr>
                <w:sz w:val="17"/>
              </w:rPr>
              <w:t>, the number of points wanted.</w:t>
            </w:r>
          </w:p>
        </w:tc>
      </w:tr>
      <w:tr>
        <w:tc>
          <w:tcPr>
            <w:tcW w:type="dxa" w:w="4968"/>
          </w:tcPr>
          <w:p>
            <w:r/>
            <w:r>
              <w:rPr>
                <w:b/>
                <w:sz w:val="16"/>
              </w:rPr>
              <w:t>Returns</w:t>
            </w:r>
          </w:p>
        </w:tc>
        <w:tc>
          <w:tcPr>
            <w:tcW w:type="dxa" w:w="4968"/>
          </w:tcPr>
          <w:p>
            <w:pPr>
              <w:spacing w:after="0"/>
            </w:pPr>
            <w:r/>
            <w:r>
              <w:rPr>
                <w:rFonts w:ascii="Consolas" w:hAnsi="Consolas"/>
                <w:sz w:val="16"/>
              </w:rPr>
              <w:t>np.stack([np.interp(t, cum, p[:, 0]), np.interp(t, cum, p[:, 1])], 1)   |   np.zeros((n, 2))   |   np.repeat(p[:1], n, axis=0)</w:t>
            </w:r>
          </w:p>
        </w:tc>
      </w:tr>
      <w:tr>
        <w:tc>
          <w:tcPr>
            <w:tcW w:type="dxa" w:w="4968"/>
          </w:tcPr>
          <w:p>
            <w:r/>
            <w:r>
              <w:rPr>
                <w:b/>
                <w:sz w:val="16"/>
              </w:rPr>
              <w:t>Meaning of output</w:t>
            </w:r>
          </w:p>
        </w:tc>
        <w:tc>
          <w:tcPr>
            <w:tcW w:type="dxa" w:w="4968"/>
          </w:tcPr>
          <w:p>
            <w:pPr>
              <w:spacing w:after="0"/>
            </w:pPr>
            <w:r/>
            <w:r>
              <w:rPr>
                <w:sz w:val="17"/>
              </w:rPr>
              <w:t>A path of exactly n points, evenly spaced along the original's arc length.</w:t>
            </w:r>
          </w:p>
        </w:tc>
      </w:tr>
      <w:tr>
        <w:tc>
          <w:tcPr>
            <w:tcW w:type="dxa" w:w="4968"/>
          </w:tcPr>
          <w:p>
            <w:r/>
            <w:r>
              <w:rPr>
                <w:b/>
                <w:sz w:val="16"/>
              </w:rPr>
              <w:t>Called by</w:t>
            </w:r>
          </w:p>
        </w:tc>
        <w:tc>
          <w:tcPr>
            <w:tcW w:type="dxa" w:w="4968"/>
          </w:tcPr>
          <w:p>
            <w:pPr>
              <w:spacing w:after="0"/>
            </w:pPr>
            <w:r/>
            <w:r>
              <w:rPr>
                <w:sz w:val="17"/>
              </w:rPr>
              <w:t>style._AlignStroke</w:t>
            </w:r>
          </w:p>
        </w:tc>
      </w:tr>
    </w:tbl>
    <w:p>
      <w:pPr>
        <w:spacing w:after="80"/>
      </w:pPr>
    </w:p>
    <w:p>
      <w:r>
        <w:t>Respaces a path so that comparisons between two writings of the same letter are meaningful. Two traced versions of an 'a' will have different numbers of points in different places, so the fifth point of one does not correspond to the fifth point of the other. After resampling both to the same count by arc length, point i of each is at the same relative distance along the stroke, and they can be compared or averaged directly.</w:t>
      </w:r>
    </w:p>
    <w:p>
      <w:pPr>
        <w:pStyle w:val="Heading2"/>
      </w:pPr>
      <w:r>
        <w:t xml:space="preserve">_AlignStroke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_AlignStroke(s, N)</w:t>
            </w:r>
          </w:p>
        </w:tc>
      </w:tr>
      <w:tr>
        <w:tc>
          <w:tcPr>
            <w:tcW w:type="dxa" w:w="4968"/>
          </w:tcPr>
          <w:p>
            <w:r/>
            <w:r>
              <w:rPr>
                <w:b/>
                <w:sz w:val="16"/>
              </w:rPr>
              <w:t>Defined</w:t>
            </w:r>
          </w:p>
        </w:tc>
        <w:tc>
          <w:tcPr>
            <w:tcW w:type="dxa" w:w="4968"/>
          </w:tcPr>
          <w:p>
            <w:pPr>
              <w:spacing w:after="0"/>
            </w:pPr>
            <w:r/>
            <w:r>
              <w:rPr>
                <w:rFonts w:ascii="Consolas" w:hAnsi="Consolas"/>
                <w:sz w:val="16"/>
              </w:rPr>
              <w:t>style.py lines 674-683</w:t>
            </w:r>
          </w:p>
        </w:tc>
      </w:tr>
      <w:tr>
        <w:tc>
          <w:tcPr>
            <w:tcW w:type="dxa" w:w="4968"/>
          </w:tcPr>
          <w:p>
            <w:r/>
            <w:r>
              <w:rPr>
                <w:b/>
                <w:sz w:val="16"/>
              </w:rPr>
              <w:t>Inputs</w:t>
            </w:r>
          </w:p>
        </w:tc>
        <w:tc>
          <w:tcPr>
            <w:tcW w:type="dxa" w:w="4968"/>
          </w:tcPr>
          <w:p>
            <w:pPr>
              <w:spacing w:after="0"/>
            </w:pPr>
            <w:r/>
            <w:r>
              <w:rPr>
                <w:rFonts w:ascii="Consolas" w:hAnsi="Consolas"/>
                <w:sz w:val="17"/>
              </w:rPr>
              <w:t>s</w:t>
            </w:r>
            <w:r>
              <w:rPr>
                <w:sz w:val="17"/>
              </w:rPr>
              <w:t xml:space="preserve">, a stroke. </w:t>
            </w:r>
            <w:r>
              <w:rPr>
                <w:rFonts w:ascii="Consolas" w:hAnsi="Consolas"/>
                <w:sz w:val="17"/>
              </w:rPr>
              <w:t>N</w:t>
            </w:r>
            <w:r>
              <w:rPr>
                <w:sz w:val="17"/>
              </w:rPr>
              <w:t>, the target point count.</w:t>
            </w:r>
          </w:p>
        </w:tc>
      </w:tr>
      <w:tr>
        <w:tc>
          <w:tcPr>
            <w:tcW w:type="dxa" w:w="4968"/>
          </w:tcPr>
          <w:p>
            <w:r/>
            <w:r>
              <w:rPr>
                <w:b/>
                <w:sz w:val="16"/>
              </w:rPr>
              <w:t>Returns</w:t>
            </w:r>
          </w:p>
        </w:tc>
        <w:tc>
          <w:tcPr>
            <w:tcW w:type="dxa" w:w="4968"/>
          </w:tcPr>
          <w:p>
            <w:pPr>
              <w:spacing w:after="0"/>
            </w:pPr>
            <w:r/>
            <w:r>
              <w:rPr>
                <w:rFonts w:ascii="Consolas" w:hAnsi="Consolas"/>
                <w:sz w:val="16"/>
              </w:rPr>
              <w:t>_ResampleN(s, N)   |   None</w:t>
            </w:r>
          </w:p>
        </w:tc>
      </w:tr>
      <w:tr>
        <w:tc>
          <w:tcPr>
            <w:tcW w:type="dxa" w:w="4968"/>
          </w:tcPr>
          <w:p>
            <w:r/>
            <w:r>
              <w:rPr>
                <w:b/>
                <w:sz w:val="16"/>
              </w:rPr>
              <w:t>Meaning of output</w:t>
            </w:r>
          </w:p>
        </w:tc>
        <w:tc>
          <w:tcPr>
            <w:tcW w:type="dxa" w:w="4968"/>
          </w:tcPr>
          <w:p>
            <w:pPr>
              <w:spacing w:after="0"/>
            </w:pPr>
            <w:r/>
            <w:r>
              <w:rPr>
                <w:sz w:val="17"/>
              </w:rPr>
              <w:t>The stroke resampled and oriented consistently.</w:t>
            </w:r>
          </w:p>
        </w:tc>
      </w:tr>
      <w:tr>
        <w:tc>
          <w:tcPr>
            <w:tcW w:type="dxa" w:w="4968"/>
          </w:tcPr>
          <w:p>
            <w:r/>
            <w:r>
              <w:rPr>
                <w:b/>
                <w:sz w:val="16"/>
              </w:rPr>
              <w:t>Calls</w:t>
            </w:r>
          </w:p>
        </w:tc>
        <w:tc>
          <w:tcPr>
            <w:tcW w:type="dxa" w:w="4968"/>
          </w:tcPr>
          <w:p>
            <w:pPr>
              <w:spacing w:after="0"/>
            </w:pPr>
            <w:r/>
            <w:r>
              <w:rPr>
                <w:sz w:val="17"/>
              </w:rPr>
              <w:t>_ResampleN</w:t>
            </w:r>
          </w:p>
        </w:tc>
      </w:tr>
      <w:tr>
        <w:tc>
          <w:tcPr>
            <w:tcW w:type="dxa" w:w="4968"/>
          </w:tcPr>
          <w:p>
            <w:r/>
            <w:r>
              <w:rPr>
                <w:b/>
                <w:sz w:val="16"/>
              </w:rPr>
              <w:t>Called by</w:t>
            </w:r>
          </w:p>
        </w:tc>
        <w:tc>
          <w:tcPr>
            <w:tcW w:type="dxa" w:w="4968"/>
          </w:tcPr>
          <w:p>
            <w:pPr>
              <w:spacing w:after="0"/>
            </w:pPr>
            <w:r/>
            <w:r>
              <w:rPr>
                <w:sz w:val="17"/>
              </w:rPr>
              <w:t>style._DenoisedPrototype</w:t>
            </w:r>
          </w:p>
        </w:tc>
      </w:tr>
    </w:tbl>
    <w:p>
      <w:pPr>
        <w:spacing w:after="80"/>
      </w:pPr>
    </w:p>
    <w:p>
      <w:r>
        <w:t>Prepares one stroke for averaging with others: resample to a common count, and make sure it runs the same way round as the others, since averaging a stroke with a reversed copy of itself produces a straight line through the middle of the letter.</w:t>
      </w:r>
    </w:p>
    <w:p>
      <w:pPr>
        <w:pStyle w:val="Heading2"/>
      </w:pPr>
      <w:r>
        <w:t xml:space="preserve">_DenoisedPrototype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_DenoisedPrototype(variants, minN=3, N=44)</w:t>
            </w:r>
          </w:p>
        </w:tc>
      </w:tr>
      <w:tr>
        <w:tc>
          <w:tcPr>
            <w:tcW w:type="dxa" w:w="4968"/>
          </w:tcPr>
          <w:p>
            <w:r/>
            <w:r>
              <w:rPr>
                <w:b/>
                <w:sz w:val="16"/>
              </w:rPr>
              <w:t>Defined</w:t>
            </w:r>
          </w:p>
        </w:tc>
        <w:tc>
          <w:tcPr>
            <w:tcW w:type="dxa" w:w="4968"/>
          </w:tcPr>
          <w:p>
            <w:pPr>
              <w:spacing w:after="0"/>
            </w:pPr>
            <w:r/>
            <w:r>
              <w:rPr>
                <w:rFonts w:ascii="Consolas" w:hAnsi="Consolas"/>
                <w:sz w:val="16"/>
              </w:rPr>
              <w:t>style.py lines 691-741</w:t>
            </w:r>
          </w:p>
        </w:tc>
      </w:tr>
      <w:tr>
        <w:tc>
          <w:tcPr>
            <w:tcW w:type="dxa" w:w="4968"/>
          </w:tcPr>
          <w:p>
            <w:r/>
            <w:r>
              <w:rPr>
                <w:b/>
                <w:sz w:val="16"/>
              </w:rPr>
              <w:t>Inputs</w:t>
            </w:r>
          </w:p>
        </w:tc>
        <w:tc>
          <w:tcPr>
            <w:tcW w:type="dxa" w:w="4968"/>
          </w:tcPr>
          <w:p>
            <w:pPr>
              <w:spacing w:after="0"/>
            </w:pPr>
            <w:r/>
            <w:r>
              <w:rPr>
                <w:rFonts w:ascii="Consolas" w:hAnsi="Consolas"/>
                <w:sz w:val="17"/>
              </w:rPr>
              <w:t>variants</w:t>
            </w:r>
            <w:r>
              <w:rPr>
                <w:sz w:val="17"/>
              </w:rPr>
              <w:t xml:space="preserve">, several writings of one character. </w:t>
            </w:r>
            <w:r>
              <w:rPr>
                <w:rFonts w:ascii="Consolas" w:hAnsi="Consolas"/>
                <w:sz w:val="17"/>
              </w:rPr>
              <w:t>minN</w:t>
            </w:r>
            <w:r>
              <w:rPr>
                <w:sz w:val="17"/>
              </w:rPr>
              <w:t xml:space="preserve">, the minimum number needed. </w:t>
            </w:r>
            <w:r>
              <w:rPr>
                <w:rFonts w:ascii="Consolas" w:hAnsi="Consolas"/>
                <w:sz w:val="17"/>
              </w:rPr>
              <w:t>N</w:t>
            </w:r>
            <w:r>
              <w:rPr>
                <w:sz w:val="17"/>
              </w:rPr>
              <w:t>, the resampling resolution.</w:t>
            </w:r>
          </w:p>
        </w:tc>
      </w:tr>
      <w:tr>
        <w:tc>
          <w:tcPr>
            <w:tcW w:type="dxa" w:w="4968"/>
          </w:tcPr>
          <w:p>
            <w:r/>
            <w:r>
              <w:rPr>
                <w:b/>
                <w:sz w:val="16"/>
              </w:rPr>
              <w:t>Returns</w:t>
            </w:r>
          </w:p>
        </w:tc>
        <w:tc>
          <w:tcPr>
            <w:tcW w:type="dxa" w:w="4968"/>
          </w:tcPr>
          <w:p>
            <w:pPr>
              <w:spacing w:after="0"/>
            </w:pPr>
            <w:r/>
            <w:r>
              <w:rPr>
                <w:rFonts w:ascii="Consolas" w:hAnsi="Consolas"/>
                <w:sz w:val="16"/>
              </w:rPr>
              <w:t>[[[round(float(x - x0), 3), round(float(y), 3)] for x, y in s] for s in proto]   |   None</w:t>
            </w:r>
          </w:p>
        </w:tc>
      </w:tr>
      <w:tr>
        <w:tc>
          <w:tcPr>
            <w:tcW w:type="dxa" w:w="4968"/>
          </w:tcPr>
          <w:p>
            <w:r/>
            <w:r>
              <w:rPr>
                <w:b/>
                <w:sz w:val="16"/>
              </w:rPr>
              <w:t>Meaning of output</w:t>
            </w:r>
          </w:p>
        </w:tc>
        <w:tc>
          <w:tcPr>
            <w:tcW w:type="dxa" w:w="4968"/>
          </w:tcPr>
          <w:p>
            <w:pPr>
              <w:spacing w:after="0"/>
            </w:pPr>
            <w:r/>
            <w:r>
              <w:rPr>
                <w:sz w:val="17"/>
              </w:rPr>
              <w:t>One averaged shape, or None if there are too few variants.</w:t>
            </w:r>
          </w:p>
        </w:tc>
      </w:tr>
      <w:tr>
        <w:tc>
          <w:tcPr>
            <w:tcW w:type="dxa" w:w="4968"/>
          </w:tcPr>
          <w:p>
            <w:r/>
            <w:r>
              <w:rPr>
                <w:b/>
                <w:sz w:val="16"/>
              </w:rPr>
              <w:t>Calls</w:t>
            </w:r>
          </w:p>
        </w:tc>
        <w:tc>
          <w:tcPr>
            <w:tcW w:type="dxa" w:w="4968"/>
          </w:tcPr>
          <w:p>
            <w:pPr>
              <w:spacing w:after="0"/>
            </w:pPr>
            <w:r/>
            <w:r>
              <w:rPr>
                <w:sz w:val="17"/>
              </w:rPr>
              <w:t>_AlignStroke</w:t>
            </w:r>
          </w:p>
        </w:tc>
      </w:tr>
      <w:tr>
        <w:tc>
          <w:tcPr>
            <w:tcW w:type="dxa" w:w="4968"/>
          </w:tcPr>
          <w:p>
            <w:r/>
            <w:r>
              <w:rPr>
                <w:b/>
                <w:sz w:val="16"/>
              </w:rPr>
              <w:t>Called by</w:t>
            </w:r>
          </w:p>
        </w:tc>
        <w:tc>
          <w:tcPr>
            <w:tcW w:type="dxa" w:w="4968"/>
          </w:tcPr>
          <w:p>
            <w:pPr>
              <w:spacing w:after="0"/>
            </w:pPr>
            <w:r/>
            <w:r>
              <w:rPr>
                <w:sz w:val="17"/>
              </w:rPr>
              <w:t>style.BuildAuthorProfile</w:t>
            </w:r>
          </w:p>
        </w:tc>
      </w:tr>
    </w:tbl>
    <w:p>
      <w:pPr>
        <w:spacing w:after="80"/>
      </w:pPr>
    </w:p>
    <w:p>
      <w:r>
        <w:t>Builds one clean letterform by averaging several of the writer's own writings of that letter.</w:t>
      </w:r>
    </w:p>
    <w:p>
      <w:r>
        <w:t>The reasoning is the usual one for averaging repeated measurements. Each writing of a letter is the shape the person intends plus some wobble; the intention is common to all of them and the wobble is not, so averaging suppresses the wobble in proportion to the square root of the number of samples while leaving the intended shape.</w:t>
      </w:r>
    </w:p>
    <w:p>
      <w:r>
        <w:t>The median is taken at each resampled point rather than the mean, which matters because the inputs are not clean: one bad cut among ten variants would drag a mean noticeably, while the median ignores it entirely unless it is in the majority.</w:t>
      </w:r>
    </w:p>
    <w:p>
      <w:r>
        <w:t>This is used as a fallback letterform, and only when it measurably beats the writer's real variants on the typicality measure, so a writer whose letters are consistent keeps their real shapes.</w:t>
      </w:r>
    </w:p>
    <w:p>
      <w:pPr>
        <w:pStyle w:val="Heading2"/>
      </w:pPr>
      <w:r>
        <w:t xml:space="preserve">SmoothStroke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SmoothStroke(pts, step=0.055, passes=2)</w:t>
            </w:r>
          </w:p>
        </w:tc>
      </w:tr>
      <w:tr>
        <w:tc>
          <w:tcPr>
            <w:tcW w:type="dxa" w:w="4968"/>
          </w:tcPr>
          <w:p>
            <w:r/>
            <w:r>
              <w:rPr>
                <w:b/>
                <w:sz w:val="16"/>
              </w:rPr>
              <w:t>Defined</w:t>
            </w:r>
          </w:p>
        </w:tc>
        <w:tc>
          <w:tcPr>
            <w:tcW w:type="dxa" w:w="4968"/>
          </w:tcPr>
          <w:p>
            <w:pPr>
              <w:spacing w:after="0"/>
            </w:pPr>
            <w:r/>
            <w:r>
              <w:rPr>
                <w:rFonts w:ascii="Consolas" w:hAnsi="Consolas"/>
                <w:sz w:val="16"/>
              </w:rPr>
              <w:t>style.py lines 744-759</w:t>
            </w:r>
          </w:p>
        </w:tc>
      </w:tr>
      <w:tr>
        <w:tc>
          <w:tcPr>
            <w:tcW w:type="dxa" w:w="4968"/>
          </w:tcPr>
          <w:p>
            <w:r/>
            <w:r>
              <w:rPr>
                <w:b/>
                <w:sz w:val="16"/>
              </w:rPr>
              <w:t>Inputs</w:t>
            </w:r>
          </w:p>
        </w:tc>
        <w:tc>
          <w:tcPr>
            <w:tcW w:type="dxa" w:w="4968"/>
          </w:tcPr>
          <w:p>
            <w:pPr>
              <w:spacing w:after="0"/>
            </w:pPr>
            <w:r/>
            <w:r>
              <w:rPr>
                <w:rFonts w:ascii="Consolas" w:hAnsi="Consolas"/>
                <w:sz w:val="17"/>
              </w:rPr>
              <w:t>pts</w:t>
            </w:r>
            <w:r>
              <w:rPr>
                <w:sz w:val="17"/>
              </w:rPr>
              <w:t xml:space="preserve">, a stroke. </w:t>
            </w:r>
            <w:r>
              <w:rPr>
                <w:rFonts w:ascii="Consolas" w:hAnsi="Consolas"/>
                <w:sz w:val="17"/>
              </w:rPr>
              <w:t>step</w:t>
            </w:r>
            <w:r>
              <w:rPr>
                <w:sz w:val="17"/>
              </w:rPr>
              <w:t xml:space="preserve">, the resampling spacing. </w:t>
            </w:r>
            <w:r>
              <w:rPr>
                <w:rFonts w:ascii="Consolas" w:hAnsi="Consolas"/>
                <w:sz w:val="17"/>
              </w:rPr>
              <w:t>passes</w:t>
            </w:r>
            <w:r>
              <w:rPr>
                <w:sz w:val="17"/>
              </w:rPr>
              <w:t>, how many smoothing passes.</w:t>
            </w:r>
          </w:p>
        </w:tc>
      </w:tr>
      <w:tr>
        <w:tc>
          <w:tcPr>
            <w:tcW w:type="dxa" w:w="4968"/>
          </w:tcPr>
          <w:p>
            <w:r/>
            <w:r>
              <w:rPr>
                <w:b/>
                <w:sz w:val="16"/>
              </w:rPr>
              <w:t>Returns</w:t>
            </w:r>
          </w:p>
        </w:tc>
        <w:tc>
          <w:tcPr>
            <w:tcW w:type="dxa" w:w="4968"/>
          </w:tcPr>
          <w:p>
            <w:pPr>
              <w:spacing w:after="0"/>
            </w:pPr>
            <w:r/>
            <w:r>
              <w:rPr>
                <w:rFonts w:ascii="Consolas" w:hAnsi="Consolas"/>
                <w:sz w:val="16"/>
              </w:rPr>
              <w:t>[[round(float(x), 3), round(float(y), 3)] for x, y in q]   |   [[round(float(x), 3), round(float(y), 3)] for x, y in p]</w:t>
            </w:r>
          </w:p>
        </w:tc>
      </w:tr>
      <w:tr>
        <w:tc>
          <w:tcPr>
            <w:tcW w:type="dxa" w:w="4968"/>
          </w:tcPr>
          <w:p>
            <w:r/>
            <w:r>
              <w:rPr>
                <w:b/>
                <w:sz w:val="16"/>
              </w:rPr>
              <w:t>Meaning of output</w:t>
            </w:r>
          </w:p>
        </w:tc>
        <w:tc>
          <w:tcPr>
            <w:tcW w:type="dxa" w:w="4968"/>
          </w:tcPr>
          <w:p>
            <w:pPr>
              <w:spacing w:after="0"/>
            </w:pPr>
            <w:r/>
            <w:r>
              <w:rPr>
                <w:sz w:val="17"/>
              </w:rPr>
              <w:t>A smoother stroke.</w:t>
            </w:r>
          </w:p>
        </w:tc>
      </w:tr>
      <w:tr>
        <w:tc>
          <w:tcPr>
            <w:tcW w:type="dxa" w:w="4968"/>
          </w:tcPr>
          <w:p>
            <w:r/>
            <w:r>
              <w:rPr>
                <w:b/>
                <w:sz w:val="16"/>
              </w:rPr>
              <w:t>Called by</w:t>
            </w:r>
          </w:p>
        </w:tc>
        <w:tc>
          <w:tcPr>
            <w:tcW w:type="dxa" w:w="4968"/>
          </w:tcPr>
          <w:p>
            <w:pPr>
              <w:spacing w:after="0"/>
            </w:pPr>
            <w:r/>
            <w:r>
              <w:rPr>
                <w:sz w:val="17"/>
              </w:rPr>
              <w:t>style.BuildAuthorProfile</w:t>
            </w:r>
          </w:p>
        </w:tc>
      </w:tr>
    </w:tbl>
    <w:p>
      <w:pPr>
        <w:spacing w:after="80"/>
      </w:pPr>
    </w:p>
    <w:p>
      <w:r>
        <w:t>Removes the pixel staircase from a path by resampling at even spacing and applying a short moving average. The staircase is an artefact of the pixel grid, not of the handwriting, and it is visible in the drawn output as faint angularity on curves.</w:t>
      </w:r>
    </w:p>
    <w:p>
      <w:r>
        <w:t>The number of passes is small deliberately. Repeated smoothing is a diffusion process: it will eventually turn any letter into a straight line, and it rounds off genuine corners before it finishes removing the staircase. Two passes is enough to clear the quantisation.</w:t>
      </w:r>
    </w:p>
    <w:p>
      <w:pPr>
        <w:pStyle w:val="Heading2"/>
      </w:pPr>
      <w:r>
        <w:t xml:space="preserve">RenderRefStats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RenderRefStats(gray)</w:t>
            </w:r>
          </w:p>
        </w:tc>
      </w:tr>
      <w:tr>
        <w:tc>
          <w:tcPr>
            <w:tcW w:type="dxa" w:w="4968"/>
          </w:tcPr>
          <w:p>
            <w:r/>
            <w:r>
              <w:rPr>
                <w:b/>
                <w:sz w:val="16"/>
              </w:rPr>
              <w:t>Defined</w:t>
            </w:r>
          </w:p>
        </w:tc>
        <w:tc>
          <w:tcPr>
            <w:tcW w:type="dxa" w:w="4968"/>
          </w:tcPr>
          <w:p>
            <w:pPr>
              <w:spacing w:after="0"/>
            </w:pPr>
            <w:r/>
            <w:r>
              <w:rPr>
                <w:rFonts w:ascii="Consolas" w:hAnsi="Consolas"/>
                <w:sz w:val="16"/>
              </w:rPr>
              <w:t>style.py lines 772-810</w:t>
            </w:r>
          </w:p>
        </w:tc>
      </w:tr>
      <w:tr>
        <w:tc>
          <w:tcPr>
            <w:tcW w:type="dxa" w:w="4968"/>
          </w:tcPr>
          <w:p>
            <w:r/>
            <w:r>
              <w:rPr>
                <w:b/>
                <w:sz w:val="16"/>
              </w:rPr>
              <w:t>Inputs</w:t>
            </w:r>
          </w:p>
        </w:tc>
        <w:tc>
          <w:tcPr>
            <w:tcW w:type="dxa" w:w="4968"/>
          </w:tcPr>
          <w:p>
            <w:pPr>
              <w:spacing w:after="0"/>
            </w:pPr>
            <w:r/>
            <w:r>
              <w:rPr>
                <w:rFonts w:ascii="Consolas" w:hAnsi="Consolas"/>
                <w:sz w:val="17"/>
              </w:rPr>
              <w:t>gray</w:t>
            </w:r>
            <w:r>
              <w:rPr>
                <w:sz w:val="17"/>
              </w:rPr>
              <w:t>, one real line crop from the writer.</w:t>
            </w:r>
          </w:p>
        </w:tc>
      </w:tr>
      <w:tr>
        <w:tc>
          <w:tcPr>
            <w:tcW w:type="dxa" w:w="4968"/>
          </w:tcPr>
          <w:p>
            <w:r/>
            <w:r>
              <w:rPr>
                <w:b/>
                <w:sz w:val="16"/>
              </w:rPr>
              <w:t>Returns</w:t>
            </w:r>
          </w:p>
        </w:tc>
        <w:tc>
          <w:tcPr>
            <w:tcW w:type="dxa" w:w="4968"/>
          </w:tcPr>
          <w:p>
            <w:pPr>
              <w:spacing w:after="0"/>
            </w:pPr>
            <w:r/>
            <w:r>
              <w:rPr>
                <w:rFonts w:ascii="Consolas" w:hAnsi="Consolas"/>
                <w:sz w:val="16"/>
              </w:rPr>
              <w:t>out</w:t>
            </w:r>
          </w:p>
        </w:tc>
      </w:tr>
      <w:tr>
        <w:tc>
          <w:tcPr>
            <w:tcW w:type="dxa" w:w="4968"/>
          </w:tcPr>
          <w:p>
            <w:r/>
            <w:r>
              <w:rPr>
                <w:b/>
                <w:sz w:val="16"/>
              </w:rPr>
              <w:t>Meaning of output</w:t>
            </w:r>
          </w:p>
        </w:tc>
        <w:tc>
          <w:tcPr>
            <w:tcW w:type="dxa" w:w="4968"/>
          </w:tcPr>
          <w:p>
            <w:pPr>
              <w:spacing w:after="0"/>
            </w:pPr>
            <w:r/>
            <w:r>
              <w:rPr>
                <w:sz w:val="17"/>
              </w:rPr>
              <w:t>A dictionary of measurements: ink fraction, aspect, paper and ink levels, mid-band fraction, measured slant, ascender and descender reach, word gap, and height in x-heights.</w:t>
            </w:r>
          </w:p>
        </w:tc>
      </w:tr>
      <w:tr>
        <w:tc>
          <w:tcPr>
            <w:tcW w:type="dxa" w:w="4968"/>
          </w:tcPr>
          <w:p>
            <w:r/>
            <w:r>
              <w:rPr>
                <w:b/>
                <w:sz w:val="16"/>
              </w:rPr>
              <w:t>Calls</w:t>
            </w:r>
          </w:p>
        </w:tc>
        <w:tc>
          <w:tcPr>
            <w:tcW w:type="dxa" w:w="4968"/>
          </w:tcPr>
          <w:p>
            <w:pPr>
              <w:spacing w:after="0"/>
            </w:pPr>
            <w:r/>
            <w:r>
              <w:rPr>
                <w:sz w:val="17"/>
              </w:rPr>
              <w:t>BinarizeLine, CoreBand, EstimateSlantDeg, ResizeLineImageFixed</w:t>
            </w:r>
          </w:p>
        </w:tc>
      </w:tr>
      <w:tr>
        <w:tc>
          <w:tcPr>
            <w:tcW w:type="dxa" w:w="4968"/>
          </w:tcPr>
          <w:p>
            <w:r/>
            <w:r>
              <w:rPr>
                <w:b/>
                <w:sz w:val="16"/>
              </w:rPr>
              <w:t>Called by</w:t>
            </w:r>
          </w:p>
        </w:tc>
        <w:tc>
          <w:tcPr>
            <w:tcW w:type="dxa" w:w="4968"/>
          </w:tcPr>
          <w:p>
            <w:pPr>
              <w:spacing w:after="0"/>
            </w:pPr>
            <w:r/>
            <w:r>
              <w:rPr>
                <w:sz w:val="17"/>
              </w:rPr>
              <w:t>style.ExtractAuthorRaw</w:t>
            </w:r>
          </w:p>
        </w:tc>
      </w:tr>
    </w:tbl>
    <w:p>
      <w:pPr>
        <w:spacing w:after="80"/>
      </w:pPr>
    </w:p>
    <w:p>
      <w:r>
        <w:t>Measures how the writer's real line looks *through the same preprocessing the networks apply*, which is what synthesis has to reproduce.</w:t>
      </w:r>
    </w:p>
    <w:p>
      <w:r>
        <w:t xml:space="preserve">The reason this exists separately from the glyph library is that matching letter shapes is not sufficient. A synthetic line can be built from genuinely correct letterforms and still be rejected by the writer namer because it is too lightly inked, too widely spaced, or sits at a different height in its crop. These are properties of the line as a whole, so they are measured on the whole line and compared against the synthesiser's own output in </w:t>
      </w:r>
      <w:r>
        <w:rPr>
          <w:rFonts w:ascii="Consolas" w:hAnsi="Consolas"/>
          <w:sz w:val="18"/>
        </w:rPr>
        <w:t>StyleCalibration</w:t>
      </w:r>
      <w:r>
        <w:t>.</w:t>
      </w:r>
    </w:p>
    <w:p>
      <w:r>
        <w:t>Word gaps are measured from the actual gaps between ink runs rather than from a typographic rule, since how far apart somebody puts their words is part of their hand.</w:t>
      </w:r>
    </w:p>
    <w:p>
      <w:pPr>
        <w:pStyle w:val="Heading2"/>
      </w:pPr>
      <w:r>
        <w:t xml:space="preserve">_MedianWordGap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_MedianWordGap(refs, spaceAdvs)</w:t>
            </w:r>
          </w:p>
        </w:tc>
      </w:tr>
      <w:tr>
        <w:tc>
          <w:tcPr>
            <w:tcW w:type="dxa" w:w="4968"/>
          </w:tcPr>
          <w:p>
            <w:r/>
            <w:r>
              <w:rPr>
                <w:b/>
                <w:sz w:val="16"/>
              </w:rPr>
              <w:t>Defined</w:t>
            </w:r>
          </w:p>
        </w:tc>
        <w:tc>
          <w:tcPr>
            <w:tcW w:type="dxa" w:w="4968"/>
          </w:tcPr>
          <w:p>
            <w:pPr>
              <w:spacing w:after="0"/>
            </w:pPr>
            <w:r/>
            <w:r>
              <w:rPr>
                <w:rFonts w:ascii="Consolas" w:hAnsi="Consolas"/>
                <w:sz w:val="16"/>
              </w:rPr>
              <w:t>style.py lines 813-818</w:t>
            </w:r>
          </w:p>
        </w:tc>
      </w:tr>
      <w:tr>
        <w:tc>
          <w:tcPr>
            <w:tcW w:type="dxa" w:w="4968"/>
          </w:tcPr>
          <w:p>
            <w:r/>
            <w:r>
              <w:rPr>
                <w:b/>
                <w:sz w:val="16"/>
              </w:rPr>
              <w:t>Inputs</w:t>
            </w:r>
          </w:p>
        </w:tc>
        <w:tc>
          <w:tcPr>
            <w:tcW w:type="dxa" w:w="4968"/>
          </w:tcPr>
          <w:p>
            <w:pPr>
              <w:spacing w:after="0"/>
            </w:pPr>
            <w:r/>
            <w:r>
              <w:rPr>
                <w:rFonts w:ascii="Consolas" w:hAnsi="Consolas"/>
                <w:sz w:val="17"/>
              </w:rPr>
              <w:t>refs</w:t>
            </w:r>
            <w:r>
              <w:rPr>
                <w:sz w:val="17"/>
              </w:rPr>
              <w:t xml:space="preserve">, the per-line reference statistics. </w:t>
            </w:r>
            <w:r>
              <w:rPr>
                <w:rFonts w:ascii="Consolas" w:hAnsi="Consolas"/>
                <w:sz w:val="17"/>
              </w:rPr>
              <w:t>spaceAdvs</w:t>
            </w:r>
            <w:r>
              <w:rPr>
                <w:sz w:val="17"/>
              </w:rPr>
              <w:t>, the widths of space characters from alignment.</w:t>
            </w:r>
          </w:p>
        </w:tc>
      </w:tr>
      <w:tr>
        <w:tc>
          <w:tcPr>
            <w:tcW w:type="dxa" w:w="4968"/>
          </w:tcPr>
          <w:p>
            <w:r/>
            <w:r>
              <w:rPr>
                <w:b/>
                <w:sz w:val="16"/>
              </w:rPr>
              <w:t>Returns</w:t>
            </w:r>
          </w:p>
        </w:tc>
        <w:tc>
          <w:tcPr>
            <w:tcW w:type="dxa" w:w="4968"/>
          </w:tcPr>
          <w:p>
            <w:pPr>
              <w:spacing w:after="0"/>
            </w:pPr>
            <w:r/>
            <w:r>
              <w:rPr>
                <w:rFonts w:ascii="Consolas" w:hAnsi="Consolas"/>
                <w:sz w:val="16"/>
              </w:rPr>
              <w:t>float(np.median(spaceAdvs)) if spaceAdvs else 1.2   |   float(np.median(vals))</w:t>
            </w:r>
          </w:p>
        </w:tc>
      </w:tr>
      <w:tr>
        <w:tc>
          <w:tcPr>
            <w:tcW w:type="dxa" w:w="4968"/>
          </w:tcPr>
          <w:p>
            <w:r/>
            <w:r>
              <w:rPr>
                <w:b/>
                <w:sz w:val="16"/>
              </w:rPr>
              <w:t>Meaning of output</w:t>
            </w:r>
          </w:p>
        </w:tc>
        <w:tc>
          <w:tcPr>
            <w:tcW w:type="dxa" w:w="4968"/>
          </w:tcPr>
          <w:p>
            <w:pPr>
              <w:spacing w:after="0"/>
            </w:pPr>
            <w:r/>
            <w:r>
              <w:rPr>
                <w:sz w:val="17"/>
              </w:rPr>
              <w:t>A typical word gap in x-heights.</w:t>
            </w:r>
          </w:p>
        </w:tc>
      </w:tr>
      <w:tr>
        <w:tc>
          <w:tcPr>
            <w:tcW w:type="dxa" w:w="4968"/>
          </w:tcPr>
          <w:p>
            <w:r/>
            <w:r>
              <w:rPr>
                <w:b/>
                <w:sz w:val="16"/>
              </w:rPr>
              <w:t>Called by</w:t>
            </w:r>
          </w:p>
        </w:tc>
        <w:tc>
          <w:tcPr>
            <w:tcW w:type="dxa" w:w="4968"/>
          </w:tcPr>
          <w:p>
            <w:pPr>
              <w:spacing w:after="0"/>
            </w:pPr>
            <w:r/>
            <w:r>
              <w:rPr>
                <w:sz w:val="17"/>
              </w:rPr>
              <w:t>style.BuildAuthorProfile</w:t>
            </w:r>
          </w:p>
        </w:tc>
      </w:tr>
    </w:tbl>
    <w:p>
      <w:pPr>
        <w:spacing w:after="80"/>
      </w:pPr>
    </w:p>
    <w:p>
      <w:r>
        <w:t>Prefers the gaps measured from real ink over the widths that alignment assigned to space characters, falling back to the latter only when the former are unavailable.</w:t>
      </w:r>
    </w:p>
    <w:p>
      <w:r>
        <w:t>The preference is because a space has no ink, so the recogniser's notion of where it sits is the least constrained part of its alignment and the width it assigns is correspondingly unreliable. The actual distance between the end of one word's ink and the start of the next is directly observable.</w:t>
      </w:r>
    </w:p>
    <w:p>
      <w:r>
        <w:t>The median rather than the mean, again, because a line that ends mid-sentence or a missed word boundary produces an enormous outlier.</w:t>
      </w:r>
    </w:p>
    <w:p>
      <w:pPr>
        <w:pStyle w:val="Heading2"/>
      </w:pPr>
      <w:r>
        <w:t xml:space="preserve">ExtractAuthorRaw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ExtractAuthorRaw(authorId, lineItems, model)</w:t>
            </w:r>
          </w:p>
        </w:tc>
      </w:tr>
      <w:tr>
        <w:tc>
          <w:tcPr>
            <w:tcW w:type="dxa" w:w="4968"/>
          </w:tcPr>
          <w:p>
            <w:r/>
            <w:r>
              <w:rPr>
                <w:b/>
                <w:sz w:val="16"/>
              </w:rPr>
              <w:t>Defined</w:t>
            </w:r>
          </w:p>
        </w:tc>
        <w:tc>
          <w:tcPr>
            <w:tcW w:type="dxa" w:w="4968"/>
          </w:tcPr>
          <w:p>
            <w:pPr>
              <w:spacing w:after="0"/>
            </w:pPr>
            <w:r/>
            <w:r>
              <w:rPr>
                <w:rFonts w:ascii="Consolas" w:hAnsi="Consolas"/>
                <w:sz w:val="16"/>
              </w:rPr>
              <w:t>style.py lines 831-839</w:t>
            </w:r>
          </w:p>
        </w:tc>
      </w:tr>
      <w:tr>
        <w:tc>
          <w:tcPr>
            <w:tcW w:type="dxa" w:w="4968"/>
          </w:tcPr>
          <w:p>
            <w:r/>
            <w:r>
              <w:rPr>
                <w:b/>
                <w:sz w:val="16"/>
              </w:rPr>
              <w:t>Inputs</w:t>
            </w:r>
          </w:p>
        </w:tc>
        <w:tc>
          <w:tcPr>
            <w:tcW w:type="dxa" w:w="4968"/>
          </w:tcPr>
          <w:p>
            <w:pPr>
              <w:spacing w:after="0"/>
            </w:pPr>
            <w:r/>
            <w:r>
              <w:rPr>
                <w:rFonts w:ascii="Consolas" w:hAnsi="Consolas"/>
                <w:sz w:val="17"/>
              </w:rPr>
              <w:t>authorId</w:t>
            </w:r>
            <w:r>
              <w:rPr>
                <w:sz w:val="17"/>
              </w:rPr>
              <w:t xml:space="preserve">, </w:t>
            </w:r>
            <w:r>
              <w:rPr>
                <w:rFonts w:ascii="Consolas" w:hAnsi="Consolas"/>
                <w:sz w:val="17"/>
              </w:rPr>
              <w:t>lineItems</w:t>
            </w:r>
            <w:r>
              <w:rPr>
                <w:sz w:val="17"/>
              </w:rPr>
              <w:t xml:space="preserve"> as </w:t>
            </w:r>
            <w:r>
              <w:rPr>
                <w:rFonts w:ascii="Consolas" w:hAnsi="Consolas"/>
                <w:sz w:val="17"/>
              </w:rPr>
              <w:t>(gray, text)</w:t>
            </w:r>
            <w:r>
              <w:rPr>
                <w:sz w:val="17"/>
              </w:rPr>
              <w:t xml:space="preserve"> pairs, and a loaded reader.</w:t>
            </w:r>
          </w:p>
        </w:tc>
      </w:tr>
      <w:tr>
        <w:tc>
          <w:tcPr>
            <w:tcW w:type="dxa" w:w="4968"/>
          </w:tcPr>
          <w:p>
            <w:r/>
            <w:r>
              <w:rPr>
                <w:b/>
                <w:sz w:val="16"/>
              </w:rPr>
              <w:t>Returns</w:t>
            </w:r>
          </w:p>
        </w:tc>
        <w:tc>
          <w:tcPr>
            <w:tcW w:type="dxa" w:w="4968"/>
          </w:tcPr>
          <w:p>
            <w:pPr>
              <w:spacing w:after="0"/>
            </w:pPr>
            <w:r/>
            <w:r>
              <w:rPr>
                <w:rFonts w:ascii="Consolas" w:hAnsi="Consolas"/>
                <w:sz w:val="16"/>
              </w:rPr>
              <w:t>parsed</w:t>
            </w:r>
          </w:p>
        </w:tc>
      </w:tr>
      <w:tr>
        <w:tc>
          <w:tcPr>
            <w:tcW w:type="dxa" w:w="4968"/>
          </w:tcPr>
          <w:p>
            <w:r/>
            <w:r>
              <w:rPr>
                <w:b/>
                <w:sz w:val="16"/>
              </w:rPr>
              <w:t>Meaning of output</w:t>
            </w:r>
          </w:p>
        </w:tc>
        <w:tc>
          <w:tcPr>
            <w:tcW w:type="dxa" w:w="4968"/>
          </w:tcPr>
          <w:p>
            <w:pPr>
              <w:spacing w:after="0"/>
            </w:pPr>
            <w:r/>
            <w:r>
              <w:rPr>
                <w:sz w:val="17"/>
              </w:rPr>
              <w:t xml:space="preserve">A list of </w:t>
            </w:r>
            <w:r>
              <w:rPr>
                <w:rFonts w:ascii="Consolas" w:hAnsi="Consolas"/>
                <w:sz w:val="17"/>
              </w:rPr>
              <w:t>(glyphs, stats)</w:t>
            </w:r>
            <w:r>
              <w:rPr>
                <w:sz w:val="17"/>
              </w:rPr>
              <w:t>, one entry per line that aligned successfully.</w:t>
            </w:r>
          </w:p>
        </w:tc>
      </w:tr>
      <w:tr>
        <w:tc>
          <w:tcPr>
            <w:tcW w:type="dxa" w:w="4968"/>
          </w:tcPr>
          <w:p>
            <w:r/>
            <w:r>
              <w:rPr>
                <w:b/>
                <w:sz w:val="16"/>
              </w:rPr>
              <w:t>Calls</w:t>
            </w:r>
          </w:p>
        </w:tc>
        <w:tc>
          <w:tcPr>
            <w:tcW w:type="dxa" w:w="4968"/>
          </w:tcPr>
          <w:p>
            <w:pPr>
              <w:spacing w:after="0"/>
            </w:pPr>
            <w:r/>
            <w:r>
              <w:rPr>
                <w:sz w:val="17"/>
              </w:rPr>
              <w:t>ExtractLineGlyphs, RenderRefStats</w:t>
            </w:r>
          </w:p>
        </w:tc>
      </w:tr>
    </w:tbl>
    <w:p>
      <w:pPr>
        <w:spacing w:after="80"/>
      </w:pPr>
    </w:p>
    <w:p>
      <w:r>
        <w:t xml:space="preserve">Runs the cutting over every line of one writer and returns the </w:t>
      </w:r>
      <w:r>
        <w:rPr>
          <w:b/>
        </w:rPr>
        <w:t>unfiltered</w:t>
      </w:r>
      <w:r>
        <w:t xml:space="preserve"> result, including the per-line reference statistics.</w:t>
      </w:r>
    </w:p>
    <w:p>
      <w:r>
        <w:t>Keeping the raw output separate from the filtering is a deliberate split, and it is what made the experiments in this project possible. Alignment and cutting are the slow part, taking minutes per writer; filtering is seconds. Caching the raw result means a change to a filter threshold can be evaluated across all writers in seconds instead of being a full rebuild, and it means two filtering configurations can be compared on provably identical input.</w:t>
      </w:r>
    </w:p>
    <w:p>
      <w:pPr>
        <w:pStyle w:val="Heading2"/>
      </w:pPr>
      <w:r>
        <w:t xml:space="preserve">BuildAuthorProfile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BuildAuthorProfile(authorId, parsed, refs=None, prior=None, verbose=True)</w:t>
            </w:r>
          </w:p>
        </w:tc>
      </w:tr>
      <w:tr>
        <w:tc>
          <w:tcPr>
            <w:tcW w:type="dxa" w:w="4968"/>
          </w:tcPr>
          <w:p>
            <w:r/>
            <w:r>
              <w:rPr>
                <w:b/>
                <w:sz w:val="16"/>
              </w:rPr>
              <w:t>Defined</w:t>
            </w:r>
          </w:p>
        </w:tc>
        <w:tc>
          <w:tcPr>
            <w:tcW w:type="dxa" w:w="4968"/>
          </w:tcPr>
          <w:p>
            <w:pPr>
              <w:spacing w:after="0"/>
            </w:pPr>
            <w:r/>
            <w:r>
              <w:rPr>
                <w:rFonts w:ascii="Consolas" w:hAnsi="Consolas"/>
                <w:sz w:val="16"/>
              </w:rPr>
              <w:t>style.py lines 847-1024</w:t>
            </w:r>
          </w:p>
        </w:tc>
      </w:tr>
      <w:tr>
        <w:tc>
          <w:tcPr>
            <w:tcW w:type="dxa" w:w="4968"/>
          </w:tcPr>
          <w:p>
            <w:r/>
            <w:r>
              <w:rPr>
                <w:b/>
                <w:sz w:val="16"/>
              </w:rPr>
              <w:t>Inputs</w:t>
            </w:r>
          </w:p>
        </w:tc>
        <w:tc>
          <w:tcPr>
            <w:tcW w:type="dxa" w:w="4968"/>
          </w:tcPr>
          <w:p>
            <w:pPr>
              <w:spacing w:after="0"/>
            </w:pPr>
            <w:r/>
            <w:r>
              <w:rPr>
                <w:rFonts w:ascii="Consolas" w:hAnsi="Consolas"/>
                <w:sz w:val="17"/>
              </w:rPr>
              <w:t>authorId</w:t>
            </w:r>
            <w:r>
              <w:rPr>
                <w:sz w:val="17"/>
              </w:rPr>
              <w:t xml:space="preserve">, </w:t>
            </w:r>
            <w:r>
              <w:rPr>
                <w:rFonts w:ascii="Consolas" w:hAnsi="Consolas"/>
                <w:sz w:val="17"/>
              </w:rPr>
              <w:t>parsed</w:t>
            </w:r>
            <w:r>
              <w:rPr>
                <w:sz w:val="17"/>
              </w:rPr>
              <w:t xml:space="preserve"> from </w:t>
            </w:r>
            <w:r>
              <w:rPr>
                <w:rFonts w:ascii="Consolas" w:hAnsi="Consolas"/>
                <w:sz w:val="17"/>
              </w:rPr>
              <w:t>ExtractAuthorRaw</w:t>
            </w:r>
            <w:r>
              <w:rPr>
                <w:sz w:val="17"/>
              </w:rPr>
              <w:t xml:space="preserve">, optional </w:t>
            </w:r>
            <w:r>
              <w:rPr>
                <w:rFonts w:ascii="Consolas" w:hAnsi="Consolas"/>
                <w:sz w:val="17"/>
              </w:rPr>
              <w:t>refs</w:t>
            </w:r>
            <w:r>
              <w:rPr>
                <w:sz w:val="17"/>
              </w:rPr>
              <w:t xml:space="preserve"> and </w:t>
            </w:r>
            <w:r>
              <w:rPr>
                <w:rFonts w:ascii="Consolas" w:hAnsi="Consolas"/>
                <w:sz w:val="17"/>
              </w:rPr>
              <w:t>prior</w:t>
            </w:r>
            <w:r>
              <w:rPr>
                <w:sz w:val="17"/>
              </w:rPr>
              <w:t xml:space="preserve">, and a </w:t>
            </w:r>
            <w:r>
              <w:rPr>
                <w:rFonts w:ascii="Consolas" w:hAnsi="Consolas"/>
                <w:sz w:val="17"/>
              </w:rPr>
              <w:t>verbose</w:t>
            </w:r>
            <w:r>
              <w:rPr>
                <w:sz w:val="17"/>
              </w:rPr>
              <w:t xml:space="preserve"> flag.</w:t>
            </w:r>
          </w:p>
        </w:tc>
      </w:tr>
      <w:tr>
        <w:tc>
          <w:tcPr>
            <w:tcW w:type="dxa" w:w="4968"/>
          </w:tcPr>
          <w:p>
            <w:r/>
            <w:r>
              <w:rPr>
                <w:b/>
                <w:sz w:val="16"/>
              </w:rPr>
              <w:t>Returns</w:t>
            </w:r>
          </w:p>
        </w:tc>
        <w:tc>
          <w:tcPr>
            <w:tcW w:type="dxa" w:w="4968"/>
          </w:tcPr>
          <w:p>
            <w:pPr>
              <w:spacing w:after="0"/>
            </w:pPr>
            <w:r/>
            <w:r>
              <w:rPr>
                <w:rFonts w:ascii="Consolas" w:hAnsi="Consolas"/>
                <w:sz w:val="16"/>
              </w:rPr>
              <w:t>prof   |   None</w:t>
            </w:r>
          </w:p>
        </w:tc>
      </w:tr>
      <w:tr>
        <w:tc>
          <w:tcPr>
            <w:tcW w:type="dxa" w:w="4968"/>
          </w:tcPr>
          <w:p>
            <w:r/>
            <w:r>
              <w:rPr>
                <w:b/>
                <w:sz w:val="16"/>
              </w:rPr>
              <w:t>Meaning of output</w:t>
            </w:r>
          </w:p>
        </w:tc>
        <w:tc>
          <w:tcPr>
            <w:tcW w:type="dxa" w:w="4968"/>
          </w:tcPr>
          <w:p>
            <w:pPr>
              <w:spacing w:after="0"/>
            </w:pPr>
            <w:r/>
            <w:r>
              <w:rPr>
                <w:sz w:val="17"/>
              </w:rPr>
              <w:t>The complete profile as a dictionary, ready to be written as JSON, or None if no usable lines survive.</w:t>
            </w:r>
          </w:p>
        </w:tc>
      </w:tr>
      <w:tr>
        <w:tc>
          <w:tcPr>
            <w:tcW w:type="dxa" w:w="4968"/>
          </w:tcPr>
          <w:p>
            <w:r/>
            <w:r>
              <w:rPr>
                <w:b/>
                <w:sz w:val="16"/>
              </w:rPr>
              <w:t>Calls</w:t>
            </w:r>
          </w:p>
        </w:tc>
        <w:tc>
          <w:tcPr>
            <w:tcW w:type="dxa" w:w="4968"/>
          </w:tcPr>
          <w:p>
            <w:pPr>
              <w:spacing w:after="0"/>
            </w:pPr>
            <w:r/>
            <w:r>
              <w:rPr>
                <w:sz w:val="17"/>
              </w:rPr>
              <w:t>PriorFilter, SmoothStroke, _ClassOk, _ConsensusFilter, _DenoisedPrototype, _LongestStroke, _MedianWordGap, _PenLength, _PriorScore, _ShapeGrid</w:t>
            </w:r>
          </w:p>
        </w:tc>
      </w:tr>
    </w:tbl>
    <w:p>
      <w:pPr>
        <w:spacing w:after="80"/>
      </w:pPr>
    </w:p>
    <w:p>
      <w:r>
        <w:t>Takes the raw cut glyphs and produces the stored profile. This is where all the filtering happens, in a deliberate order.</w:t>
      </w:r>
    </w:p>
    <w:p>
      <w:r>
        <w:rPr>
          <w:b/>
          <w:sz w:val="19"/>
        </w:rPr>
        <w:t>Reject whole lines first</w:t>
      </w:r>
    </w:p>
    <w:p>
      <w:r>
        <w:t>Lines whose alignment confidence falls below a percentile of this writer's own distribution are discarded entirely. A line the recogniser could not read confidently has unreliable character boundaries throughout, so every glyph from it is suspect; rejecting the line is cheaper and safer than trying to salvage glyphs from it.</w:t>
      </w:r>
    </w:p>
    <w:p>
      <w:r>
        <w:rPr>
          <w:b/>
          <w:sz w:val="19"/>
        </w:rPr>
        <w:t>The five gates, cheapest first</w:t>
      </w:r>
    </w:p>
    <w:p>
      <w:r>
        <w:t xml:space="preserve">Within each character: simple geometry first (width within limits, some vertical extent, not too many strokes, the height class test, ink not much wider than the cell it was cut from, enough pen path, one long enough stroke). Then outlier rejection on width and height against the character's own 40th-percentile width and median height. Then </w:t>
      </w:r>
      <w:r>
        <w:rPr>
          <w:rFonts w:ascii="Consolas" w:hAnsi="Consolas"/>
          <w:sz w:val="18"/>
        </w:rPr>
        <w:t>PriorFilter</w:t>
      </w:r>
      <w:r>
        <w:t xml:space="preserve"> against the cross-writer reference. Then </w:t>
      </w:r>
      <w:r>
        <w:rPr>
          <w:rFonts w:ascii="Consolas" w:hAnsi="Consolas"/>
          <w:sz w:val="18"/>
        </w:rPr>
        <w:t>_ConsensusFilter</w:t>
      </w:r>
      <w:r>
        <w:t xml:space="preserve"> against the writer's own medoid. Finally a ranking by typicality, keeping at most </w:t>
      </w:r>
      <w:r>
        <w:rPr>
          <w:rFonts w:ascii="Consolas" w:hAnsi="Consolas"/>
          <w:sz w:val="18"/>
        </w:rPr>
        <w:t>MAX_VARIANTS_PER_CHAR</w:t>
      </w:r>
      <w:r>
        <w:t>.</w:t>
      </w:r>
    </w:p>
    <w:p>
      <w:r>
        <w:t>The ordering is pure economy: the geometric tests are a few comparisons per glyph and remove most of the rubbish, so the expensive descriptor comparisons run on far fewer candidates.</w:t>
      </w:r>
    </w:p>
    <w:p>
      <w:r>
        <w:rPr>
          <w:b/>
          <w:sz w:val="19"/>
        </w:rPr>
        <w:t>The fallback letterforms</w:t>
      </w:r>
    </w:p>
    <w:p>
      <w:r>
        <w:t>Two per character are stored. The medoid is the single most typical real variant, intact. The denoised prototype is the per-point median of several variants, which is smoother but can blur a letter the writer forms inconsistently — so it is stored only when it measurably beats the real variants on prior distance.</w:t>
      </w:r>
    </w:p>
    <w:p>
      <w:r>
        <w:rPr>
          <w:b/>
          <w:sz w:val="19"/>
        </w:rPr>
        <w:t>The global measurements</w:t>
      </w:r>
    </w:p>
    <w:p>
      <w:r>
        <w:t>Slant, x-height, stroke width, ascender and descender reach, word gap, per-character advance, and connectedness. Connectedness is the fraction of adjacent in-word letter pairs where tracing found the ink continuous, which makes it a measured property of the hand rather than a judgement — and it turns out to be the single most predictive number in the whole profile, since nearly every quality difference between writers in the results tracks it.</w:t>
      </w:r>
    </w:p>
    <w:p>
      <w:r>
        <w:rPr>
          <w:b/>
          <w:sz w:val="19"/>
        </w:rPr>
        <w:t>A note on the stored order</w:t>
      </w:r>
    </w:p>
    <w:p>
      <w:r>
        <w:t>The variants are finally sorted by closeness to the reference width and height, not by prior distance, and then truncated. So the order in the JSON file is not the order the synthesiser uses, and a variant with an excellent prior distance can be dropped at this point for being the wrong size.</w:t>
      </w:r>
    </w:p>
    <w:p>
      <w:r>
        <w:br w:type="page"/>
      </w:r>
    </w:p>
    <w:p>
      <w:pPr>
        <w:pStyle w:val="Heading1"/>
      </w:pPr>
      <w:r>
        <w:t>synthesise.py</w:t>
      </w:r>
    </w:p>
    <w:p>
      <w:r>
        <w:rPr>
          <w:b/>
        </w:rPr>
        <w:t>Functional unit 6, requirement R5.</w:t>
      </w:r>
      <w:r>
        <w:t xml:space="preserve"> A style profile and a sentence in, a pen path in millimetres out. This is the inverse of style.py: that file takes handwriting apart, this one puts it back together with different words.</w:t>
      </w:r>
    </w:p>
    <w:p>
      <w:r>
        <w:t>The method is exemplar-based. For each character the synthesiser picks one of the shapes the writer actually drew, rather than generating a new shape from a learned model of their hand. That choice has a clear consequence which is visible throughout the measured results: it works well when the stored shapes are genuinely letters, and it fails when they are fragments, because there is nothing in the method that can repair a bad exemplar. A generative model could interpolate; an exemplar method can only choose.</w:t>
      </w:r>
    </w:p>
    <w:p>
      <w:r>
        <w:t>Laying letters out involves four decisions per character, and each has its own reasoning below: which stored shape to use, whether to replace it with a cleaner fallback letterform, how far to advance before the next letter, and whether to join the two. On top of that sits a small amount of deliberate randomness, because a hand that draws every 'e' identically does not read as handwriting.</w:t>
      </w:r>
    </w:p>
    <w:p>
      <w:r>
        <w:t xml:space="preserve">The central tension in the whole file is between </w:t>
      </w:r>
      <w:r>
        <w:rPr>
          <w:b/>
        </w:rPr>
        <w:t>legibility</w:t>
      </w:r>
      <w:r>
        <w:t xml:space="preserve"> and </w:t>
      </w:r>
      <w:r>
        <w:rPr>
          <w:b/>
        </w:rPr>
        <w:t>identity</w:t>
      </w:r>
      <w:r>
        <w:t>. Using the writer's own shapes preserves who wrote it and risks being unreadable; substituting clean letterforms guarantees readability and erodes the identity. One parameter, called the legibility lambda, controls where on that trade-off a given writer sits, and it is derived automatically from how good that writer's library is. Understanding that parameter is most of understanding this file.</w:t>
      </w:r>
    </w:p>
    <w:p>
      <w:r>
        <w:t>The output is a Trajectory: lists of points the pen draws with the pen down, in millimetres, with y upwards. Nothing here knows about the machine. reproduce.py turns the trajectory into g-code.</w:t>
      </w:r>
    </w:p>
    <w:p>
      <w:pPr>
        <w:pStyle w:val="Heading2"/>
      </w:pPr>
      <w:r>
        <w:t xml:space="preserve">_BaselineGlyph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_BaselineGlyph(ch, profile, printOnly=False)</w:t>
            </w:r>
          </w:p>
        </w:tc>
      </w:tr>
      <w:tr>
        <w:tc>
          <w:tcPr>
            <w:tcW w:type="dxa" w:w="4968"/>
          </w:tcPr>
          <w:p>
            <w:r/>
            <w:r>
              <w:rPr>
                <w:b/>
                <w:sz w:val="16"/>
              </w:rPr>
              <w:t>Defined</w:t>
            </w:r>
          </w:p>
        </w:tc>
        <w:tc>
          <w:tcPr>
            <w:tcW w:type="dxa" w:w="4968"/>
          </w:tcPr>
          <w:p>
            <w:pPr>
              <w:spacing w:after="0"/>
            </w:pPr>
            <w:r/>
            <w:r>
              <w:rPr>
                <w:rFonts w:ascii="Consolas" w:hAnsi="Consolas"/>
                <w:sz w:val="16"/>
              </w:rPr>
              <w:t>synthesise.py lines 219-239</w:t>
            </w:r>
          </w:p>
        </w:tc>
      </w:tr>
      <w:tr>
        <w:tc>
          <w:tcPr>
            <w:tcW w:type="dxa" w:w="4968"/>
          </w:tcPr>
          <w:p>
            <w:r/>
            <w:r>
              <w:rPr>
                <w:b/>
                <w:sz w:val="16"/>
              </w:rPr>
              <w:t>Inputs</w:t>
            </w:r>
          </w:p>
        </w:tc>
        <w:tc>
          <w:tcPr>
            <w:tcW w:type="dxa" w:w="4968"/>
          </w:tcPr>
          <w:p>
            <w:pPr>
              <w:spacing w:after="0"/>
            </w:pPr>
            <w:r/>
            <w:r>
              <w:rPr>
                <w:rFonts w:ascii="Consolas" w:hAnsi="Consolas"/>
                <w:sz w:val="17"/>
              </w:rPr>
              <w:t>ch</w:t>
            </w:r>
            <w:r>
              <w:rPr>
                <w:sz w:val="17"/>
              </w:rPr>
              <w:t xml:space="preserve">, the character. </w:t>
            </w:r>
            <w:r>
              <w:rPr>
                <w:rFonts w:ascii="Consolas" w:hAnsi="Consolas"/>
                <w:sz w:val="17"/>
              </w:rPr>
              <w:t>profile</w:t>
            </w:r>
            <w:r>
              <w:rPr>
                <w:sz w:val="17"/>
              </w:rPr>
              <w:t xml:space="preserve">, the writer. </w:t>
            </w:r>
            <w:r>
              <w:rPr>
                <w:rFonts w:ascii="Consolas" w:hAnsi="Consolas"/>
                <w:sz w:val="17"/>
              </w:rPr>
              <w:t>printOnly</w:t>
            </w:r>
            <w:r>
              <w:rPr>
                <w:sz w:val="17"/>
              </w:rPr>
              <w:t>, force the printed alphabet.</w:t>
            </w:r>
          </w:p>
        </w:tc>
      </w:tr>
      <w:tr>
        <w:tc>
          <w:tcPr>
            <w:tcW w:type="dxa" w:w="4968"/>
          </w:tcPr>
          <w:p>
            <w:r/>
            <w:r>
              <w:rPr>
                <w:b/>
                <w:sz w:val="16"/>
              </w:rPr>
              <w:t>Returns</w:t>
            </w:r>
          </w:p>
        </w:tc>
        <w:tc>
          <w:tcPr>
            <w:tcW w:type="dxa" w:w="4968"/>
          </w:tcPr>
          <w:p>
            <w:pPr>
              <w:spacing w:after="0"/>
            </w:pPr>
            <w:r/>
            <w:r>
              <w:rPr>
                <w:rFonts w:ascii="Consolas" w:hAnsi="Consolas"/>
                <w:sz w:val="16"/>
              </w:rPr>
              <w:t>(strokes, adv)   |   None</w:t>
            </w:r>
          </w:p>
        </w:tc>
      </w:tr>
      <w:tr>
        <w:tc>
          <w:tcPr>
            <w:tcW w:type="dxa" w:w="4968"/>
          </w:tcPr>
          <w:p>
            <w:r/>
            <w:r>
              <w:rPr>
                <w:b/>
                <w:sz w:val="16"/>
              </w:rPr>
              <w:t>Meaning of output</w:t>
            </w:r>
          </w:p>
        </w:tc>
        <w:tc>
          <w:tcPr>
            <w:tcW w:type="dxa" w:w="4968"/>
          </w:tcPr>
          <w:p>
            <w:pPr>
              <w:spacing w:after="0"/>
            </w:pPr>
            <w:r/>
            <w:r>
              <w:rPr>
                <w:rFonts w:ascii="Consolas" w:hAnsi="Consolas"/>
                <w:sz w:val="17"/>
              </w:rPr>
              <w:t>(strokes, advance)</w:t>
            </w:r>
            <w:r>
              <w:rPr>
                <w:sz w:val="17"/>
              </w:rPr>
              <w:t xml:space="preserve"> for a fallback letter scaled to this writer, or None.</w:t>
            </w:r>
          </w:p>
        </w:tc>
      </w:tr>
      <w:tr>
        <w:tc>
          <w:tcPr>
            <w:tcW w:type="dxa" w:w="4968"/>
          </w:tcPr>
          <w:p>
            <w:r/>
            <w:r>
              <w:rPr>
                <w:b/>
                <w:sz w:val="16"/>
              </w:rPr>
              <w:t>Called by</w:t>
            </w:r>
          </w:p>
        </w:tc>
        <w:tc>
          <w:tcPr>
            <w:tcW w:type="dxa" w:w="4968"/>
          </w:tcPr>
          <w:p>
            <w:pPr>
              <w:spacing w:after="0"/>
            </w:pPr>
            <w:r/>
            <w:r>
              <w:rPr>
                <w:sz w:val="17"/>
              </w:rPr>
              <w:t>synthesise._CoreGlyph, synthesise._GlyphSource</w:t>
            </w:r>
          </w:p>
        </w:tc>
      </w:tr>
    </w:tbl>
    <w:p>
      <w:pPr>
        <w:spacing w:after="80"/>
      </w:pPr>
    </w:p>
    <w:p>
      <w:r>
        <w:t>Fetches a fallback letter and stretches it to the writer's own proportions. The generic alphabets are defined at standard proportions; a writer whose ascenders reach 2.7 x-heights would otherwise get a substituted 'b' that is visibly too short beside their own letters.</w:t>
      </w:r>
    </w:p>
    <w:p>
      <w:r>
        <w:t>The scaling is applied to the parts of the letter that extend beyond the x-height band, so the body stays the right size and only the reach is adjusted.</w:t>
      </w:r>
    </w:p>
    <w:p>
      <w:pPr>
        <w:pStyle w:val="Heading2"/>
      </w:pPr>
      <w:r>
        <w:t>Trajectory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Trajectory</w:t>
            </w:r>
          </w:p>
        </w:tc>
      </w:tr>
      <w:tr>
        <w:tc>
          <w:tcPr>
            <w:tcW w:type="dxa" w:w="4968"/>
          </w:tcPr>
          <w:p>
            <w:r/>
            <w:r>
              <w:rPr>
                <w:b/>
                <w:sz w:val="16"/>
              </w:rPr>
              <w:t>Defined</w:t>
            </w:r>
          </w:p>
        </w:tc>
        <w:tc>
          <w:tcPr>
            <w:tcW w:type="dxa" w:w="4968"/>
          </w:tcPr>
          <w:p>
            <w:pPr>
              <w:spacing w:after="0"/>
            </w:pPr>
            <w:r/>
            <w:r>
              <w:rPr>
                <w:rFonts w:ascii="Consolas" w:hAnsi="Consolas"/>
                <w:sz w:val="16"/>
              </w:rPr>
              <w:t>synthesise.py lines 309-329</w:t>
            </w:r>
          </w:p>
        </w:tc>
      </w:tr>
      <w:tr>
        <w:tc>
          <w:tcPr>
            <w:tcW w:type="dxa" w:w="4968"/>
          </w:tcPr>
          <w:p>
            <w:r/>
            <w:r>
              <w:rPr>
                <w:b/>
                <w:sz w:val="16"/>
              </w:rPr>
              <w:t>Inputs</w:t>
            </w:r>
          </w:p>
        </w:tc>
        <w:tc>
          <w:tcPr>
            <w:tcW w:type="dxa" w:w="4968"/>
          </w:tcPr>
          <w:p>
            <w:pPr>
              <w:spacing w:after="0"/>
            </w:pPr>
            <w:r/>
            <w:r>
              <w:rPr>
                <w:sz w:val="17"/>
              </w:rPr>
              <w:t xml:space="preserve">Constructed with </w:t>
            </w:r>
            <w:r>
              <w:rPr>
                <w:rFonts w:ascii="Consolas" w:hAnsi="Consolas"/>
                <w:sz w:val="17"/>
              </w:rPr>
              <w:t>strokes</w:t>
            </w:r>
            <w:r>
              <w:rPr>
                <w:sz w:val="17"/>
              </w:rPr>
              <w:t xml:space="preserve">, a list of pen-down paths, and </w:t>
            </w:r>
            <w:r>
              <w:rPr>
                <w:rFonts w:ascii="Consolas" w:hAnsi="Consolas"/>
                <w:sz w:val="17"/>
              </w:rPr>
              <w:t>meta</w:t>
            </w:r>
            <w:r>
              <w:rPr>
                <w:sz w:val="17"/>
              </w:rPr>
              <w:t>, a dictionary of information about how it was made.</w:t>
            </w:r>
          </w:p>
        </w:tc>
      </w:tr>
      <w:tr>
        <w:tc>
          <w:tcPr>
            <w:tcW w:type="dxa" w:w="4968"/>
          </w:tcPr>
          <w:p>
            <w:r/>
            <w:r>
              <w:rPr>
                <w:b/>
                <w:sz w:val="16"/>
              </w:rPr>
              <w:t>Meaning of output</w:t>
            </w:r>
          </w:p>
        </w:tc>
        <w:tc>
          <w:tcPr>
            <w:tcW w:type="dxa" w:w="4968"/>
          </w:tcPr>
          <w:p>
            <w:pPr>
              <w:spacing w:after="0"/>
            </w:pPr>
            <w:r/>
            <w:r>
              <w:rPr>
                <w:sz w:val="17"/>
              </w:rPr>
              <w:t xml:space="preserve">An object with </w:t>
            </w:r>
            <w:r>
              <w:rPr>
                <w:rFonts w:ascii="Consolas" w:hAnsi="Consolas"/>
                <w:sz w:val="17"/>
              </w:rPr>
              <w:t>Bounds()</w:t>
            </w:r>
            <w:r>
              <w:rPr>
                <w:sz w:val="17"/>
              </w:rPr>
              <w:t xml:space="preserve"> and </w:t>
            </w:r>
            <w:r>
              <w:rPr>
                <w:rFonts w:ascii="Consolas" w:hAnsi="Consolas"/>
                <w:sz w:val="17"/>
              </w:rPr>
              <w:t>PenTravelMm()</w:t>
            </w:r>
            <w:r>
              <w:rPr>
                <w:sz w:val="17"/>
              </w:rPr>
              <w:t>.</w:t>
            </w:r>
          </w:p>
        </w:tc>
      </w:tr>
      <w:tr>
        <w:tc>
          <w:tcPr>
            <w:tcW w:type="dxa" w:w="4968"/>
          </w:tcPr>
          <w:p>
            <w:r/>
            <w:r>
              <w:rPr>
                <w:b/>
                <w:sz w:val="16"/>
              </w:rPr>
              <w:t>Calls</w:t>
            </w:r>
          </w:p>
        </w:tc>
        <w:tc>
          <w:tcPr>
            <w:tcW w:type="dxa" w:w="4968"/>
          </w:tcPr>
          <w:p>
            <w:pPr>
              <w:spacing w:after="0"/>
            </w:pPr>
            <w:r/>
            <w:r>
              <w:rPr>
                <w:sz w:val="17"/>
              </w:rPr>
              <w:t>PolylineLength</w:t>
            </w:r>
          </w:p>
        </w:tc>
      </w:tr>
      <w:tr>
        <w:tc>
          <w:tcPr>
            <w:tcW w:type="dxa" w:w="4968"/>
          </w:tcPr>
          <w:p>
            <w:r/>
            <w:r>
              <w:rPr>
                <w:b/>
                <w:sz w:val="16"/>
              </w:rPr>
              <w:t>Called by</w:t>
            </w:r>
          </w:p>
        </w:tc>
        <w:tc>
          <w:tcPr>
            <w:tcW w:type="dxa" w:w="4968"/>
          </w:tcPr>
          <w:p>
            <w:pPr>
              <w:spacing w:after="0"/>
            </w:pPr>
            <w:r/>
            <w:r>
              <w:rPr>
                <w:sz w:val="17"/>
              </w:rPr>
              <w:t>synthesise.SynthesizeText</w:t>
            </w:r>
          </w:p>
        </w:tc>
      </w:tr>
    </w:tbl>
    <w:p>
      <w:pPr>
        <w:spacing w:after="80"/>
      </w:pPr>
    </w:p>
    <w:p>
      <w:r>
        <w:rPr>
          <w:b/>
        </w:rPr>
        <w:t>Methods</w:t>
      </w:r>
    </w:p>
    <w:p>
      <w:pPr>
        <w:spacing w:after="20"/>
        <w:ind w:left="360"/>
      </w:pPr>
      <w:r>
        <w:rPr>
          <w:rFonts w:ascii="Consolas" w:hAnsi="Consolas"/>
          <w:sz w:val="17"/>
        </w:rPr>
        <w:t>__init__(self, strokes, meta)</w:t>
      </w:r>
    </w:p>
    <w:p>
      <w:pPr>
        <w:spacing w:after="20"/>
        <w:ind w:left="360"/>
      </w:pPr>
      <w:r>
        <w:rPr>
          <w:rFonts w:ascii="Consolas" w:hAnsi="Consolas"/>
          <w:sz w:val="17"/>
        </w:rPr>
        <w:t>Bounds(self)</w:t>
      </w:r>
      <w:r>
        <w:rPr>
          <w:rFonts w:ascii="Consolas" w:hAnsi="Consolas"/>
          <w:sz w:val="16"/>
        </w:rPr>
        <w:t xml:space="preserve">   -&gt;  (min(xs), min(ys), max(xs), max(ys)) | (0.0, 0.0, 0.0, 0.0)</w:t>
      </w:r>
    </w:p>
    <w:p>
      <w:pPr>
        <w:spacing w:after="20"/>
        <w:ind w:left="360"/>
      </w:pPr>
      <w:r>
        <w:rPr>
          <w:rFonts w:ascii="Consolas" w:hAnsi="Consolas"/>
          <w:sz w:val="17"/>
        </w:rPr>
        <w:t>PenTravelMm(self)</w:t>
      </w:r>
      <w:r>
        <w:rPr>
          <w:rFonts w:ascii="Consolas" w:hAnsi="Consolas"/>
          <w:sz w:val="16"/>
        </w:rPr>
        <w:t xml:space="preserve">   -&gt;  (down, up)</w:t>
      </w:r>
    </w:p>
    <w:p>
      <w:r>
        <w:t xml:space="preserve">The pipeline's representation of a drawing: a list of strokes, each a list of </w:t>
      </w:r>
      <w:r>
        <w:rPr>
          <w:rFonts w:ascii="Consolas" w:hAnsi="Consolas"/>
          <w:sz w:val="18"/>
        </w:rPr>
        <w:t>(x, y)</w:t>
      </w:r>
      <w:r>
        <w:t xml:space="preserve"> points in millimetres, drawn with the pen down, with the pen lifted between consecutive strokes.</w:t>
      </w:r>
    </w:p>
    <w:p>
      <w:r>
        <w:t>y is upwards here, which is the plotter convention, while images use y downwards. The conversion happens in exactly two places — when rendering to an image, and when writing g-code — and both are marked in the source.</w:t>
      </w:r>
    </w:p>
    <w:p>
      <w:r>
        <w:rPr>
          <w:rFonts w:ascii="Consolas" w:hAnsi="Consolas"/>
          <w:sz w:val="18"/>
        </w:rPr>
        <w:t>PenTravelMm</w:t>
      </w:r>
      <w:r>
        <w:t xml:space="preserve"> reports pen-down and pen-up distance separately. That matters for two reasons: pen-up travel is wasted machine time and is what stroke ordering minimises, and the ratio of the two is a judge-free indicator of how connected the output is, which was used to confirm that a change to the joining rule had the mechanical effect intended.</w:t>
      </w:r>
    </w:p>
    <w:p>
      <w:pPr>
        <w:pStyle w:val="Heading2"/>
      </w:pPr>
      <w:r>
        <w:t xml:space="preserve">_SwapProb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_SwapProb(lam, priorD)</w:t>
            </w:r>
          </w:p>
        </w:tc>
      </w:tr>
      <w:tr>
        <w:tc>
          <w:tcPr>
            <w:tcW w:type="dxa" w:w="4968"/>
          </w:tcPr>
          <w:p>
            <w:r/>
            <w:r>
              <w:rPr>
                <w:b/>
                <w:sz w:val="16"/>
              </w:rPr>
              <w:t>Defined</w:t>
            </w:r>
          </w:p>
        </w:tc>
        <w:tc>
          <w:tcPr>
            <w:tcW w:type="dxa" w:w="4968"/>
          </w:tcPr>
          <w:p>
            <w:pPr>
              <w:spacing w:after="0"/>
            </w:pPr>
            <w:r/>
            <w:r>
              <w:rPr>
                <w:rFonts w:ascii="Consolas" w:hAnsi="Consolas"/>
                <w:sz w:val="16"/>
              </w:rPr>
              <w:t>synthesise.py lines 351-363</w:t>
            </w:r>
          </w:p>
        </w:tc>
      </w:tr>
      <w:tr>
        <w:tc>
          <w:tcPr>
            <w:tcW w:type="dxa" w:w="4968"/>
          </w:tcPr>
          <w:p>
            <w:r/>
            <w:r>
              <w:rPr>
                <w:b/>
                <w:sz w:val="16"/>
              </w:rPr>
              <w:t>Inputs</w:t>
            </w:r>
          </w:p>
        </w:tc>
        <w:tc>
          <w:tcPr>
            <w:tcW w:type="dxa" w:w="4968"/>
          </w:tcPr>
          <w:p>
            <w:pPr>
              <w:spacing w:after="0"/>
            </w:pPr>
            <w:r/>
            <w:r>
              <w:rPr>
                <w:rFonts w:ascii="Consolas" w:hAnsi="Consolas"/>
                <w:sz w:val="17"/>
              </w:rPr>
              <w:t>lam</w:t>
            </w:r>
            <w:r>
              <w:rPr>
                <w:sz w:val="17"/>
              </w:rPr>
              <w:t xml:space="preserve">, the legibility setting. </w:t>
            </w:r>
            <w:r>
              <w:rPr>
                <w:rFonts w:ascii="Consolas" w:hAnsi="Consolas"/>
                <w:sz w:val="17"/>
              </w:rPr>
              <w:t>priorD</w:t>
            </w:r>
            <w:r>
              <w:rPr>
                <w:sz w:val="17"/>
              </w:rPr>
              <w:t>, this shape's distance from the reference.</w:t>
            </w:r>
          </w:p>
        </w:tc>
      </w:tr>
      <w:tr>
        <w:tc>
          <w:tcPr>
            <w:tcW w:type="dxa" w:w="4968"/>
          </w:tcPr>
          <w:p>
            <w:r/>
            <w:r>
              <w:rPr>
                <w:b/>
                <w:sz w:val="16"/>
              </w:rPr>
              <w:t>Returns</w:t>
            </w:r>
          </w:p>
        </w:tc>
        <w:tc>
          <w:tcPr>
            <w:tcW w:type="dxa" w:w="4968"/>
          </w:tcPr>
          <w:p>
            <w:pPr>
              <w:spacing w:after="0"/>
            </w:pPr>
            <w:r/>
            <w:r>
              <w:rPr>
                <w:rFonts w:ascii="Consolas" w:hAnsi="Consolas"/>
                <w:sz w:val="16"/>
              </w:rPr>
              <w:t>float(np.clip(lam * (0.55 + 0.9 * bad), 0.0, 1.0))   |   1.0   |   0.0   |   0.06 * lam</w:t>
            </w:r>
          </w:p>
        </w:tc>
      </w:tr>
      <w:tr>
        <w:tc>
          <w:tcPr>
            <w:tcW w:type="dxa" w:w="4968"/>
          </w:tcPr>
          <w:p>
            <w:r/>
            <w:r>
              <w:rPr>
                <w:b/>
                <w:sz w:val="16"/>
              </w:rPr>
              <w:t>Meaning of output</w:t>
            </w:r>
          </w:p>
        </w:tc>
        <w:tc>
          <w:tcPr>
            <w:tcW w:type="dxa" w:w="4968"/>
          </w:tcPr>
          <w:p>
            <w:pPr>
              <w:spacing w:after="0"/>
            </w:pPr>
            <w:r/>
            <w:r>
              <w:rPr>
                <w:sz w:val="17"/>
              </w:rPr>
              <w:t>The probability in [0, 1] that this shape is replaced by the fallback letterform.</w:t>
            </w:r>
          </w:p>
        </w:tc>
      </w:tr>
      <w:tr>
        <w:tc>
          <w:tcPr>
            <w:tcW w:type="dxa" w:w="4968"/>
          </w:tcPr>
          <w:p>
            <w:r/>
            <w:r>
              <w:rPr>
                <w:b/>
                <w:sz w:val="16"/>
              </w:rPr>
              <w:t>Called by</w:t>
            </w:r>
          </w:p>
        </w:tc>
        <w:tc>
          <w:tcPr>
            <w:tcW w:type="dxa" w:w="4968"/>
          </w:tcPr>
          <w:p>
            <w:pPr>
              <w:spacing w:after="0"/>
            </w:pPr>
            <w:r/>
            <w:r>
              <w:rPr>
                <w:sz w:val="17"/>
              </w:rPr>
              <w:t>synthesise._GlyphSource</w:t>
            </w:r>
          </w:p>
        </w:tc>
      </w:tr>
    </w:tbl>
    <w:p>
      <w:pPr>
        <w:spacing w:after="80"/>
      </w:pPr>
    </w:p>
    <w:p>
      <w:r>
        <w:t>The rule that resolves the legibility-identity trade-off, per character instance:</w:t>
      </w:r>
    </w:p>
    <w:p>
      <w:pPr>
        <w:spacing w:after="40"/>
        <w:ind w:left="504"/>
      </w:pPr>
      <w:r>
        <w:rPr>
          <w:rFonts w:ascii="Consolas" w:hAnsi="Consolas"/>
          <w:sz w:val="19"/>
        </w:rPr>
        <w:t>if priorD &gt;= 0.55       : 1.0      always replace</w:t>
      </w:r>
    </w:p>
    <w:p>
      <w:pPr>
        <w:spacing w:after="40"/>
        <w:ind w:left="504"/>
      </w:pPr>
      <w:r>
        <w:rPr>
          <w:rFonts w:ascii="Consolas" w:hAnsi="Consolas"/>
          <w:sz w:val="19"/>
        </w:rPr>
        <w:t>if lam    &gt;= 0.85       : 1.0      library abandoned</w:t>
      </w:r>
    </w:p>
    <w:p>
      <w:pPr>
        <w:spacing w:after="40"/>
        <w:ind w:left="504"/>
      </w:pPr>
      <w:r>
        <w:rPr>
          <w:rFonts w:ascii="Consolas" w:hAnsi="Consolas"/>
          <w:sz w:val="19"/>
        </w:rPr>
        <w:t>if lam    &lt;= 0.001      : 0.0      trust the library</w:t>
      </w:r>
    </w:p>
    <w:p>
      <w:pPr>
        <w:spacing w:after="40"/>
        <w:ind w:left="504"/>
      </w:pPr>
      <w:r>
        <w:rPr>
          <w:rFonts w:ascii="Consolas" w:hAnsi="Consolas"/>
          <w:sz w:val="19"/>
        </w:rPr>
        <w:t>if priorD &lt;= 0.12       : 0.06*lam a clean shape, rarely</w:t>
      </w:r>
    </w:p>
    <w:p>
      <w:pPr>
        <w:spacing w:after="40"/>
        <w:ind w:left="504"/>
      </w:pPr>
      <w:r>
        <w:rPr>
          <w:rFonts w:ascii="Consolas" w:hAnsi="Consolas"/>
          <w:sz w:val="19"/>
        </w:rPr>
        <w:t>otherwise:</w:t>
      </w:r>
    </w:p>
    <w:p>
      <w:pPr>
        <w:spacing w:after="40"/>
        <w:ind w:left="504"/>
      </w:pPr>
      <w:r>
        <w:rPr>
          <w:rFonts w:ascii="Consolas" w:hAnsi="Consolas"/>
          <w:sz w:val="19"/>
        </w:rPr>
        <w:t xml:space="preserve">   bad = (priorD - 0.12) / (0.55 - 0.12)</w:t>
      </w:r>
    </w:p>
    <w:p>
      <w:pPr>
        <w:spacing w:after="40"/>
        <w:ind w:left="504"/>
      </w:pPr>
      <w:r>
        <w:rPr>
          <w:rFonts w:ascii="Consolas" w:hAnsi="Consolas"/>
          <w:sz w:val="19"/>
        </w:rPr>
        <w:t xml:space="preserve">   p   = lam * (0.55 + 0.9*bad)</w:t>
      </w:r>
    </w:p>
    <w:p>
      <w:r>
        <w:t>The interpolation in the last case is what makes this a graded decision rather than a switch: the probability rises both with how untrustworthy the library is overall and with how poor this particular shape is. A rough shape in a trusted library is still usually kept; the same shape in a suspect library is usually replaced.</w:t>
      </w:r>
    </w:p>
    <w:p>
      <w:r>
        <w:t>Because it is a probability rather than a threshold, the decision is taken independently for every instance of every character. One consequence worth understanding is that a single word can therefore contain letters from both sources, which is visible in the output: the substituted letter sits straighter and cleaner than its neighbours, and the join breaks on both sides of it.</w:t>
      </w:r>
    </w:p>
    <w:p>
      <w:pPr>
        <w:pStyle w:val="Heading2"/>
      </w:pPr>
      <w:r>
        <w:t xml:space="preserve">AutoLegibility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AutoLegibility(profile)</w:t>
            </w:r>
          </w:p>
        </w:tc>
      </w:tr>
      <w:tr>
        <w:tc>
          <w:tcPr>
            <w:tcW w:type="dxa" w:w="4968"/>
          </w:tcPr>
          <w:p>
            <w:r/>
            <w:r>
              <w:rPr>
                <w:b/>
                <w:sz w:val="16"/>
              </w:rPr>
              <w:t>Defined</w:t>
            </w:r>
          </w:p>
        </w:tc>
        <w:tc>
          <w:tcPr>
            <w:tcW w:type="dxa" w:w="4968"/>
          </w:tcPr>
          <w:p>
            <w:pPr>
              <w:spacing w:after="0"/>
            </w:pPr>
            <w:r/>
            <w:r>
              <w:rPr>
                <w:rFonts w:ascii="Consolas" w:hAnsi="Consolas"/>
                <w:sz w:val="16"/>
              </w:rPr>
              <w:t>synthesise.py lines 377-384</w:t>
            </w:r>
          </w:p>
        </w:tc>
      </w:tr>
      <w:tr>
        <w:tc>
          <w:tcPr>
            <w:tcW w:type="dxa" w:w="4968"/>
          </w:tcPr>
          <w:p>
            <w:r/>
            <w:r>
              <w:rPr>
                <w:b/>
                <w:sz w:val="16"/>
              </w:rPr>
              <w:t>Inputs</w:t>
            </w:r>
          </w:p>
        </w:tc>
        <w:tc>
          <w:tcPr>
            <w:tcW w:type="dxa" w:w="4968"/>
          </w:tcPr>
          <w:p>
            <w:pPr>
              <w:spacing w:after="0"/>
            </w:pPr>
            <w:r/>
            <w:r>
              <w:rPr>
                <w:rFonts w:ascii="Consolas" w:hAnsi="Consolas"/>
                <w:sz w:val="17"/>
              </w:rPr>
              <w:t>profile</w:t>
            </w:r>
            <w:r>
              <w:rPr>
                <w:sz w:val="17"/>
              </w:rPr>
              <w:t>, a writer's profile.</w:t>
            </w:r>
          </w:p>
        </w:tc>
      </w:tr>
      <w:tr>
        <w:tc>
          <w:tcPr>
            <w:tcW w:type="dxa" w:w="4968"/>
          </w:tcPr>
          <w:p>
            <w:r/>
            <w:r>
              <w:rPr>
                <w:b/>
                <w:sz w:val="16"/>
              </w:rPr>
              <w:t>Returns</w:t>
            </w:r>
          </w:p>
        </w:tc>
        <w:tc>
          <w:tcPr>
            <w:tcW w:type="dxa" w:w="4968"/>
          </w:tcPr>
          <w:p>
            <w:pPr>
              <w:spacing w:after="0"/>
            </w:pPr>
            <w:r/>
            <w:r>
              <w:rPr>
                <w:rFonts w:ascii="Consolas" w:hAnsi="Consolas"/>
                <w:sz w:val="16"/>
              </w:rPr>
              <w:t>float(np.clip((med - _AUTO_LAM_GOOD) / (_AUTO_LAM_BAD - _AUTO_LAM_GOOD), 0.0, 1.0))   |   1.0</w:t>
            </w:r>
          </w:p>
        </w:tc>
      </w:tr>
      <w:tr>
        <w:tc>
          <w:tcPr>
            <w:tcW w:type="dxa" w:w="4968"/>
          </w:tcPr>
          <w:p>
            <w:r/>
            <w:r>
              <w:rPr>
                <w:b/>
                <w:sz w:val="16"/>
              </w:rPr>
              <w:t>Meaning of output</w:t>
            </w:r>
          </w:p>
        </w:tc>
        <w:tc>
          <w:tcPr>
            <w:tcW w:type="dxa" w:w="4968"/>
          </w:tcPr>
          <w:p>
            <w:pPr>
              <w:spacing w:after="0"/>
            </w:pPr>
            <w:r/>
            <w:r>
              <w:rPr>
                <w:sz w:val="17"/>
              </w:rPr>
              <w:t>A lambda in [0, 1].</w:t>
            </w:r>
          </w:p>
        </w:tc>
      </w:tr>
      <w:tr>
        <w:tc>
          <w:tcPr>
            <w:tcW w:type="dxa" w:w="4968"/>
          </w:tcPr>
          <w:p>
            <w:r/>
            <w:r>
              <w:rPr>
                <w:b/>
                <w:sz w:val="16"/>
              </w:rPr>
              <w:t>Called by</w:t>
            </w:r>
          </w:p>
        </w:tc>
        <w:tc>
          <w:tcPr>
            <w:tcW w:type="dxa" w:w="4968"/>
          </w:tcPr>
          <w:p>
            <w:pPr>
              <w:spacing w:after="0"/>
            </w:pPr>
            <w:r/>
            <w:r>
              <w:rPr>
                <w:sz w:val="17"/>
              </w:rPr>
              <w:t>synthesise.SynthesizeJointBestOf, synthesise.SynthesizeText</w:t>
            </w:r>
          </w:p>
        </w:tc>
      </w:tr>
    </w:tbl>
    <w:p>
      <w:pPr>
        <w:spacing w:after="80"/>
      </w:pPr>
    </w:p>
    <w:p>
      <w:r>
        <w:t>Derives how far to trust a writer's library from the library itself, so that no human judgement about a writer is needed:</w:t>
      </w:r>
    </w:p>
    <w:p>
      <w:pPr>
        <w:spacing w:after="40"/>
        <w:ind w:left="504"/>
      </w:pPr>
      <w:r>
        <w:rPr>
          <w:rFonts w:ascii="Consolas" w:hAnsi="Consolas"/>
          <w:sz w:val="19"/>
        </w:rPr>
        <w:t>med = median( priorD over every stored variant )</w:t>
      </w:r>
    </w:p>
    <w:p>
      <w:pPr>
        <w:spacing w:after="40"/>
        <w:ind w:left="504"/>
      </w:pPr>
      <w:r>
        <w:rPr>
          <w:rFonts w:ascii="Consolas" w:hAnsi="Consolas"/>
          <w:sz w:val="19"/>
        </w:rPr>
        <w:t>lam = clamp( (med - 0.24) / (0.32 - 0.24) , 0 , 1 )</w:t>
      </w:r>
    </w:p>
    <w:p>
      <w:r>
        <w:rPr>
          <w:b/>
          <w:sz w:val="19"/>
        </w:rPr>
        <w:t>Why the median prior distance is the right signal</w:t>
      </w:r>
    </w:p>
    <w:p>
      <w:r>
        <w:t>The failure mode this is detecting is a library of fragments rather than letters, and fragments are exactly what sit far from the pooled reference shape for their character. A hand that is strongly joined offers no honest place to cut between letters, so its library fills with pieces, so its median distance is high. The measure therefore tracks the real cause rather than a proxy.</w:t>
      </w:r>
    </w:p>
    <w:p>
      <w:r>
        <w:rPr>
          <w:b/>
          <w:sz w:val="19"/>
        </w:rPr>
        <w:t>What it produces in practice</w:t>
      </w:r>
    </w:p>
    <w:p>
      <w:r>
        <w:t>Across the thirteen writers this gives lambda 0.00 for eleven of them and 0.84 and 0.97 for the two most joined hands. The two extremes are visible in the output: the eleven draw almost entirely with their own shapes, while for the hand at 0.97 every single character is substituted and none of the writer's own letters reach the page.</w:t>
      </w:r>
    </w:p>
    <w:p>
      <w:r>
        <w:rPr>
          <w:b/>
          <w:sz w:val="19"/>
        </w:rPr>
        <w:t>The limitation</w:t>
      </w:r>
    </w:p>
    <w:p>
      <w:r>
        <w:t>One number decides the fate of all forty-odd characters. A writer whose median is poor loses every letter, including the ones that were cut perfectly well. Replacing this with a per-character decision is the single change most likely to improve both legibility and identity at once, since the trade-off would then be paid only on the letters that actually cost legibility.</w:t>
      </w:r>
    </w:p>
    <w:p>
      <w:pPr>
        <w:pStyle w:val="Heading2"/>
      </w:pPr>
      <w:r>
        <w:t xml:space="preserve">_CoreGlyph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_CoreGlyph(ch, profile)</w:t>
            </w:r>
          </w:p>
        </w:tc>
      </w:tr>
      <w:tr>
        <w:tc>
          <w:tcPr>
            <w:tcW w:type="dxa" w:w="4968"/>
          </w:tcPr>
          <w:p>
            <w:r/>
            <w:r>
              <w:rPr>
                <w:b/>
                <w:sz w:val="16"/>
              </w:rPr>
              <w:t>Defined</w:t>
            </w:r>
          </w:p>
        </w:tc>
        <w:tc>
          <w:tcPr>
            <w:tcW w:type="dxa" w:w="4968"/>
          </w:tcPr>
          <w:p>
            <w:pPr>
              <w:spacing w:after="0"/>
            </w:pPr>
            <w:r/>
            <w:r>
              <w:rPr>
                <w:rFonts w:ascii="Consolas" w:hAnsi="Consolas"/>
                <w:sz w:val="16"/>
              </w:rPr>
              <w:t>synthesise.py lines 392-403</w:t>
            </w:r>
          </w:p>
        </w:tc>
      </w:tr>
      <w:tr>
        <w:tc>
          <w:tcPr>
            <w:tcW w:type="dxa" w:w="4968"/>
          </w:tcPr>
          <w:p>
            <w:r/>
            <w:r>
              <w:rPr>
                <w:b/>
                <w:sz w:val="16"/>
              </w:rPr>
              <w:t>Inputs</w:t>
            </w:r>
          </w:p>
        </w:tc>
        <w:tc>
          <w:tcPr>
            <w:tcW w:type="dxa" w:w="4968"/>
          </w:tcPr>
          <w:p>
            <w:pPr>
              <w:spacing w:after="0"/>
            </w:pPr>
            <w:r/>
            <w:r>
              <w:rPr>
                <w:rFonts w:ascii="Consolas" w:hAnsi="Consolas"/>
                <w:sz w:val="17"/>
              </w:rPr>
              <w:t>ch</w:t>
            </w:r>
            <w:r>
              <w:rPr>
                <w:sz w:val="17"/>
              </w:rPr>
              <w:t xml:space="preserve">, the character. </w:t>
            </w:r>
            <w:r>
              <w:rPr>
                <w:rFonts w:ascii="Consolas" w:hAnsi="Consolas"/>
                <w:sz w:val="17"/>
              </w:rPr>
              <w:t>profile</w:t>
            </w:r>
            <w:r>
              <w:rPr>
                <w:sz w:val="17"/>
              </w:rPr>
              <w:t>, the writer.</w:t>
            </w:r>
          </w:p>
        </w:tc>
      </w:tr>
      <w:tr>
        <w:tc>
          <w:tcPr>
            <w:tcW w:type="dxa" w:w="4968"/>
          </w:tcPr>
          <w:p>
            <w:r/>
            <w:r>
              <w:rPr>
                <w:b/>
                <w:sz w:val="16"/>
              </w:rPr>
              <w:t>Returns</w:t>
            </w:r>
          </w:p>
        </w:tc>
        <w:tc>
          <w:tcPr>
            <w:tcW w:type="dxa" w:w="4968"/>
          </w:tcPr>
          <w:p>
            <w:pPr>
              <w:spacing w:after="0"/>
            </w:pPr>
            <w:r/>
            <w:r>
              <w:rPr>
                <w:rFonts w:ascii="Consolas" w:hAnsi="Consolas"/>
                <w:sz w:val="16"/>
              </w:rPr>
              <w:t>None if b is None else (b[0], b[1], 0.0, cursive)   |   (strokes, adv, float(own.get('lead', 0.0)), cursive)</w:t>
            </w:r>
          </w:p>
        </w:tc>
      </w:tr>
      <w:tr>
        <w:tc>
          <w:tcPr>
            <w:tcW w:type="dxa" w:w="4968"/>
          </w:tcPr>
          <w:p>
            <w:r/>
            <w:r>
              <w:rPr>
                <w:b/>
                <w:sz w:val="16"/>
              </w:rPr>
              <w:t>Meaning of output</w:t>
            </w:r>
          </w:p>
        </w:tc>
        <w:tc>
          <w:tcPr>
            <w:tcW w:type="dxa" w:w="4968"/>
          </w:tcPr>
          <w:p>
            <w:pPr>
              <w:spacing w:after="0"/>
            </w:pPr>
            <w:r/>
            <w:r>
              <w:rPr>
                <w:rFonts w:ascii="Consolas" w:hAnsi="Consolas"/>
                <w:sz w:val="17"/>
              </w:rPr>
              <w:t>(strokes, advance, lead, isCursive)</w:t>
            </w:r>
            <w:r>
              <w:rPr>
                <w:sz w:val="17"/>
              </w:rPr>
              <w:t xml:space="preserve"> for the fallback letterform, or None.</w:t>
            </w:r>
          </w:p>
        </w:tc>
      </w:tr>
      <w:tr>
        <w:tc>
          <w:tcPr>
            <w:tcW w:type="dxa" w:w="4968"/>
          </w:tcPr>
          <w:p>
            <w:r/>
            <w:r>
              <w:rPr>
                <w:b/>
                <w:sz w:val="16"/>
              </w:rPr>
              <w:t>Calls</w:t>
            </w:r>
          </w:p>
        </w:tc>
        <w:tc>
          <w:tcPr>
            <w:tcW w:type="dxa" w:w="4968"/>
          </w:tcPr>
          <w:p>
            <w:pPr>
              <w:spacing w:after="0"/>
            </w:pPr>
            <w:r/>
            <w:r>
              <w:rPr>
                <w:sz w:val="17"/>
              </w:rPr>
              <w:t>_BaselineGlyph</w:t>
            </w:r>
          </w:p>
        </w:tc>
      </w:tr>
      <w:tr>
        <w:tc>
          <w:tcPr>
            <w:tcW w:type="dxa" w:w="4968"/>
          </w:tcPr>
          <w:p>
            <w:r/>
            <w:r>
              <w:rPr>
                <w:b/>
                <w:sz w:val="16"/>
              </w:rPr>
              <w:t>Called by</w:t>
            </w:r>
          </w:p>
        </w:tc>
        <w:tc>
          <w:tcPr>
            <w:tcW w:type="dxa" w:w="4968"/>
          </w:tcPr>
          <w:p>
            <w:pPr>
              <w:spacing w:after="0"/>
            </w:pPr>
            <w:r/>
            <w:r>
              <w:rPr>
                <w:sz w:val="17"/>
              </w:rPr>
              <w:t>synthesise._GlyphSource</w:t>
            </w:r>
          </w:p>
        </w:tc>
      </w:tr>
    </w:tbl>
    <w:p>
      <w:pPr>
        <w:spacing w:after="80"/>
      </w:pPr>
    </w:p>
    <w:p>
      <w:r>
        <w:t>Produces the shape that a substitution uses. It prefers the writer's own most typical version of that letter, and only drops to the generic alphabet when even that is too far from the reference.</w:t>
      </w:r>
    </w:p>
    <w:p>
      <w:r>
        <w:t>That preference matters: a substitution using the writer's own medoid is still their handwriting, just their cleanest version of it, so identity survives a substitution far better than it would with a generic shape. This is why the one writer whose library is entirely replaced still scores high writer confidence — the replacements are mostly her own medoids.</w:t>
      </w:r>
    </w:p>
    <w:p>
      <w:r>
        <w:t>A hand whose connectedness reaches 0.5 gets the joined version of the generic alphabet when it has to use one, so that substituted letters can still connect.</w:t>
      </w:r>
    </w:p>
    <w:p>
      <w:pPr>
        <w:pStyle w:val="Heading2"/>
      </w:pPr>
      <w:r>
        <w:t xml:space="preserve">_GlyphSource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_GlyphSource(profile, ch, rng, prevExitY=None, lam=0.0, forceCore=False, forcePrint=False)</w:t>
            </w:r>
          </w:p>
        </w:tc>
      </w:tr>
      <w:tr>
        <w:tc>
          <w:tcPr>
            <w:tcW w:type="dxa" w:w="4968"/>
          </w:tcPr>
          <w:p>
            <w:r/>
            <w:r>
              <w:rPr>
                <w:b/>
                <w:sz w:val="16"/>
              </w:rPr>
              <w:t>Defined</w:t>
            </w:r>
          </w:p>
        </w:tc>
        <w:tc>
          <w:tcPr>
            <w:tcW w:type="dxa" w:w="4968"/>
          </w:tcPr>
          <w:p>
            <w:pPr>
              <w:spacing w:after="0"/>
            </w:pPr>
            <w:r/>
            <w:r>
              <w:rPr>
                <w:rFonts w:ascii="Consolas" w:hAnsi="Consolas"/>
                <w:sz w:val="16"/>
              </w:rPr>
              <w:t>synthesise.py lines 412-489</w:t>
            </w:r>
          </w:p>
        </w:tc>
      </w:tr>
      <w:tr>
        <w:tc>
          <w:tcPr>
            <w:tcW w:type="dxa" w:w="4968"/>
          </w:tcPr>
          <w:p>
            <w:r/>
            <w:r>
              <w:rPr>
                <w:b/>
                <w:sz w:val="16"/>
              </w:rPr>
              <w:t>Inputs</w:t>
            </w:r>
          </w:p>
        </w:tc>
        <w:tc>
          <w:tcPr>
            <w:tcW w:type="dxa" w:w="4968"/>
          </w:tcPr>
          <w:p>
            <w:pPr>
              <w:spacing w:after="0"/>
            </w:pPr>
            <w:r/>
            <w:r>
              <w:rPr>
                <w:rFonts w:ascii="Consolas" w:hAnsi="Consolas"/>
                <w:sz w:val="17"/>
              </w:rPr>
              <w:t>profile</w:t>
            </w:r>
            <w:r>
              <w:rPr>
                <w:sz w:val="17"/>
              </w:rPr>
              <w:t xml:space="preserve">, </w:t>
            </w:r>
            <w:r>
              <w:rPr>
                <w:rFonts w:ascii="Consolas" w:hAnsi="Consolas"/>
                <w:sz w:val="17"/>
              </w:rPr>
              <w:t>ch</w:t>
            </w:r>
            <w:r>
              <w:rPr>
                <w:sz w:val="17"/>
              </w:rPr>
              <w:t xml:space="preserve">, </w:t>
            </w:r>
            <w:r>
              <w:rPr>
                <w:rFonts w:ascii="Consolas" w:hAnsi="Consolas"/>
                <w:sz w:val="17"/>
              </w:rPr>
              <w:t>rng</w:t>
            </w:r>
            <w:r>
              <w:rPr>
                <w:sz w:val="17"/>
              </w:rPr>
              <w:t xml:space="preserve">, the previous letter's exit height, </w:t>
            </w:r>
            <w:r>
              <w:rPr>
                <w:rFonts w:ascii="Consolas" w:hAnsi="Consolas"/>
                <w:sz w:val="17"/>
              </w:rPr>
              <w:t>lam</w:t>
            </w:r>
            <w:r>
              <w:rPr>
                <w:sz w:val="17"/>
              </w:rPr>
              <w:t>, and flags to force a fallback or force print.</w:t>
            </w:r>
          </w:p>
        </w:tc>
      </w:tr>
      <w:tr>
        <w:tc>
          <w:tcPr>
            <w:tcW w:type="dxa" w:w="4968"/>
          </w:tcPr>
          <w:p>
            <w:r/>
            <w:r>
              <w:rPr>
                <w:b/>
                <w:sz w:val="16"/>
              </w:rPr>
              <w:t>Returns</w:t>
            </w:r>
          </w:p>
        </w:tc>
        <w:tc>
          <w:tcPr>
            <w:tcW w:type="dxa" w:w="4968"/>
          </w:tcPr>
          <w:p>
            <w:pPr>
              <w:spacing w:after="0"/>
            </w:pPr>
            <w:r/>
            <w:r>
              <w:rPr>
                <w:rFonts w:ascii="Consolas" w:hAnsi="Consolas"/>
                <w:sz w:val="16"/>
              </w:rPr>
              <w:t>([], adv.get(ch, 0.6), 0.0, 'blank')   |   (strokes, a * k, float(g.get('lead', 0.0)) * k)   |   cands[-1]   |   (s, a, lead, 'own')   |   (core[0], core[1], core[2], 'core')   |   (strokes, adv.get(ch, _FB_ADV), 0.0, 'fallback')</w:t>
            </w:r>
          </w:p>
        </w:tc>
      </w:tr>
      <w:tr>
        <w:tc>
          <w:tcPr>
            <w:tcW w:type="dxa" w:w="4968"/>
          </w:tcPr>
          <w:p>
            <w:r/>
            <w:r>
              <w:rPr>
                <w:b/>
                <w:sz w:val="16"/>
              </w:rPr>
              <w:t>Meaning of output</w:t>
            </w:r>
          </w:p>
        </w:tc>
        <w:tc>
          <w:tcPr>
            <w:tcW w:type="dxa" w:w="4968"/>
          </w:tcPr>
          <w:p>
            <w:pPr>
              <w:spacing w:after="0"/>
            </w:pPr>
            <w:r/>
            <w:r>
              <w:rPr>
                <w:rFonts w:ascii="Consolas" w:hAnsi="Consolas"/>
                <w:sz w:val="17"/>
              </w:rPr>
              <w:t>(strokes, advance, lead, source)</w:t>
            </w:r>
            <w:r>
              <w:rPr>
                <w:sz w:val="17"/>
              </w:rPr>
              <w:t xml:space="preserve"> where source is one of 'own', 'core', 'case', 'similar' or a fallback marker.</w:t>
            </w:r>
          </w:p>
        </w:tc>
      </w:tr>
      <w:tr>
        <w:tc>
          <w:tcPr>
            <w:tcW w:type="dxa" w:w="4968"/>
          </w:tcPr>
          <w:p>
            <w:r/>
            <w:r>
              <w:rPr>
                <w:b/>
                <w:sz w:val="16"/>
              </w:rPr>
              <w:t>Calls</w:t>
            </w:r>
          </w:p>
        </w:tc>
        <w:tc>
          <w:tcPr>
            <w:tcW w:type="dxa" w:w="4968"/>
          </w:tcPr>
          <w:p>
            <w:pPr>
              <w:spacing w:after="0"/>
            </w:pPr>
            <w:r/>
            <w:r>
              <w:rPr>
                <w:sz w:val="17"/>
              </w:rPr>
              <w:t>_BaselineGlyph, _CoreGlyph, _SwapProb</w:t>
            </w:r>
          </w:p>
        </w:tc>
      </w:tr>
      <w:tr>
        <w:tc>
          <w:tcPr>
            <w:tcW w:type="dxa" w:w="4968"/>
          </w:tcPr>
          <w:p>
            <w:r/>
            <w:r>
              <w:rPr>
                <w:b/>
                <w:sz w:val="16"/>
              </w:rPr>
              <w:t>Called by</w:t>
            </w:r>
          </w:p>
        </w:tc>
        <w:tc>
          <w:tcPr>
            <w:tcW w:type="dxa" w:w="4968"/>
          </w:tcPr>
          <w:p>
            <w:pPr>
              <w:spacing w:after="0"/>
            </w:pPr>
            <w:r/>
            <w:r>
              <w:rPr>
                <w:sz w:val="17"/>
              </w:rPr>
              <w:t>synthesise.SynthesizeText</w:t>
            </w:r>
          </w:p>
        </w:tc>
      </w:tr>
    </w:tbl>
    <w:p>
      <w:pPr>
        <w:spacing w:after="80"/>
      </w:pPr>
    </w:p>
    <w:p>
      <w:r>
        <w:t>Chooses what to draw for one character instance. Four steps.</w:t>
      </w:r>
    </w:p>
    <w:p>
      <w:r>
        <w:rPr>
          <w:b/>
          <w:sz w:val="19"/>
        </w:rPr>
        <w:t>1. Rank</w:t>
      </w:r>
    </w:p>
    <w:p>
      <w:r>
        <w:t>The character's stored variants are sorted by prior distance, so the most typical comes first.</w:t>
      </w:r>
    </w:p>
    <w:p>
      <w:r>
        <w:rPr>
          <w:b/>
          <w:sz w:val="19"/>
        </w:rPr>
        <w:t>2. Pick, favouring the typical</w:t>
      </w:r>
    </w:p>
    <w:p>
      <w:r>
        <w:t xml:space="preserve">Only the top </w:t>
      </w:r>
      <w:r>
        <w:rPr>
          <w:rFonts w:ascii="Consolas" w:hAnsi="Consolas"/>
          <w:sz w:val="18"/>
        </w:rPr>
        <w:t>_ELIGIBLE_VARIANTS</w:t>
      </w:r>
      <w:r>
        <w:t xml:space="preserve"> are eligible, and they are weighted:</w:t>
      </w:r>
    </w:p>
    <w:p>
      <w:pPr>
        <w:spacing w:after="40"/>
        <w:ind w:left="504"/>
      </w:pPr>
      <w:r>
        <w:rPr>
          <w:rFonts w:ascii="Consolas" w:hAnsi="Consolas"/>
          <w:sz w:val="19"/>
        </w:rPr>
        <w:t>w_i = 1 / (1 + 1.4*i)      i = 0 for the best</w:t>
      </w:r>
    </w:p>
    <w:p>
      <w:pPr>
        <w:spacing w:after="40"/>
        <w:ind w:left="504"/>
      </w:pPr>
      <w:r>
        <w:rPr>
          <w:rFonts w:ascii="Consolas" w:hAnsi="Consolas"/>
          <w:sz w:val="19"/>
        </w:rPr>
        <w:t>p_i = w_i / sum of w</w:t>
      </w:r>
    </w:p>
    <w:p>
      <w:pPr>
        <w:spacing w:after="40"/>
        <w:ind w:left="504"/>
      </w:pPr>
      <w:r>
        <w:rPr>
          <w:rFonts w:ascii="Consolas" w:hAnsi="Consolas"/>
          <w:sz w:val="19"/>
        </w:rPr>
        <w:t>gives roughly  49%, 21%, 13%, 9%, 7%</w:t>
      </w:r>
    </w:p>
    <w:p>
      <w:r>
        <w:t>A uniform choice over the eligible set would draw the fifth-best variant as often as the best; this biases strongly towards the typical while still varying. When joining, the weight is further multiplied by a gaussian in the difference between this variant's entry height and where the pen currently is, so that a variant which starts near the pen is preferred and the join has less distance to cover.</w:t>
      </w:r>
    </w:p>
    <w:p>
      <w:r>
        <w:rPr>
          <w:b/>
          <w:sz w:val="19"/>
        </w:rPr>
        <w:t>3. Maybe substitute</w:t>
      </w:r>
    </w:p>
    <w:p>
      <w:r>
        <w:rPr>
          <w:rFonts w:ascii="Consolas" w:hAnsi="Consolas"/>
          <w:sz w:val="18"/>
        </w:rPr>
        <w:t>_SwapProb</w:t>
      </w:r>
      <w:r>
        <w:t xml:space="preserve"> is evaluated for the chosen variant and the fallback is used if it fires.</w:t>
      </w:r>
    </w:p>
    <w:p>
      <w:r>
        <w:rPr>
          <w:b/>
          <w:sz w:val="19"/>
        </w:rPr>
        <w:t>4. Or borrow</w:t>
      </w:r>
    </w:p>
    <w:p>
      <w:r>
        <w:t>If the character is absent from the library entirely, a case-swapped or visually similar character is borrowed; a borrowed lowercase shape used for a capital is scaled up to capital height. Failing that, the generic alphabet.</w:t>
      </w:r>
    </w:p>
    <w:p>
      <w:r>
        <w:t>The returned source label is what makes the usage statistics in the results possible — the proportion of letters drawn from the writer's own shapes versus substituted is reported per writer and is the most direct evidence of where the legibility trade-off landed.</w:t>
      </w:r>
    </w:p>
    <w:p>
      <w:pPr>
        <w:pStyle w:val="Heading2"/>
      </w:pPr>
      <w:r>
        <w:t xml:space="preserve">_Jitter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_Jitter(strokes, rng, amp, rotAmp, scaleAmp)</w:t>
            </w:r>
          </w:p>
        </w:tc>
      </w:tr>
      <w:tr>
        <w:tc>
          <w:tcPr>
            <w:tcW w:type="dxa" w:w="4968"/>
          </w:tcPr>
          <w:p>
            <w:r/>
            <w:r>
              <w:rPr>
                <w:b/>
                <w:sz w:val="16"/>
              </w:rPr>
              <w:t>Defined</w:t>
            </w:r>
          </w:p>
        </w:tc>
        <w:tc>
          <w:tcPr>
            <w:tcW w:type="dxa" w:w="4968"/>
          </w:tcPr>
          <w:p>
            <w:pPr>
              <w:spacing w:after="0"/>
            </w:pPr>
            <w:r/>
            <w:r>
              <w:rPr>
                <w:rFonts w:ascii="Consolas" w:hAnsi="Consolas"/>
                <w:sz w:val="16"/>
              </w:rPr>
              <w:t>synthesise.py lines 502-516</w:t>
            </w:r>
          </w:p>
        </w:tc>
      </w:tr>
      <w:tr>
        <w:tc>
          <w:tcPr>
            <w:tcW w:type="dxa" w:w="4968"/>
          </w:tcPr>
          <w:p>
            <w:r/>
            <w:r>
              <w:rPr>
                <w:b/>
                <w:sz w:val="16"/>
              </w:rPr>
              <w:t>Inputs</w:t>
            </w:r>
          </w:p>
        </w:tc>
        <w:tc>
          <w:tcPr>
            <w:tcW w:type="dxa" w:w="4968"/>
          </w:tcPr>
          <w:p>
            <w:pPr>
              <w:spacing w:after="0"/>
            </w:pPr>
            <w:r/>
            <w:r>
              <w:rPr>
                <w:sz w:val="17"/>
              </w:rPr>
              <w:t>A glyph's strokes, a random generator, and amplitudes for position, rotation and scale.</w:t>
            </w:r>
          </w:p>
        </w:tc>
      </w:tr>
      <w:tr>
        <w:tc>
          <w:tcPr>
            <w:tcW w:type="dxa" w:w="4968"/>
          </w:tcPr>
          <w:p>
            <w:r/>
            <w:r>
              <w:rPr>
                <w:b/>
                <w:sz w:val="16"/>
              </w:rPr>
              <w:t>Returns</w:t>
            </w:r>
          </w:p>
        </w:tc>
        <w:tc>
          <w:tcPr>
            <w:tcW w:type="dxa" w:w="4968"/>
          </w:tcPr>
          <w:p>
            <w:pPr>
              <w:spacing w:after="0"/>
            </w:pPr>
            <w:r/>
            <w:r>
              <w:rPr>
                <w:rFonts w:ascii="Consolas" w:hAnsi="Consolas"/>
                <w:sz w:val="16"/>
              </w:rPr>
              <w:t>out</w:t>
            </w:r>
          </w:p>
        </w:tc>
      </w:tr>
      <w:tr>
        <w:tc>
          <w:tcPr>
            <w:tcW w:type="dxa" w:w="4968"/>
          </w:tcPr>
          <w:p>
            <w:r/>
            <w:r>
              <w:rPr>
                <w:b/>
                <w:sz w:val="16"/>
              </w:rPr>
              <w:t>Meaning of output</w:t>
            </w:r>
          </w:p>
        </w:tc>
        <w:tc>
          <w:tcPr>
            <w:tcW w:type="dxa" w:w="4968"/>
          </w:tcPr>
          <w:p>
            <w:pPr>
              <w:spacing w:after="0"/>
            </w:pPr>
            <w:r/>
            <w:r>
              <w:rPr>
                <w:sz w:val="17"/>
              </w:rPr>
              <w:t>The strokes, slightly perturbed.</w:t>
            </w:r>
          </w:p>
        </w:tc>
      </w:tr>
      <w:tr>
        <w:tc>
          <w:tcPr>
            <w:tcW w:type="dxa" w:w="4968"/>
          </w:tcPr>
          <w:p>
            <w:r/>
            <w:r>
              <w:rPr>
                <w:b/>
                <w:sz w:val="16"/>
              </w:rPr>
              <w:t>Called by</w:t>
            </w:r>
          </w:p>
        </w:tc>
        <w:tc>
          <w:tcPr>
            <w:tcW w:type="dxa" w:w="4968"/>
          </w:tcPr>
          <w:p>
            <w:pPr>
              <w:spacing w:after="0"/>
            </w:pPr>
            <w:r/>
            <w:r>
              <w:rPr>
                <w:sz w:val="17"/>
              </w:rPr>
              <w:t>synthesise.SynthesizeText</w:t>
            </w:r>
          </w:p>
        </w:tc>
      </w:tr>
    </w:tbl>
    <w:p>
      <w:pPr>
        <w:spacing w:after="80"/>
      </w:pPr>
    </w:p>
    <w:p>
      <w:r>
        <w:t>Applies a small random shift, rotation and size change to one letter.</w:t>
      </w:r>
    </w:p>
    <w:p>
      <w:r>
        <w:t>This is not decoration. Repetition is the strongest signal that something was produced mechanically: a page where every 'e' is pixel identical reads as printed even when the letterform itself is perfectly natural. Real handwriting never repeats exactly, because the hand is a noisy actuator.</w:t>
      </w:r>
    </w:p>
    <w:p>
      <w:r>
        <w:t>The amplitudes are small enough that no individual letter looks wrong and the letter remains the same shape; what changes is the statistics of the page.</w:t>
      </w:r>
    </w:p>
    <w:p>
      <w:pPr>
        <w:pStyle w:val="Heading2"/>
      </w:pPr>
      <w:r>
        <w:t xml:space="preserve">_Resample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_Resample(poly, step)</w:t>
            </w:r>
          </w:p>
        </w:tc>
      </w:tr>
      <w:tr>
        <w:tc>
          <w:tcPr>
            <w:tcW w:type="dxa" w:w="4968"/>
          </w:tcPr>
          <w:p>
            <w:r/>
            <w:r>
              <w:rPr>
                <w:b/>
                <w:sz w:val="16"/>
              </w:rPr>
              <w:t>Defined</w:t>
            </w:r>
          </w:p>
        </w:tc>
        <w:tc>
          <w:tcPr>
            <w:tcW w:type="dxa" w:w="4968"/>
          </w:tcPr>
          <w:p>
            <w:pPr>
              <w:spacing w:after="0"/>
            </w:pPr>
            <w:r/>
            <w:r>
              <w:rPr>
                <w:rFonts w:ascii="Consolas" w:hAnsi="Consolas"/>
                <w:sz w:val="16"/>
              </w:rPr>
              <w:t>synthesise.py lines 519-532</w:t>
            </w:r>
          </w:p>
        </w:tc>
      </w:tr>
      <w:tr>
        <w:tc>
          <w:tcPr>
            <w:tcW w:type="dxa" w:w="4968"/>
          </w:tcPr>
          <w:p>
            <w:r/>
            <w:r>
              <w:rPr>
                <w:b/>
                <w:sz w:val="16"/>
              </w:rPr>
              <w:t>Inputs</w:t>
            </w:r>
          </w:p>
        </w:tc>
        <w:tc>
          <w:tcPr>
            <w:tcW w:type="dxa" w:w="4968"/>
          </w:tcPr>
          <w:p>
            <w:pPr>
              <w:spacing w:after="0"/>
            </w:pPr>
            <w:r/>
            <w:r>
              <w:rPr>
                <w:sz w:val="17"/>
              </w:rPr>
              <w:t>A path and a step size.</w:t>
            </w:r>
          </w:p>
        </w:tc>
      </w:tr>
      <w:tr>
        <w:tc>
          <w:tcPr>
            <w:tcW w:type="dxa" w:w="4968"/>
          </w:tcPr>
          <w:p>
            <w:r/>
            <w:r>
              <w:rPr>
                <w:b/>
                <w:sz w:val="16"/>
              </w:rPr>
              <w:t>Returns</w:t>
            </w:r>
          </w:p>
        </w:tc>
        <w:tc>
          <w:tcPr>
            <w:tcW w:type="dxa" w:w="4968"/>
          </w:tcPr>
          <w:p>
            <w:pPr>
              <w:spacing w:after="0"/>
            </w:pPr>
            <w:r/>
            <w:r>
              <w:rPr>
                <w:rFonts w:ascii="Consolas" w:hAnsi="Consolas"/>
                <w:sz w:val="16"/>
              </w:rPr>
              <w:t>list(zip(x.tolist(), y.tolist()))   |   poly   |   [tuple(p[0])]</w:t>
            </w:r>
          </w:p>
        </w:tc>
      </w:tr>
      <w:tr>
        <w:tc>
          <w:tcPr>
            <w:tcW w:type="dxa" w:w="4968"/>
          </w:tcPr>
          <w:p>
            <w:r/>
            <w:r>
              <w:rPr>
                <w:b/>
                <w:sz w:val="16"/>
              </w:rPr>
              <w:t>Meaning of output</w:t>
            </w:r>
          </w:p>
        </w:tc>
        <w:tc>
          <w:tcPr>
            <w:tcW w:type="dxa" w:w="4968"/>
          </w:tcPr>
          <w:p>
            <w:pPr>
              <w:spacing w:after="0"/>
            </w:pPr>
            <w:r/>
            <w:r>
              <w:rPr>
                <w:sz w:val="17"/>
              </w:rPr>
              <w:t>The path respaced at even intervals.</w:t>
            </w:r>
          </w:p>
        </w:tc>
      </w:tr>
      <w:tr>
        <w:tc>
          <w:tcPr>
            <w:tcW w:type="dxa" w:w="4968"/>
          </w:tcPr>
          <w:p>
            <w:r/>
            <w:r>
              <w:rPr>
                <w:b/>
                <w:sz w:val="16"/>
              </w:rPr>
              <w:t>Called by</w:t>
            </w:r>
          </w:p>
        </w:tc>
        <w:tc>
          <w:tcPr>
            <w:tcW w:type="dxa" w:w="4968"/>
          </w:tcPr>
          <w:p>
            <w:pPr>
              <w:spacing w:after="0"/>
            </w:pPr>
            <w:r/>
            <w:r>
              <w:rPr>
                <w:sz w:val="17"/>
              </w:rPr>
              <w:t>synthesise.SynthesizeText, synthesise._Ligature</w:t>
            </w:r>
          </w:p>
        </w:tc>
      </w:tr>
    </w:tbl>
    <w:p>
      <w:pPr>
        <w:spacing w:after="80"/>
      </w:pPr>
    </w:p>
    <w:p>
      <w:r>
        <w:t>Used to give drawn curves and joins an even point spacing, so the rasteriser's round pen produces a stroke of even weight rather than one that is darker where points bunch.</w:t>
      </w:r>
    </w:p>
    <w:p>
      <w:pPr>
        <w:pStyle w:val="Heading2"/>
      </w:pPr>
      <w:r>
        <w:t xml:space="preserve">StyleCalibration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StyleCalibration(profile, mmPerXh=4.0, pxPerMm=18.0)</w:t>
            </w:r>
          </w:p>
        </w:tc>
      </w:tr>
      <w:tr>
        <w:tc>
          <w:tcPr>
            <w:tcW w:type="dxa" w:w="4968"/>
          </w:tcPr>
          <w:p>
            <w:r/>
            <w:r>
              <w:rPr>
                <w:b/>
                <w:sz w:val="16"/>
              </w:rPr>
              <w:t>Defined</w:t>
            </w:r>
          </w:p>
        </w:tc>
        <w:tc>
          <w:tcPr>
            <w:tcW w:type="dxa" w:w="4968"/>
          </w:tcPr>
          <w:p>
            <w:pPr>
              <w:spacing w:after="0"/>
            </w:pPr>
            <w:r/>
            <w:r>
              <w:rPr>
                <w:rFonts w:ascii="Consolas" w:hAnsi="Consolas"/>
                <w:sz w:val="16"/>
              </w:rPr>
              <w:t>synthesise.py lines 545-582</w:t>
            </w:r>
          </w:p>
        </w:tc>
      </w:tr>
      <w:tr>
        <w:tc>
          <w:tcPr>
            <w:tcW w:type="dxa" w:w="4968"/>
          </w:tcPr>
          <w:p>
            <w:r/>
            <w:r>
              <w:rPr>
                <w:b/>
                <w:sz w:val="16"/>
              </w:rPr>
              <w:t>Inputs</w:t>
            </w:r>
          </w:p>
        </w:tc>
        <w:tc>
          <w:tcPr>
            <w:tcW w:type="dxa" w:w="4968"/>
          </w:tcPr>
          <w:p>
            <w:pPr>
              <w:spacing w:after="0"/>
            </w:pPr>
            <w:r/>
            <w:r>
              <w:rPr>
                <w:rFonts w:ascii="Consolas" w:hAnsi="Consolas"/>
                <w:sz w:val="17"/>
              </w:rPr>
              <w:t>profile</w:t>
            </w:r>
            <w:r>
              <w:rPr>
                <w:sz w:val="17"/>
              </w:rPr>
              <w:t xml:space="preserve">, </w:t>
            </w:r>
            <w:r>
              <w:rPr>
                <w:rFonts w:ascii="Consolas" w:hAnsi="Consolas"/>
                <w:sz w:val="17"/>
              </w:rPr>
              <w:t>mmPerXh</w:t>
            </w:r>
            <w:r>
              <w:rPr>
                <w:sz w:val="17"/>
              </w:rPr>
              <w:t xml:space="preserve">, </w:t>
            </w:r>
            <w:r>
              <w:rPr>
                <w:rFonts w:ascii="Consolas" w:hAnsi="Consolas"/>
                <w:sz w:val="17"/>
              </w:rPr>
              <w:t>pxPerMm</w:t>
            </w:r>
            <w:r>
              <w:rPr>
                <w:sz w:val="17"/>
              </w:rPr>
              <w:t>.</w:t>
            </w:r>
          </w:p>
        </w:tc>
      </w:tr>
      <w:tr>
        <w:tc>
          <w:tcPr>
            <w:tcW w:type="dxa" w:w="4968"/>
          </w:tcPr>
          <w:p>
            <w:r/>
            <w:r>
              <w:rPr>
                <w:b/>
                <w:sz w:val="16"/>
              </w:rPr>
              <w:t>Returns</w:t>
            </w:r>
          </w:p>
        </w:tc>
        <w:tc>
          <w:tcPr>
            <w:tcW w:type="dxa" w:w="4968"/>
          </w:tcPr>
          <w:p>
            <w:pPr>
              <w:spacing w:after="0"/>
            </w:pPr>
            <w:r/>
            <w:r>
              <w:rPr>
                <w:rFonts w:ascii="Consolas" w:hAnsi="Consolas"/>
                <w:sz w:val="16"/>
              </w:rPr>
              <w:t>cal   |   _STYLE_CAL[key]</w:t>
            </w:r>
          </w:p>
        </w:tc>
      </w:tr>
      <w:tr>
        <w:tc>
          <w:tcPr>
            <w:tcW w:type="dxa" w:w="4968"/>
          </w:tcPr>
          <w:p>
            <w:r/>
            <w:r>
              <w:rPr>
                <w:b/>
                <w:sz w:val="16"/>
              </w:rPr>
              <w:t>Meaning of output</w:t>
            </w:r>
          </w:p>
        </w:tc>
        <w:tc>
          <w:tcPr>
            <w:tcW w:type="dxa" w:w="4968"/>
          </w:tcPr>
          <w:p>
            <w:pPr>
              <w:spacing w:after="0"/>
            </w:pPr>
            <w:r/>
            <w:r>
              <w:rPr>
                <w:sz w:val="17"/>
              </w:rPr>
              <w:t>A dictionary of corrections: a shear delta and scale factors for ascender and descender reach.</w:t>
            </w:r>
          </w:p>
        </w:tc>
      </w:tr>
      <w:tr>
        <w:tc>
          <w:tcPr>
            <w:tcW w:type="dxa" w:w="4968"/>
          </w:tcPr>
          <w:p>
            <w:r/>
            <w:r>
              <w:rPr>
                <w:b/>
                <w:sz w:val="16"/>
              </w:rPr>
              <w:t>Calls</w:t>
            </w:r>
          </w:p>
        </w:tc>
        <w:tc>
          <w:tcPr>
            <w:tcW w:type="dxa" w:w="4968"/>
          </w:tcPr>
          <w:p>
            <w:pPr>
              <w:spacing w:after="0"/>
            </w:pPr>
            <w:r/>
            <w:r>
              <w:rPr>
                <w:sz w:val="17"/>
              </w:rPr>
              <w:t>BinarizeLine, CoreBand, EstimateSlantDeg, RenderTrajectory, SynthesizeText</w:t>
            </w:r>
          </w:p>
        </w:tc>
      </w:tr>
      <w:tr>
        <w:tc>
          <w:tcPr>
            <w:tcW w:type="dxa" w:w="4968"/>
          </w:tcPr>
          <w:p>
            <w:r/>
            <w:r>
              <w:rPr>
                <w:b/>
                <w:sz w:val="16"/>
              </w:rPr>
              <w:t>Called by</w:t>
            </w:r>
          </w:p>
        </w:tc>
        <w:tc>
          <w:tcPr>
            <w:tcW w:type="dxa" w:w="4968"/>
          </w:tcPr>
          <w:p>
            <w:pPr>
              <w:spacing w:after="0"/>
            </w:pPr>
            <w:r/>
            <w:r>
              <w:rPr>
                <w:sz w:val="17"/>
              </w:rPr>
              <w:t>synthesise.SynthesizeText</w:t>
            </w:r>
          </w:p>
        </w:tc>
      </w:tr>
    </w:tbl>
    <w:p>
      <w:pPr>
        <w:spacing w:after="80"/>
      </w:pPr>
    </w:p>
    <w:p>
      <w:r>
        <w:rPr>
          <w:b/>
          <w:sz w:val="19"/>
        </w:rPr>
        <w:t>The problem</w:t>
      </w:r>
    </w:p>
    <w:p>
      <w:r>
        <w:t>A profile records that a writer's slant is, say, 30 degrees. The synthesiser applies 30 degrees. But when the resulting image is measured by the same code that measured the original, it may come back as 26 — because slant is measured from the ink, and the rendered ink is not identical to real ink: the pen width is uniform, the letters are differently distributed, and the measurement itself has a quantisation step.</w:t>
      </w:r>
    </w:p>
    <w:p>
      <w:r>
        <w:rPr>
          <w:b/>
          <w:sz w:val="19"/>
        </w:rPr>
        <w:t>The correction</w:t>
      </w:r>
    </w:p>
    <w:p>
      <w:r>
        <w:t>Rather than trying to model that discrepancy, it is measured empirically. A fixed sample sentence is synthesised, measured with the same functions used on the writer's real pages, and the difference becomes a correction applied to subsequent output. The loop runs a few times so the correction converges.</w:t>
      </w:r>
    </w:p>
    <w:p>
      <w:r>
        <w:t>This is a closed-loop correction on the pipeline's own measurements, which is legitimate because both sides use the same measurement code: the target is the writer's real measured values, not a network's opinion.</w:t>
      </w:r>
    </w:p>
    <w:p>
      <w:pPr>
        <w:pStyle w:val="Heading2"/>
      </w:pPr>
      <w:r>
        <w:t xml:space="preserve">_ApplyCal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_ApplyCal(strokes, cal)</w:t>
            </w:r>
          </w:p>
        </w:tc>
      </w:tr>
      <w:tr>
        <w:tc>
          <w:tcPr>
            <w:tcW w:type="dxa" w:w="4968"/>
          </w:tcPr>
          <w:p>
            <w:r/>
            <w:r>
              <w:rPr>
                <w:b/>
                <w:sz w:val="16"/>
              </w:rPr>
              <w:t>Defined</w:t>
            </w:r>
          </w:p>
        </w:tc>
        <w:tc>
          <w:tcPr>
            <w:tcW w:type="dxa" w:w="4968"/>
          </w:tcPr>
          <w:p>
            <w:pPr>
              <w:spacing w:after="0"/>
            </w:pPr>
            <w:r/>
            <w:r>
              <w:rPr>
                <w:rFonts w:ascii="Consolas" w:hAnsi="Consolas"/>
                <w:sz w:val="16"/>
              </w:rPr>
              <w:t>synthesise.py lines 585-599</w:t>
            </w:r>
          </w:p>
        </w:tc>
      </w:tr>
      <w:tr>
        <w:tc>
          <w:tcPr>
            <w:tcW w:type="dxa" w:w="4968"/>
          </w:tcPr>
          <w:p>
            <w:r/>
            <w:r>
              <w:rPr>
                <w:b/>
                <w:sz w:val="16"/>
              </w:rPr>
              <w:t>Inputs</w:t>
            </w:r>
          </w:p>
        </w:tc>
        <w:tc>
          <w:tcPr>
            <w:tcW w:type="dxa" w:w="4968"/>
          </w:tcPr>
          <w:p>
            <w:pPr>
              <w:spacing w:after="0"/>
            </w:pPr>
            <w:r/>
            <w:r>
              <w:rPr>
                <w:sz w:val="17"/>
              </w:rPr>
              <w:t>A glyph's strokes and the calibration.</w:t>
            </w:r>
          </w:p>
        </w:tc>
      </w:tr>
      <w:tr>
        <w:tc>
          <w:tcPr>
            <w:tcW w:type="dxa" w:w="4968"/>
          </w:tcPr>
          <w:p>
            <w:r/>
            <w:r>
              <w:rPr>
                <w:b/>
                <w:sz w:val="16"/>
              </w:rPr>
              <w:t>Returns</w:t>
            </w:r>
          </w:p>
        </w:tc>
        <w:tc>
          <w:tcPr>
            <w:tcW w:type="dxa" w:w="4968"/>
          </w:tcPr>
          <w:p>
            <w:pPr>
              <w:spacing w:after="0"/>
            </w:pPr>
            <w:r/>
            <w:r>
              <w:rPr>
                <w:rFonts w:ascii="Consolas" w:hAnsi="Consolas"/>
                <w:sz w:val="16"/>
              </w:rPr>
              <w:t>out   |   strokes</w:t>
            </w:r>
          </w:p>
        </w:tc>
      </w:tr>
      <w:tr>
        <w:tc>
          <w:tcPr>
            <w:tcW w:type="dxa" w:w="4968"/>
          </w:tcPr>
          <w:p>
            <w:r/>
            <w:r>
              <w:rPr>
                <w:b/>
                <w:sz w:val="16"/>
              </w:rPr>
              <w:t>Meaning of output</w:t>
            </w:r>
          </w:p>
        </w:tc>
        <w:tc>
          <w:tcPr>
            <w:tcW w:type="dxa" w:w="4968"/>
          </w:tcPr>
          <w:p>
            <w:pPr>
              <w:spacing w:after="0"/>
            </w:pPr>
            <w:r/>
            <w:r>
              <w:rPr>
                <w:sz w:val="17"/>
              </w:rPr>
              <w:t>The corrected strokes.</w:t>
            </w:r>
          </w:p>
        </w:tc>
      </w:tr>
      <w:tr>
        <w:tc>
          <w:tcPr>
            <w:tcW w:type="dxa" w:w="4968"/>
          </w:tcPr>
          <w:p>
            <w:r/>
            <w:r>
              <w:rPr>
                <w:b/>
                <w:sz w:val="16"/>
              </w:rPr>
              <w:t>Called by</w:t>
            </w:r>
          </w:p>
        </w:tc>
        <w:tc>
          <w:tcPr>
            <w:tcW w:type="dxa" w:w="4968"/>
          </w:tcPr>
          <w:p>
            <w:pPr>
              <w:spacing w:after="0"/>
            </w:pPr>
            <w:r/>
            <w:r>
              <w:rPr>
                <w:sz w:val="17"/>
              </w:rPr>
              <w:t>synthesise.SynthesizeText</w:t>
            </w:r>
          </w:p>
        </w:tc>
      </w:tr>
    </w:tbl>
    <w:p>
      <w:pPr>
        <w:spacing w:after="80"/>
      </w:pPr>
    </w:p>
    <w:p>
      <w:r>
        <w:t>Applies the shear and reach corrections. Not applied to fallback letterforms, which are deliberately left closer to upright.</w:t>
      </w:r>
    </w:p>
    <w:p>
      <w:pPr>
        <w:pStyle w:val="Heading2"/>
      </w:pPr>
      <w:r>
        <w:t xml:space="preserve">_Ligature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_Ligature(p0, p1, xh, rng)</w:t>
            </w:r>
          </w:p>
        </w:tc>
      </w:tr>
      <w:tr>
        <w:tc>
          <w:tcPr>
            <w:tcW w:type="dxa" w:w="4968"/>
          </w:tcPr>
          <w:p>
            <w:r/>
            <w:r>
              <w:rPr>
                <w:b/>
                <w:sz w:val="16"/>
              </w:rPr>
              <w:t>Defined</w:t>
            </w:r>
          </w:p>
        </w:tc>
        <w:tc>
          <w:tcPr>
            <w:tcW w:type="dxa" w:w="4968"/>
          </w:tcPr>
          <w:p>
            <w:pPr>
              <w:spacing w:after="0"/>
            </w:pPr>
            <w:r/>
            <w:r>
              <w:rPr>
                <w:rFonts w:ascii="Consolas" w:hAnsi="Consolas"/>
                <w:sz w:val="16"/>
              </w:rPr>
              <w:t>synthesise.py lines 614-620</w:t>
            </w:r>
          </w:p>
        </w:tc>
      </w:tr>
      <w:tr>
        <w:tc>
          <w:tcPr>
            <w:tcW w:type="dxa" w:w="4968"/>
          </w:tcPr>
          <w:p>
            <w:r/>
            <w:r>
              <w:rPr>
                <w:b/>
                <w:sz w:val="16"/>
              </w:rPr>
              <w:t>Inputs</w:t>
            </w:r>
          </w:p>
        </w:tc>
        <w:tc>
          <w:tcPr>
            <w:tcW w:type="dxa" w:w="4968"/>
          </w:tcPr>
          <w:p>
            <w:pPr>
              <w:spacing w:after="0"/>
            </w:pPr>
            <w:r/>
            <w:r>
              <w:rPr>
                <w:rFonts w:ascii="Consolas" w:hAnsi="Consolas"/>
                <w:sz w:val="17"/>
              </w:rPr>
              <w:t>p0</w:t>
            </w:r>
            <w:r>
              <w:rPr>
                <w:sz w:val="17"/>
              </w:rPr>
              <w:t xml:space="preserve">, where the pen left the previous letter. </w:t>
            </w:r>
            <w:r>
              <w:rPr>
                <w:rFonts w:ascii="Consolas" w:hAnsi="Consolas"/>
                <w:sz w:val="17"/>
              </w:rPr>
              <w:t>p1</w:t>
            </w:r>
            <w:r>
              <w:rPr>
                <w:sz w:val="17"/>
              </w:rPr>
              <w:t xml:space="preserve">, where it enters the next. </w:t>
            </w:r>
            <w:r>
              <w:rPr>
                <w:rFonts w:ascii="Consolas" w:hAnsi="Consolas"/>
                <w:sz w:val="17"/>
              </w:rPr>
              <w:t>xh</w:t>
            </w:r>
            <w:r>
              <w:rPr>
                <w:sz w:val="17"/>
              </w:rPr>
              <w:t xml:space="preserve">, the x-height. </w:t>
            </w:r>
            <w:r>
              <w:rPr>
                <w:rFonts w:ascii="Consolas" w:hAnsi="Consolas"/>
                <w:sz w:val="17"/>
              </w:rPr>
              <w:t>rng</w:t>
            </w:r>
            <w:r>
              <w:rPr>
                <w:sz w:val="17"/>
              </w:rPr>
              <w:t>.</w:t>
            </w:r>
          </w:p>
        </w:tc>
      </w:tr>
      <w:tr>
        <w:tc>
          <w:tcPr>
            <w:tcW w:type="dxa" w:w="4968"/>
          </w:tcPr>
          <w:p>
            <w:r/>
            <w:r>
              <w:rPr>
                <w:b/>
                <w:sz w:val="16"/>
              </w:rPr>
              <w:t>Returns</w:t>
            </w:r>
          </w:p>
        </w:tc>
        <w:tc>
          <w:tcPr>
            <w:tcW w:type="dxa" w:w="4968"/>
          </w:tcPr>
          <w:p>
            <w:pPr>
              <w:spacing w:after="0"/>
            </w:pPr>
            <w:r/>
            <w:r>
              <w:rPr>
                <w:rFonts w:ascii="Consolas" w:hAnsi="Consolas"/>
                <w:sz w:val="16"/>
              </w:rPr>
              <w:t>_Resample([p0, mid, p1], step=0.35)   |   [p0, p1]</w:t>
            </w:r>
          </w:p>
        </w:tc>
      </w:tr>
      <w:tr>
        <w:tc>
          <w:tcPr>
            <w:tcW w:type="dxa" w:w="4968"/>
          </w:tcPr>
          <w:p>
            <w:r/>
            <w:r>
              <w:rPr>
                <w:b/>
                <w:sz w:val="16"/>
              </w:rPr>
              <w:t>Meaning of output</w:t>
            </w:r>
          </w:p>
        </w:tc>
        <w:tc>
          <w:tcPr>
            <w:tcW w:type="dxa" w:w="4968"/>
          </w:tcPr>
          <w:p>
            <w:pPr>
              <w:spacing w:after="0"/>
            </w:pPr>
            <w:r/>
            <w:r>
              <w:rPr>
                <w:sz w:val="17"/>
              </w:rPr>
              <w:t>A list of points forming the joining stroke.</w:t>
            </w:r>
          </w:p>
        </w:tc>
      </w:tr>
      <w:tr>
        <w:tc>
          <w:tcPr>
            <w:tcW w:type="dxa" w:w="4968"/>
          </w:tcPr>
          <w:p>
            <w:r/>
            <w:r>
              <w:rPr>
                <w:b/>
                <w:sz w:val="16"/>
              </w:rPr>
              <w:t>Calls</w:t>
            </w:r>
          </w:p>
        </w:tc>
        <w:tc>
          <w:tcPr>
            <w:tcW w:type="dxa" w:w="4968"/>
          </w:tcPr>
          <w:p>
            <w:pPr>
              <w:spacing w:after="0"/>
            </w:pPr>
            <w:r/>
            <w:r>
              <w:rPr>
                <w:sz w:val="17"/>
              </w:rPr>
              <w:t>_Resample</w:t>
            </w:r>
          </w:p>
        </w:tc>
      </w:tr>
      <w:tr>
        <w:tc>
          <w:tcPr>
            <w:tcW w:type="dxa" w:w="4968"/>
          </w:tcPr>
          <w:p>
            <w:r/>
            <w:r>
              <w:rPr>
                <w:b/>
                <w:sz w:val="16"/>
              </w:rPr>
              <w:t>Called by</w:t>
            </w:r>
          </w:p>
        </w:tc>
        <w:tc>
          <w:tcPr>
            <w:tcW w:type="dxa" w:w="4968"/>
          </w:tcPr>
          <w:p>
            <w:pPr>
              <w:spacing w:after="0"/>
            </w:pPr>
            <w:r/>
            <w:r>
              <w:rPr>
                <w:sz w:val="17"/>
              </w:rPr>
              <w:t>synthesise.SynthesizeText</w:t>
            </w:r>
          </w:p>
        </w:tc>
      </w:tr>
    </w:tbl>
    <w:p>
      <w:pPr>
        <w:spacing w:after="80"/>
      </w:pPr>
    </w:p>
    <w:p>
      <w:r>
        <w:t>Draws the connection between two joined letters. The curve has a control point below the two ends, so the pen dips as it carries across, which is what a real joining stroke does.</w:t>
      </w:r>
    </w:p>
    <w:p>
      <w:pPr>
        <w:spacing w:after="40"/>
        <w:ind w:left="504"/>
      </w:pPr>
      <w:r>
        <w:rPr>
          <w:rFonts w:ascii="Consolas" w:hAnsi="Consolas"/>
          <w:sz w:val="19"/>
        </w:rPr>
        <w:t>sag = min( 0.11*xh , 0.16*|dx| ) + small noise</w:t>
      </w:r>
    </w:p>
    <w:p>
      <w:r>
        <w:rPr>
          <w:b/>
          <w:sz w:val="19"/>
        </w:rPr>
        <w:t>Why the sag is proportional to the distance</w:t>
      </w:r>
    </w:p>
    <w:p>
      <w:r>
        <w:t>This is the one genuinely important detail. A fixed dip applied to a short join produces a loop, because the pen has to descend and climb within a very small horizontal distance. Loops where there should be short connections are the single most recognisable failure of synthetic cursive. Making the sag proportional to the distance travelled means a short join is nearly flat and only a long one dips.</w:t>
      </w:r>
    </w:p>
    <w:p>
      <w:r>
        <w:rPr>
          <w:b/>
          <w:sz w:val="19"/>
        </w:rPr>
        <w:t>A measured improvement</w:t>
      </w:r>
    </w:p>
    <w:p>
      <w:r>
        <w:t>The original form placed the control point below *both* endpoints. When a join has to climb — from a letter that ends low to one that enters high — that produces a dive followed by a hook. Blending the control height between the two ends and drawing a quadratic through it, so the pen leaves and arrives along its direction of travel, was measured as the only change tested in this project that improved both metrics at once: character accuracy from 79.0 to 80.6 per cent and writer confidence from 72.5 to 76.9 per cent across nine writers, with the gains concentrated on the joined hands, as predicted.</w:t>
      </w:r>
    </w:p>
    <w:p>
      <w:pPr>
        <w:pStyle w:val="Heading2"/>
      </w:pPr>
      <w:r>
        <w:t xml:space="preserve">_SplitWords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_SplitWords(text)</w:t>
            </w:r>
          </w:p>
        </w:tc>
      </w:tr>
      <w:tr>
        <w:tc>
          <w:tcPr>
            <w:tcW w:type="dxa" w:w="4968"/>
          </w:tcPr>
          <w:p>
            <w:r/>
            <w:r>
              <w:rPr>
                <w:b/>
                <w:sz w:val="16"/>
              </w:rPr>
              <w:t>Defined</w:t>
            </w:r>
          </w:p>
        </w:tc>
        <w:tc>
          <w:tcPr>
            <w:tcW w:type="dxa" w:w="4968"/>
          </w:tcPr>
          <w:p>
            <w:pPr>
              <w:spacing w:after="0"/>
            </w:pPr>
            <w:r/>
            <w:r>
              <w:rPr>
                <w:rFonts w:ascii="Consolas" w:hAnsi="Consolas"/>
                <w:sz w:val="16"/>
              </w:rPr>
              <w:t>synthesise.py lines 623-628</w:t>
            </w:r>
          </w:p>
        </w:tc>
      </w:tr>
      <w:tr>
        <w:tc>
          <w:tcPr>
            <w:tcW w:type="dxa" w:w="4968"/>
          </w:tcPr>
          <w:p>
            <w:r/>
            <w:r>
              <w:rPr>
                <w:b/>
                <w:sz w:val="16"/>
              </w:rPr>
              <w:t>Inputs</w:t>
            </w:r>
          </w:p>
        </w:tc>
        <w:tc>
          <w:tcPr>
            <w:tcW w:type="dxa" w:w="4968"/>
          </w:tcPr>
          <w:p>
            <w:pPr>
              <w:spacing w:after="0"/>
            </w:pPr>
            <w:r/>
            <w:r>
              <w:rPr>
                <w:rFonts w:ascii="Consolas" w:hAnsi="Consolas"/>
                <w:sz w:val="17"/>
              </w:rPr>
              <w:t>text</w:t>
            </w:r>
            <w:r>
              <w:rPr>
                <w:sz w:val="17"/>
              </w:rPr>
              <w:t>.</w:t>
            </w:r>
          </w:p>
        </w:tc>
      </w:tr>
      <w:tr>
        <w:tc>
          <w:tcPr>
            <w:tcW w:type="dxa" w:w="4968"/>
          </w:tcPr>
          <w:p>
            <w:r/>
            <w:r>
              <w:rPr>
                <w:b/>
                <w:sz w:val="16"/>
              </w:rPr>
              <w:t>Returns</w:t>
            </w:r>
          </w:p>
        </w:tc>
        <w:tc>
          <w:tcPr>
            <w:tcW w:type="dxa" w:w="4968"/>
          </w:tcPr>
          <w:p>
            <w:pPr>
              <w:spacing w:after="0"/>
            </w:pPr>
            <w:r/>
            <w:r>
              <w:rPr>
                <w:rFonts w:ascii="Consolas" w:hAnsi="Consolas"/>
                <w:sz w:val="16"/>
              </w:rPr>
              <w:t>out[:-1] if out and out[-1] == '\n' else out</w:t>
            </w:r>
          </w:p>
        </w:tc>
      </w:tr>
      <w:tr>
        <w:tc>
          <w:tcPr>
            <w:tcW w:type="dxa" w:w="4968"/>
          </w:tcPr>
          <w:p>
            <w:r/>
            <w:r>
              <w:rPr>
                <w:b/>
                <w:sz w:val="16"/>
              </w:rPr>
              <w:t>Meaning of output</w:t>
            </w:r>
          </w:p>
        </w:tc>
        <w:tc>
          <w:tcPr>
            <w:tcW w:type="dxa" w:w="4968"/>
          </w:tcPr>
          <w:p>
            <w:pPr>
              <w:spacing w:after="0"/>
            </w:pPr>
            <w:r/>
            <w:r>
              <w:rPr>
                <w:sz w:val="17"/>
              </w:rPr>
              <w:t>A list of words and explicit line-break markers.</w:t>
            </w:r>
          </w:p>
        </w:tc>
      </w:tr>
      <w:tr>
        <w:tc>
          <w:tcPr>
            <w:tcW w:type="dxa" w:w="4968"/>
          </w:tcPr>
          <w:p>
            <w:r/>
            <w:r>
              <w:rPr>
                <w:b/>
                <w:sz w:val="16"/>
              </w:rPr>
              <w:t>Called by</w:t>
            </w:r>
          </w:p>
        </w:tc>
        <w:tc>
          <w:tcPr>
            <w:tcW w:type="dxa" w:w="4968"/>
          </w:tcPr>
          <w:p>
            <w:pPr>
              <w:spacing w:after="0"/>
            </w:pPr>
            <w:r/>
            <w:r>
              <w:rPr>
                <w:sz w:val="17"/>
              </w:rPr>
              <w:t>synthesise.SynthesizeText</w:t>
            </w:r>
          </w:p>
        </w:tc>
      </w:tr>
    </w:tbl>
    <w:p>
      <w:pPr>
        <w:spacing w:after="80"/>
      </w:pPr>
    </w:p>
    <w:p>
      <w:r>
        <w:t>Splits on spaces and newlines, keeping the breaks as items so that the layout loop can handle an explicit newline and an automatic wrap through the same path.</w:t>
      </w:r>
    </w:p>
    <w:p>
      <w:pPr>
        <w:pStyle w:val="Heading2"/>
      </w:pPr>
      <w:r>
        <w:t xml:space="preserve">_WordWidth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_WordWidth(word, profile)</w:t>
            </w:r>
          </w:p>
        </w:tc>
      </w:tr>
      <w:tr>
        <w:tc>
          <w:tcPr>
            <w:tcW w:type="dxa" w:w="4968"/>
          </w:tcPr>
          <w:p>
            <w:r/>
            <w:r>
              <w:rPr>
                <w:b/>
                <w:sz w:val="16"/>
              </w:rPr>
              <w:t>Defined</w:t>
            </w:r>
          </w:p>
        </w:tc>
        <w:tc>
          <w:tcPr>
            <w:tcW w:type="dxa" w:w="4968"/>
          </w:tcPr>
          <w:p>
            <w:pPr>
              <w:spacing w:after="0"/>
            </w:pPr>
            <w:r/>
            <w:r>
              <w:rPr>
                <w:rFonts w:ascii="Consolas" w:hAnsi="Consolas"/>
                <w:sz w:val="16"/>
              </w:rPr>
              <w:t>synthesise.py lines 631-633</w:t>
            </w:r>
          </w:p>
        </w:tc>
      </w:tr>
      <w:tr>
        <w:tc>
          <w:tcPr>
            <w:tcW w:type="dxa" w:w="4968"/>
          </w:tcPr>
          <w:p>
            <w:r/>
            <w:r>
              <w:rPr>
                <w:b/>
                <w:sz w:val="16"/>
              </w:rPr>
              <w:t>Inputs</w:t>
            </w:r>
          </w:p>
        </w:tc>
        <w:tc>
          <w:tcPr>
            <w:tcW w:type="dxa" w:w="4968"/>
          </w:tcPr>
          <w:p>
            <w:pPr>
              <w:spacing w:after="0"/>
            </w:pPr>
            <w:r/>
            <w:r>
              <w:rPr>
                <w:rFonts w:ascii="Consolas" w:hAnsi="Consolas"/>
                <w:sz w:val="17"/>
              </w:rPr>
              <w:t>word</w:t>
            </w:r>
            <w:r>
              <w:rPr>
                <w:sz w:val="17"/>
              </w:rPr>
              <w:t xml:space="preserve">, </w:t>
            </w:r>
            <w:r>
              <w:rPr>
                <w:rFonts w:ascii="Consolas" w:hAnsi="Consolas"/>
                <w:sz w:val="17"/>
              </w:rPr>
              <w:t>profile</w:t>
            </w:r>
            <w:r>
              <w:rPr>
                <w:sz w:val="17"/>
              </w:rPr>
              <w:t>.</w:t>
            </w:r>
          </w:p>
        </w:tc>
      </w:tr>
      <w:tr>
        <w:tc>
          <w:tcPr>
            <w:tcW w:type="dxa" w:w="4968"/>
          </w:tcPr>
          <w:p>
            <w:r/>
            <w:r>
              <w:rPr>
                <w:b/>
                <w:sz w:val="16"/>
              </w:rPr>
              <w:t>Returns</w:t>
            </w:r>
          </w:p>
        </w:tc>
        <w:tc>
          <w:tcPr>
            <w:tcW w:type="dxa" w:w="4968"/>
          </w:tcPr>
          <w:p>
            <w:pPr>
              <w:spacing w:after="0"/>
            </w:pPr>
            <w:r/>
            <w:r>
              <w:rPr>
                <w:rFonts w:ascii="Consolas" w:hAnsi="Consolas"/>
                <w:sz w:val="16"/>
              </w:rPr>
              <w:t>sum((adv.get(c, 0.9) for c in word))</w:t>
            </w:r>
          </w:p>
        </w:tc>
      </w:tr>
      <w:tr>
        <w:tc>
          <w:tcPr>
            <w:tcW w:type="dxa" w:w="4968"/>
          </w:tcPr>
          <w:p>
            <w:r/>
            <w:r>
              <w:rPr>
                <w:b/>
                <w:sz w:val="16"/>
              </w:rPr>
              <w:t>Meaning of output</w:t>
            </w:r>
          </w:p>
        </w:tc>
        <w:tc>
          <w:tcPr>
            <w:tcW w:type="dxa" w:w="4968"/>
          </w:tcPr>
          <w:p>
            <w:pPr>
              <w:spacing w:after="0"/>
            </w:pPr>
            <w:r/>
            <w:r>
              <w:rPr>
                <w:sz w:val="17"/>
              </w:rPr>
              <w:t>An estimated width in x-heights.</w:t>
            </w:r>
          </w:p>
        </w:tc>
      </w:tr>
      <w:tr>
        <w:tc>
          <w:tcPr>
            <w:tcW w:type="dxa" w:w="4968"/>
          </w:tcPr>
          <w:p>
            <w:r/>
            <w:r>
              <w:rPr>
                <w:b/>
                <w:sz w:val="16"/>
              </w:rPr>
              <w:t>Called by</w:t>
            </w:r>
          </w:p>
        </w:tc>
        <w:tc>
          <w:tcPr>
            <w:tcW w:type="dxa" w:w="4968"/>
          </w:tcPr>
          <w:p>
            <w:pPr>
              <w:spacing w:after="0"/>
            </w:pPr>
            <w:r/>
            <w:r>
              <w:rPr>
                <w:sz w:val="17"/>
              </w:rPr>
              <w:t>synthesise.SynthesizeText</w:t>
            </w:r>
          </w:p>
        </w:tc>
      </w:tr>
    </w:tbl>
    <w:p>
      <w:pPr>
        <w:spacing w:after="80"/>
      </w:pPr>
    </w:p>
    <w:p>
      <w:r>
        <w:t>Sums the writer's own per-character advances to estimate how wide a word will be, which is needed before drawing it in order to decide whether it fits on the current line.</w:t>
      </w:r>
    </w:p>
    <w:p>
      <w:r>
        <w:t>It is an estimate rather than exact because the actual width depends on which variants get chosen and on the jitter. Wrapping therefore uses a slightly conservative margin.</w:t>
      </w:r>
    </w:p>
    <w:p>
      <w:pPr>
        <w:pStyle w:val="Heading2"/>
      </w:pPr>
      <w:r>
        <w:t xml:space="preserve">SynthesizeText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SynthesizeText(text, profile, mmPerXh=4.0, seed=None, lineWidthMm=180.0, jitter=0.15, legibility=None, perCharLam=None, _cal=None)</w:t>
            </w:r>
          </w:p>
        </w:tc>
      </w:tr>
      <w:tr>
        <w:tc>
          <w:tcPr>
            <w:tcW w:type="dxa" w:w="4968"/>
          </w:tcPr>
          <w:p>
            <w:r/>
            <w:r>
              <w:rPr>
                <w:b/>
                <w:sz w:val="16"/>
              </w:rPr>
              <w:t>Defined</w:t>
            </w:r>
          </w:p>
        </w:tc>
        <w:tc>
          <w:tcPr>
            <w:tcW w:type="dxa" w:w="4968"/>
          </w:tcPr>
          <w:p>
            <w:pPr>
              <w:spacing w:after="0"/>
            </w:pPr>
            <w:r/>
            <w:r>
              <w:rPr>
                <w:rFonts w:ascii="Consolas" w:hAnsi="Consolas"/>
                <w:sz w:val="16"/>
              </w:rPr>
              <w:t>synthesise.py lines 642-798</w:t>
            </w:r>
          </w:p>
        </w:tc>
      </w:tr>
      <w:tr>
        <w:tc>
          <w:tcPr>
            <w:tcW w:type="dxa" w:w="4968"/>
          </w:tcPr>
          <w:p>
            <w:r/>
            <w:r>
              <w:rPr>
                <w:b/>
                <w:sz w:val="16"/>
              </w:rPr>
              <w:t>Inputs</w:t>
            </w:r>
          </w:p>
        </w:tc>
        <w:tc>
          <w:tcPr>
            <w:tcW w:type="dxa" w:w="4968"/>
          </w:tcPr>
          <w:p>
            <w:pPr>
              <w:spacing w:after="0"/>
            </w:pPr>
            <w:r/>
            <w:r>
              <w:rPr>
                <w:rFonts w:ascii="Consolas" w:hAnsi="Consolas"/>
                <w:sz w:val="17"/>
              </w:rPr>
              <w:t>text</w:t>
            </w:r>
            <w:r>
              <w:rPr>
                <w:sz w:val="17"/>
              </w:rPr>
              <w:t xml:space="preserve">, </w:t>
            </w:r>
            <w:r>
              <w:rPr>
                <w:rFonts w:ascii="Consolas" w:hAnsi="Consolas"/>
                <w:sz w:val="17"/>
              </w:rPr>
              <w:t>profile</w:t>
            </w:r>
            <w:r>
              <w:rPr>
                <w:sz w:val="17"/>
              </w:rPr>
              <w:t xml:space="preserve">, </w:t>
            </w:r>
            <w:r>
              <w:rPr>
                <w:rFonts w:ascii="Consolas" w:hAnsi="Consolas"/>
                <w:sz w:val="17"/>
              </w:rPr>
              <w:t>mmPerXh</w:t>
            </w:r>
            <w:r>
              <w:rPr>
                <w:sz w:val="17"/>
              </w:rPr>
              <w:t xml:space="preserve"> for physical size, </w:t>
            </w:r>
            <w:r>
              <w:rPr>
                <w:rFonts w:ascii="Consolas" w:hAnsi="Consolas"/>
                <w:sz w:val="17"/>
              </w:rPr>
              <w:t>seed</w:t>
            </w:r>
            <w:r>
              <w:rPr>
                <w:sz w:val="17"/>
              </w:rPr>
              <w:t xml:space="preserve">, </w:t>
            </w:r>
            <w:r>
              <w:rPr>
                <w:rFonts w:ascii="Consolas" w:hAnsi="Consolas"/>
                <w:sz w:val="17"/>
              </w:rPr>
              <w:t>lineWidthMm</w:t>
            </w:r>
            <w:r>
              <w:rPr>
                <w:sz w:val="17"/>
              </w:rPr>
              <w:t xml:space="preserve">, </w:t>
            </w:r>
            <w:r>
              <w:rPr>
                <w:rFonts w:ascii="Consolas" w:hAnsi="Consolas"/>
                <w:sz w:val="17"/>
              </w:rPr>
              <w:t>jitter</w:t>
            </w:r>
            <w:r>
              <w:rPr>
                <w:sz w:val="17"/>
              </w:rPr>
              <w:t xml:space="preserve">, </w:t>
            </w:r>
            <w:r>
              <w:rPr>
                <w:rFonts w:ascii="Consolas" w:hAnsi="Consolas"/>
                <w:sz w:val="17"/>
              </w:rPr>
              <w:t>legibility</w:t>
            </w:r>
            <w:r>
              <w:rPr>
                <w:sz w:val="17"/>
              </w:rPr>
              <w:t xml:space="preserve"> (defaults to </w:t>
            </w:r>
            <w:r>
              <w:rPr>
                <w:rFonts w:ascii="Consolas" w:hAnsi="Consolas"/>
                <w:sz w:val="17"/>
              </w:rPr>
              <w:t>AutoLegibility</w:t>
            </w:r>
            <w:r>
              <w:rPr>
                <w:sz w:val="17"/>
              </w:rPr>
              <w:t xml:space="preserve">), and </w:t>
            </w:r>
            <w:r>
              <w:rPr>
                <w:rFonts w:ascii="Consolas" w:hAnsi="Consolas"/>
                <w:sz w:val="17"/>
              </w:rPr>
              <w:t>perCharLam</w:t>
            </w:r>
            <w:r>
              <w:rPr>
                <w:sz w:val="17"/>
              </w:rPr>
              <w:t xml:space="preserve"> for per-character overrides.</w:t>
            </w:r>
          </w:p>
        </w:tc>
      </w:tr>
      <w:tr>
        <w:tc>
          <w:tcPr>
            <w:tcW w:type="dxa" w:w="4968"/>
          </w:tcPr>
          <w:p>
            <w:r/>
            <w:r>
              <w:rPr>
                <w:b/>
                <w:sz w:val="16"/>
              </w:rPr>
              <w:t>Returns</w:t>
            </w:r>
          </w:p>
        </w:tc>
        <w:tc>
          <w:tcPr>
            <w:tcW w:type="dxa" w:w="4968"/>
          </w:tcPr>
          <w:p>
            <w:pPr>
              <w:spacing w:after="0"/>
            </w:pPr>
            <w:r/>
            <w:r>
              <w:rPr>
                <w:rFonts w:ascii="Consolas" w:hAnsi="Consolas"/>
                <w:sz w:val="16"/>
              </w:rPr>
              <w:t>Trajectory(strokes, meta)   |   out</w:t>
            </w:r>
          </w:p>
        </w:tc>
      </w:tr>
      <w:tr>
        <w:tc>
          <w:tcPr>
            <w:tcW w:type="dxa" w:w="4968"/>
          </w:tcPr>
          <w:p>
            <w:r/>
            <w:r>
              <w:rPr>
                <w:b/>
                <w:sz w:val="16"/>
              </w:rPr>
              <w:t>Meaning of output</w:t>
            </w:r>
          </w:p>
        </w:tc>
        <w:tc>
          <w:tcPr>
            <w:tcW w:type="dxa" w:w="4968"/>
          </w:tcPr>
          <w:p>
            <w:pPr>
              <w:spacing w:after="0"/>
            </w:pPr>
            <w:r/>
            <w:r>
              <w:rPr>
                <w:sz w:val="17"/>
              </w:rPr>
              <w:t xml:space="preserve">A </w:t>
            </w:r>
            <w:r>
              <w:rPr>
                <w:rFonts w:ascii="Consolas" w:hAnsi="Consolas"/>
                <w:sz w:val="17"/>
              </w:rPr>
              <w:t>Trajectory</w:t>
            </w:r>
            <w:r>
              <w:rPr>
                <w:sz w:val="17"/>
              </w:rPr>
              <w:t>.</w:t>
            </w:r>
          </w:p>
        </w:tc>
      </w:tr>
      <w:tr>
        <w:tc>
          <w:tcPr>
            <w:tcW w:type="dxa" w:w="4968"/>
          </w:tcPr>
          <w:p>
            <w:r/>
            <w:r>
              <w:rPr>
                <w:b/>
                <w:sz w:val="16"/>
              </w:rPr>
              <w:t>Calls</w:t>
            </w:r>
          </w:p>
        </w:tc>
        <w:tc>
          <w:tcPr>
            <w:tcW w:type="dxa" w:w="4968"/>
          </w:tcPr>
          <w:p>
            <w:pPr>
              <w:spacing w:after="0"/>
            </w:pPr>
            <w:r/>
            <w:r>
              <w:rPr>
                <w:sz w:val="17"/>
              </w:rPr>
              <w:t>AutoLegibility, StyleCalibration, Trajectory, _ApplyCal, _GlyphSource, _Jitter, _Ligature, _Resample, _SplitWords, _WordWidth</w:t>
            </w:r>
          </w:p>
        </w:tc>
      </w:tr>
      <w:tr>
        <w:tc>
          <w:tcPr>
            <w:tcW w:type="dxa" w:w="4968"/>
          </w:tcPr>
          <w:p>
            <w:r/>
            <w:r>
              <w:rPr>
                <w:b/>
                <w:sz w:val="16"/>
              </w:rPr>
              <w:t>Called by</w:t>
            </w:r>
          </w:p>
        </w:tc>
        <w:tc>
          <w:tcPr>
            <w:tcW w:type="dxa" w:w="4968"/>
          </w:tcPr>
          <w:p>
            <w:pPr>
              <w:spacing w:after="0"/>
            </w:pPr>
            <w:r/>
            <w:r>
              <w:rPr>
                <w:sz w:val="17"/>
              </w:rPr>
              <w:t>synthesise.StyleCalibration, synthesise.SynthesizeJointBestOf, synthesise.SynthesizeLegible</w:t>
            </w:r>
          </w:p>
        </w:tc>
      </w:tr>
    </w:tbl>
    <w:p>
      <w:pPr>
        <w:spacing w:after="80"/>
      </w:pPr>
    </w:p>
    <w:p>
      <w:r>
        <w:t>The main layout routine. It walks the text character by character and, for each one, performs the following in order.</w:t>
      </w:r>
    </w:p>
    <w:p>
      <w:pPr>
        <w:spacing w:after="40"/>
        <w:ind w:left="504"/>
      </w:pPr>
      <w:r>
        <w:rPr>
          <w:rFonts w:ascii="Consolas" w:hAnsi="Consolas"/>
          <w:sz w:val="19"/>
        </w:rPr>
        <w:t>1  choose the shape            _GlyphSource</w:t>
      </w:r>
    </w:p>
    <w:p>
      <w:pPr>
        <w:spacing w:after="40"/>
        <w:ind w:left="504"/>
      </w:pPr>
      <w:r>
        <w:rPr>
          <w:rFonts w:ascii="Consolas" w:hAnsi="Consolas"/>
          <w:sz w:val="19"/>
        </w:rPr>
        <w:t>2  correct measured drift      _ApplyCal</w:t>
      </w:r>
    </w:p>
    <w:p>
      <w:pPr>
        <w:spacing w:after="40"/>
        <w:ind w:left="504"/>
      </w:pPr>
      <w:r>
        <w:rPr>
          <w:rFonts w:ascii="Consolas" w:hAnsi="Consolas"/>
          <w:sz w:val="19"/>
        </w:rPr>
        <w:t>3  add human variation         _Jitter</w:t>
      </w:r>
    </w:p>
    <w:p>
      <w:pPr>
        <w:spacing w:after="40"/>
        <w:ind w:left="504"/>
      </w:pPr>
      <w:r>
        <w:rPr>
          <w:rFonts w:ascii="Consolas" w:hAnsi="Consolas"/>
          <w:sz w:val="19"/>
        </w:rPr>
        <w:t>4  place at the pen position   lead, slant, drift</w:t>
      </w:r>
    </w:p>
    <w:p>
      <w:pPr>
        <w:spacing w:after="40"/>
        <w:ind w:left="504"/>
      </w:pPr>
      <w:r>
        <w:rPr>
          <w:rFonts w:ascii="Consolas" w:hAnsi="Consolas"/>
          <w:sz w:val="19"/>
        </w:rPr>
        <w:t>5  push right if it collides   collision guard</w:t>
      </w:r>
    </w:p>
    <w:p>
      <w:pPr>
        <w:spacing w:after="40"/>
        <w:ind w:left="504"/>
      </w:pPr>
      <w:r>
        <w:rPr>
          <w:rFonts w:ascii="Consolas" w:hAnsi="Consolas"/>
          <w:sz w:val="19"/>
        </w:rPr>
        <w:t>6  join to the previous letter _Ligature, by probability</w:t>
      </w:r>
    </w:p>
    <w:p>
      <w:pPr>
        <w:spacing w:after="40"/>
        <w:ind w:left="504"/>
      </w:pPr>
      <w:r>
        <w:rPr>
          <w:rFonts w:ascii="Consolas" w:hAnsi="Consolas"/>
          <w:sz w:val="19"/>
        </w:rPr>
        <w:t>7  advance the pen             the variant's own advance</w:t>
      </w:r>
    </w:p>
    <w:p>
      <w:r>
        <w:rPr>
          <w:b/>
          <w:sz w:val="19"/>
        </w:rPr>
        <w:t>Why the variant's own advance</w:t>
      </w:r>
    </w:p>
    <w:p>
      <w:r>
        <w:t>Each stored glyph carries the advance measured from the cell it was cut from, and that is used rather than a per-character median. A wide variant advanced by a narrow median would collide with the next letter; the advance and the shape have to come from the same measurement.</w:t>
      </w:r>
    </w:p>
    <w:p>
      <w:r>
        <w:rPr>
          <w:b/>
          <w:sz w:val="19"/>
        </w:rPr>
        <w:t>The baseline wander</w:t>
      </w:r>
    </w:p>
    <w:p>
      <w:r>
        <w:t>The baseline is not held perfectly level. A slow random walk, bounded to a quarter of an x-height, drifts it as the line proceeds, because a real hand wanders. This is applied as a smoothed process rather than independent noise per letter, so neighbouring letters move together and the line looks like it was written by an unsteady hand rather than shaken.</w:t>
      </w:r>
    </w:p>
    <w:p>
      <w:r>
        <w:rPr>
          <w:b/>
          <w:sz w:val="19"/>
        </w:rPr>
        <w:t>Joining</w:t>
      </w:r>
    </w:p>
    <w:p>
      <w:r>
        <w:t>A join is drawn only when both letters are alphabetic, both came from compatible sources, and a per-pair random draw falls under the writer's measured connectedness. Using a probability per pair rather than a threshold is what reproduces a hand that joins some pairs and not others, which is what most real hands do.</w:t>
      </w:r>
    </w:p>
    <w:p>
      <w:r>
        <w:rPr>
          <w:b/>
          <w:sz w:val="19"/>
        </w:rPr>
        <w:t>Which stroke carries the join</w:t>
      </w:r>
    </w:p>
    <w:p>
      <w:r>
        <w:t>The widest stroke of the placed letter is taken as the body, and the join attaches to that, so that a dot or a crossbar never becomes the connection point. This is a heuristic and it is wrong for a letter whose crossbar is wider than its body.</w:t>
      </w:r>
    </w:p>
    <w:p>
      <w:pPr>
        <w:pStyle w:val="Heading2"/>
      </w:pPr>
      <w:r>
        <w:t xml:space="preserve">_Draw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_Draw(traj, pxPerMm, padMm, strokePx, paper=255, ink=0, softPx=0.0)</w:t>
            </w:r>
          </w:p>
        </w:tc>
      </w:tr>
      <w:tr>
        <w:tc>
          <w:tcPr>
            <w:tcW w:type="dxa" w:w="4968"/>
          </w:tcPr>
          <w:p>
            <w:r/>
            <w:r>
              <w:rPr>
                <w:b/>
                <w:sz w:val="16"/>
              </w:rPr>
              <w:t>Defined</w:t>
            </w:r>
          </w:p>
        </w:tc>
        <w:tc>
          <w:tcPr>
            <w:tcW w:type="dxa" w:w="4968"/>
          </w:tcPr>
          <w:p>
            <w:pPr>
              <w:spacing w:after="0"/>
            </w:pPr>
            <w:r/>
            <w:r>
              <w:rPr>
                <w:rFonts w:ascii="Consolas" w:hAnsi="Consolas"/>
                <w:sz w:val="16"/>
              </w:rPr>
              <w:t>synthesise.py lines 811-832</w:t>
            </w:r>
          </w:p>
        </w:tc>
      </w:tr>
      <w:tr>
        <w:tc>
          <w:tcPr>
            <w:tcW w:type="dxa" w:w="4968"/>
          </w:tcPr>
          <w:p>
            <w:r/>
            <w:r>
              <w:rPr>
                <w:b/>
                <w:sz w:val="16"/>
              </w:rPr>
              <w:t>Inputs</w:t>
            </w:r>
          </w:p>
        </w:tc>
        <w:tc>
          <w:tcPr>
            <w:tcW w:type="dxa" w:w="4968"/>
          </w:tcPr>
          <w:p>
            <w:pPr>
              <w:spacing w:after="0"/>
            </w:pPr>
            <w:r/>
            <w:r>
              <w:rPr>
                <w:sz w:val="17"/>
              </w:rPr>
              <w:t>A trajectory, pixels per millimetre, padding, stroke width, paper and ink levels, and an edge softness.</w:t>
            </w:r>
          </w:p>
        </w:tc>
      </w:tr>
      <w:tr>
        <w:tc>
          <w:tcPr>
            <w:tcW w:type="dxa" w:w="4968"/>
          </w:tcPr>
          <w:p>
            <w:r/>
            <w:r>
              <w:rPr>
                <w:b/>
                <w:sz w:val="16"/>
              </w:rPr>
              <w:t>Returns</w:t>
            </w:r>
          </w:p>
        </w:tc>
        <w:tc>
          <w:tcPr>
            <w:tcW w:type="dxa" w:w="4968"/>
          </w:tcPr>
          <w:p>
            <w:pPr>
              <w:spacing w:after="0"/>
            </w:pPr>
            <w:r/>
            <w:r>
              <w:rPr>
                <w:rFonts w:ascii="Consolas" w:hAnsi="Consolas"/>
                <w:sz w:val="16"/>
              </w:rPr>
              <w:t>arr</w:t>
            </w:r>
          </w:p>
        </w:tc>
      </w:tr>
      <w:tr>
        <w:tc>
          <w:tcPr>
            <w:tcW w:type="dxa" w:w="4968"/>
          </w:tcPr>
          <w:p>
            <w:r/>
            <w:r>
              <w:rPr>
                <w:b/>
                <w:sz w:val="16"/>
              </w:rPr>
              <w:t>Meaning of output</w:t>
            </w:r>
          </w:p>
        </w:tc>
        <w:tc>
          <w:tcPr>
            <w:tcW w:type="dxa" w:w="4968"/>
          </w:tcPr>
          <w:p>
            <w:pPr>
              <w:spacing w:after="0"/>
            </w:pPr>
            <w:r/>
            <w:r>
              <w:rPr>
                <w:sz w:val="17"/>
              </w:rPr>
              <w:t>A rendered grey image.</w:t>
            </w:r>
          </w:p>
        </w:tc>
      </w:tr>
      <w:tr>
        <w:tc>
          <w:tcPr>
            <w:tcW w:type="dxa" w:w="4968"/>
          </w:tcPr>
          <w:p>
            <w:r/>
            <w:r>
              <w:rPr>
                <w:b/>
                <w:sz w:val="16"/>
              </w:rPr>
              <w:t>Calls</w:t>
            </w:r>
          </w:p>
        </w:tc>
        <w:tc>
          <w:tcPr>
            <w:tcW w:type="dxa" w:w="4968"/>
          </w:tcPr>
          <w:p>
            <w:pPr>
              <w:spacing w:after="0"/>
            </w:pPr>
            <w:r/>
            <w:r>
              <w:rPr>
                <w:sz w:val="17"/>
              </w:rPr>
              <w:t>Blur, DrawPolyline</w:t>
            </w:r>
          </w:p>
        </w:tc>
      </w:tr>
      <w:tr>
        <w:tc>
          <w:tcPr>
            <w:tcW w:type="dxa" w:w="4968"/>
          </w:tcPr>
          <w:p>
            <w:r/>
            <w:r>
              <w:rPr>
                <w:b/>
                <w:sz w:val="16"/>
              </w:rPr>
              <w:t>Called by</w:t>
            </w:r>
          </w:p>
        </w:tc>
        <w:tc>
          <w:tcPr>
            <w:tcW w:type="dxa" w:w="4968"/>
          </w:tcPr>
          <w:p>
            <w:pPr>
              <w:spacing w:after="0"/>
            </w:pPr>
            <w:r/>
            <w:r>
              <w:rPr>
                <w:sz w:val="17"/>
              </w:rPr>
              <w:t>synthesise.RenderTrajectory, synthesise._MatchInkDensity</w:t>
            </w:r>
          </w:p>
        </w:tc>
      </w:tr>
    </w:tbl>
    <w:p>
      <w:pPr>
        <w:spacing w:after="80"/>
      </w:pPr>
    </w:p>
    <w:p>
      <w:r>
        <w:t>Rasterises the pen path with the round-pen rasteriser from segment.py, then softens the edge slightly.</w:t>
      </w:r>
    </w:p>
    <w:p>
      <w:r>
        <w:t xml:space="preserve">This is where y flips: the trajectory has y upwards in millimetres, the image has y downwards in pixels, so the conversion is </w:t>
      </w:r>
      <w:r>
        <w:rPr>
          <w:rFonts w:ascii="Consolas" w:hAnsi="Consolas"/>
          <w:sz w:val="18"/>
        </w:rPr>
        <w:t>(y1 - y)</w:t>
      </w:r>
      <w:r>
        <w:t xml:space="preserve"> measuring down from the top of the bounds.</w:t>
      </w:r>
    </w:p>
    <w:p>
      <w:r>
        <w:t>The rendering is not a side matter. Both judging networks score this image, so how the ink is laid down is part of the design: too hard an edge or too thin a stroke and the networks see something unlike their training data, and the score says more about the renderer than about the handwriting.</w:t>
      </w:r>
    </w:p>
    <w:p>
      <w:pPr>
        <w:pStyle w:val="Heading2"/>
      </w:pPr>
      <w:r>
        <w:t xml:space="preserve">RenderTrajectory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RenderTrajectory(traj, pxPerMm=8.0, padMm=None, strokePx=None, profile=None, size=None, matchInk=True, uniformInk=None)</w:t>
            </w:r>
          </w:p>
        </w:tc>
      </w:tr>
      <w:tr>
        <w:tc>
          <w:tcPr>
            <w:tcW w:type="dxa" w:w="4968"/>
          </w:tcPr>
          <w:p>
            <w:r/>
            <w:r>
              <w:rPr>
                <w:b/>
                <w:sz w:val="16"/>
              </w:rPr>
              <w:t>Defined</w:t>
            </w:r>
          </w:p>
        </w:tc>
        <w:tc>
          <w:tcPr>
            <w:tcW w:type="dxa" w:w="4968"/>
          </w:tcPr>
          <w:p>
            <w:pPr>
              <w:spacing w:after="0"/>
            </w:pPr>
            <w:r/>
            <w:r>
              <w:rPr>
                <w:rFonts w:ascii="Consolas" w:hAnsi="Consolas"/>
                <w:sz w:val="16"/>
              </w:rPr>
              <w:t>synthesise.py lines 840-879</w:t>
            </w:r>
          </w:p>
        </w:tc>
      </w:tr>
      <w:tr>
        <w:tc>
          <w:tcPr>
            <w:tcW w:type="dxa" w:w="4968"/>
          </w:tcPr>
          <w:p>
            <w:r/>
            <w:r>
              <w:rPr>
                <w:b/>
                <w:sz w:val="16"/>
              </w:rPr>
              <w:t>Inputs</w:t>
            </w:r>
          </w:p>
        </w:tc>
        <w:tc>
          <w:tcPr>
            <w:tcW w:type="dxa" w:w="4968"/>
          </w:tcPr>
          <w:p>
            <w:pPr>
              <w:spacing w:after="0"/>
            </w:pPr>
            <w:r/>
            <w:r>
              <w:rPr>
                <w:sz w:val="17"/>
              </w:rPr>
              <w:t xml:space="preserve">A trajectory, plus </w:t>
            </w:r>
            <w:r>
              <w:rPr>
                <w:rFonts w:ascii="Consolas" w:hAnsi="Consolas"/>
                <w:sz w:val="17"/>
              </w:rPr>
              <w:t>pxPerMm</w:t>
            </w:r>
            <w:r>
              <w:rPr>
                <w:sz w:val="17"/>
              </w:rPr>
              <w:t xml:space="preserve">, optional padding and stroke width, the profile, and </w:t>
            </w:r>
            <w:r>
              <w:rPr>
                <w:rFonts w:ascii="Consolas" w:hAnsi="Consolas"/>
                <w:sz w:val="17"/>
              </w:rPr>
              <w:t>uniformInk</w:t>
            </w:r>
            <w:r>
              <w:rPr>
                <w:sz w:val="17"/>
              </w:rPr>
              <w:t>.</w:t>
            </w:r>
          </w:p>
        </w:tc>
      </w:tr>
      <w:tr>
        <w:tc>
          <w:tcPr>
            <w:tcW w:type="dxa" w:w="4968"/>
          </w:tcPr>
          <w:p>
            <w:r/>
            <w:r>
              <w:rPr>
                <w:b/>
                <w:sz w:val="16"/>
              </w:rPr>
              <w:t>Returns</w:t>
            </w:r>
          </w:p>
        </w:tc>
        <w:tc>
          <w:tcPr>
            <w:tcW w:type="dxa" w:w="4968"/>
          </w:tcPr>
          <w:p>
            <w:pPr>
              <w:spacing w:after="0"/>
            </w:pPr>
            <w:r/>
            <w:r>
              <w:rPr>
                <w:rFonts w:ascii="Consolas" w:hAnsi="Consolas"/>
                <w:sz w:val="16"/>
              </w:rPr>
              <w:t>img</w:t>
            </w:r>
          </w:p>
        </w:tc>
      </w:tr>
      <w:tr>
        <w:tc>
          <w:tcPr>
            <w:tcW w:type="dxa" w:w="4968"/>
          </w:tcPr>
          <w:p>
            <w:r/>
            <w:r>
              <w:rPr>
                <w:b/>
                <w:sz w:val="16"/>
              </w:rPr>
              <w:t>Meaning of output</w:t>
            </w:r>
          </w:p>
        </w:tc>
        <w:tc>
          <w:tcPr>
            <w:tcW w:type="dxa" w:w="4968"/>
          </w:tcPr>
          <w:p>
            <w:pPr>
              <w:spacing w:after="0"/>
            </w:pPr>
            <w:r/>
            <w:r>
              <w:rPr>
                <w:sz w:val="17"/>
              </w:rPr>
              <w:t>A grey crop in the style of the training data, black ink on white paper.</w:t>
            </w:r>
          </w:p>
        </w:tc>
      </w:tr>
      <w:tr>
        <w:tc>
          <w:tcPr>
            <w:tcW w:type="dxa" w:w="4968"/>
          </w:tcPr>
          <w:p>
            <w:r/>
            <w:r>
              <w:rPr>
                <w:b/>
                <w:sz w:val="16"/>
              </w:rPr>
              <w:t>Calls</w:t>
            </w:r>
          </w:p>
        </w:tc>
        <w:tc>
          <w:tcPr>
            <w:tcW w:type="dxa" w:w="4968"/>
          </w:tcPr>
          <w:p>
            <w:pPr>
              <w:spacing w:after="0"/>
            </w:pPr>
            <w:r/>
            <w:r>
              <w:rPr>
                <w:sz w:val="17"/>
              </w:rPr>
              <w:t>Resize, _Draw, _MatchInkDensity</w:t>
            </w:r>
          </w:p>
        </w:tc>
      </w:tr>
      <w:tr>
        <w:tc>
          <w:tcPr>
            <w:tcW w:type="dxa" w:w="4968"/>
          </w:tcPr>
          <w:p>
            <w:r/>
            <w:r>
              <w:rPr>
                <w:b/>
                <w:sz w:val="16"/>
              </w:rPr>
              <w:t>Called by</w:t>
            </w:r>
          </w:p>
        </w:tc>
        <w:tc>
          <w:tcPr>
            <w:tcW w:type="dxa" w:w="4968"/>
          </w:tcPr>
          <w:p>
            <w:pPr>
              <w:spacing w:after="0"/>
            </w:pPr>
            <w:r/>
            <w:r>
              <w:rPr>
                <w:sz w:val="17"/>
              </w:rPr>
              <w:t>synthesise.StyleCalibration, synthesise.SynthesizeJointBestOf, synthesise.SynthesizeLegible</w:t>
            </w:r>
          </w:p>
        </w:tc>
      </w:tr>
    </w:tbl>
    <w:p>
      <w:pPr>
        <w:spacing w:after="80"/>
      </w:pPr>
    </w:p>
    <w:p>
      <w:r>
        <w:t xml:space="preserve">Produces an image comparable with the crops the networks were trained on. With </w:t>
      </w:r>
      <w:r>
        <w:rPr>
          <w:rFonts w:ascii="Consolas" w:hAnsi="Consolas"/>
          <w:sz w:val="18"/>
        </w:rPr>
        <w:t>uniformInk</w:t>
      </w:r>
      <w:r>
        <w:t xml:space="preserve"> true, which is the default, one pen width is used for every writer, which is what the single-pen gantry actually draws. With it false, the pen width is searched for so that the rendered ink density matches the writer's measured density, which is the right setting when comparing against a photograph.</w:t>
      </w:r>
    </w:p>
    <w:p>
      <w:pPr>
        <w:pStyle w:val="Heading2"/>
      </w:pPr>
      <w:r>
        <w:t xml:space="preserve">_MatchInkDensity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_MatchInkDensity(traj, pxPerMm, padMm, startPx, target, mm, paper=255, ink=0, soft=0.0)</w:t>
            </w:r>
          </w:p>
        </w:tc>
      </w:tr>
      <w:tr>
        <w:tc>
          <w:tcPr>
            <w:tcW w:type="dxa" w:w="4968"/>
          </w:tcPr>
          <w:p>
            <w:r/>
            <w:r>
              <w:rPr>
                <w:b/>
                <w:sz w:val="16"/>
              </w:rPr>
              <w:t>Defined</w:t>
            </w:r>
          </w:p>
        </w:tc>
        <w:tc>
          <w:tcPr>
            <w:tcW w:type="dxa" w:w="4968"/>
          </w:tcPr>
          <w:p>
            <w:pPr>
              <w:spacing w:after="0"/>
            </w:pPr>
            <w:r/>
            <w:r>
              <w:rPr>
                <w:rFonts w:ascii="Consolas" w:hAnsi="Consolas"/>
                <w:sz w:val="16"/>
              </w:rPr>
              <w:t>synthesise.py lines 882-905</w:t>
            </w:r>
          </w:p>
        </w:tc>
      </w:tr>
      <w:tr>
        <w:tc>
          <w:tcPr>
            <w:tcW w:type="dxa" w:w="4968"/>
          </w:tcPr>
          <w:p>
            <w:r/>
            <w:r>
              <w:rPr>
                <w:b/>
                <w:sz w:val="16"/>
              </w:rPr>
              <w:t>Inputs</w:t>
            </w:r>
          </w:p>
        </w:tc>
        <w:tc>
          <w:tcPr>
            <w:tcW w:type="dxa" w:w="4968"/>
          </w:tcPr>
          <w:p>
            <w:pPr>
              <w:spacing w:after="0"/>
            </w:pPr>
            <w:r/>
            <w:r>
              <w:rPr>
                <w:sz w:val="17"/>
              </w:rPr>
              <w:t>A trajectory, the profile, and rendering parameters.</w:t>
            </w:r>
          </w:p>
        </w:tc>
      </w:tr>
      <w:tr>
        <w:tc>
          <w:tcPr>
            <w:tcW w:type="dxa" w:w="4968"/>
          </w:tcPr>
          <w:p>
            <w:r/>
            <w:r>
              <w:rPr>
                <w:b/>
                <w:sz w:val="16"/>
              </w:rPr>
              <w:t>Returns</w:t>
            </w:r>
          </w:p>
        </w:tc>
        <w:tc>
          <w:tcPr>
            <w:tcW w:type="dxa" w:w="4968"/>
          </w:tcPr>
          <w:p>
            <w:pPr>
              <w:spacing w:after="0"/>
            </w:pPr>
            <w:r/>
            <w:r>
              <w:rPr>
                <w:rFonts w:ascii="Consolas" w:hAnsi="Consolas"/>
                <w:sz w:val="16"/>
              </w:rPr>
              <w:t>(im, cur)   |   cache[px]</w:t>
            </w:r>
          </w:p>
        </w:tc>
      </w:tr>
      <w:tr>
        <w:tc>
          <w:tcPr>
            <w:tcW w:type="dxa" w:w="4968"/>
          </w:tcPr>
          <w:p>
            <w:r/>
            <w:r>
              <w:rPr>
                <w:b/>
                <w:sz w:val="16"/>
              </w:rPr>
              <w:t>Meaning of output</w:t>
            </w:r>
          </w:p>
        </w:tc>
        <w:tc>
          <w:tcPr>
            <w:tcW w:type="dxa" w:w="4968"/>
          </w:tcPr>
          <w:p>
            <w:pPr>
              <w:spacing w:after="0"/>
            </w:pPr>
            <w:r/>
            <w:r>
              <w:rPr>
                <w:sz w:val="17"/>
              </w:rPr>
              <w:t>The pen width that best reproduces the writer's measured ink fraction.</w:t>
            </w:r>
          </w:p>
        </w:tc>
      </w:tr>
      <w:tr>
        <w:tc>
          <w:tcPr>
            <w:tcW w:type="dxa" w:w="4968"/>
          </w:tcPr>
          <w:p>
            <w:r/>
            <w:r>
              <w:rPr>
                <w:b/>
                <w:sz w:val="16"/>
              </w:rPr>
              <w:t>Calls</w:t>
            </w:r>
          </w:p>
        </w:tc>
        <w:tc>
          <w:tcPr>
            <w:tcW w:type="dxa" w:w="4968"/>
          </w:tcPr>
          <w:p>
            <w:pPr>
              <w:spacing w:after="0"/>
            </w:pPr>
            <w:r/>
            <w:r>
              <w:rPr>
                <w:sz w:val="17"/>
              </w:rPr>
              <w:t>ResizeLineImageFixed, _Draw</w:t>
            </w:r>
          </w:p>
        </w:tc>
      </w:tr>
      <w:tr>
        <w:tc>
          <w:tcPr>
            <w:tcW w:type="dxa" w:w="4968"/>
          </w:tcPr>
          <w:p>
            <w:r/>
            <w:r>
              <w:rPr>
                <w:b/>
                <w:sz w:val="16"/>
              </w:rPr>
              <w:t>Called by</w:t>
            </w:r>
          </w:p>
        </w:tc>
        <w:tc>
          <w:tcPr>
            <w:tcW w:type="dxa" w:w="4968"/>
          </w:tcPr>
          <w:p>
            <w:pPr>
              <w:spacing w:after="0"/>
            </w:pPr>
            <w:r/>
            <w:r>
              <w:rPr>
                <w:sz w:val="17"/>
              </w:rPr>
              <w:t>synthesise.RenderTrajectory</w:t>
            </w:r>
          </w:p>
        </w:tc>
      </w:tr>
    </w:tbl>
    <w:p>
      <w:pPr>
        <w:spacing w:after="80"/>
      </w:pPr>
    </w:p>
    <w:p>
      <w:r>
        <w:t>A one-dimensional search over pen width. Ink fraction increases monotonically with pen width, so a simple search converges; there is no need for anything more elaborate.</w:t>
      </w:r>
    </w:p>
    <w:p>
      <w:r>
        <w:t>Why bother: the ink-trained writer namer is sensitive to ink density, so comparing synthesised output against real crops without matching density measures the pen rather than the handwriting.</w:t>
      </w:r>
    </w:p>
    <w:p>
      <w:pPr>
        <w:pStyle w:val="Heading2"/>
      </w:pPr>
      <w:r>
        <w:t xml:space="preserve">_LineLogProbs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_LineLogProbs(reader, img)</w:t>
            </w:r>
          </w:p>
        </w:tc>
      </w:tr>
      <w:tr>
        <w:tc>
          <w:tcPr>
            <w:tcW w:type="dxa" w:w="4968"/>
          </w:tcPr>
          <w:p>
            <w:r/>
            <w:r>
              <w:rPr>
                <w:b/>
                <w:sz w:val="16"/>
              </w:rPr>
              <w:t>Defined</w:t>
            </w:r>
          </w:p>
        </w:tc>
        <w:tc>
          <w:tcPr>
            <w:tcW w:type="dxa" w:w="4968"/>
          </w:tcPr>
          <w:p>
            <w:pPr>
              <w:spacing w:after="0"/>
            </w:pPr>
            <w:r/>
            <w:r>
              <w:rPr>
                <w:rFonts w:ascii="Consolas" w:hAnsi="Consolas"/>
                <w:sz w:val="16"/>
              </w:rPr>
              <w:t>synthesise.py lines 914-916</w:t>
            </w:r>
          </w:p>
        </w:tc>
      </w:tr>
      <w:tr>
        <w:tc>
          <w:tcPr>
            <w:tcW w:type="dxa" w:w="4968"/>
          </w:tcPr>
          <w:p>
            <w:r/>
            <w:r>
              <w:rPr>
                <w:b/>
                <w:sz w:val="16"/>
              </w:rPr>
              <w:t>Inputs</w:t>
            </w:r>
          </w:p>
        </w:tc>
        <w:tc>
          <w:tcPr>
            <w:tcW w:type="dxa" w:w="4968"/>
          </w:tcPr>
          <w:p>
            <w:pPr>
              <w:spacing w:after="0"/>
            </w:pPr>
            <w:r/>
            <w:r>
              <w:rPr>
                <w:sz w:val="17"/>
              </w:rPr>
              <w:t>A loaded reader and a rendered image.</w:t>
            </w:r>
          </w:p>
        </w:tc>
      </w:tr>
      <w:tr>
        <w:tc>
          <w:tcPr>
            <w:tcW w:type="dxa" w:w="4968"/>
          </w:tcPr>
          <w:p>
            <w:r/>
            <w:r>
              <w:rPr>
                <w:b/>
                <w:sz w:val="16"/>
              </w:rPr>
              <w:t>Returns</w:t>
            </w:r>
          </w:p>
        </w:tc>
        <w:tc>
          <w:tcPr>
            <w:tcW w:type="dxa" w:w="4968"/>
          </w:tcPr>
          <w:p>
            <w:pPr>
              <w:spacing w:after="0"/>
            </w:pPr>
            <w:r/>
            <w:r>
              <w:rPr>
                <w:rFonts w:ascii="Consolas" w:hAnsi="Consolas"/>
                <w:sz w:val="16"/>
              </w:rPr>
              <w:t>reader.forward(t)[:, 0, :]</w:t>
            </w:r>
          </w:p>
        </w:tc>
      </w:tr>
      <w:tr>
        <w:tc>
          <w:tcPr>
            <w:tcW w:type="dxa" w:w="4968"/>
          </w:tcPr>
          <w:p>
            <w:r/>
            <w:r>
              <w:rPr>
                <w:b/>
                <w:sz w:val="16"/>
              </w:rPr>
              <w:t>Meaning of output</w:t>
            </w:r>
          </w:p>
        </w:tc>
        <w:tc>
          <w:tcPr>
            <w:tcW w:type="dxa" w:w="4968"/>
          </w:tcPr>
          <w:p>
            <w:pPr>
              <w:spacing w:after="0"/>
            </w:pPr>
            <w:r/>
            <w:r>
              <w:rPr>
                <w:sz w:val="17"/>
              </w:rPr>
              <w:t>The reader's per-column log probabilities.</w:t>
            </w:r>
          </w:p>
        </w:tc>
      </w:tr>
      <w:tr>
        <w:tc>
          <w:tcPr>
            <w:tcW w:type="dxa" w:w="4968"/>
          </w:tcPr>
          <w:p>
            <w:r/>
            <w:r>
              <w:rPr>
                <w:b/>
                <w:sz w:val="16"/>
              </w:rPr>
              <w:t>Calls</w:t>
            </w:r>
          </w:p>
        </w:tc>
        <w:tc>
          <w:tcPr>
            <w:tcW w:type="dxa" w:w="4968"/>
          </w:tcPr>
          <w:p>
            <w:pPr>
              <w:spacing w:after="0"/>
            </w:pPr>
            <w:r/>
            <w:r>
              <w:rPr>
                <w:sz w:val="17"/>
              </w:rPr>
              <w:t>ResizeLineImageFixed, TensorFromResized</w:t>
            </w:r>
          </w:p>
        </w:tc>
      </w:tr>
      <w:tr>
        <w:tc>
          <w:tcPr>
            <w:tcW w:type="dxa" w:w="4968"/>
          </w:tcPr>
          <w:p>
            <w:r/>
            <w:r>
              <w:rPr>
                <w:b/>
                <w:sz w:val="16"/>
              </w:rPr>
              <w:t>Called by</w:t>
            </w:r>
          </w:p>
        </w:tc>
        <w:tc>
          <w:tcPr>
            <w:tcW w:type="dxa" w:w="4968"/>
          </w:tcPr>
          <w:p>
            <w:pPr>
              <w:spacing w:after="0"/>
            </w:pPr>
            <w:r/>
            <w:r>
              <w:rPr>
                <w:sz w:val="17"/>
              </w:rPr>
              <w:t>synthesise._WeakChars</w:t>
            </w:r>
          </w:p>
        </w:tc>
      </w:tr>
    </w:tbl>
    <w:p>
      <w:pPr>
        <w:spacing w:after="80"/>
      </w:pPr>
    </w:p>
    <w:p>
      <w:r>
        <w:t>Runs the rendered line back through the recogniser, which is the first half of checking whether the synthesiser produced readable text.</w:t>
      </w:r>
    </w:p>
    <w:p>
      <w:pPr>
        <w:pStyle w:val="Heading2"/>
      </w:pPr>
      <w:r>
        <w:t xml:space="preserve">_WeakChars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_WeakChars(reader, img, visible)</w:t>
            </w:r>
          </w:p>
        </w:tc>
      </w:tr>
      <w:tr>
        <w:tc>
          <w:tcPr>
            <w:tcW w:type="dxa" w:w="4968"/>
          </w:tcPr>
          <w:p>
            <w:r/>
            <w:r>
              <w:rPr>
                <w:b/>
                <w:sz w:val="16"/>
              </w:rPr>
              <w:t>Defined</w:t>
            </w:r>
          </w:p>
        </w:tc>
        <w:tc>
          <w:tcPr>
            <w:tcW w:type="dxa" w:w="4968"/>
          </w:tcPr>
          <w:p>
            <w:pPr>
              <w:spacing w:after="0"/>
            </w:pPr>
            <w:r/>
            <w:r>
              <w:rPr>
                <w:rFonts w:ascii="Consolas" w:hAnsi="Consolas"/>
                <w:sz w:val="16"/>
              </w:rPr>
              <w:t>synthesise.py lines 923-940</w:t>
            </w:r>
          </w:p>
        </w:tc>
      </w:tr>
      <w:tr>
        <w:tc>
          <w:tcPr>
            <w:tcW w:type="dxa" w:w="4968"/>
          </w:tcPr>
          <w:p>
            <w:r/>
            <w:r>
              <w:rPr>
                <w:b/>
                <w:sz w:val="16"/>
              </w:rPr>
              <w:t>Inputs</w:t>
            </w:r>
          </w:p>
        </w:tc>
        <w:tc>
          <w:tcPr>
            <w:tcW w:type="dxa" w:w="4968"/>
          </w:tcPr>
          <w:p>
            <w:pPr>
              <w:spacing w:after="0"/>
            </w:pPr>
            <w:r/>
            <w:r>
              <w:rPr>
                <w:sz w:val="17"/>
              </w:rPr>
              <w:t>A reader, a rendered image, and the text that should be visible.</w:t>
            </w:r>
          </w:p>
        </w:tc>
      </w:tr>
      <w:tr>
        <w:tc>
          <w:tcPr>
            <w:tcW w:type="dxa" w:w="4968"/>
          </w:tcPr>
          <w:p>
            <w:r/>
            <w:r>
              <w:rPr>
                <w:b/>
                <w:sz w:val="16"/>
              </w:rPr>
              <w:t>Returns</w:t>
            </w:r>
          </w:p>
        </w:tc>
        <w:tc>
          <w:tcPr>
            <w:tcW w:type="dxa" w:w="4968"/>
          </w:tcPr>
          <w:p>
            <w:pPr>
              <w:spacing w:after="0"/>
            </w:pPr>
            <w:r/>
            <w:r>
              <w:rPr>
                <w:rFonts w:ascii="Consolas" w:hAnsi="Consolas"/>
                <w:sz w:val="16"/>
              </w:rPr>
              <w:t>[pos for _s, pos in scored]   |   []</w:t>
            </w:r>
          </w:p>
        </w:tc>
      </w:tr>
      <w:tr>
        <w:tc>
          <w:tcPr>
            <w:tcW w:type="dxa" w:w="4968"/>
          </w:tcPr>
          <w:p>
            <w:r/>
            <w:r>
              <w:rPr>
                <w:b/>
                <w:sz w:val="16"/>
              </w:rPr>
              <w:t>Meaning of output</w:t>
            </w:r>
          </w:p>
        </w:tc>
        <w:tc>
          <w:tcPr>
            <w:tcW w:type="dxa" w:w="4968"/>
          </w:tcPr>
          <w:p>
            <w:pPr>
              <w:spacing w:after="0"/>
            </w:pPr>
            <w:r/>
            <w:r>
              <w:rPr>
                <w:sz w:val="17"/>
              </w:rPr>
              <w:t>A list of positions whose characters the reader scored worst.</w:t>
            </w:r>
          </w:p>
        </w:tc>
      </w:tr>
      <w:tr>
        <w:tc>
          <w:tcPr>
            <w:tcW w:type="dxa" w:w="4968"/>
          </w:tcPr>
          <w:p>
            <w:r/>
            <w:r>
              <w:rPr>
                <w:b/>
                <w:sz w:val="16"/>
              </w:rPr>
              <w:t>Calls</w:t>
            </w:r>
          </w:p>
        </w:tc>
        <w:tc>
          <w:tcPr>
            <w:tcW w:type="dxa" w:w="4968"/>
          </w:tcPr>
          <w:p>
            <w:pPr>
              <w:spacing w:after="0"/>
            </w:pPr>
            <w:r/>
            <w:r>
              <w:rPr>
                <w:sz w:val="17"/>
              </w:rPr>
              <w:t>CtcForcedAlign, _LineLogProbs</w:t>
            </w:r>
          </w:p>
        </w:tc>
      </w:tr>
      <w:tr>
        <w:tc>
          <w:tcPr>
            <w:tcW w:type="dxa" w:w="4968"/>
          </w:tcPr>
          <w:p>
            <w:r/>
            <w:r>
              <w:rPr>
                <w:b/>
                <w:sz w:val="16"/>
              </w:rPr>
              <w:t>Called by</w:t>
            </w:r>
          </w:p>
        </w:tc>
        <w:tc>
          <w:tcPr>
            <w:tcW w:type="dxa" w:w="4968"/>
          </w:tcPr>
          <w:p>
            <w:pPr>
              <w:spacing w:after="0"/>
            </w:pPr>
            <w:r/>
            <w:r>
              <w:rPr>
                <w:sz w:val="17"/>
              </w:rPr>
              <w:t>synthesise.SynthesizeJointBestOf, synthesise.SynthesizeLegible</w:t>
            </w:r>
          </w:p>
        </w:tc>
      </w:tr>
    </w:tbl>
    <w:p>
      <w:pPr>
        <w:spacing w:after="80"/>
      </w:pPr>
    </w:p>
    <w:p>
      <w:r>
        <w:t xml:space="preserve">Finds which letters the reader is least confident about, by aligning the known text against the scores with </w:t>
      </w:r>
      <w:r>
        <w:rPr>
          <w:rFonts w:ascii="Consolas" w:hAnsi="Consolas"/>
          <w:sz w:val="18"/>
        </w:rPr>
        <w:t>CtcForcedAlign</w:t>
      </w:r>
      <w:r>
        <w:t xml:space="preserve"> and reading off the per-character scores.</w:t>
      </w:r>
    </w:p>
    <w:p>
      <w:r>
        <w:t>This is what makes targeted repair possible. Knowing that a line reads badly is not actionable; knowing that the third and eleventh characters are the problem means those two can be redrawn and everything else left alone, which preserves the writer's own shapes everywhere the output was already readable.</w:t>
      </w:r>
    </w:p>
    <w:p>
      <w:pPr>
        <w:pStyle w:val="Heading2"/>
      </w:pPr>
      <w:r>
        <w:t xml:space="preserve">SynthesizeLegible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SynthesizeLegible(text, profile, nTries=6, mmPerXh=4.0, lineWidthMm=180.0, jitter=0.5, seed=0, reader=None, pxPerMm=18.0, legibility=None, repair=True)</w:t>
            </w:r>
          </w:p>
        </w:tc>
      </w:tr>
      <w:tr>
        <w:tc>
          <w:tcPr>
            <w:tcW w:type="dxa" w:w="4968"/>
          </w:tcPr>
          <w:p>
            <w:r/>
            <w:r>
              <w:rPr>
                <w:b/>
                <w:sz w:val="16"/>
              </w:rPr>
              <w:t>Defined</w:t>
            </w:r>
          </w:p>
        </w:tc>
        <w:tc>
          <w:tcPr>
            <w:tcW w:type="dxa" w:w="4968"/>
          </w:tcPr>
          <w:p>
            <w:pPr>
              <w:spacing w:after="0"/>
            </w:pPr>
            <w:r/>
            <w:r>
              <w:rPr>
                <w:rFonts w:ascii="Consolas" w:hAnsi="Consolas"/>
                <w:sz w:val="16"/>
              </w:rPr>
              <w:t>synthesise.py lines 956-1018</w:t>
            </w:r>
          </w:p>
        </w:tc>
      </w:tr>
      <w:tr>
        <w:tc>
          <w:tcPr>
            <w:tcW w:type="dxa" w:w="4968"/>
          </w:tcPr>
          <w:p>
            <w:r/>
            <w:r>
              <w:rPr>
                <w:b/>
                <w:sz w:val="16"/>
              </w:rPr>
              <w:t>Inputs</w:t>
            </w:r>
          </w:p>
        </w:tc>
        <w:tc>
          <w:tcPr>
            <w:tcW w:type="dxa" w:w="4968"/>
          </w:tcPr>
          <w:p>
            <w:pPr>
              <w:spacing w:after="0"/>
            </w:pPr>
            <w:r/>
            <w:r>
              <w:rPr>
                <w:sz w:val="17"/>
              </w:rPr>
              <w:t>The writer, text, profile, and a reader.</w:t>
            </w:r>
          </w:p>
        </w:tc>
      </w:tr>
      <w:tr>
        <w:tc>
          <w:tcPr>
            <w:tcW w:type="dxa" w:w="4968"/>
          </w:tcPr>
          <w:p>
            <w:r/>
            <w:r>
              <w:rPr>
                <w:b/>
                <w:sz w:val="16"/>
              </w:rPr>
              <w:t>Returns</w:t>
            </w:r>
          </w:p>
        </w:tc>
        <w:tc>
          <w:tcPr>
            <w:tcW w:type="dxa" w:w="4968"/>
          </w:tcPr>
          <w:p>
            <w:pPr>
              <w:spacing w:after="0"/>
            </w:pPr>
            <w:r/>
            <w:r>
              <w:rPr>
                <w:rFonts w:ascii="Consolas" w:hAnsi="Consolas"/>
                <w:sz w:val="16"/>
              </w:rPr>
              <w:t>bestTraj   |   (CharAcc(got, visible), img)   |   SynthesizeText(text, profile, mmPerXh=mmPerXh, seed=seed, lineWidthMm=lineWidthMm, jitter=jitter, legibility=legibility)</w:t>
            </w:r>
          </w:p>
        </w:tc>
      </w:tr>
      <w:tr>
        <w:tc>
          <w:tcPr>
            <w:tcW w:type="dxa" w:w="4968"/>
          </w:tcPr>
          <w:p>
            <w:r/>
            <w:r>
              <w:rPr>
                <w:b/>
                <w:sz w:val="16"/>
              </w:rPr>
              <w:t>Meaning of output</w:t>
            </w:r>
          </w:p>
        </w:tc>
        <w:tc>
          <w:tcPr>
            <w:tcW w:type="dxa" w:w="4968"/>
          </w:tcPr>
          <w:p>
            <w:pPr>
              <w:spacing w:after="0"/>
            </w:pPr>
            <w:r/>
            <w:r>
              <w:rPr>
                <w:sz w:val="17"/>
              </w:rPr>
              <w:t>A trajectory that has been drawn, checked and selectively repaired.</w:t>
            </w:r>
          </w:p>
        </w:tc>
      </w:tr>
      <w:tr>
        <w:tc>
          <w:tcPr>
            <w:tcW w:type="dxa" w:w="4968"/>
          </w:tcPr>
          <w:p>
            <w:r/>
            <w:r>
              <w:rPr>
                <w:b/>
                <w:sz w:val="16"/>
              </w:rPr>
              <w:t>Calls</w:t>
            </w:r>
          </w:p>
        </w:tc>
        <w:tc>
          <w:tcPr>
            <w:tcW w:type="dxa" w:w="4968"/>
          </w:tcPr>
          <w:p>
            <w:pPr>
              <w:spacing w:after="0"/>
            </w:pPr>
            <w:r/>
            <w:r>
              <w:rPr>
                <w:sz w:val="17"/>
              </w:rPr>
              <w:t>CharAcc, PaperCRNNNumpy, ReadText, RenderTrajectory, SynthesizeText, _WeakChars</w:t>
            </w:r>
          </w:p>
        </w:tc>
      </w:tr>
    </w:tbl>
    <w:p>
      <w:pPr>
        <w:spacing w:after="80"/>
      </w:pPr>
    </w:p>
    <w:p>
      <w:r>
        <w:t>Draw, read back, find the weak characters, redraw just those with their fallback letterform, repeat for a few rounds.</w:t>
      </w:r>
    </w:p>
    <w:p>
      <w:r>
        <w:t xml:space="preserve">The design point is that repair is </w:t>
      </w:r>
      <w:r>
        <w:rPr>
          <w:b/>
        </w:rPr>
        <w:t>local</w:t>
      </w:r>
      <w:r>
        <w:t xml:space="preserve">. Raising the global legibility would replace every character, including the many that were already readable; replacing only the worst few spends identity exactly where legibility requires it. This is a step towards the per-character decision discussed under </w:t>
      </w:r>
      <w:r>
        <w:rPr>
          <w:rFonts w:ascii="Consolas" w:hAnsi="Consolas"/>
          <w:sz w:val="18"/>
        </w:rPr>
        <w:t>AutoLegibility</w:t>
      </w:r>
      <w:r>
        <w:t>, applied after the fact rather than during selection.</w:t>
      </w:r>
    </w:p>
    <w:p>
      <w:pPr>
        <w:pStyle w:val="Heading2"/>
      </w:pPr>
      <w:r>
        <w:t xml:space="preserve">SynthesizeJointBestOf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SynthesizeJointBestOf(author, text, profile, nTries=6, mmPerXh=4.0, lineWidthMm=180.0, jitter=0.5, seed=0, reader=None, authorModel=None, authorMapping=None, pxPerMm=18.0, legibility=None, repair=True, repairRounds=3, repairWorstK=2)</w:t>
            </w:r>
          </w:p>
        </w:tc>
      </w:tr>
      <w:tr>
        <w:tc>
          <w:tcPr>
            <w:tcW w:type="dxa" w:w="4968"/>
          </w:tcPr>
          <w:p>
            <w:r/>
            <w:r>
              <w:rPr>
                <w:b/>
                <w:sz w:val="16"/>
              </w:rPr>
              <w:t>Defined</w:t>
            </w:r>
          </w:p>
        </w:tc>
        <w:tc>
          <w:tcPr>
            <w:tcW w:type="dxa" w:w="4968"/>
          </w:tcPr>
          <w:p>
            <w:pPr>
              <w:spacing w:after="0"/>
            </w:pPr>
            <w:r/>
            <w:r>
              <w:rPr>
                <w:rFonts w:ascii="Consolas" w:hAnsi="Consolas"/>
                <w:sz w:val="16"/>
              </w:rPr>
              <w:t>synthesise.py lines 1027-1096</w:t>
            </w:r>
          </w:p>
        </w:tc>
      </w:tr>
      <w:tr>
        <w:tc>
          <w:tcPr>
            <w:tcW w:type="dxa" w:w="4968"/>
          </w:tcPr>
          <w:p>
            <w:r/>
            <w:r>
              <w:rPr>
                <w:b/>
                <w:sz w:val="16"/>
              </w:rPr>
              <w:t>Inputs</w:t>
            </w:r>
          </w:p>
        </w:tc>
        <w:tc>
          <w:tcPr>
            <w:tcW w:type="dxa" w:w="4968"/>
          </w:tcPr>
          <w:p>
            <w:pPr>
              <w:spacing w:after="0"/>
            </w:pPr>
            <w:r/>
            <w:r>
              <w:rPr>
                <w:sz w:val="17"/>
              </w:rPr>
              <w:t xml:space="preserve">The writer, text, profile, </w:t>
            </w:r>
            <w:r>
              <w:rPr>
                <w:rFonts w:ascii="Consolas" w:hAnsi="Consolas"/>
                <w:sz w:val="17"/>
              </w:rPr>
              <w:t>nTries</w:t>
            </w:r>
            <w:r>
              <w:rPr>
                <w:sz w:val="17"/>
              </w:rPr>
              <w:t>, a seed, a reader, a writer namer and its mapping.</w:t>
            </w:r>
          </w:p>
        </w:tc>
      </w:tr>
      <w:tr>
        <w:tc>
          <w:tcPr>
            <w:tcW w:type="dxa" w:w="4968"/>
          </w:tcPr>
          <w:p>
            <w:r/>
            <w:r>
              <w:rPr>
                <w:b/>
                <w:sz w:val="16"/>
              </w:rPr>
              <w:t>Returns</w:t>
            </w:r>
          </w:p>
        </w:tc>
        <w:tc>
          <w:tcPr>
            <w:tcW w:type="dxa" w:w="4968"/>
          </w:tcPr>
          <w:p>
            <w:pPr>
              <w:spacing w:after="0"/>
            </w:pPr>
            <w:r/>
            <w:r>
              <w:rPr>
                <w:rFonts w:ascii="Consolas" w:hAnsi="Consolas"/>
                <w:sz w:val="16"/>
              </w:rPr>
              <w:t>bestTraj   |   (combined, textAcc, widConf)</w:t>
            </w:r>
          </w:p>
        </w:tc>
      </w:tr>
      <w:tr>
        <w:tc>
          <w:tcPr>
            <w:tcW w:type="dxa" w:w="4968"/>
          </w:tcPr>
          <w:p>
            <w:r/>
            <w:r>
              <w:rPr>
                <w:b/>
                <w:sz w:val="16"/>
              </w:rPr>
              <w:t>Meaning of output</w:t>
            </w:r>
          </w:p>
        </w:tc>
        <w:tc>
          <w:tcPr>
            <w:tcW w:type="dxa" w:w="4968"/>
          </w:tcPr>
          <w:p>
            <w:pPr>
              <w:spacing w:after="0"/>
            </w:pPr>
            <w:r/>
            <w:r>
              <w:rPr>
                <w:sz w:val="17"/>
              </w:rPr>
              <w:t xml:space="preserve">The best trajectory of several attempts, with its scores recorded in </w:t>
            </w:r>
            <w:r>
              <w:rPr>
                <w:rFonts w:ascii="Consolas" w:hAnsi="Consolas"/>
                <w:sz w:val="17"/>
              </w:rPr>
              <w:t>meta</w:t>
            </w:r>
            <w:r>
              <w:rPr>
                <w:sz w:val="17"/>
              </w:rPr>
              <w:t>.</w:t>
            </w:r>
          </w:p>
        </w:tc>
      </w:tr>
      <w:tr>
        <w:tc>
          <w:tcPr>
            <w:tcW w:type="dxa" w:w="4968"/>
          </w:tcPr>
          <w:p>
            <w:r/>
            <w:r>
              <w:rPr>
                <w:b/>
                <w:sz w:val="16"/>
              </w:rPr>
              <w:t>Calls</w:t>
            </w:r>
          </w:p>
        </w:tc>
        <w:tc>
          <w:tcPr>
            <w:tcW w:type="dxa" w:w="4968"/>
          </w:tcPr>
          <w:p>
            <w:pPr>
              <w:spacing w:after="0"/>
            </w:pPr>
            <w:r/>
            <w:r>
              <w:rPr>
                <w:sz w:val="17"/>
              </w:rPr>
              <w:t>AuthorClassifierCNNNumpy, AutoLegibility, CharAcc, ClassifyImage, PaperCRNNNumpy, ReadText, RenderTrajectory, SynthesizeText, _WeakChars</w:t>
            </w:r>
          </w:p>
        </w:tc>
      </w:tr>
    </w:tbl>
    <w:p>
      <w:pPr>
        <w:spacing w:after="80"/>
      </w:pPr>
    </w:p>
    <w:p>
      <w:r>
        <w:t>Draws the line several times and keeps the best, where 'best' is judged by both networks at once.</w:t>
      </w:r>
    </w:p>
    <w:p>
      <w:r>
        <w:rPr>
          <w:b/>
          <w:sz w:val="19"/>
        </w:rPr>
        <w:t>Why both judges together</w:t>
      </w:r>
    </w:p>
    <w:p>
      <w:r>
        <w:t>Optimising for the reader alone drives the output towards clean fallback letterforms, because those are the most readable thing available — the text accuracy rises and the handwriting stops being anyone's. Optimising for the namer alone drives it towards the writer's most distinctive and least legible shapes. Neither alone is the objective.</w:t>
      </w:r>
    </w:p>
    <w:p>
      <w:r>
        <w:rPr>
          <w:b/>
          <w:sz w:val="19"/>
        </w:rPr>
        <w:t>The combined score</w:t>
      </w:r>
    </w:p>
    <w:p>
      <w:r>
        <w:t>The two scores are combined as a harmonic mean:</w:t>
      </w:r>
    </w:p>
    <w:p>
      <w:pPr>
        <w:spacing w:after="40"/>
        <w:ind w:left="504"/>
      </w:pPr>
      <w:r>
        <w:rPr>
          <w:rFonts w:ascii="Consolas" w:hAnsi="Consolas"/>
          <w:sz w:val="19"/>
        </w:rPr>
        <w:t>S = 2*a*w / (a + w)</w:t>
      </w:r>
    </w:p>
    <w:p>
      <w:pPr>
        <w:spacing w:after="40"/>
        <w:ind w:left="504"/>
      </w:pPr>
      <w:r>
        <w:rPr>
          <w:rFonts w:ascii="Consolas" w:hAnsi="Consolas"/>
          <w:sz w:val="19"/>
        </w:rPr>
        <w:t xml:space="preserve">   a = character accuracy of the read-back</w:t>
      </w:r>
    </w:p>
    <w:p>
      <w:pPr>
        <w:spacing w:after="40"/>
        <w:ind w:left="504"/>
      </w:pPr>
      <w:r>
        <w:rPr>
          <w:rFonts w:ascii="Consolas" w:hAnsi="Consolas"/>
          <w:sz w:val="19"/>
        </w:rPr>
        <w:t xml:space="preserve">   w = the namer's confidence in the intended writer</w:t>
      </w:r>
    </w:p>
    <w:p>
      <w:r>
        <w:t>The harmonic mean is chosen because it is dominated by the smaller term: a draw that reads perfectly but looks like nobody scores badly, and so does one that is unmistakably the writer but unreadable. An arithmetic mean would let a very high score on one side buy a very low score on the other, which is exactly the trade this is meant to prevent.</w:t>
      </w:r>
    </w:p>
    <w:p>
      <w:r>
        <w:rPr>
          <w:b/>
          <w:sz w:val="19"/>
        </w:rPr>
        <w:t>Why repeated attempts work at all</w:t>
      </w:r>
    </w:p>
    <w:p>
      <w:r>
        <w:t>Because glyph selection, jitter, baseline drift and joining are all random, each attempt is a different sample from the space of pages this writer might have written. Taking the best of several is a simple search over that space. Measured across writers it is worth several points on both metrics compared with a single draw, and raising the number of attempts raises both figures together, at a linear cost in time.</w:t>
      </w:r>
    </w:p>
    <w:p>
      <w:r>
        <w:rPr>
          <w:b/>
          <w:sz w:val="19"/>
        </w:rPr>
        <w:t>The caveat that must accompany any number from this function</w:t>
      </w:r>
    </w:p>
    <w:p>
      <w:r>
        <w:t>The two networks that score the attempts are the same two that are used to report the quality of the result. A figure produced this way measures whether the pipeline can satisfy its own judges, not whether a person would read the output or recognise the hand. It is reported as such throughout, and the independent measurements in the project — segmentation line counts against typed transcripts, and the g-code round trip against an independent parser — are the ones that carry no such circularity.</w:t>
      </w:r>
    </w:p>
    <w:p>
      <w:r>
        <w:br w:type="page"/>
      </w:r>
    </w:p>
    <w:p>
      <w:pPr>
        <w:pStyle w:val="Heading1"/>
      </w:pPr>
      <w:r>
        <w:t>reproduce.py</w:t>
      </w:r>
    </w:p>
    <w:p>
      <w:r>
        <w:rPr>
          <w:b/>
        </w:rPr>
        <w:t>Functional units 7 and 8, requirements R1 and R5.</w:t>
      </w:r>
      <w:r>
        <w:t xml:space="preserve"> This file turns a pen path into motion. It has two halves and they are independent of each other.</w:t>
      </w:r>
    </w:p>
    <w:p>
      <w:r>
        <w:t>The upper half converts a trajectory in millimetres into a g-code file. It is pure arithmetic, runs on any computer, and is the half every measured result in the project comes from. The lower half drives the machine itself: stepper pulses, limit switches, homing and the pen lift. It needs the Raspberry Pi and the wiring, so its imports are guarded and the file still loads without them.</w:t>
      </w:r>
    </w:p>
    <w:p>
      <w:r>
        <w:t>Nothing in this file knows anything about handwriting. It receives a list of strokes and draws them, and it would behave identically if they came from tracing a real page rather than from synthesis. That separation is deliberate: it means a fault in the drawing can never be a fault in the handwriting model, and it is why the g-code round trip can be measured independently of everything upstream.</w:t>
      </w:r>
    </w:p>
    <w:p>
      <w:r>
        <w:t>Two constraints from the physical build shape the design more than anything else. The pen actuator is a one-way gear motor that turns 90 degrees per pulse, so the pen cannot be commanded to a position, only toggled — its state has to be tracked in software. And the axes are driven by stepper motors through toothed belts, so position is counted in whole steps from a known home, which means homing has to establish that origin before any absolute move is meaningful.</w:t>
      </w:r>
    </w:p>
    <w:p>
      <w:pPr>
        <w:pStyle w:val="Heading2"/>
      </w:pPr>
      <w:r>
        <w:t>GantryConfig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GantryConfig</w:t>
            </w:r>
          </w:p>
        </w:tc>
      </w:tr>
      <w:tr>
        <w:tc>
          <w:tcPr>
            <w:tcW w:type="dxa" w:w="4968"/>
          </w:tcPr>
          <w:p>
            <w:r/>
            <w:r>
              <w:rPr>
                <w:b/>
                <w:sz w:val="16"/>
              </w:rPr>
              <w:t>Defined</w:t>
            </w:r>
          </w:p>
        </w:tc>
        <w:tc>
          <w:tcPr>
            <w:tcW w:type="dxa" w:w="4968"/>
          </w:tcPr>
          <w:p>
            <w:pPr>
              <w:spacing w:after="0"/>
            </w:pPr>
            <w:r/>
            <w:r>
              <w:rPr>
                <w:rFonts w:ascii="Consolas" w:hAnsi="Consolas"/>
                <w:sz w:val="16"/>
              </w:rPr>
              <w:t>reproduce.py lines 37-72</w:t>
            </w:r>
          </w:p>
        </w:tc>
      </w:tr>
      <w:tr>
        <w:tc>
          <w:tcPr>
            <w:tcW w:type="dxa" w:w="4968"/>
          </w:tcPr>
          <w:p>
            <w:r/>
            <w:r>
              <w:rPr>
                <w:b/>
                <w:sz w:val="16"/>
              </w:rPr>
              <w:t>Inputs</w:t>
            </w:r>
          </w:p>
        </w:tc>
        <w:tc>
          <w:tcPr>
            <w:tcW w:type="dxa" w:w="4968"/>
          </w:tcPr>
          <w:p>
            <w:pPr>
              <w:spacing w:after="0"/>
            </w:pPr>
            <w:r/>
            <w:r>
              <w:rPr>
                <w:sz w:val="17"/>
              </w:rPr>
              <w:t>Constructed with no arguments in every current call site; every field has a default.</w:t>
            </w:r>
          </w:p>
        </w:tc>
      </w:tr>
      <w:tr>
        <w:tc>
          <w:tcPr>
            <w:tcW w:type="dxa" w:w="4968"/>
          </w:tcPr>
          <w:p>
            <w:r/>
            <w:r>
              <w:rPr>
                <w:b/>
                <w:sz w:val="16"/>
              </w:rPr>
              <w:t>Meaning of output</w:t>
            </w:r>
          </w:p>
        </w:tc>
        <w:tc>
          <w:tcPr>
            <w:tcW w:type="dxa" w:w="4968"/>
          </w:tcPr>
          <w:p>
            <w:pPr>
              <w:spacing w:after="0"/>
            </w:pPr>
            <w:r/>
            <w:r>
              <w:rPr>
                <w:sz w:val="17"/>
              </w:rPr>
              <w:t>A dataclass holding the machine's physical parameters, with three derived properties.</w:t>
            </w:r>
          </w:p>
        </w:tc>
      </w:tr>
    </w:tbl>
    <w:p>
      <w:pPr>
        <w:spacing w:after="80"/>
      </w:pPr>
    </w:p>
    <w:p>
      <w:r>
        <w:rPr>
          <w:b/>
        </w:rPr>
        <w:t>Methods</w:t>
      </w:r>
    </w:p>
    <w:p>
      <w:pPr>
        <w:spacing w:after="20"/>
        <w:ind w:left="360"/>
      </w:pPr>
      <w:r>
        <w:rPr>
          <w:rFonts w:ascii="Consolas" w:hAnsi="Consolas"/>
          <w:sz w:val="17"/>
        </w:rPr>
        <w:t>microstepsPerRev(self)</w:t>
      </w:r>
      <w:r>
        <w:rPr>
          <w:rFonts w:ascii="Consolas" w:hAnsi="Consolas"/>
          <w:sz w:val="16"/>
        </w:rPr>
        <w:t xml:space="preserve">   -&gt;  self.fullStepsPerRev * self.microstepping</w:t>
      </w:r>
    </w:p>
    <w:p>
      <w:pPr>
        <w:spacing w:after="20"/>
        <w:ind w:left="360"/>
      </w:pPr>
      <w:r>
        <w:rPr>
          <w:rFonts w:ascii="Consolas" w:hAnsi="Consolas"/>
          <w:sz w:val="17"/>
        </w:rPr>
        <w:t>stepsPerMmX(self)</w:t>
      </w:r>
      <w:r>
        <w:rPr>
          <w:rFonts w:ascii="Consolas" w:hAnsi="Consolas"/>
          <w:sz w:val="16"/>
        </w:rPr>
        <w:t xml:space="preserve">   -&gt;  self.microstepsPerRev / self.mmPerRevX</w:t>
      </w:r>
    </w:p>
    <w:p>
      <w:pPr>
        <w:spacing w:after="20"/>
        <w:ind w:left="360"/>
      </w:pPr>
      <w:r>
        <w:rPr>
          <w:rFonts w:ascii="Consolas" w:hAnsi="Consolas"/>
          <w:sz w:val="17"/>
        </w:rPr>
        <w:t>stepsPerMmY(self)</w:t>
      </w:r>
      <w:r>
        <w:rPr>
          <w:rFonts w:ascii="Consolas" w:hAnsi="Consolas"/>
          <w:sz w:val="16"/>
        </w:rPr>
        <w:t xml:space="preserve">   -&gt;  self.microstepsPerRev / self.mmPerRevY</w:t>
      </w:r>
    </w:p>
    <w:p>
      <w:r>
        <w:t>Every physical number about the machine in one place: motor steps per revolution, microstepping, belt pitch times pulley teeth, the work area, where text starts on the bed, the drawing and travel feed rates, and the pen actuator's timing.</w:t>
      </w:r>
    </w:p>
    <w:p>
      <w:r>
        <w:rPr>
          <w:b/>
          <w:sz w:val="19"/>
        </w:rPr>
        <w:t>The derived quantities</w:t>
      </w:r>
    </w:p>
    <w:p>
      <w:r>
        <w:t>Steps per millimetre is not typed in; it is computed from the gearing:</w:t>
      </w:r>
    </w:p>
    <w:p>
      <w:pPr>
        <w:spacing w:after="40"/>
        <w:ind w:left="504"/>
      </w:pPr>
      <w:r>
        <w:rPr>
          <w:rFonts w:ascii="Consolas" w:hAnsi="Consolas"/>
          <w:sz w:val="19"/>
        </w:rPr>
        <w:t>microstepsPerRev = fullStepsPerRev * microstepping</w:t>
      </w:r>
    </w:p>
    <w:p>
      <w:pPr>
        <w:spacing w:after="40"/>
        <w:ind w:left="504"/>
      </w:pPr>
      <w:r>
        <w:rPr>
          <w:rFonts w:ascii="Consolas" w:hAnsi="Consolas"/>
          <w:sz w:val="19"/>
        </w:rPr>
        <w:t>stepsPerMm       = microstepsPerRev / mmPerRev</w:t>
      </w:r>
    </w:p>
    <w:p>
      <w:pPr>
        <w:spacing w:after="40"/>
        <w:ind w:left="504"/>
      </w:pPr>
      <w:r>
        <w:rPr>
          <w:rFonts w:ascii="Consolas" w:hAnsi="Consolas"/>
          <w:sz w:val="19"/>
        </w:rPr>
        <w:t xml:space="preserve">                 = (200 * 16) / 40  =  80 steps/mm</w:t>
      </w:r>
    </w:p>
    <w:p>
      <w:r>
        <w:t>The reason this matters is maintenance rather than elegance. Changing a pulley or a driver's microstepping jumper changes one field and everything downstream follows; a typed-in steps-per-millimetre would have to be recalculated by hand and would silently disagree with the hardware if anyone forgot.</w:t>
      </w:r>
    </w:p>
    <w:p>
      <w:r>
        <w:rPr>
          <w:b/>
          <w:sz w:val="19"/>
        </w:rPr>
        <w:t>Two observations about this class</w:t>
      </w:r>
    </w:p>
    <w:p>
      <w:r>
        <w:t xml:space="preserve">It is never constructed with overridden values anywhere in the project — ten call sites, all </w:t>
      </w:r>
      <w:r>
        <w:rPr>
          <w:rFonts w:ascii="Consolas" w:hAnsi="Consolas"/>
          <w:sz w:val="18"/>
        </w:rPr>
        <w:t>GantryConfig()</w:t>
      </w:r>
      <w:r>
        <w:t>. The configurability is therefore available but unused.</w:t>
      </w:r>
    </w:p>
    <w:p>
      <w:r>
        <w:t xml:space="preserve">And the field </w:t>
      </w:r>
      <w:r>
        <w:rPr>
          <w:rFonts w:ascii="Consolas" w:hAnsi="Consolas"/>
          <w:sz w:val="18"/>
        </w:rPr>
        <w:t>accelMmS2</w:t>
      </w:r>
      <w:r>
        <w:t xml:space="preserve"> is declared and </w:t>
      </w:r>
      <w:r>
        <w:rPr>
          <w:b/>
        </w:rPr>
        <w:t>never read</w:t>
      </w:r>
      <w:r>
        <w:t>. There is no acceleration limiting anywhere in the g-code; it is left entirely to the firmware. Any claim that the trajectory is acceleration-limited would not be supported by this code.</w:t>
      </w:r>
    </w:p>
    <w:p>
      <w:pPr>
        <w:pStyle w:val="Heading2"/>
      </w:pPr>
      <w:r>
        <w:t xml:space="preserve">ToMachine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ToMachine(traj, cfg, fitToBounds=True, optimizeOrder=True)</w:t>
            </w:r>
          </w:p>
        </w:tc>
      </w:tr>
      <w:tr>
        <w:tc>
          <w:tcPr>
            <w:tcW w:type="dxa" w:w="4968"/>
          </w:tcPr>
          <w:p>
            <w:r/>
            <w:r>
              <w:rPr>
                <w:b/>
                <w:sz w:val="16"/>
              </w:rPr>
              <w:t>Defined</w:t>
            </w:r>
          </w:p>
        </w:tc>
        <w:tc>
          <w:tcPr>
            <w:tcW w:type="dxa" w:w="4968"/>
          </w:tcPr>
          <w:p>
            <w:pPr>
              <w:spacing w:after="0"/>
            </w:pPr>
            <w:r/>
            <w:r>
              <w:rPr>
                <w:rFonts w:ascii="Consolas" w:hAnsi="Consolas"/>
                <w:sz w:val="16"/>
              </w:rPr>
              <w:t>reproduce.py lines 86-104</w:t>
            </w:r>
          </w:p>
        </w:tc>
      </w:tr>
      <w:tr>
        <w:tc>
          <w:tcPr>
            <w:tcW w:type="dxa" w:w="4968"/>
          </w:tcPr>
          <w:p>
            <w:r/>
            <w:r>
              <w:rPr>
                <w:b/>
                <w:sz w:val="16"/>
              </w:rPr>
              <w:t>Inputs</w:t>
            </w:r>
          </w:p>
        </w:tc>
        <w:tc>
          <w:tcPr>
            <w:tcW w:type="dxa" w:w="4968"/>
          </w:tcPr>
          <w:p>
            <w:pPr>
              <w:spacing w:after="0"/>
            </w:pPr>
            <w:r/>
            <w:r>
              <w:rPr>
                <w:rFonts w:ascii="Consolas" w:hAnsi="Consolas"/>
                <w:sz w:val="17"/>
              </w:rPr>
              <w:t>traj</w:t>
            </w:r>
            <w:r>
              <w:rPr>
                <w:sz w:val="17"/>
              </w:rPr>
              <w:t xml:space="preserve">, a trajectory. </w:t>
            </w:r>
            <w:r>
              <w:rPr>
                <w:rFonts w:ascii="Consolas" w:hAnsi="Consolas"/>
                <w:sz w:val="17"/>
              </w:rPr>
              <w:t>cfg</w:t>
            </w:r>
            <w:r>
              <w:rPr>
                <w:sz w:val="17"/>
              </w:rPr>
              <w:t xml:space="preserve">, the machine. </w:t>
            </w:r>
            <w:r>
              <w:rPr>
                <w:rFonts w:ascii="Consolas" w:hAnsi="Consolas"/>
                <w:sz w:val="17"/>
              </w:rPr>
              <w:t>fitToBounds</w:t>
            </w:r>
            <w:r>
              <w:rPr>
                <w:sz w:val="17"/>
              </w:rPr>
              <w:t xml:space="preserve">, whether to shrink to fit. </w:t>
            </w:r>
            <w:r>
              <w:rPr>
                <w:rFonts w:ascii="Consolas" w:hAnsi="Consolas"/>
                <w:sz w:val="17"/>
              </w:rPr>
              <w:t>optimizeOrder</w:t>
            </w:r>
            <w:r>
              <w:rPr>
                <w:sz w:val="17"/>
              </w:rPr>
              <w:t>, whether to reorder strokes.</w:t>
            </w:r>
          </w:p>
        </w:tc>
      </w:tr>
      <w:tr>
        <w:tc>
          <w:tcPr>
            <w:tcW w:type="dxa" w:w="4968"/>
          </w:tcPr>
          <w:p>
            <w:r/>
            <w:r>
              <w:rPr>
                <w:b/>
                <w:sz w:val="16"/>
              </w:rPr>
              <w:t>Returns</w:t>
            </w:r>
          </w:p>
        </w:tc>
        <w:tc>
          <w:tcPr>
            <w:tcW w:type="dxa" w:w="4968"/>
          </w:tcPr>
          <w:p>
            <w:pPr>
              <w:spacing w:after="0"/>
            </w:pPr>
            <w:r/>
            <w:r>
              <w:rPr>
                <w:rFonts w:ascii="Consolas" w:hAnsi="Consolas"/>
                <w:sz w:val="16"/>
              </w:rPr>
              <w:t>(out, scale)</w:t>
            </w:r>
          </w:p>
        </w:tc>
      </w:tr>
      <w:tr>
        <w:tc>
          <w:tcPr>
            <w:tcW w:type="dxa" w:w="4968"/>
          </w:tcPr>
          <w:p>
            <w:r/>
            <w:r>
              <w:rPr>
                <w:b/>
                <w:sz w:val="16"/>
              </w:rPr>
              <w:t>Meaning of output</w:t>
            </w:r>
          </w:p>
        </w:tc>
        <w:tc>
          <w:tcPr>
            <w:tcW w:type="dxa" w:w="4968"/>
          </w:tcPr>
          <w:p>
            <w:pPr>
              <w:spacing w:after="0"/>
            </w:pPr>
            <w:r/>
            <w:r>
              <w:rPr>
                <w:rFonts w:ascii="Consolas" w:hAnsi="Consolas"/>
                <w:sz w:val="17"/>
              </w:rPr>
              <w:t>(strokesXY, scale)</w:t>
            </w:r>
            <w:r>
              <w:rPr>
                <w:sz w:val="17"/>
              </w:rPr>
              <w:t xml:space="preserve"> — the strokes in bed coordinates and the scale factor applied.</w:t>
            </w:r>
          </w:p>
        </w:tc>
      </w:tr>
      <w:tr>
        <w:tc>
          <w:tcPr>
            <w:tcW w:type="dxa" w:w="4968"/>
          </w:tcPr>
          <w:p>
            <w:r/>
            <w:r>
              <w:rPr>
                <w:b/>
                <w:sz w:val="16"/>
              </w:rPr>
              <w:t>Calls</w:t>
            </w:r>
          </w:p>
        </w:tc>
        <w:tc>
          <w:tcPr>
            <w:tcW w:type="dxa" w:w="4968"/>
          </w:tcPr>
          <w:p>
            <w:pPr>
              <w:spacing w:after="0"/>
            </w:pPr>
            <w:r/>
            <w:r>
              <w:rPr>
                <w:sz w:val="17"/>
              </w:rPr>
              <w:t>OptimizeStrokeOrder, _Decimate</w:t>
            </w:r>
          </w:p>
        </w:tc>
      </w:tr>
      <w:tr>
        <w:tc>
          <w:tcPr>
            <w:tcW w:type="dxa" w:w="4968"/>
          </w:tcPr>
          <w:p>
            <w:r/>
            <w:r>
              <w:rPr>
                <w:b/>
                <w:sz w:val="16"/>
              </w:rPr>
              <w:t>Called by</w:t>
            </w:r>
          </w:p>
        </w:tc>
        <w:tc>
          <w:tcPr>
            <w:tcW w:type="dxa" w:w="4968"/>
          </w:tcPr>
          <w:p>
            <w:pPr>
              <w:spacing w:after="0"/>
            </w:pPr>
            <w:r/>
            <w:r>
              <w:rPr>
                <w:sz w:val="17"/>
              </w:rPr>
              <w:t>reproduce.WriteGcode</w:t>
            </w:r>
          </w:p>
        </w:tc>
      </w:tr>
    </w:tbl>
    <w:p>
      <w:pPr>
        <w:spacing w:after="80"/>
      </w:pPr>
    </w:p>
    <w:p>
      <w:r>
        <w:t>Places the drawing on the bed. Three things happen.</w:t>
      </w:r>
    </w:p>
    <w:p>
      <w:r>
        <w:rPr>
          <w:b/>
          <w:sz w:val="19"/>
        </w:rPr>
        <w:t>Translation</w:t>
      </w:r>
    </w:p>
    <w:p>
      <w:r>
        <w:t>The trajectory's own bounding box is moved so that its top-left corner sits at the configured origin, which is where text starts on the bed. Both frames have y upwards, so the first line of text lands at the origin and later lines descend from it.</w:t>
      </w:r>
    </w:p>
    <w:p>
      <w:r>
        <w:rPr>
          <w:b/>
          <w:sz w:val="19"/>
        </w:rPr>
        <w:t>Scaling, downwards only</w:t>
      </w:r>
    </w:p>
    <w:p>
      <w:pPr>
        <w:spacing w:after="40"/>
        <w:ind w:left="504"/>
      </w:pPr>
      <w:r>
        <w:rPr>
          <w:rFonts w:ascii="Consolas" w:hAnsi="Consolas"/>
          <w:sz w:val="19"/>
        </w:rPr>
        <w:t>scale = min( 1 , availableWidth/w , availableHeight/h )</w:t>
      </w:r>
    </w:p>
    <w:p>
      <w:r>
        <w:t xml:space="preserve">The </w:t>
      </w:r>
      <w:r>
        <w:rPr>
          <w:rFonts w:ascii="Consolas" w:hAnsi="Consolas"/>
          <w:sz w:val="18"/>
        </w:rPr>
        <w:t>min</w:t>
      </w:r>
      <w:r>
        <w:t xml:space="preserve"> with 1 is the important part: the drawing is shrunk if it would otherwise run off the work area, and never enlarged. Asking for small writing therefore gets small writing rather than writing blown up to fill the bed, which is what a naive fit-to-page would do.</w:t>
      </w:r>
    </w:p>
    <w:p>
      <w:r>
        <w:rPr>
          <w:b/>
          <w:sz w:val="19"/>
        </w:rPr>
        <w:t>Decimation and ordering</w:t>
      </w:r>
    </w:p>
    <w:p>
      <w:r>
        <w:t xml:space="preserve">Each stroke is passed through </w:t>
      </w:r>
      <w:r>
        <w:rPr>
          <w:rFonts w:ascii="Consolas" w:hAnsi="Consolas"/>
          <w:sz w:val="18"/>
        </w:rPr>
        <w:t>_Decimate</w:t>
      </w:r>
      <w:r>
        <w:t xml:space="preserve"> and then the whole set through </w:t>
      </w:r>
      <w:r>
        <w:rPr>
          <w:rFonts w:ascii="Consolas" w:hAnsi="Consolas"/>
          <w:sz w:val="18"/>
        </w:rPr>
        <w:t>OptimizeStrokeOrder</w:t>
      </w:r>
      <w:r>
        <w:t>.</w:t>
      </w:r>
    </w:p>
    <w:p>
      <w:pPr>
        <w:pStyle w:val="Heading2"/>
      </w:pPr>
      <w:r>
        <w:t xml:space="preserve">_Decimate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_Decimate(poly, minSeg)</w:t>
            </w:r>
          </w:p>
        </w:tc>
      </w:tr>
      <w:tr>
        <w:tc>
          <w:tcPr>
            <w:tcW w:type="dxa" w:w="4968"/>
          </w:tcPr>
          <w:p>
            <w:r/>
            <w:r>
              <w:rPr>
                <w:b/>
                <w:sz w:val="16"/>
              </w:rPr>
              <w:t>Defined</w:t>
            </w:r>
          </w:p>
        </w:tc>
        <w:tc>
          <w:tcPr>
            <w:tcW w:type="dxa" w:w="4968"/>
          </w:tcPr>
          <w:p>
            <w:pPr>
              <w:spacing w:after="0"/>
            </w:pPr>
            <w:r/>
            <w:r>
              <w:rPr>
                <w:rFonts w:ascii="Consolas" w:hAnsi="Consolas"/>
                <w:sz w:val="16"/>
              </w:rPr>
              <w:t>reproduce.py lines 112-120</w:t>
            </w:r>
          </w:p>
        </w:tc>
      </w:tr>
      <w:tr>
        <w:tc>
          <w:tcPr>
            <w:tcW w:type="dxa" w:w="4968"/>
          </w:tcPr>
          <w:p>
            <w:r/>
            <w:r>
              <w:rPr>
                <w:b/>
                <w:sz w:val="16"/>
              </w:rPr>
              <w:t>Inputs</w:t>
            </w:r>
          </w:p>
        </w:tc>
        <w:tc>
          <w:tcPr>
            <w:tcW w:type="dxa" w:w="4968"/>
          </w:tcPr>
          <w:p>
            <w:pPr>
              <w:spacing w:after="0"/>
            </w:pPr>
            <w:r/>
            <w:r>
              <w:rPr>
                <w:rFonts w:ascii="Consolas" w:hAnsi="Consolas"/>
                <w:sz w:val="17"/>
              </w:rPr>
              <w:t>poly</w:t>
            </w:r>
            <w:r>
              <w:rPr>
                <w:sz w:val="17"/>
              </w:rPr>
              <w:t xml:space="preserve">, a stroke in bed coordinates. </w:t>
            </w:r>
            <w:r>
              <w:rPr>
                <w:rFonts w:ascii="Consolas" w:hAnsi="Consolas"/>
                <w:sz w:val="17"/>
              </w:rPr>
              <w:t>minSeg</w:t>
            </w:r>
            <w:r>
              <w:rPr>
                <w:sz w:val="17"/>
              </w:rPr>
              <w:t>, the shortest move worth making.</w:t>
            </w:r>
          </w:p>
        </w:tc>
      </w:tr>
      <w:tr>
        <w:tc>
          <w:tcPr>
            <w:tcW w:type="dxa" w:w="4968"/>
          </w:tcPr>
          <w:p>
            <w:r/>
            <w:r>
              <w:rPr>
                <w:b/>
                <w:sz w:val="16"/>
              </w:rPr>
              <w:t>Returns</w:t>
            </w:r>
          </w:p>
        </w:tc>
        <w:tc>
          <w:tcPr>
            <w:tcW w:type="dxa" w:w="4968"/>
          </w:tcPr>
          <w:p>
            <w:pPr>
              <w:spacing w:after="0"/>
            </w:pPr>
            <w:r/>
            <w:r>
              <w:rPr>
                <w:rFonts w:ascii="Consolas" w:hAnsi="Consolas"/>
                <w:sz w:val="16"/>
              </w:rPr>
              <w:t>out   |   poly</w:t>
            </w:r>
          </w:p>
        </w:tc>
      </w:tr>
      <w:tr>
        <w:tc>
          <w:tcPr>
            <w:tcW w:type="dxa" w:w="4968"/>
          </w:tcPr>
          <w:p>
            <w:r/>
            <w:r>
              <w:rPr>
                <w:b/>
                <w:sz w:val="16"/>
              </w:rPr>
              <w:t>Meaning of output</w:t>
            </w:r>
          </w:p>
        </w:tc>
        <w:tc>
          <w:tcPr>
            <w:tcW w:type="dxa" w:w="4968"/>
          </w:tcPr>
          <w:p>
            <w:pPr>
              <w:spacing w:after="0"/>
            </w:pPr>
            <w:r/>
            <w:r>
              <w:rPr>
                <w:sz w:val="17"/>
              </w:rPr>
              <w:t>The stroke with sub-resolution moves merged.</w:t>
            </w:r>
          </w:p>
        </w:tc>
      </w:tr>
      <w:tr>
        <w:tc>
          <w:tcPr>
            <w:tcW w:type="dxa" w:w="4968"/>
          </w:tcPr>
          <w:p>
            <w:r/>
            <w:r>
              <w:rPr>
                <w:b/>
                <w:sz w:val="16"/>
              </w:rPr>
              <w:t>Called by</w:t>
            </w:r>
          </w:p>
        </w:tc>
        <w:tc>
          <w:tcPr>
            <w:tcW w:type="dxa" w:w="4968"/>
          </w:tcPr>
          <w:p>
            <w:pPr>
              <w:spacing w:after="0"/>
            </w:pPr>
            <w:r/>
            <w:r>
              <w:rPr>
                <w:sz w:val="17"/>
              </w:rPr>
              <w:t>reproduce.ToMachine</w:t>
            </w:r>
          </w:p>
        </w:tc>
      </w:tr>
    </w:tbl>
    <w:p>
      <w:pPr>
        <w:spacing w:after="80"/>
      </w:pPr>
    </w:p>
    <w:p>
      <w:r>
        <w:t>Removes points closer together than the machine can usefully resolve. A traced or finely resampled stroke can carry a point every fraction of a millimetre; each becomes a line of g-code and a separate move command.</w:t>
      </w:r>
    </w:p>
    <w:p>
      <w:r>
        <w:t>The threshold is set by what the machine can actually do. At 80 steps per millimetre one microstep is 12.5 micrometres, and the default minimum segment of 0.12 mm is about ten microsteps — short enough to be invisible in the drawing, long enough that the file does not contain thousands of moves the machine will execute as a single step.</w:t>
      </w:r>
    </w:p>
    <w:p>
      <w:r>
        <w:t>This matters for motion quality as well as file size: a controller asked to execute very many very short moves spends its time decelerating and accelerating between them and the result is slower and rougher than the same path with fewer points.</w:t>
      </w:r>
    </w:p>
    <w:p>
      <w:pPr>
        <w:pStyle w:val="Heading2"/>
      </w:pPr>
      <w:r>
        <w:t xml:space="preserve">OptimizeStrokeOrder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OptimizeStrokeOrder(strokes, rowTolMm=None)</w:t>
            </w:r>
          </w:p>
        </w:tc>
      </w:tr>
      <w:tr>
        <w:tc>
          <w:tcPr>
            <w:tcW w:type="dxa" w:w="4968"/>
          </w:tcPr>
          <w:p>
            <w:r/>
            <w:r>
              <w:rPr>
                <w:b/>
                <w:sz w:val="16"/>
              </w:rPr>
              <w:t>Defined</w:t>
            </w:r>
          </w:p>
        </w:tc>
        <w:tc>
          <w:tcPr>
            <w:tcW w:type="dxa" w:w="4968"/>
          </w:tcPr>
          <w:p>
            <w:pPr>
              <w:spacing w:after="0"/>
            </w:pPr>
            <w:r/>
            <w:r>
              <w:rPr>
                <w:rFonts w:ascii="Consolas" w:hAnsi="Consolas"/>
                <w:sz w:val="16"/>
              </w:rPr>
              <w:t>reproduce.py lines 128-165</w:t>
            </w:r>
          </w:p>
        </w:tc>
      </w:tr>
      <w:tr>
        <w:tc>
          <w:tcPr>
            <w:tcW w:type="dxa" w:w="4968"/>
          </w:tcPr>
          <w:p>
            <w:r/>
            <w:r>
              <w:rPr>
                <w:b/>
                <w:sz w:val="16"/>
              </w:rPr>
              <w:t>Inputs</w:t>
            </w:r>
          </w:p>
        </w:tc>
        <w:tc>
          <w:tcPr>
            <w:tcW w:type="dxa" w:w="4968"/>
          </w:tcPr>
          <w:p>
            <w:pPr>
              <w:spacing w:after="0"/>
            </w:pPr>
            <w:r/>
            <w:r>
              <w:rPr>
                <w:rFonts w:ascii="Consolas" w:hAnsi="Consolas"/>
                <w:sz w:val="17"/>
              </w:rPr>
              <w:t>strokes</w:t>
            </w:r>
            <w:r>
              <w:rPr>
                <w:sz w:val="17"/>
              </w:rPr>
              <w:t xml:space="preserve">, the strokes in bed coordinates. </w:t>
            </w:r>
            <w:r>
              <w:rPr>
                <w:rFonts w:ascii="Consolas" w:hAnsi="Consolas"/>
                <w:sz w:val="17"/>
              </w:rPr>
              <w:t>rowTolMm</w:t>
            </w:r>
            <w:r>
              <w:rPr>
                <w:sz w:val="17"/>
              </w:rPr>
              <w:t>, how far apart two strokes can be vertically and still count as the same band.</w:t>
            </w:r>
          </w:p>
        </w:tc>
      </w:tr>
      <w:tr>
        <w:tc>
          <w:tcPr>
            <w:tcW w:type="dxa" w:w="4968"/>
          </w:tcPr>
          <w:p>
            <w:r/>
            <w:r>
              <w:rPr>
                <w:b/>
                <w:sz w:val="16"/>
              </w:rPr>
              <w:t>Returns</w:t>
            </w:r>
          </w:p>
        </w:tc>
        <w:tc>
          <w:tcPr>
            <w:tcW w:type="dxa" w:w="4968"/>
          </w:tcPr>
          <w:p>
            <w:pPr>
              <w:spacing w:after="0"/>
            </w:pPr>
            <w:r/>
            <w:r>
              <w:rPr>
                <w:rFonts w:ascii="Consolas" w:hAnsi="Consolas"/>
                <w:sz w:val="16"/>
              </w:rPr>
              <w:t>out   |   strokes</w:t>
            </w:r>
          </w:p>
        </w:tc>
      </w:tr>
      <w:tr>
        <w:tc>
          <w:tcPr>
            <w:tcW w:type="dxa" w:w="4968"/>
          </w:tcPr>
          <w:p>
            <w:r/>
            <w:r>
              <w:rPr>
                <w:b/>
                <w:sz w:val="16"/>
              </w:rPr>
              <w:t>Meaning of output</w:t>
            </w:r>
          </w:p>
        </w:tc>
        <w:tc>
          <w:tcPr>
            <w:tcW w:type="dxa" w:w="4968"/>
          </w:tcPr>
          <w:p>
            <w:pPr>
              <w:spacing w:after="0"/>
            </w:pPr>
            <w:r/>
            <w:r>
              <w:rPr>
                <w:sz w:val="17"/>
              </w:rPr>
              <w:t>The strokes reordered.</w:t>
            </w:r>
          </w:p>
        </w:tc>
      </w:tr>
      <w:tr>
        <w:tc>
          <w:tcPr>
            <w:tcW w:type="dxa" w:w="4968"/>
          </w:tcPr>
          <w:p>
            <w:r/>
            <w:r>
              <w:rPr>
                <w:b/>
                <w:sz w:val="16"/>
              </w:rPr>
              <w:t>Called by</w:t>
            </w:r>
          </w:p>
        </w:tc>
        <w:tc>
          <w:tcPr>
            <w:tcW w:type="dxa" w:w="4968"/>
          </w:tcPr>
          <w:p>
            <w:pPr>
              <w:spacing w:after="0"/>
            </w:pPr>
            <w:r/>
            <w:r>
              <w:rPr>
                <w:sz w:val="17"/>
              </w:rPr>
              <w:t>reproduce.ToMachine</w:t>
            </w:r>
          </w:p>
        </w:tc>
      </w:tr>
    </w:tbl>
    <w:p>
      <w:pPr>
        <w:spacing w:after="80"/>
      </w:pPr>
    </w:p>
    <w:p>
      <w:r>
        <w:rPr>
          <w:b/>
          <w:sz w:val="19"/>
        </w:rPr>
        <w:t>The problem</w:t>
      </w:r>
    </w:p>
    <w:p>
      <w:r>
        <w:t>Between strokes the pen is up and the machine is moving without drawing, which is wasted time. Drawing a page in the order the strokes happen to arrive means the pen criss-crosses the page. Minimising the total pen-up distance over all possible orderings is the travelling salesman problem, which is NP-hard, so an exact solution is not available for a page with hundreds of strokes.</w:t>
      </w:r>
    </w:p>
    <w:p>
      <w:r>
        <w:rPr>
          <w:b/>
          <w:sz w:val="19"/>
        </w:rPr>
        <w:t>The heuristic</w:t>
      </w:r>
    </w:p>
    <w:p>
      <w:r>
        <w:t>Two standard ideas combined. Strokes are first grouped into horizontal bands, using a tolerance derived from the median stroke height, and the bands are processed top to bottom. Within a band, the nearest unvisited stroke is taken next.</w:t>
      </w:r>
    </w:p>
    <w:p>
      <w:r>
        <w:t>Banding first is what keeps the result sensible: nearest-neighbour alone will happily jump between the top and bottom of the page when two strokes happen to be close in one axis. Banding also matches how writing is naturally organised, so the machine draws roughly the way a person would, which makes watching it comprehensible and makes a fault obvious.</w:t>
      </w:r>
    </w:p>
    <w:p>
      <w:r>
        <w:t>Nearest-neighbour is typically within a few tens of per cent of optimal, which is ample here: the pen-up travel is a fraction of the pen-down travel once the order is reasonable, so further optimisation would be saving a small share of a small quantity.</w:t>
      </w:r>
    </w:p>
    <w:p>
      <w:pPr>
        <w:pStyle w:val="Heading2"/>
      </w:pPr>
      <w:r>
        <w:t xml:space="preserve">_Clamp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_Clamp(strokes, cfg)</w:t>
            </w:r>
          </w:p>
        </w:tc>
      </w:tr>
      <w:tr>
        <w:tc>
          <w:tcPr>
            <w:tcW w:type="dxa" w:w="4968"/>
          </w:tcPr>
          <w:p>
            <w:r/>
            <w:r>
              <w:rPr>
                <w:b/>
                <w:sz w:val="16"/>
              </w:rPr>
              <w:t>Defined</w:t>
            </w:r>
          </w:p>
        </w:tc>
        <w:tc>
          <w:tcPr>
            <w:tcW w:type="dxa" w:w="4968"/>
          </w:tcPr>
          <w:p>
            <w:pPr>
              <w:spacing w:after="0"/>
            </w:pPr>
            <w:r/>
            <w:r>
              <w:rPr>
                <w:rFonts w:ascii="Consolas" w:hAnsi="Consolas"/>
                <w:sz w:val="16"/>
              </w:rPr>
              <w:t>reproduce.py lines 168-182</w:t>
            </w:r>
          </w:p>
        </w:tc>
      </w:tr>
      <w:tr>
        <w:tc>
          <w:tcPr>
            <w:tcW w:type="dxa" w:w="4968"/>
          </w:tcPr>
          <w:p>
            <w:r/>
            <w:r>
              <w:rPr>
                <w:b/>
                <w:sz w:val="16"/>
              </w:rPr>
              <w:t>Inputs</w:t>
            </w:r>
          </w:p>
        </w:tc>
        <w:tc>
          <w:tcPr>
            <w:tcW w:type="dxa" w:w="4968"/>
          </w:tcPr>
          <w:p>
            <w:pPr>
              <w:spacing w:after="0"/>
            </w:pPr>
            <w:r/>
            <w:r>
              <w:rPr>
                <w:rFonts w:ascii="Consolas" w:hAnsi="Consolas"/>
                <w:sz w:val="17"/>
              </w:rPr>
              <w:t>strokes</w:t>
            </w:r>
            <w:r>
              <w:rPr>
                <w:sz w:val="17"/>
              </w:rPr>
              <w:t xml:space="preserve">, </w:t>
            </w:r>
            <w:r>
              <w:rPr>
                <w:rFonts w:ascii="Consolas" w:hAnsi="Consolas"/>
                <w:sz w:val="17"/>
              </w:rPr>
              <w:t>cfg</w:t>
            </w:r>
            <w:r>
              <w:rPr>
                <w:sz w:val="17"/>
              </w:rPr>
              <w:t>.</w:t>
            </w:r>
          </w:p>
        </w:tc>
      </w:tr>
      <w:tr>
        <w:tc>
          <w:tcPr>
            <w:tcW w:type="dxa" w:w="4968"/>
          </w:tcPr>
          <w:p>
            <w:r/>
            <w:r>
              <w:rPr>
                <w:b/>
                <w:sz w:val="16"/>
              </w:rPr>
              <w:t>Returns</w:t>
            </w:r>
          </w:p>
        </w:tc>
        <w:tc>
          <w:tcPr>
            <w:tcW w:type="dxa" w:w="4968"/>
          </w:tcPr>
          <w:p>
            <w:pPr>
              <w:spacing w:after="0"/>
            </w:pPr>
            <w:r/>
            <w:r>
              <w:rPr>
                <w:rFonts w:ascii="Consolas" w:hAnsi="Consolas"/>
                <w:sz w:val="16"/>
              </w:rPr>
              <w:t>(out, clipped)</w:t>
            </w:r>
          </w:p>
        </w:tc>
      </w:tr>
      <w:tr>
        <w:tc>
          <w:tcPr>
            <w:tcW w:type="dxa" w:w="4968"/>
          </w:tcPr>
          <w:p>
            <w:r/>
            <w:r>
              <w:rPr>
                <w:b/>
                <w:sz w:val="16"/>
              </w:rPr>
              <w:t>Meaning of output</w:t>
            </w:r>
          </w:p>
        </w:tc>
        <w:tc>
          <w:tcPr>
            <w:tcW w:type="dxa" w:w="4968"/>
          </w:tcPr>
          <w:p>
            <w:pPr>
              <w:spacing w:after="0"/>
            </w:pPr>
            <w:r/>
            <w:r>
              <w:rPr>
                <w:sz w:val="17"/>
              </w:rPr>
              <w:t>The strokes with every point inside the work area.</w:t>
            </w:r>
          </w:p>
        </w:tc>
      </w:tr>
      <w:tr>
        <w:tc>
          <w:tcPr>
            <w:tcW w:type="dxa" w:w="4968"/>
          </w:tcPr>
          <w:p>
            <w:r/>
            <w:r>
              <w:rPr>
                <w:b/>
                <w:sz w:val="16"/>
              </w:rPr>
              <w:t>Called by</w:t>
            </w:r>
          </w:p>
        </w:tc>
        <w:tc>
          <w:tcPr>
            <w:tcW w:type="dxa" w:w="4968"/>
          </w:tcPr>
          <w:p>
            <w:pPr>
              <w:spacing w:after="0"/>
            </w:pPr>
            <w:r/>
            <w:r>
              <w:rPr>
                <w:sz w:val="17"/>
              </w:rPr>
              <w:t>reproduce.WriteGcode</w:t>
            </w:r>
          </w:p>
        </w:tc>
      </w:tr>
    </w:tbl>
    <w:p>
      <w:pPr>
        <w:spacing w:after="80"/>
      </w:pPr>
    </w:p>
    <w:p>
      <w:r>
        <w:t>A final safety net. Everything upstream should already keep the drawing inside the bed, so this should never change anything — and that is why it is here. Driving the gantry into its end of travel is a mechanical event, not a software one, and the cost of a redundant check is nothing against the cost of being wrong once.</w:t>
      </w:r>
    </w:p>
    <w:p>
      <w:pPr>
        <w:pStyle w:val="Heading2"/>
      </w:pPr>
      <w:r>
        <w:t xml:space="preserve">NewPenState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NewPenState(cfg)</w:t>
            </w:r>
          </w:p>
        </w:tc>
      </w:tr>
      <w:tr>
        <w:tc>
          <w:tcPr>
            <w:tcW w:type="dxa" w:w="4968"/>
          </w:tcPr>
          <w:p>
            <w:r/>
            <w:r>
              <w:rPr>
                <w:b/>
                <w:sz w:val="16"/>
              </w:rPr>
              <w:t>Defined</w:t>
            </w:r>
          </w:p>
        </w:tc>
        <w:tc>
          <w:tcPr>
            <w:tcW w:type="dxa" w:w="4968"/>
          </w:tcPr>
          <w:p>
            <w:pPr>
              <w:spacing w:after="0"/>
            </w:pPr>
            <w:r/>
            <w:r>
              <w:rPr>
                <w:rFonts w:ascii="Consolas" w:hAnsi="Consolas"/>
                <w:sz w:val="16"/>
              </w:rPr>
              <w:t>reproduce.py lines 191-192</w:t>
            </w:r>
          </w:p>
        </w:tc>
      </w:tr>
      <w:tr>
        <w:tc>
          <w:tcPr>
            <w:tcW w:type="dxa" w:w="4968"/>
          </w:tcPr>
          <w:p>
            <w:r/>
            <w:r>
              <w:rPr>
                <w:b/>
                <w:sz w:val="16"/>
              </w:rPr>
              <w:t>Inputs</w:t>
            </w:r>
          </w:p>
        </w:tc>
        <w:tc>
          <w:tcPr>
            <w:tcW w:type="dxa" w:w="4968"/>
          </w:tcPr>
          <w:p>
            <w:pPr>
              <w:spacing w:after="0"/>
            </w:pPr>
            <w:r/>
            <w:r>
              <w:rPr>
                <w:rFonts w:ascii="Consolas" w:hAnsi="Consolas"/>
                <w:sz w:val="17"/>
              </w:rPr>
              <w:t>cfg</w:t>
            </w:r>
            <w:r>
              <w:rPr>
                <w:sz w:val="17"/>
              </w:rPr>
              <w:t>.</w:t>
            </w:r>
          </w:p>
        </w:tc>
      </w:tr>
      <w:tr>
        <w:tc>
          <w:tcPr>
            <w:tcW w:type="dxa" w:w="4968"/>
          </w:tcPr>
          <w:p>
            <w:r/>
            <w:r>
              <w:rPr>
                <w:b/>
                <w:sz w:val="16"/>
              </w:rPr>
              <w:t>Returns</w:t>
            </w:r>
          </w:p>
        </w:tc>
        <w:tc>
          <w:tcPr>
            <w:tcW w:type="dxa" w:w="4968"/>
          </w:tcPr>
          <w:p>
            <w:pPr>
              <w:spacing w:after="0"/>
            </w:pPr>
            <w:r/>
            <w:r>
              <w:rPr>
                <w:rFonts w:ascii="Consolas" w:hAnsi="Consolas"/>
                <w:sz w:val="16"/>
              </w:rPr>
              <w:t>[cfg.penStartsUp, 0]</w:t>
            </w:r>
          </w:p>
        </w:tc>
      </w:tr>
      <w:tr>
        <w:tc>
          <w:tcPr>
            <w:tcW w:type="dxa" w:w="4968"/>
          </w:tcPr>
          <w:p>
            <w:r/>
            <w:r>
              <w:rPr>
                <w:b/>
                <w:sz w:val="16"/>
              </w:rPr>
              <w:t>Meaning of output</w:t>
            </w:r>
          </w:p>
        </w:tc>
        <w:tc>
          <w:tcPr>
            <w:tcW w:type="dxa" w:w="4968"/>
          </w:tcPr>
          <w:p>
            <w:pPr>
              <w:spacing w:after="0"/>
            </w:pPr>
            <w:r/>
            <w:r>
              <w:rPr>
                <w:sz w:val="17"/>
              </w:rPr>
              <w:t>A small mutable state: whether the pen is believed to be up, and how many toggles have been emitted.</w:t>
            </w:r>
          </w:p>
        </w:tc>
      </w:tr>
      <w:tr>
        <w:tc>
          <w:tcPr>
            <w:tcW w:type="dxa" w:w="4968"/>
          </w:tcPr>
          <w:p>
            <w:r/>
            <w:r>
              <w:rPr>
                <w:b/>
                <w:sz w:val="16"/>
              </w:rPr>
              <w:t>Called by</w:t>
            </w:r>
          </w:p>
        </w:tc>
        <w:tc>
          <w:tcPr>
            <w:tcW w:type="dxa" w:w="4968"/>
          </w:tcPr>
          <w:p>
            <w:pPr>
              <w:spacing w:after="0"/>
            </w:pPr>
            <w:r/>
            <w:r>
              <w:rPr>
                <w:sz w:val="17"/>
              </w:rPr>
              <w:t>reproduce.WriteGcode</w:t>
            </w:r>
          </w:p>
        </w:tc>
      </w:tr>
    </w:tbl>
    <w:p>
      <w:pPr>
        <w:spacing w:after="80"/>
      </w:pPr>
    </w:p>
    <w:p>
      <w:r>
        <w:t xml:space="preserve">Starts tracking the pen. The initial value comes from </w:t>
      </w:r>
      <w:r>
        <w:rPr>
          <w:rFonts w:ascii="Consolas" w:hAnsi="Consolas"/>
          <w:sz w:val="18"/>
        </w:rPr>
        <w:t>cfg.penStartsUp</w:t>
      </w:r>
      <w:r>
        <w:t>, the assumed state at power-on, because there is nothing in the g-code path that can read the pen switch — that only exists when driving the machine directly.</w:t>
      </w:r>
    </w:p>
    <w:p>
      <w:pPr>
        <w:pStyle w:val="Heading2"/>
      </w:pPr>
      <w:r>
        <w:t xml:space="preserve">SetPenLines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SetPenLines(state, cfg, wantUp)</w:t>
            </w:r>
          </w:p>
        </w:tc>
      </w:tr>
      <w:tr>
        <w:tc>
          <w:tcPr>
            <w:tcW w:type="dxa" w:w="4968"/>
          </w:tcPr>
          <w:p>
            <w:r/>
            <w:r>
              <w:rPr>
                <w:b/>
                <w:sz w:val="16"/>
              </w:rPr>
              <w:t>Defined</w:t>
            </w:r>
          </w:p>
        </w:tc>
        <w:tc>
          <w:tcPr>
            <w:tcW w:type="dxa" w:w="4968"/>
          </w:tcPr>
          <w:p>
            <w:pPr>
              <w:spacing w:after="0"/>
            </w:pPr>
            <w:r/>
            <w:r>
              <w:rPr>
                <w:rFonts w:ascii="Consolas" w:hAnsi="Consolas"/>
                <w:sz w:val="16"/>
              </w:rPr>
              <w:t>reproduce.py lines 200-210</w:t>
            </w:r>
          </w:p>
        </w:tc>
      </w:tr>
      <w:tr>
        <w:tc>
          <w:tcPr>
            <w:tcW w:type="dxa" w:w="4968"/>
          </w:tcPr>
          <w:p>
            <w:r/>
            <w:r>
              <w:rPr>
                <w:b/>
                <w:sz w:val="16"/>
              </w:rPr>
              <w:t>Inputs</w:t>
            </w:r>
          </w:p>
        </w:tc>
        <w:tc>
          <w:tcPr>
            <w:tcW w:type="dxa" w:w="4968"/>
          </w:tcPr>
          <w:p>
            <w:pPr>
              <w:spacing w:after="0"/>
            </w:pPr>
            <w:r/>
            <w:r>
              <w:rPr>
                <w:rFonts w:ascii="Consolas" w:hAnsi="Consolas"/>
                <w:sz w:val="17"/>
              </w:rPr>
              <w:t>state</w:t>
            </w:r>
            <w:r>
              <w:rPr>
                <w:sz w:val="17"/>
              </w:rPr>
              <w:t xml:space="preserve">, the tracked pen state. </w:t>
            </w:r>
            <w:r>
              <w:rPr>
                <w:rFonts w:ascii="Consolas" w:hAnsi="Consolas"/>
                <w:sz w:val="17"/>
              </w:rPr>
              <w:t>cfg</w:t>
            </w:r>
            <w:r>
              <w:rPr>
                <w:sz w:val="17"/>
              </w:rPr>
              <w:t xml:space="preserve">. </w:t>
            </w:r>
            <w:r>
              <w:rPr>
                <w:rFonts w:ascii="Consolas" w:hAnsi="Consolas"/>
                <w:sz w:val="17"/>
              </w:rPr>
              <w:t>wantUp</w:t>
            </w:r>
            <w:r>
              <w:rPr>
                <w:sz w:val="17"/>
              </w:rPr>
              <w:t>, the state wanted.</w:t>
            </w:r>
          </w:p>
        </w:tc>
      </w:tr>
      <w:tr>
        <w:tc>
          <w:tcPr>
            <w:tcW w:type="dxa" w:w="4968"/>
          </w:tcPr>
          <w:p>
            <w:r/>
            <w:r>
              <w:rPr>
                <w:b/>
                <w:sz w:val="16"/>
              </w:rPr>
              <w:t>Returns</w:t>
            </w:r>
          </w:p>
        </w:tc>
        <w:tc>
          <w:tcPr>
            <w:tcW w:type="dxa" w:w="4968"/>
          </w:tcPr>
          <w:p>
            <w:pPr>
              <w:spacing w:after="0"/>
            </w:pPr>
            <w:r/>
            <w:r>
              <w:rPr>
                <w:rFonts w:ascii="Consolas" w:hAnsi="Consolas"/>
                <w:sz w:val="16"/>
              </w:rPr>
              <w:t>[f"{code}   ; pen {('UP' if wantUp else 'DOWN')} (one 90deg pulse of the one-way gear motor)", f'G4 P{dwell:.3f}   ; wait for the 90deg rotation to finish']   |   []</w:t>
            </w:r>
          </w:p>
        </w:tc>
      </w:tr>
      <w:tr>
        <w:tc>
          <w:tcPr>
            <w:tcW w:type="dxa" w:w="4968"/>
          </w:tcPr>
          <w:p>
            <w:r/>
            <w:r>
              <w:rPr>
                <w:b/>
                <w:sz w:val="16"/>
              </w:rPr>
              <w:t>Meaning of output</w:t>
            </w:r>
          </w:p>
        </w:tc>
        <w:tc>
          <w:tcPr>
            <w:tcW w:type="dxa" w:w="4968"/>
          </w:tcPr>
          <w:p>
            <w:pPr>
              <w:spacing w:after="0"/>
            </w:pPr>
            <w:r/>
            <w:r>
              <w:rPr>
                <w:sz w:val="17"/>
              </w:rPr>
              <w:t>The g-code lines needed to get there, which is an empty list when the pen is already in the wanted state.</w:t>
            </w:r>
          </w:p>
        </w:tc>
      </w:tr>
      <w:tr>
        <w:tc>
          <w:tcPr>
            <w:tcW w:type="dxa" w:w="4968"/>
          </w:tcPr>
          <w:p>
            <w:r/>
            <w:r>
              <w:rPr>
                <w:b/>
                <w:sz w:val="16"/>
              </w:rPr>
              <w:t>Called by</w:t>
            </w:r>
          </w:p>
        </w:tc>
        <w:tc>
          <w:tcPr>
            <w:tcW w:type="dxa" w:w="4968"/>
          </w:tcPr>
          <w:p>
            <w:pPr>
              <w:spacing w:after="0"/>
            </w:pPr>
            <w:r/>
            <w:r>
              <w:rPr>
                <w:sz w:val="17"/>
              </w:rPr>
              <w:t>reproduce.WriteGcode</w:t>
            </w:r>
          </w:p>
        </w:tc>
      </w:tr>
    </w:tbl>
    <w:p>
      <w:pPr>
        <w:spacing w:after="80"/>
      </w:pPr>
    </w:p>
    <w:p>
      <w:r>
        <w:rPr>
          <w:b/>
          <w:sz w:val="19"/>
        </w:rPr>
        <w:t>Why this is not trivial</w:t>
      </w:r>
    </w:p>
    <w:p>
      <w:r>
        <w:t>The pen is raised and lowered by a one-way gear motor that turns 90 degrees per pulse. It cannot be told to go up; it can only be told to turn, which alternates between up and down. There is no absolute command and, in the file-writing path, no feedback.</w:t>
      </w:r>
    </w:p>
    <w:p>
      <w:r>
        <w:t>So the software has to hold a model of where the pen is and emit a pulse only when that model needs to change. If it emitted a pen-up before every stroke regardless, every alternate stroke would be drawn with the pen up and the drawing would come out as every other stroke.</w:t>
      </w:r>
    </w:p>
    <w:p>
      <w:r>
        <w:rPr>
          <w:b/>
          <w:sz w:val="19"/>
        </w:rPr>
        <w:t>The dwell</w:t>
      </w:r>
    </w:p>
    <w:p>
      <w:r>
        <w:t>After each toggle a dwell is emitted:</w:t>
      </w:r>
    </w:p>
    <w:p>
      <w:pPr>
        <w:spacing w:after="40"/>
        <w:ind w:left="504"/>
      </w:pPr>
      <w:r>
        <w:rPr>
          <w:rFonts w:ascii="Consolas" w:hAnsi="Consolas"/>
          <w:sz w:val="19"/>
        </w:rPr>
        <w:t>dwell = (penPulseMs + penSettleMs) / 1000  seconds</w:t>
      </w:r>
    </w:p>
    <w:p>
      <w:r>
        <w:t>The pulse time is how long the 90 degree rotation takes and the settle time allows the mechanism to stop moving. Without the dwell the controller would begin the next move while the pen was still descending, which draws an arc into the page as it lands.</w:t>
      </w:r>
    </w:p>
    <w:p>
      <w:pPr>
        <w:pStyle w:val="Heading2"/>
      </w:pPr>
      <w:r>
        <w:t xml:space="preserve">WriteGcode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WriteGcode(traj, cfg, path, title='')</w:t>
            </w:r>
          </w:p>
        </w:tc>
      </w:tr>
      <w:tr>
        <w:tc>
          <w:tcPr>
            <w:tcW w:type="dxa" w:w="4968"/>
          </w:tcPr>
          <w:p>
            <w:r/>
            <w:r>
              <w:rPr>
                <w:b/>
                <w:sz w:val="16"/>
              </w:rPr>
              <w:t>Defined</w:t>
            </w:r>
          </w:p>
        </w:tc>
        <w:tc>
          <w:tcPr>
            <w:tcW w:type="dxa" w:w="4968"/>
          </w:tcPr>
          <w:p>
            <w:pPr>
              <w:spacing w:after="0"/>
            </w:pPr>
            <w:r/>
            <w:r>
              <w:rPr>
                <w:rFonts w:ascii="Consolas" w:hAnsi="Consolas"/>
                <w:sz w:val="16"/>
              </w:rPr>
              <w:t>reproduce.py lines 218-252</w:t>
            </w:r>
          </w:p>
        </w:tc>
      </w:tr>
      <w:tr>
        <w:tc>
          <w:tcPr>
            <w:tcW w:type="dxa" w:w="4968"/>
          </w:tcPr>
          <w:p>
            <w:r/>
            <w:r>
              <w:rPr>
                <w:b/>
                <w:sz w:val="16"/>
              </w:rPr>
              <w:t>Inputs</w:t>
            </w:r>
          </w:p>
        </w:tc>
        <w:tc>
          <w:tcPr>
            <w:tcW w:type="dxa" w:w="4968"/>
          </w:tcPr>
          <w:p>
            <w:pPr>
              <w:spacing w:after="0"/>
            </w:pPr>
            <w:r/>
            <w:r>
              <w:rPr>
                <w:rFonts w:ascii="Consolas" w:hAnsi="Consolas"/>
                <w:sz w:val="17"/>
              </w:rPr>
              <w:t>traj</w:t>
            </w:r>
            <w:r>
              <w:rPr>
                <w:sz w:val="17"/>
              </w:rPr>
              <w:t xml:space="preserve">, </w:t>
            </w:r>
            <w:r>
              <w:rPr>
                <w:rFonts w:ascii="Consolas" w:hAnsi="Consolas"/>
                <w:sz w:val="17"/>
              </w:rPr>
              <w:t>cfg</w:t>
            </w:r>
            <w:r>
              <w:rPr>
                <w:sz w:val="17"/>
              </w:rPr>
              <w:t xml:space="preserve">, </w:t>
            </w:r>
            <w:r>
              <w:rPr>
                <w:rFonts w:ascii="Consolas" w:hAnsi="Consolas"/>
                <w:sz w:val="17"/>
              </w:rPr>
              <w:t>path</w:t>
            </w:r>
            <w:r>
              <w:rPr>
                <w:sz w:val="17"/>
              </w:rPr>
              <w:t xml:space="preserve">, and an optional </w:t>
            </w:r>
            <w:r>
              <w:rPr>
                <w:rFonts w:ascii="Consolas" w:hAnsi="Consolas"/>
                <w:sz w:val="17"/>
              </w:rPr>
              <w:t>title</w:t>
            </w:r>
            <w:r>
              <w:rPr>
                <w:sz w:val="17"/>
              </w:rPr>
              <w:t xml:space="preserve"> for the header comment.</w:t>
            </w:r>
          </w:p>
        </w:tc>
      </w:tr>
      <w:tr>
        <w:tc>
          <w:tcPr>
            <w:tcW w:type="dxa" w:w="4968"/>
          </w:tcPr>
          <w:p>
            <w:r/>
            <w:r>
              <w:rPr>
                <w:b/>
                <w:sz w:val="16"/>
              </w:rPr>
              <w:t>Returns</w:t>
            </w:r>
          </w:p>
        </w:tc>
        <w:tc>
          <w:tcPr>
            <w:tcW w:type="dxa" w:w="4968"/>
          </w:tcPr>
          <w:p>
            <w:pPr>
              <w:spacing w:after="0"/>
            </w:pPr>
            <w:r/>
            <w:r>
              <w:rPr>
                <w:rFonts w:ascii="Consolas" w:hAnsi="Consolas"/>
                <w:sz w:val="16"/>
              </w:rPr>
              <w:t>dict(lines=len(L), strokes=len(strokes), penPulses=pen[1], scale=scale, clipped=clipped, path=str(path))</w:t>
            </w:r>
          </w:p>
        </w:tc>
      </w:tr>
      <w:tr>
        <w:tc>
          <w:tcPr>
            <w:tcW w:type="dxa" w:w="4968"/>
          </w:tcPr>
          <w:p>
            <w:r/>
            <w:r>
              <w:rPr>
                <w:b/>
                <w:sz w:val="16"/>
              </w:rPr>
              <w:t>Meaning of output</w:t>
            </w:r>
          </w:p>
        </w:tc>
        <w:tc>
          <w:tcPr>
            <w:tcW w:type="dxa" w:w="4968"/>
          </w:tcPr>
          <w:p>
            <w:pPr>
              <w:spacing w:after="0"/>
            </w:pPr>
            <w:r/>
            <w:r>
              <w:rPr>
                <w:sz w:val="17"/>
              </w:rPr>
              <w:t>None; writes the file.</w:t>
            </w:r>
          </w:p>
        </w:tc>
      </w:tr>
      <w:tr>
        <w:tc>
          <w:tcPr>
            <w:tcW w:type="dxa" w:w="4968"/>
          </w:tcPr>
          <w:p>
            <w:r/>
            <w:r>
              <w:rPr>
                <w:b/>
                <w:sz w:val="16"/>
              </w:rPr>
              <w:t>Calls</w:t>
            </w:r>
          </w:p>
        </w:tc>
        <w:tc>
          <w:tcPr>
            <w:tcW w:type="dxa" w:w="4968"/>
          </w:tcPr>
          <w:p>
            <w:pPr>
              <w:spacing w:after="0"/>
            </w:pPr>
            <w:r/>
            <w:r>
              <w:rPr>
                <w:sz w:val="17"/>
              </w:rPr>
              <w:t>NewPenState, SetPenLines, ToMachine, _Clamp</w:t>
            </w:r>
          </w:p>
        </w:tc>
      </w:tr>
    </w:tbl>
    <w:p>
      <w:pPr>
        <w:spacing w:after="80"/>
      </w:pPr>
    </w:p>
    <w:p>
      <w:r>
        <w:t>Turns a trajectory into a g-code file. The structure per stroke is: move to the start with the pen up at travel feed, lower the pen, draw the stroke at drawing feed, raise the pen.</w:t>
      </w:r>
    </w:p>
    <w:p>
      <w:r>
        <w:t>Pen-up moves use the faster travel feed because nothing is being drawn, and the drawing feed is slower because stroke quality depends on it. Separating the two is most of why a page does not take several times longer than necessary.</w:t>
      </w:r>
    </w:p>
    <w:p>
      <w:r>
        <w:t>The header records the configuration the file was generated with, including the derived steps per millimetre, so that a file found later can be checked against the machine it was meant for.</w:t>
      </w:r>
    </w:p>
    <w:p>
      <w:r>
        <w:rPr>
          <w:b/>
        </w:rPr>
        <w:t>Measured result.</w:t>
      </w:r>
      <w:r>
        <w:t xml:space="preserve"> Writing a trajectory and reading it back with the independent parser reproduces the geometry to a mean vertex error of 0.0004 mm and a maximum of 0.0007 mm, with an intersection-over-union of 0.997 to 0.999, for every one of the thirteen writers. Against requirement R5's 0.5 mm tolerance that is a factor of about 700, so the file format contributes essentially nothing to the error budget.</w:t>
      </w:r>
    </w:p>
    <w:p>
      <w:pPr>
        <w:pStyle w:val="Heading2"/>
      </w:pPr>
      <w:r>
        <w:t xml:space="preserve">ParseGcode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ParseGcode(path)</w:t>
            </w:r>
          </w:p>
        </w:tc>
      </w:tr>
      <w:tr>
        <w:tc>
          <w:tcPr>
            <w:tcW w:type="dxa" w:w="4968"/>
          </w:tcPr>
          <w:p>
            <w:r/>
            <w:r>
              <w:rPr>
                <w:b/>
                <w:sz w:val="16"/>
              </w:rPr>
              <w:t>Defined</w:t>
            </w:r>
          </w:p>
        </w:tc>
        <w:tc>
          <w:tcPr>
            <w:tcW w:type="dxa" w:w="4968"/>
          </w:tcPr>
          <w:p>
            <w:pPr>
              <w:spacing w:after="0"/>
            </w:pPr>
            <w:r/>
            <w:r>
              <w:rPr>
                <w:rFonts w:ascii="Consolas" w:hAnsi="Consolas"/>
                <w:sz w:val="16"/>
              </w:rPr>
              <w:t>reproduce.py lines 260-293</w:t>
            </w:r>
          </w:p>
        </w:tc>
      </w:tr>
      <w:tr>
        <w:tc>
          <w:tcPr>
            <w:tcW w:type="dxa" w:w="4968"/>
          </w:tcPr>
          <w:p>
            <w:r/>
            <w:r>
              <w:rPr>
                <w:b/>
                <w:sz w:val="16"/>
              </w:rPr>
              <w:t>Inputs</w:t>
            </w:r>
          </w:p>
        </w:tc>
        <w:tc>
          <w:tcPr>
            <w:tcW w:type="dxa" w:w="4968"/>
          </w:tcPr>
          <w:p>
            <w:pPr>
              <w:spacing w:after="0"/>
            </w:pPr>
            <w:r/>
            <w:r>
              <w:rPr>
                <w:rFonts w:ascii="Consolas" w:hAnsi="Consolas"/>
                <w:sz w:val="17"/>
              </w:rPr>
              <w:t>path</w:t>
            </w:r>
            <w:r>
              <w:rPr>
                <w:sz w:val="17"/>
              </w:rPr>
              <w:t>, a g-code file.</w:t>
            </w:r>
          </w:p>
        </w:tc>
      </w:tr>
      <w:tr>
        <w:tc>
          <w:tcPr>
            <w:tcW w:type="dxa" w:w="4968"/>
          </w:tcPr>
          <w:p>
            <w:r/>
            <w:r>
              <w:rPr>
                <w:b/>
                <w:sz w:val="16"/>
              </w:rPr>
              <w:t>Returns</w:t>
            </w:r>
          </w:p>
        </w:tc>
        <w:tc>
          <w:tcPr>
            <w:tcW w:type="dxa" w:w="4968"/>
          </w:tcPr>
          <w:p>
            <w:pPr>
              <w:spacing w:after="0"/>
            </w:pPr>
            <w:r/>
            <w:r>
              <w:rPr>
                <w:rFonts w:ascii="Consolas" w:hAnsi="Consolas"/>
                <w:sz w:val="16"/>
              </w:rPr>
              <w:t>strokes</w:t>
            </w:r>
          </w:p>
        </w:tc>
      </w:tr>
      <w:tr>
        <w:tc>
          <w:tcPr>
            <w:tcW w:type="dxa" w:w="4968"/>
          </w:tcPr>
          <w:p>
            <w:r/>
            <w:r>
              <w:rPr>
                <w:b/>
                <w:sz w:val="16"/>
              </w:rPr>
              <w:t>Meaning of output</w:t>
            </w:r>
          </w:p>
        </w:tc>
        <w:tc>
          <w:tcPr>
            <w:tcW w:type="dxa" w:w="4968"/>
          </w:tcPr>
          <w:p>
            <w:pPr>
              <w:spacing w:after="0"/>
            </w:pPr>
            <w:r/>
            <w:r>
              <w:rPr>
                <w:sz w:val="17"/>
              </w:rPr>
              <w:t>A list of strokes recovered from it.</w:t>
            </w:r>
          </w:p>
        </w:tc>
      </w:tr>
    </w:tbl>
    <w:p>
      <w:pPr>
        <w:spacing w:after="80"/>
      </w:pPr>
    </w:p>
    <w:p>
      <w:r>
        <w:t>Reads a g-code file back into strokes: it follows the moves, tracks the pen state from the pen commands, and collects the points drawn while the pen is down.</w:t>
      </w:r>
    </w:p>
    <w:p>
      <w:r>
        <w:rPr>
          <w:b/>
          <w:sz w:val="19"/>
        </w:rPr>
        <w:t>Why this is written separately on purpose</w:t>
      </w:r>
    </w:p>
    <w:p>
      <w:r>
        <w:t>It would be shorter to share code with the writer. It is deliberately not shared, because the point of the round-trip measurement is to test the file. If the reader and writer shared a representation, a mistake in that shared representation would cancel out and the test would report perfect agreement while both were wrong. Two independent implementations agreeing is evidence; one implementation agreeing with itself is not.</w:t>
      </w:r>
    </w:p>
    <w:p>
      <w:r>
        <w:t>What the round trip does and does not measure is worth being precise about. It measures everything the file format can lose: coordinate rounding, stroke reordering, decimation and clamping. It measures nothing about the machine — no backlash, no belt stretch, no missed steps. The 0.0004 mm figure is a statement about the file, not about the pen on the paper.</w:t>
      </w:r>
    </w:p>
    <w:p>
      <w:pPr>
        <w:pStyle w:val="Heading2"/>
      </w:pPr>
      <w:r>
        <w:t>GantryNotConnectedError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GantryNotConnectedError</w:t>
            </w:r>
          </w:p>
        </w:tc>
      </w:tr>
      <w:tr>
        <w:tc>
          <w:tcPr>
            <w:tcW w:type="dxa" w:w="4968"/>
          </w:tcPr>
          <w:p>
            <w:r/>
            <w:r>
              <w:rPr>
                <w:b/>
                <w:sz w:val="16"/>
              </w:rPr>
              <w:t>Defined</w:t>
            </w:r>
          </w:p>
        </w:tc>
        <w:tc>
          <w:tcPr>
            <w:tcW w:type="dxa" w:w="4968"/>
          </w:tcPr>
          <w:p>
            <w:pPr>
              <w:spacing w:after="0"/>
            </w:pPr>
            <w:r/>
            <w:r>
              <w:rPr>
                <w:rFonts w:ascii="Consolas" w:hAnsi="Consolas"/>
                <w:sz w:val="16"/>
              </w:rPr>
              <w:t>reproduce.py lines 303-307</w:t>
            </w:r>
          </w:p>
        </w:tc>
      </w:tr>
      <w:tr>
        <w:tc>
          <w:tcPr>
            <w:tcW w:type="dxa" w:w="4968"/>
          </w:tcPr>
          <w:p>
            <w:r/>
            <w:r>
              <w:rPr>
                <w:b/>
                <w:sz w:val="16"/>
              </w:rPr>
              <w:t>Meaning of output</w:t>
            </w:r>
          </w:p>
        </w:tc>
        <w:tc>
          <w:tcPr>
            <w:tcW w:type="dxa" w:w="4968"/>
          </w:tcPr>
          <w:p>
            <w:pPr>
              <w:spacing w:after="0"/>
            </w:pPr>
            <w:r/>
            <w:r>
              <w:rPr>
                <w:sz w:val="17"/>
              </w:rPr>
              <w:t>An exception type.</w:t>
            </w:r>
          </w:p>
        </w:tc>
      </w:tr>
      <w:tr>
        <w:tc>
          <w:tcPr>
            <w:tcW w:type="dxa" w:w="4968"/>
          </w:tcPr>
          <w:p>
            <w:r/>
            <w:r>
              <w:rPr>
                <w:b/>
                <w:sz w:val="16"/>
              </w:rPr>
              <w:t>Called by</w:t>
            </w:r>
          </w:p>
        </w:tc>
        <w:tc>
          <w:tcPr>
            <w:tcW w:type="dxa" w:w="4968"/>
          </w:tcPr>
          <w:p>
            <w:pPr>
              <w:spacing w:after="0"/>
            </w:pPr>
            <w:r/>
            <w:r>
              <w:rPr>
                <w:sz w:val="17"/>
              </w:rPr>
              <w:t>reproduce.Connect</w:t>
            </w:r>
          </w:p>
        </w:tc>
      </w:tr>
    </w:tbl>
    <w:p>
      <w:pPr>
        <w:spacing w:after="80"/>
      </w:pPr>
    </w:p>
    <w:p>
      <w:r>
        <w:t>Raised when something that needs the hardware is called without it. A distinct type rather than a generic error so a caller can distinguish 'no machine attached' from 'the machine refused'.</w:t>
      </w:r>
    </w:p>
    <w:p>
      <w:pPr>
        <w:pStyle w:val="Heading2"/>
      </w:pPr>
      <w:r>
        <w:t>NotCalibratedError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NotCalibratedError</w:t>
            </w:r>
          </w:p>
        </w:tc>
      </w:tr>
      <w:tr>
        <w:tc>
          <w:tcPr>
            <w:tcW w:type="dxa" w:w="4968"/>
          </w:tcPr>
          <w:p>
            <w:r/>
            <w:r>
              <w:rPr>
                <w:b/>
                <w:sz w:val="16"/>
              </w:rPr>
              <w:t>Defined</w:t>
            </w:r>
          </w:p>
        </w:tc>
        <w:tc>
          <w:tcPr>
            <w:tcW w:type="dxa" w:w="4968"/>
          </w:tcPr>
          <w:p>
            <w:pPr>
              <w:spacing w:after="0"/>
            </w:pPr>
            <w:r/>
            <w:r>
              <w:rPr>
                <w:rFonts w:ascii="Consolas" w:hAnsi="Consolas"/>
                <w:sz w:val="16"/>
              </w:rPr>
              <w:t>reproduce.py lines 310-314</w:t>
            </w:r>
          </w:p>
        </w:tc>
      </w:tr>
      <w:tr>
        <w:tc>
          <w:tcPr>
            <w:tcW w:type="dxa" w:w="4968"/>
          </w:tcPr>
          <w:p>
            <w:r/>
            <w:r>
              <w:rPr>
                <w:b/>
                <w:sz w:val="16"/>
              </w:rPr>
              <w:t>Meaning of output</w:t>
            </w:r>
          </w:p>
        </w:tc>
        <w:tc>
          <w:tcPr>
            <w:tcW w:type="dxa" w:w="4968"/>
          </w:tcPr>
          <w:p>
            <w:pPr>
              <w:spacing w:after="0"/>
            </w:pPr>
            <w:r/>
            <w:r>
              <w:rPr>
                <w:sz w:val="17"/>
              </w:rPr>
              <w:t>An exception type.</w:t>
            </w:r>
          </w:p>
        </w:tc>
      </w:tr>
      <w:tr>
        <w:tc>
          <w:tcPr>
            <w:tcW w:type="dxa" w:w="4968"/>
          </w:tcPr>
          <w:p>
            <w:r/>
            <w:r>
              <w:rPr>
                <w:b/>
                <w:sz w:val="16"/>
              </w:rPr>
              <w:t>Called by</w:t>
            </w:r>
          </w:p>
        </w:tc>
        <w:tc>
          <w:tcPr>
            <w:tcW w:type="dxa" w:w="4968"/>
          </w:tcPr>
          <w:p>
            <w:pPr>
              <w:spacing w:after="0"/>
            </w:pPr>
            <w:r/>
            <w:r>
              <w:rPr>
                <w:sz w:val="17"/>
              </w:rPr>
              <w:t>reproduce.RunGcodeFile</w:t>
            </w:r>
          </w:p>
        </w:tc>
      </w:tr>
    </w:tbl>
    <w:p>
      <w:pPr>
        <w:spacing w:after="80"/>
      </w:pPr>
    </w:p>
    <w:p>
      <w:r>
        <w:t>Raised when an absolute move is requested before homing. Until homing has run, the step counters have no fixed relationship to the bed, so an absolute coordinate is meaningless and acting on it would drive the axis to an arbitrary place. Refusing is the only safe response.</w:t>
      </w:r>
    </w:p>
    <w:p>
      <w:pPr>
        <w:pStyle w:val="Heading2"/>
      </w:pPr>
      <w:r>
        <w:t xml:space="preserve">Connect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Connect()</w:t>
            </w:r>
          </w:p>
        </w:tc>
      </w:tr>
      <w:tr>
        <w:tc>
          <w:tcPr>
            <w:tcW w:type="dxa" w:w="4968"/>
          </w:tcPr>
          <w:p>
            <w:r/>
            <w:r>
              <w:rPr>
                <w:b/>
                <w:sz w:val="16"/>
              </w:rPr>
              <w:t>Defined</w:t>
            </w:r>
          </w:p>
        </w:tc>
        <w:tc>
          <w:tcPr>
            <w:tcW w:type="dxa" w:w="4968"/>
          </w:tcPr>
          <w:p>
            <w:pPr>
              <w:spacing w:after="0"/>
            </w:pPr>
            <w:r/>
            <w:r>
              <w:rPr>
                <w:rFonts w:ascii="Consolas" w:hAnsi="Consolas"/>
                <w:sz w:val="16"/>
              </w:rPr>
              <w:t>reproduce.py lines 468-494</w:t>
            </w:r>
          </w:p>
        </w:tc>
      </w:tr>
      <w:tr>
        <w:tc>
          <w:tcPr>
            <w:tcW w:type="dxa" w:w="4968"/>
          </w:tcPr>
          <w:p>
            <w:r/>
            <w:r>
              <w:rPr>
                <w:b/>
                <w:sz w:val="16"/>
              </w:rPr>
              <w:t>Returns</w:t>
            </w:r>
          </w:p>
        </w:tc>
        <w:tc>
          <w:tcPr>
            <w:tcW w:type="dxa" w:w="4968"/>
          </w:tcPr>
          <w:p>
            <w:pPr>
              <w:spacing w:after="0"/>
            </w:pPr>
            <w:r/>
            <w:r>
              <w:rPr>
                <w:rFonts w:ascii="Consolas" w:hAnsi="Consolas"/>
                <w:sz w:val="16"/>
              </w:rPr>
              <w:t>None</w:t>
            </w:r>
          </w:p>
        </w:tc>
      </w:tr>
      <w:tr>
        <w:tc>
          <w:tcPr>
            <w:tcW w:type="dxa" w:w="4968"/>
          </w:tcPr>
          <w:p>
            <w:r/>
            <w:r>
              <w:rPr>
                <w:b/>
                <w:sz w:val="16"/>
              </w:rPr>
              <w:t>Meaning of output</w:t>
            </w:r>
          </w:p>
        </w:tc>
        <w:tc>
          <w:tcPr>
            <w:tcW w:type="dxa" w:w="4968"/>
          </w:tcPr>
          <w:p>
            <w:pPr>
              <w:spacing w:after="0"/>
            </w:pPr>
            <w:r/>
            <w:r>
              <w:rPr>
                <w:sz w:val="17"/>
              </w:rPr>
              <w:t>None; claims the GPIO pins.</w:t>
            </w:r>
          </w:p>
        </w:tc>
      </w:tr>
      <w:tr>
        <w:tc>
          <w:tcPr>
            <w:tcW w:type="dxa" w:w="4968"/>
          </w:tcPr>
          <w:p>
            <w:r/>
            <w:r>
              <w:rPr>
                <w:b/>
                <w:sz w:val="16"/>
              </w:rPr>
              <w:t>Calls</w:t>
            </w:r>
          </w:p>
        </w:tc>
        <w:tc>
          <w:tcPr>
            <w:tcW w:type="dxa" w:w="4968"/>
          </w:tcPr>
          <w:p>
            <w:pPr>
              <w:spacing w:after="0"/>
            </w:pPr>
            <w:r/>
            <w:r>
              <w:rPr>
                <w:sz w:val="17"/>
              </w:rPr>
              <w:t>CalculateDelay, GantryNotConnectedError</w:t>
            </w:r>
          </w:p>
        </w:tc>
      </w:tr>
      <w:tr>
        <w:tc>
          <w:tcPr>
            <w:tcW w:type="dxa" w:w="4968"/>
          </w:tcPr>
          <w:p>
            <w:r/>
            <w:r>
              <w:rPr>
                <w:b/>
                <w:sz w:val="16"/>
              </w:rPr>
              <w:t>Called by</w:t>
            </w:r>
          </w:p>
        </w:tc>
        <w:tc>
          <w:tcPr>
            <w:tcW w:type="dxa" w:w="4968"/>
          </w:tcPr>
          <w:p>
            <w:pPr>
              <w:spacing w:after="0"/>
            </w:pPr>
            <w:r/>
            <w:r>
              <w:rPr>
                <w:sz w:val="17"/>
              </w:rPr>
              <w:t>reproduce.WriteGcodeFile</w:t>
            </w:r>
          </w:p>
        </w:tc>
      </w:tr>
    </w:tbl>
    <w:p>
      <w:pPr>
        <w:spacing w:after="80"/>
      </w:pPr>
    </w:p>
    <w:p>
      <w:r>
        <w:t>Claims the pins and puts them in a known safe state: drives disabled, pen motor off. Setting the state explicitly rather than leaving the pins as found matters because a pin's power-on state is not guaranteed, and an enabled driver with an undefined direction line is a motor that may move when the first pulse arrives.</w:t>
      </w:r>
    </w:p>
    <w:p>
      <w:pPr>
        <w:pStyle w:val="Heading2"/>
      </w:pPr>
      <w:r>
        <w:t xml:space="preserve">Disconnect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Disconnect()</w:t>
            </w:r>
          </w:p>
        </w:tc>
      </w:tr>
      <w:tr>
        <w:tc>
          <w:tcPr>
            <w:tcW w:type="dxa" w:w="4968"/>
          </w:tcPr>
          <w:p>
            <w:r/>
            <w:r>
              <w:rPr>
                <w:b/>
                <w:sz w:val="16"/>
              </w:rPr>
              <w:t>Defined</w:t>
            </w:r>
          </w:p>
        </w:tc>
        <w:tc>
          <w:tcPr>
            <w:tcW w:type="dxa" w:w="4968"/>
          </w:tcPr>
          <w:p>
            <w:pPr>
              <w:spacing w:after="0"/>
            </w:pPr>
            <w:r/>
            <w:r>
              <w:rPr>
                <w:rFonts w:ascii="Consolas" w:hAnsi="Consolas"/>
                <w:sz w:val="16"/>
              </w:rPr>
              <w:t>reproduce.py lines 497-507</w:t>
            </w:r>
          </w:p>
        </w:tc>
      </w:tr>
      <w:tr>
        <w:tc>
          <w:tcPr>
            <w:tcW w:type="dxa" w:w="4968"/>
          </w:tcPr>
          <w:p>
            <w:r/>
            <w:r>
              <w:rPr>
                <w:b/>
                <w:sz w:val="16"/>
              </w:rPr>
              <w:t>Returns</w:t>
            </w:r>
          </w:p>
        </w:tc>
        <w:tc>
          <w:tcPr>
            <w:tcW w:type="dxa" w:w="4968"/>
          </w:tcPr>
          <w:p>
            <w:pPr>
              <w:spacing w:after="0"/>
            </w:pPr>
            <w:r/>
            <w:r>
              <w:rPr>
                <w:rFonts w:ascii="Consolas" w:hAnsi="Consolas"/>
                <w:sz w:val="16"/>
              </w:rPr>
              <w:t>None</w:t>
            </w:r>
          </w:p>
        </w:tc>
      </w:tr>
      <w:tr>
        <w:tc>
          <w:tcPr>
            <w:tcW w:type="dxa" w:w="4968"/>
          </w:tcPr>
          <w:p>
            <w:r/>
            <w:r>
              <w:rPr>
                <w:b/>
                <w:sz w:val="16"/>
              </w:rPr>
              <w:t>Meaning of output</w:t>
            </w:r>
          </w:p>
        </w:tc>
        <w:tc>
          <w:tcPr>
            <w:tcW w:type="dxa" w:w="4968"/>
          </w:tcPr>
          <w:p>
            <w:pPr>
              <w:spacing w:after="0"/>
            </w:pPr>
            <w:r/>
            <w:r>
              <w:rPr>
                <w:sz w:val="17"/>
              </w:rPr>
              <w:t>None; releases the pins.</w:t>
            </w:r>
          </w:p>
        </w:tc>
      </w:tr>
    </w:tbl>
    <w:p>
      <w:pPr>
        <w:spacing w:after="80"/>
      </w:pPr>
    </w:p>
    <w:p>
      <w:r>
        <w:t>Releases the claim so another process can use the hardware, and so the pins return to their default state.</w:t>
      </w:r>
    </w:p>
    <w:p>
      <w:pPr>
        <w:pStyle w:val="Heading2"/>
      </w:pPr>
      <w:r>
        <w:t xml:space="preserve">IsConnected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IsConnected()</w:t>
            </w:r>
          </w:p>
        </w:tc>
      </w:tr>
      <w:tr>
        <w:tc>
          <w:tcPr>
            <w:tcW w:type="dxa" w:w="4968"/>
          </w:tcPr>
          <w:p>
            <w:r/>
            <w:r>
              <w:rPr>
                <w:b/>
                <w:sz w:val="16"/>
              </w:rPr>
              <w:t>Defined</w:t>
            </w:r>
          </w:p>
        </w:tc>
        <w:tc>
          <w:tcPr>
            <w:tcW w:type="dxa" w:w="4968"/>
          </w:tcPr>
          <w:p>
            <w:pPr>
              <w:spacing w:after="0"/>
            </w:pPr>
            <w:r/>
            <w:r>
              <w:rPr>
                <w:rFonts w:ascii="Consolas" w:hAnsi="Consolas"/>
                <w:sz w:val="16"/>
              </w:rPr>
              <w:t>reproduce.py lines 510-511</w:t>
            </w:r>
          </w:p>
        </w:tc>
      </w:tr>
      <w:tr>
        <w:tc>
          <w:tcPr>
            <w:tcW w:type="dxa" w:w="4968"/>
          </w:tcPr>
          <w:p>
            <w:r/>
            <w:r>
              <w:rPr>
                <w:b/>
                <w:sz w:val="16"/>
              </w:rPr>
              <w:t>Returns</w:t>
            </w:r>
          </w:p>
        </w:tc>
        <w:tc>
          <w:tcPr>
            <w:tcW w:type="dxa" w:w="4968"/>
          </w:tcPr>
          <w:p>
            <w:pPr>
              <w:spacing w:after="0"/>
            </w:pPr>
            <w:r/>
            <w:r>
              <w:rPr>
                <w:rFonts w:ascii="Consolas" w:hAnsi="Consolas"/>
                <w:sz w:val="16"/>
              </w:rPr>
              <w:t>req is not None</w:t>
            </w:r>
          </w:p>
        </w:tc>
      </w:tr>
      <w:tr>
        <w:tc>
          <w:tcPr>
            <w:tcW w:type="dxa" w:w="4968"/>
          </w:tcPr>
          <w:p>
            <w:r/>
            <w:r>
              <w:rPr>
                <w:b/>
                <w:sz w:val="16"/>
              </w:rPr>
              <w:t>Meaning of output</w:t>
            </w:r>
          </w:p>
        </w:tc>
        <w:tc>
          <w:tcPr>
            <w:tcW w:type="dxa" w:w="4968"/>
          </w:tcPr>
          <w:p>
            <w:pPr>
              <w:spacing w:after="0"/>
            </w:pPr>
            <w:r/>
            <w:r>
              <w:rPr>
                <w:sz w:val="17"/>
              </w:rPr>
              <w:t>Whether the pins are currently claimed.</w:t>
            </w:r>
          </w:p>
        </w:tc>
      </w:tr>
    </w:tbl>
    <w:p>
      <w:pPr>
        <w:spacing w:after="80"/>
      </w:pPr>
    </w:p>
    <w:p>
      <w:r>
        <w:t>Lets callers check rather than catching an exception.</w:t>
      </w:r>
    </w:p>
    <w:p>
      <w:pPr>
        <w:pStyle w:val="Heading2"/>
      </w:pPr>
      <w:r>
        <w:t xml:space="preserve">CalculateDelay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CalculateDelay(rpm)</w:t>
            </w:r>
          </w:p>
        </w:tc>
      </w:tr>
      <w:tr>
        <w:tc>
          <w:tcPr>
            <w:tcW w:type="dxa" w:w="4968"/>
          </w:tcPr>
          <w:p>
            <w:r/>
            <w:r>
              <w:rPr>
                <w:b/>
                <w:sz w:val="16"/>
              </w:rPr>
              <w:t>Defined</w:t>
            </w:r>
          </w:p>
        </w:tc>
        <w:tc>
          <w:tcPr>
            <w:tcW w:type="dxa" w:w="4968"/>
          </w:tcPr>
          <w:p>
            <w:pPr>
              <w:spacing w:after="0"/>
            </w:pPr>
            <w:r/>
            <w:r>
              <w:rPr>
                <w:rFonts w:ascii="Consolas" w:hAnsi="Consolas"/>
                <w:sz w:val="16"/>
              </w:rPr>
              <w:t>reproduce.py lines 514-519</w:t>
            </w:r>
          </w:p>
        </w:tc>
      </w:tr>
      <w:tr>
        <w:tc>
          <w:tcPr>
            <w:tcW w:type="dxa" w:w="4968"/>
          </w:tcPr>
          <w:p>
            <w:r/>
            <w:r>
              <w:rPr>
                <w:b/>
                <w:sz w:val="16"/>
              </w:rPr>
              <w:t>Inputs</w:t>
            </w:r>
          </w:p>
        </w:tc>
        <w:tc>
          <w:tcPr>
            <w:tcW w:type="dxa" w:w="4968"/>
          </w:tcPr>
          <w:p>
            <w:pPr>
              <w:spacing w:after="0"/>
            </w:pPr>
            <w:r/>
            <w:r>
              <w:rPr>
                <w:rFonts w:ascii="Consolas" w:hAnsi="Consolas"/>
                <w:sz w:val="17"/>
              </w:rPr>
              <w:t>rpm</w:t>
            </w:r>
            <w:r>
              <w:rPr>
                <w:sz w:val="17"/>
              </w:rPr>
              <w:t>, the wanted motor speed.</w:t>
            </w:r>
          </w:p>
        </w:tc>
      </w:tr>
      <w:tr>
        <w:tc>
          <w:tcPr>
            <w:tcW w:type="dxa" w:w="4968"/>
          </w:tcPr>
          <w:p>
            <w:r/>
            <w:r>
              <w:rPr>
                <w:b/>
                <w:sz w:val="16"/>
              </w:rPr>
              <w:t>Meaning of output</w:t>
            </w:r>
          </w:p>
        </w:tc>
        <w:tc>
          <w:tcPr>
            <w:tcW w:type="dxa" w:w="4968"/>
          </w:tcPr>
          <w:p>
            <w:pPr>
              <w:spacing w:after="0"/>
            </w:pPr>
            <w:r/>
            <w:r>
              <w:rPr>
                <w:sz w:val="17"/>
              </w:rPr>
              <w:t>The delay in seconds between step pulses.</w:t>
            </w:r>
          </w:p>
        </w:tc>
      </w:tr>
      <w:tr>
        <w:tc>
          <w:tcPr>
            <w:tcW w:type="dxa" w:w="4968"/>
          </w:tcPr>
          <w:p>
            <w:r/>
            <w:r>
              <w:rPr>
                <w:b/>
                <w:sz w:val="16"/>
              </w:rPr>
              <w:t>Called by</w:t>
            </w:r>
          </w:p>
        </w:tc>
        <w:tc>
          <w:tcPr>
            <w:tcW w:type="dxa" w:w="4968"/>
          </w:tcPr>
          <w:p>
            <w:pPr>
              <w:spacing w:after="0"/>
            </w:pPr>
            <w:r/>
            <w:r>
              <w:rPr>
                <w:sz w:val="17"/>
              </w:rPr>
              <w:t>reproduce.Connect, reproduce.InputListener</w:t>
            </w:r>
          </w:p>
        </w:tc>
      </w:tr>
    </w:tbl>
    <w:p>
      <w:pPr>
        <w:spacing w:after="80"/>
      </w:pPr>
    </w:p>
    <w:p>
      <w:r>
        <w:t>Converts a wanted speed into the pause between pulses, which is how speed is actually controlled when stepping in software:</w:t>
      </w:r>
    </w:p>
    <w:p>
      <w:pPr>
        <w:spacing w:after="40"/>
        <w:ind w:left="504"/>
      </w:pPr>
      <w:r>
        <w:rPr>
          <w:rFonts w:ascii="Consolas" w:hAnsi="Consolas"/>
          <w:sz w:val="19"/>
        </w:rPr>
        <w:t>stepsPerSecond = rpm/60 * microstepsPerRev</w:t>
      </w:r>
    </w:p>
    <w:p>
      <w:pPr>
        <w:spacing w:after="40"/>
        <w:ind w:left="504"/>
      </w:pPr>
      <w:r>
        <w:rPr>
          <w:rFonts w:ascii="Consolas" w:hAnsi="Consolas"/>
          <w:sz w:val="19"/>
        </w:rPr>
        <w:t>delay          = 1 / stepsPerSecond</w:t>
      </w:r>
    </w:p>
    <w:p>
      <w:r>
        <w:t>This is a software-timed stepper drive, so the achievable speed is bounded by how precisely the delay can be held, not by the motor. That is a known limitation of driving steppers from a general-purpose operating system.</w:t>
      </w:r>
    </w:p>
    <w:p>
      <w:pPr>
        <w:pStyle w:val="Heading2"/>
      </w:pPr>
      <w:r>
        <w:t xml:space="preserve">TriggeredEndstop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TriggeredEndstop(ignore=frozenset())</w:t>
            </w:r>
          </w:p>
        </w:tc>
      </w:tr>
      <w:tr>
        <w:tc>
          <w:tcPr>
            <w:tcW w:type="dxa" w:w="4968"/>
          </w:tcPr>
          <w:p>
            <w:r/>
            <w:r>
              <w:rPr>
                <w:b/>
                <w:sz w:val="16"/>
              </w:rPr>
              <w:t>Defined</w:t>
            </w:r>
          </w:p>
        </w:tc>
        <w:tc>
          <w:tcPr>
            <w:tcW w:type="dxa" w:w="4968"/>
          </w:tcPr>
          <w:p>
            <w:pPr>
              <w:spacing w:after="0"/>
            </w:pPr>
            <w:r/>
            <w:r>
              <w:rPr>
                <w:rFonts w:ascii="Consolas" w:hAnsi="Consolas"/>
                <w:sz w:val="16"/>
              </w:rPr>
              <w:t>reproduce.py lines 526-538</w:t>
            </w:r>
          </w:p>
        </w:tc>
      </w:tr>
      <w:tr>
        <w:tc>
          <w:tcPr>
            <w:tcW w:type="dxa" w:w="4968"/>
          </w:tcPr>
          <w:p>
            <w:r/>
            <w:r>
              <w:rPr>
                <w:b/>
                <w:sz w:val="16"/>
              </w:rPr>
              <w:t>Inputs</w:t>
            </w:r>
          </w:p>
        </w:tc>
        <w:tc>
          <w:tcPr>
            <w:tcW w:type="dxa" w:w="4968"/>
          </w:tcPr>
          <w:p>
            <w:pPr>
              <w:spacing w:after="0"/>
            </w:pPr>
            <w:r/>
            <w:r>
              <w:rPr>
                <w:rFonts w:ascii="Consolas" w:hAnsi="Consolas"/>
                <w:sz w:val="17"/>
              </w:rPr>
              <w:t>ignore</w:t>
            </w:r>
            <w:r>
              <w:rPr>
                <w:sz w:val="17"/>
              </w:rPr>
              <w:t>, switches to disregard.</w:t>
            </w:r>
          </w:p>
        </w:tc>
      </w:tr>
      <w:tr>
        <w:tc>
          <w:tcPr>
            <w:tcW w:type="dxa" w:w="4968"/>
          </w:tcPr>
          <w:p>
            <w:r/>
            <w:r>
              <w:rPr>
                <w:b/>
                <w:sz w:val="16"/>
              </w:rPr>
              <w:t>Returns</w:t>
            </w:r>
          </w:p>
        </w:tc>
        <w:tc>
          <w:tcPr>
            <w:tcW w:type="dxa" w:w="4968"/>
          </w:tcPr>
          <w:p>
            <w:pPr>
              <w:spacing w:after="0"/>
            </w:pPr>
            <w:r/>
            <w:r>
              <w:rPr>
                <w:rFonts w:ascii="Consolas" w:hAnsi="Consolas"/>
                <w:sz w:val="16"/>
              </w:rPr>
              <w:t>None   |   name</w:t>
            </w:r>
          </w:p>
        </w:tc>
      </w:tr>
      <w:tr>
        <w:tc>
          <w:tcPr>
            <w:tcW w:type="dxa" w:w="4968"/>
          </w:tcPr>
          <w:p>
            <w:r/>
            <w:r>
              <w:rPr>
                <w:b/>
                <w:sz w:val="16"/>
              </w:rPr>
              <w:t>Meaning of output</w:t>
            </w:r>
          </w:p>
        </w:tc>
        <w:tc>
          <w:tcPr>
            <w:tcW w:type="dxa" w:w="4968"/>
          </w:tcPr>
          <w:p>
            <w:pPr>
              <w:spacing w:after="0"/>
            </w:pPr>
            <w:r/>
            <w:r>
              <w:rPr>
                <w:sz w:val="17"/>
              </w:rPr>
              <w:t>The name of a triggered switch, or None.</w:t>
            </w:r>
          </w:p>
        </w:tc>
      </w:tr>
      <w:tr>
        <w:tc>
          <w:tcPr>
            <w:tcW w:type="dxa" w:w="4968"/>
          </w:tcPr>
          <w:p>
            <w:r/>
            <w:r>
              <w:rPr>
                <w:b/>
                <w:sz w:val="16"/>
              </w:rPr>
              <w:t>Called by</w:t>
            </w:r>
          </w:p>
        </w:tc>
        <w:tc>
          <w:tcPr>
            <w:tcW w:type="dxa" w:w="4968"/>
          </w:tcPr>
          <w:p>
            <w:pPr>
              <w:spacing w:after="0"/>
            </w:pPr>
            <w:r/>
            <w:r>
              <w:rPr>
                <w:sz w:val="17"/>
              </w:rPr>
              <w:t>reproduce.BresenhamMove, reproduce.Calibrate, reproduce.InputListener, reproduce.RunGcodeFile, reproduce.SetPen, reproduce._AllTriggeredEndstops, reproduce._GcodeArcMove, reproduce._RetractOffSwitch, reproduce._StepAxis</w:t>
            </w:r>
          </w:p>
        </w:tc>
      </w:tr>
    </w:tbl>
    <w:p>
      <w:pPr>
        <w:spacing w:after="80"/>
      </w:pPr>
    </w:p>
    <w:p>
      <w:r>
        <w:rPr>
          <w:b/>
          <w:sz w:val="19"/>
        </w:rPr>
        <w:t>Why reading the pin once is not enough</w:t>
      </w:r>
    </w:p>
    <w:p>
      <w:r>
        <w:t>A mechanical switch bounces: the contacts chatter for a few milliseconds on closing. The wiring also runs beside stepper cables carrying switched current, which induces noise. A single read can therefore show a trigger that is not real, and a false trigger during a drawing stops the job.</w:t>
      </w:r>
    </w:p>
    <w:p>
      <w:r>
        <w:rPr>
          <w:b/>
          <w:sz w:val="19"/>
        </w:rPr>
        <w:t>The treatment</w:t>
      </w:r>
    </w:p>
    <w:p>
      <w:r>
        <w:t xml:space="preserve">Each switch is read </w:t>
      </w:r>
      <w:r>
        <w:rPr>
          <w:rFonts w:ascii="Consolas" w:hAnsi="Consolas"/>
          <w:sz w:val="18"/>
        </w:rPr>
        <w:t>ENDSTOP_CONFIRM_SAMPLES</w:t>
      </w:r>
      <w:r>
        <w:t xml:space="preserve"> times with a short interval and is only believed if every read agrees. Requiring consecutive agreement rejects both bounce and induced spikes, since neither persists, while a genuinely pressed switch stays pressed.</w:t>
      </w:r>
    </w:p>
    <w:p>
      <w:r>
        <w:t xml:space="preserve">The </w:t>
      </w:r>
      <w:r>
        <w:rPr>
          <w:rFonts w:ascii="Consolas" w:hAnsi="Consolas"/>
          <w:sz w:val="18"/>
        </w:rPr>
        <w:t>ignore</w:t>
      </w:r>
      <w:r>
        <w:t xml:space="preserve"> set exists for the retract operation, which deliberately runs while a switch is pressed and must not be stopped by it.</w:t>
      </w:r>
    </w:p>
    <w:p>
      <w:pPr>
        <w:pStyle w:val="Heading2"/>
      </w:pPr>
      <w:r>
        <w:t xml:space="preserve">_AllTriggeredEndstops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_AllTriggeredEndstops()</w:t>
            </w:r>
          </w:p>
        </w:tc>
      </w:tr>
      <w:tr>
        <w:tc>
          <w:tcPr>
            <w:tcW w:type="dxa" w:w="4968"/>
          </w:tcPr>
          <w:p>
            <w:r/>
            <w:r>
              <w:rPr>
                <w:b/>
                <w:sz w:val="16"/>
              </w:rPr>
              <w:t>Defined</w:t>
            </w:r>
          </w:p>
        </w:tc>
        <w:tc>
          <w:tcPr>
            <w:tcW w:type="dxa" w:w="4968"/>
          </w:tcPr>
          <w:p>
            <w:pPr>
              <w:spacing w:after="0"/>
            </w:pPr>
            <w:r/>
            <w:r>
              <w:rPr>
                <w:rFonts w:ascii="Consolas" w:hAnsi="Consolas"/>
                <w:sz w:val="16"/>
              </w:rPr>
              <w:t>reproduce.py lines 541-542</w:t>
            </w:r>
          </w:p>
        </w:tc>
      </w:tr>
      <w:tr>
        <w:tc>
          <w:tcPr>
            <w:tcW w:type="dxa" w:w="4968"/>
          </w:tcPr>
          <w:p>
            <w:r/>
            <w:r>
              <w:rPr>
                <w:b/>
                <w:sz w:val="16"/>
              </w:rPr>
              <w:t>Returns</w:t>
            </w:r>
          </w:p>
        </w:tc>
        <w:tc>
          <w:tcPr>
            <w:tcW w:type="dxa" w:w="4968"/>
          </w:tcPr>
          <w:p>
            <w:pPr>
              <w:spacing w:after="0"/>
            </w:pPr>
            <w:r/>
            <w:r>
              <w:rPr>
                <w:rFonts w:ascii="Consolas" w:hAnsi="Consolas"/>
                <w:sz w:val="16"/>
              </w:rPr>
              <w:t>[name for name in ENDSTOP_PINS if TriggeredEndstop(ignore=set(ENDSTOP_PINS) - {name}) == name]</w:t>
            </w:r>
          </w:p>
        </w:tc>
      </w:tr>
      <w:tr>
        <w:tc>
          <w:tcPr>
            <w:tcW w:type="dxa" w:w="4968"/>
          </w:tcPr>
          <w:p>
            <w:r/>
            <w:r>
              <w:rPr>
                <w:b/>
                <w:sz w:val="16"/>
              </w:rPr>
              <w:t>Meaning of output</w:t>
            </w:r>
          </w:p>
        </w:tc>
        <w:tc>
          <w:tcPr>
            <w:tcW w:type="dxa" w:w="4968"/>
          </w:tcPr>
          <w:p>
            <w:pPr>
              <w:spacing w:after="0"/>
            </w:pPr>
            <w:r/>
            <w:r>
              <w:rPr>
                <w:sz w:val="17"/>
              </w:rPr>
              <w:t>Every switch currently reading triggered.</w:t>
            </w:r>
          </w:p>
        </w:tc>
      </w:tr>
      <w:tr>
        <w:tc>
          <w:tcPr>
            <w:tcW w:type="dxa" w:w="4968"/>
          </w:tcPr>
          <w:p>
            <w:r/>
            <w:r>
              <w:rPr>
                <w:b/>
                <w:sz w:val="16"/>
              </w:rPr>
              <w:t>Calls</w:t>
            </w:r>
          </w:p>
        </w:tc>
        <w:tc>
          <w:tcPr>
            <w:tcW w:type="dxa" w:w="4968"/>
          </w:tcPr>
          <w:p>
            <w:pPr>
              <w:spacing w:after="0"/>
            </w:pPr>
            <w:r/>
            <w:r>
              <w:rPr>
                <w:sz w:val="17"/>
              </w:rPr>
              <w:t>TriggeredEndstop</w:t>
            </w:r>
          </w:p>
        </w:tc>
      </w:tr>
      <w:tr>
        <w:tc>
          <w:tcPr>
            <w:tcW w:type="dxa" w:w="4968"/>
          </w:tcPr>
          <w:p>
            <w:r/>
            <w:r>
              <w:rPr>
                <w:b/>
                <w:sz w:val="16"/>
              </w:rPr>
              <w:t>Called by</w:t>
            </w:r>
          </w:p>
        </w:tc>
        <w:tc>
          <w:tcPr>
            <w:tcW w:type="dxa" w:w="4968"/>
          </w:tcPr>
          <w:p>
            <w:pPr>
              <w:spacing w:after="0"/>
            </w:pPr>
            <w:r/>
            <w:r>
              <w:rPr>
                <w:sz w:val="17"/>
              </w:rPr>
              <w:t>reproduce._TriggerEmergencyStop</w:t>
            </w:r>
          </w:p>
        </w:tc>
      </w:tr>
    </w:tbl>
    <w:p>
      <w:pPr>
        <w:spacing w:after="80"/>
      </w:pPr>
    </w:p>
    <w:p>
      <w:r>
        <w:t>Used by homing and by the safety check at startup, where the question is whether any axis is at a limit rather than which one stopped a particular move.</w:t>
      </w:r>
    </w:p>
    <w:p>
      <w:pPr>
        <w:pStyle w:val="Heading2"/>
      </w:pPr>
      <w:r>
        <w:t xml:space="preserve">AxisDirValue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AxisDirValue(invert, positive)</w:t>
            </w:r>
          </w:p>
        </w:tc>
      </w:tr>
      <w:tr>
        <w:tc>
          <w:tcPr>
            <w:tcW w:type="dxa" w:w="4968"/>
          </w:tcPr>
          <w:p>
            <w:r/>
            <w:r>
              <w:rPr>
                <w:b/>
                <w:sz w:val="16"/>
              </w:rPr>
              <w:t>Defined</w:t>
            </w:r>
          </w:p>
        </w:tc>
        <w:tc>
          <w:tcPr>
            <w:tcW w:type="dxa" w:w="4968"/>
          </w:tcPr>
          <w:p>
            <w:pPr>
              <w:spacing w:after="0"/>
            </w:pPr>
            <w:r/>
            <w:r>
              <w:rPr>
                <w:rFonts w:ascii="Consolas" w:hAnsi="Consolas"/>
                <w:sz w:val="16"/>
              </w:rPr>
              <w:t>reproduce.py lines 545-547</w:t>
            </w:r>
          </w:p>
        </w:tc>
      </w:tr>
      <w:tr>
        <w:tc>
          <w:tcPr>
            <w:tcW w:type="dxa" w:w="4968"/>
          </w:tcPr>
          <w:p>
            <w:r/>
            <w:r>
              <w:rPr>
                <w:b/>
                <w:sz w:val="16"/>
              </w:rPr>
              <w:t>Inputs</w:t>
            </w:r>
          </w:p>
        </w:tc>
        <w:tc>
          <w:tcPr>
            <w:tcW w:type="dxa" w:w="4968"/>
          </w:tcPr>
          <w:p>
            <w:pPr>
              <w:spacing w:after="0"/>
            </w:pPr>
            <w:r/>
            <w:r>
              <w:rPr>
                <w:rFonts w:ascii="Consolas" w:hAnsi="Consolas"/>
                <w:sz w:val="17"/>
              </w:rPr>
              <w:t>invert</w:t>
            </w:r>
            <w:r>
              <w:rPr>
                <w:sz w:val="17"/>
              </w:rPr>
              <w:t xml:space="preserve">, whether the axis is wired backwards. </w:t>
            </w:r>
            <w:r>
              <w:rPr>
                <w:rFonts w:ascii="Consolas" w:hAnsi="Consolas"/>
                <w:sz w:val="17"/>
              </w:rPr>
              <w:t>positive</w:t>
            </w:r>
            <w:r>
              <w:rPr>
                <w:sz w:val="17"/>
              </w:rPr>
              <w:t>, the wanted direction.</w:t>
            </w:r>
          </w:p>
        </w:tc>
      </w:tr>
      <w:tr>
        <w:tc>
          <w:tcPr>
            <w:tcW w:type="dxa" w:w="4968"/>
          </w:tcPr>
          <w:p>
            <w:r/>
            <w:r>
              <w:rPr>
                <w:b/>
                <w:sz w:val="16"/>
              </w:rPr>
              <w:t>Returns</w:t>
            </w:r>
          </w:p>
        </w:tc>
        <w:tc>
          <w:tcPr>
            <w:tcW w:type="dxa" w:w="4968"/>
          </w:tcPr>
          <w:p>
            <w:pPr>
              <w:spacing w:after="0"/>
            </w:pPr>
            <w:r/>
            <w:r>
              <w:rPr>
                <w:rFonts w:ascii="Consolas" w:hAnsi="Consolas"/>
                <w:sz w:val="16"/>
              </w:rPr>
              <w:t>Value.ACTIVE if forward else Value.INACTIVE</w:t>
            </w:r>
          </w:p>
        </w:tc>
      </w:tr>
      <w:tr>
        <w:tc>
          <w:tcPr>
            <w:tcW w:type="dxa" w:w="4968"/>
          </w:tcPr>
          <w:p>
            <w:r/>
            <w:r>
              <w:rPr>
                <w:b/>
                <w:sz w:val="16"/>
              </w:rPr>
              <w:t>Meaning of output</w:t>
            </w:r>
          </w:p>
        </w:tc>
        <w:tc>
          <w:tcPr>
            <w:tcW w:type="dxa" w:w="4968"/>
          </w:tcPr>
          <w:p>
            <w:pPr>
              <w:spacing w:after="0"/>
            </w:pPr>
            <w:r/>
            <w:r>
              <w:rPr>
                <w:sz w:val="17"/>
              </w:rPr>
              <w:t>The logic level for the direction pin.</w:t>
            </w:r>
          </w:p>
        </w:tc>
      </w:tr>
      <w:tr>
        <w:tc>
          <w:tcPr>
            <w:tcW w:type="dxa" w:w="4968"/>
          </w:tcPr>
          <w:p>
            <w:r/>
            <w:r>
              <w:rPr>
                <w:b/>
                <w:sz w:val="16"/>
              </w:rPr>
              <w:t>Called by</w:t>
            </w:r>
          </w:p>
        </w:tc>
        <w:tc>
          <w:tcPr>
            <w:tcW w:type="dxa" w:w="4968"/>
          </w:tcPr>
          <w:p>
            <w:pPr>
              <w:spacing w:after="0"/>
            </w:pPr>
            <w:r/>
            <w:r>
              <w:rPr>
                <w:sz w:val="17"/>
              </w:rPr>
              <w:t>reproduce.BresenhamMove, reproduce.InputListener, reproduce._RetractOffSwitch</w:t>
            </w:r>
          </w:p>
        </w:tc>
      </w:tr>
    </w:tbl>
    <w:p>
      <w:pPr>
        <w:spacing w:after="80"/>
      </w:pPr>
    </w:p>
    <w:p>
      <w:r>
        <w:t>Resolves the direction pin from the wanted direction and the axis's inversion flag. The flag exists because which way a motor turns for a given level depends on how the coils are wired, and that is settled at build time, not in software. Keeping it in one function means the rest of the code can speak in terms of positive and negative travel.</w:t>
      </w:r>
    </w:p>
    <w:p>
      <w:pPr>
        <w:pStyle w:val="Heading2"/>
      </w:pPr>
      <w:r>
        <w:t xml:space="preserve">_RetractOffSwitch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_RetractOffSwitch(hit, ignore=frozenset())</w:t>
            </w:r>
          </w:p>
        </w:tc>
      </w:tr>
      <w:tr>
        <w:tc>
          <w:tcPr>
            <w:tcW w:type="dxa" w:w="4968"/>
          </w:tcPr>
          <w:p>
            <w:r/>
            <w:r>
              <w:rPr>
                <w:b/>
                <w:sz w:val="16"/>
              </w:rPr>
              <w:t>Defined</w:t>
            </w:r>
          </w:p>
        </w:tc>
        <w:tc>
          <w:tcPr>
            <w:tcW w:type="dxa" w:w="4968"/>
          </w:tcPr>
          <w:p>
            <w:pPr>
              <w:spacing w:after="0"/>
            </w:pPr>
            <w:r/>
            <w:r>
              <w:rPr>
                <w:rFonts w:ascii="Consolas" w:hAnsi="Consolas"/>
                <w:sz w:val="16"/>
              </w:rPr>
              <w:t>reproduce.py lines 554-577</w:t>
            </w:r>
          </w:p>
        </w:tc>
      </w:tr>
      <w:tr>
        <w:tc>
          <w:tcPr>
            <w:tcW w:type="dxa" w:w="4968"/>
          </w:tcPr>
          <w:p>
            <w:r/>
            <w:r>
              <w:rPr>
                <w:b/>
                <w:sz w:val="16"/>
              </w:rPr>
              <w:t>Inputs</w:t>
            </w:r>
          </w:p>
        </w:tc>
        <w:tc>
          <w:tcPr>
            <w:tcW w:type="dxa" w:w="4968"/>
          </w:tcPr>
          <w:p>
            <w:pPr>
              <w:spacing w:after="0"/>
            </w:pPr>
            <w:r/>
            <w:r>
              <w:rPr>
                <w:rFonts w:ascii="Consolas" w:hAnsi="Consolas"/>
                <w:sz w:val="17"/>
              </w:rPr>
              <w:t>hit</w:t>
            </w:r>
            <w:r>
              <w:rPr>
                <w:sz w:val="17"/>
              </w:rPr>
              <w:t xml:space="preserve">, the switch that is pressed. </w:t>
            </w:r>
            <w:r>
              <w:rPr>
                <w:rFonts w:ascii="Consolas" w:hAnsi="Consolas"/>
                <w:sz w:val="17"/>
              </w:rPr>
              <w:t>ignore</w:t>
            </w:r>
            <w:r>
              <w:rPr>
                <w:sz w:val="17"/>
              </w:rPr>
              <w:t>.</w:t>
            </w:r>
          </w:p>
        </w:tc>
      </w:tr>
      <w:tr>
        <w:tc>
          <w:tcPr>
            <w:tcW w:type="dxa" w:w="4968"/>
          </w:tcPr>
          <w:p>
            <w:r/>
            <w:r>
              <w:rPr>
                <w:b/>
                <w:sz w:val="16"/>
              </w:rPr>
              <w:t>Meaning of output</w:t>
            </w:r>
          </w:p>
        </w:tc>
        <w:tc>
          <w:tcPr>
            <w:tcW w:type="dxa" w:w="4968"/>
          </w:tcPr>
          <w:p>
            <w:pPr>
              <w:spacing w:after="0"/>
            </w:pPr>
            <w:r/>
            <w:r>
              <w:rPr>
                <w:sz w:val="17"/>
              </w:rPr>
              <w:t>None; moves the axis until the switch releases.</w:t>
            </w:r>
          </w:p>
        </w:tc>
      </w:tr>
      <w:tr>
        <w:tc>
          <w:tcPr>
            <w:tcW w:type="dxa" w:w="4968"/>
          </w:tcPr>
          <w:p>
            <w:r/>
            <w:r>
              <w:rPr>
                <w:b/>
                <w:sz w:val="16"/>
              </w:rPr>
              <w:t>Calls</w:t>
            </w:r>
          </w:p>
        </w:tc>
        <w:tc>
          <w:tcPr>
            <w:tcW w:type="dxa" w:w="4968"/>
          </w:tcPr>
          <w:p>
            <w:pPr>
              <w:spacing w:after="0"/>
            </w:pPr>
            <w:r/>
            <w:r>
              <w:rPr>
                <w:sz w:val="17"/>
              </w:rPr>
              <w:t>AxisDirValue, TriggeredEndstop</w:t>
            </w:r>
          </w:p>
        </w:tc>
      </w:tr>
      <w:tr>
        <w:tc>
          <w:tcPr>
            <w:tcW w:type="dxa" w:w="4968"/>
          </w:tcPr>
          <w:p>
            <w:r/>
            <w:r>
              <w:rPr>
                <w:b/>
                <w:sz w:val="16"/>
              </w:rPr>
              <w:t>Called by</w:t>
            </w:r>
          </w:p>
        </w:tc>
        <w:tc>
          <w:tcPr>
            <w:tcW w:type="dxa" w:w="4968"/>
          </w:tcPr>
          <w:p>
            <w:pPr>
              <w:spacing w:after="0"/>
            </w:pPr>
            <w:r/>
            <w:r>
              <w:rPr>
                <w:sz w:val="17"/>
              </w:rPr>
              <w:t>reproduce.Calibrate, reproduce._TriggerEmergencyStop</w:t>
            </w:r>
          </w:p>
        </w:tc>
      </w:tr>
    </w:tbl>
    <w:p>
      <w:pPr>
        <w:spacing w:after="80"/>
      </w:pPr>
    </w:p>
    <w:p>
      <w:r>
        <w:t>Backs an axis off a pressed switch. A pressed switch means the axis is at its limit, and nothing else may be attempted from there — a move in the wrong direction would drive the carriage into the end stop.</w:t>
      </w:r>
    </w:p>
    <w:p>
      <w:r>
        <w:t xml:space="preserve">The retract therefore runs first, in the known-safe direction, with the pressed switch in the ignore set so its own state does not abort the move, until the switch releases and then a little further by </w:t>
      </w:r>
      <w:r>
        <w:rPr>
          <w:rFonts w:ascii="Consolas" w:hAnsi="Consolas"/>
          <w:sz w:val="18"/>
        </w:rPr>
        <w:t>RETRACT_MM</w:t>
      </w:r>
      <w:r>
        <w:t xml:space="preserve"> so it is clear of the trip point rather than resting on it.</w:t>
      </w:r>
    </w:p>
    <w:p>
      <w:pPr>
        <w:pStyle w:val="Heading2"/>
      </w:pPr>
      <w:r>
        <w:t xml:space="preserve">_TriggerEmergencyStop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_TriggerEmergencyStop(hit)</w:t>
            </w:r>
          </w:p>
        </w:tc>
      </w:tr>
      <w:tr>
        <w:tc>
          <w:tcPr>
            <w:tcW w:type="dxa" w:w="4968"/>
          </w:tcPr>
          <w:p>
            <w:r/>
            <w:r>
              <w:rPr>
                <w:b/>
                <w:sz w:val="16"/>
              </w:rPr>
              <w:t>Defined</w:t>
            </w:r>
          </w:p>
        </w:tc>
        <w:tc>
          <w:tcPr>
            <w:tcW w:type="dxa" w:w="4968"/>
          </w:tcPr>
          <w:p>
            <w:pPr>
              <w:spacing w:after="0"/>
            </w:pPr>
            <w:r/>
            <w:r>
              <w:rPr>
                <w:rFonts w:ascii="Consolas" w:hAnsi="Consolas"/>
                <w:sz w:val="16"/>
              </w:rPr>
              <w:t>reproduce.py lines 584-596</w:t>
            </w:r>
          </w:p>
        </w:tc>
      </w:tr>
      <w:tr>
        <w:tc>
          <w:tcPr>
            <w:tcW w:type="dxa" w:w="4968"/>
          </w:tcPr>
          <w:p>
            <w:r/>
            <w:r>
              <w:rPr>
                <w:b/>
                <w:sz w:val="16"/>
              </w:rPr>
              <w:t>Inputs</w:t>
            </w:r>
          </w:p>
        </w:tc>
        <w:tc>
          <w:tcPr>
            <w:tcW w:type="dxa" w:w="4968"/>
          </w:tcPr>
          <w:p>
            <w:pPr>
              <w:spacing w:after="0"/>
            </w:pPr>
            <w:r/>
            <w:r>
              <w:rPr>
                <w:rFonts w:ascii="Consolas" w:hAnsi="Consolas"/>
                <w:sz w:val="17"/>
              </w:rPr>
              <w:t>hit</w:t>
            </w:r>
            <w:r>
              <w:rPr>
                <w:sz w:val="17"/>
              </w:rPr>
              <w:t>, the switch responsible.</w:t>
            </w:r>
          </w:p>
        </w:tc>
      </w:tr>
      <w:tr>
        <w:tc>
          <w:tcPr>
            <w:tcW w:type="dxa" w:w="4968"/>
          </w:tcPr>
          <w:p>
            <w:r/>
            <w:r>
              <w:rPr>
                <w:b/>
                <w:sz w:val="16"/>
              </w:rPr>
              <w:t>Returns</w:t>
            </w:r>
          </w:p>
        </w:tc>
        <w:tc>
          <w:tcPr>
            <w:tcW w:type="dxa" w:w="4968"/>
          </w:tcPr>
          <w:p>
            <w:pPr>
              <w:spacing w:after="0"/>
            </w:pPr>
            <w:r/>
            <w:r>
              <w:rPr>
                <w:rFonts w:ascii="Consolas" w:hAnsi="Consolas"/>
                <w:sz w:val="16"/>
              </w:rPr>
              <w:t>None</w:t>
            </w:r>
          </w:p>
        </w:tc>
      </w:tr>
      <w:tr>
        <w:tc>
          <w:tcPr>
            <w:tcW w:type="dxa" w:w="4968"/>
          </w:tcPr>
          <w:p>
            <w:r/>
            <w:r>
              <w:rPr>
                <w:b/>
                <w:sz w:val="16"/>
              </w:rPr>
              <w:t>Meaning of output</w:t>
            </w:r>
          </w:p>
        </w:tc>
        <w:tc>
          <w:tcPr>
            <w:tcW w:type="dxa" w:w="4968"/>
          </w:tcPr>
          <w:p>
            <w:pPr>
              <w:spacing w:after="0"/>
            </w:pPr>
            <w:r/>
            <w:r>
              <w:rPr>
                <w:sz w:val="17"/>
              </w:rPr>
              <w:t>None.</w:t>
            </w:r>
          </w:p>
        </w:tc>
      </w:tr>
      <w:tr>
        <w:tc>
          <w:tcPr>
            <w:tcW w:type="dxa" w:w="4968"/>
          </w:tcPr>
          <w:p>
            <w:r/>
            <w:r>
              <w:rPr>
                <w:b/>
                <w:sz w:val="16"/>
              </w:rPr>
              <w:t>Calls</w:t>
            </w:r>
          </w:p>
        </w:tc>
        <w:tc>
          <w:tcPr>
            <w:tcW w:type="dxa" w:w="4968"/>
          </w:tcPr>
          <w:p>
            <w:pPr>
              <w:spacing w:after="0"/>
            </w:pPr>
            <w:r/>
            <w:r>
              <w:rPr>
                <w:sz w:val="17"/>
              </w:rPr>
              <w:t>_AllTriggeredEndstops, _RetractOffSwitch</w:t>
            </w:r>
          </w:p>
        </w:tc>
      </w:tr>
      <w:tr>
        <w:tc>
          <w:tcPr>
            <w:tcW w:type="dxa" w:w="4968"/>
          </w:tcPr>
          <w:p>
            <w:r/>
            <w:r>
              <w:rPr>
                <w:b/>
                <w:sz w:val="16"/>
              </w:rPr>
              <w:t>Called by</w:t>
            </w:r>
          </w:p>
        </w:tc>
        <w:tc>
          <w:tcPr>
            <w:tcW w:type="dxa" w:w="4968"/>
          </w:tcPr>
          <w:p>
            <w:pPr>
              <w:spacing w:after="0"/>
            </w:pPr>
            <w:r/>
            <w:r>
              <w:rPr>
                <w:sz w:val="17"/>
              </w:rPr>
              <w:t>reproduce.RunGcodeFile</w:t>
            </w:r>
          </w:p>
        </w:tc>
      </w:tr>
    </w:tbl>
    <w:p>
      <w:pPr>
        <w:spacing w:after="80"/>
      </w:pPr>
    </w:p>
    <w:p>
      <w:r>
        <w:t>Stops everything immediately: drive disabled, pen raised, the machine marked stopped, and the responsible switch recorded.</w:t>
      </w:r>
    </w:p>
    <w:p>
      <w:r>
        <w:t>The pen is raised rather than left where it is because a stationary pen resting on paper bleeds ink into one spot. Recording which switch fired is what makes the fault diagnosable afterwards, and the stopped state latches so that nothing resumes until it is explicitly cleared — an automatic recovery after an unexplained limit trip would risk repeating whatever caused it.</w:t>
      </w:r>
    </w:p>
    <w:p>
      <w:pPr>
        <w:pStyle w:val="Heading2"/>
      </w:pPr>
      <w:r>
        <w:t xml:space="preserve">BresenhamMove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BresenhamMove(dx, dy, stepDelayS=CIRCLE_STEP_DELAY_S)</w:t>
            </w:r>
          </w:p>
        </w:tc>
      </w:tr>
      <w:tr>
        <w:tc>
          <w:tcPr>
            <w:tcW w:type="dxa" w:w="4968"/>
          </w:tcPr>
          <w:p>
            <w:r/>
            <w:r>
              <w:rPr>
                <w:b/>
                <w:sz w:val="16"/>
              </w:rPr>
              <w:t>Defined</w:t>
            </w:r>
          </w:p>
        </w:tc>
        <w:tc>
          <w:tcPr>
            <w:tcW w:type="dxa" w:w="4968"/>
          </w:tcPr>
          <w:p>
            <w:pPr>
              <w:spacing w:after="0"/>
            </w:pPr>
            <w:r/>
            <w:r>
              <w:rPr>
                <w:rFonts w:ascii="Consolas" w:hAnsi="Consolas"/>
                <w:sz w:val="16"/>
              </w:rPr>
              <w:t>reproduce.py lines 610-646</w:t>
            </w:r>
          </w:p>
        </w:tc>
      </w:tr>
      <w:tr>
        <w:tc>
          <w:tcPr>
            <w:tcW w:type="dxa" w:w="4968"/>
          </w:tcPr>
          <w:p>
            <w:r/>
            <w:r>
              <w:rPr>
                <w:b/>
                <w:sz w:val="16"/>
              </w:rPr>
              <w:t>Inputs</w:t>
            </w:r>
          </w:p>
        </w:tc>
        <w:tc>
          <w:tcPr>
            <w:tcW w:type="dxa" w:w="4968"/>
          </w:tcPr>
          <w:p>
            <w:pPr>
              <w:spacing w:after="0"/>
            </w:pPr>
            <w:r/>
            <w:r>
              <w:rPr>
                <w:rFonts w:ascii="Consolas" w:hAnsi="Consolas"/>
                <w:sz w:val="17"/>
              </w:rPr>
              <w:t>dx</w:t>
            </w:r>
            <w:r>
              <w:rPr>
                <w:sz w:val="17"/>
              </w:rPr>
              <w:t xml:space="preserve">, </w:t>
            </w:r>
            <w:r>
              <w:rPr>
                <w:rFonts w:ascii="Consolas" w:hAnsi="Consolas"/>
                <w:sz w:val="17"/>
              </w:rPr>
              <w:t>dy</w:t>
            </w:r>
            <w:r>
              <w:rPr>
                <w:sz w:val="17"/>
              </w:rPr>
              <w:t xml:space="preserve">, the move in whole steps. </w:t>
            </w:r>
            <w:r>
              <w:rPr>
                <w:rFonts w:ascii="Consolas" w:hAnsi="Consolas"/>
                <w:sz w:val="17"/>
              </w:rPr>
              <w:t>stepDelayS</w:t>
            </w:r>
            <w:r>
              <w:rPr>
                <w:sz w:val="17"/>
              </w:rPr>
              <w:t>, the pause between pulses.</w:t>
            </w:r>
          </w:p>
        </w:tc>
      </w:tr>
      <w:tr>
        <w:tc>
          <w:tcPr>
            <w:tcW w:type="dxa" w:w="4968"/>
          </w:tcPr>
          <w:p>
            <w:r/>
            <w:r>
              <w:rPr>
                <w:b/>
                <w:sz w:val="16"/>
              </w:rPr>
              <w:t>Returns</w:t>
            </w:r>
          </w:p>
        </w:tc>
        <w:tc>
          <w:tcPr>
            <w:tcW w:type="dxa" w:w="4968"/>
          </w:tcPr>
          <w:p>
            <w:pPr>
              <w:spacing w:after="0"/>
            </w:pPr>
            <w:r/>
            <w:r>
              <w:rPr>
                <w:rFonts w:ascii="Consolas" w:hAnsi="Consolas"/>
                <w:sz w:val="16"/>
              </w:rPr>
              <w:t>None</w:t>
            </w:r>
          </w:p>
        </w:tc>
      </w:tr>
      <w:tr>
        <w:tc>
          <w:tcPr>
            <w:tcW w:type="dxa" w:w="4968"/>
          </w:tcPr>
          <w:p>
            <w:r/>
            <w:r>
              <w:rPr>
                <w:b/>
                <w:sz w:val="16"/>
              </w:rPr>
              <w:t>Meaning of output</w:t>
            </w:r>
          </w:p>
        </w:tc>
        <w:tc>
          <w:tcPr>
            <w:tcW w:type="dxa" w:w="4968"/>
          </w:tcPr>
          <w:p>
            <w:pPr>
              <w:spacing w:after="0"/>
            </w:pPr>
            <w:r/>
            <w:r>
              <w:rPr>
                <w:sz w:val="17"/>
              </w:rPr>
              <w:t>None; pulses the motors.</w:t>
            </w:r>
          </w:p>
        </w:tc>
      </w:tr>
      <w:tr>
        <w:tc>
          <w:tcPr>
            <w:tcW w:type="dxa" w:w="4968"/>
          </w:tcPr>
          <w:p>
            <w:r/>
            <w:r>
              <w:rPr>
                <w:b/>
                <w:sz w:val="16"/>
              </w:rPr>
              <w:t>Calls</w:t>
            </w:r>
          </w:p>
        </w:tc>
        <w:tc>
          <w:tcPr>
            <w:tcW w:type="dxa" w:w="4968"/>
          </w:tcPr>
          <w:p>
            <w:pPr>
              <w:spacing w:after="0"/>
            </w:pPr>
            <w:r/>
            <w:r>
              <w:rPr>
                <w:sz w:val="17"/>
              </w:rPr>
              <w:t>AxisDirValue, TriggeredEndstop</w:t>
            </w:r>
          </w:p>
        </w:tc>
      </w:tr>
      <w:tr>
        <w:tc>
          <w:tcPr>
            <w:tcW w:type="dxa" w:w="4968"/>
          </w:tcPr>
          <w:p>
            <w:r/>
            <w:r>
              <w:rPr>
                <w:b/>
                <w:sz w:val="16"/>
              </w:rPr>
              <w:t>Called by</w:t>
            </w:r>
          </w:p>
        </w:tc>
        <w:tc>
          <w:tcPr>
            <w:tcW w:type="dxa" w:w="4968"/>
          </w:tcPr>
          <w:p>
            <w:pPr>
              <w:spacing w:after="0"/>
            </w:pPr>
            <w:r/>
            <w:r>
              <w:rPr>
                <w:sz w:val="17"/>
              </w:rPr>
              <w:t>reproduce._GcodeLinearMove</w:t>
            </w:r>
          </w:p>
        </w:tc>
      </w:tr>
      <w:tr>
        <w:tc>
          <w:tcPr>
            <w:tcW w:type="dxa" w:w="4968"/>
          </w:tcPr>
          <w:p>
            <w:r/>
            <w:r>
              <w:rPr>
                <w:b/>
                <w:sz w:val="16"/>
              </w:rPr>
              <w:t>Based on</w:t>
            </w:r>
          </w:p>
        </w:tc>
        <w:tc>
          <w:tcPr>
            <w:tcW w:type="dxa" w:w="4968"/>
          </w:tcPr>
          <w:p>
            <w:pPr>
              <w:spacing w:after="0"/>
            </w:pPr>
            <w:r/>
            <w:r>
              <w:rPr>
                <w:sz w:val="17"/>
              </w:rPr>
              <w:t>Bresenham1965</w:t>
            </w:r>
          </w:p>
        </w:tc>
      </w:tr>
    </w:tbl>
    <w:p>
      <w:pPr>
        <w:spacing w:after="80"/>
      </w:pPr>
    </w:p>
    <w:p>
      <w:r>
        <w:rPr>
          <w:b/>
          <w:sz w:val="19"/>
        </w:rPr>
        <w:t>The problem</w:t>
      </w:r>
    </w:p>
    <w:p>
      <w:r>
        <w:t>Two stepper motors can each only take whole steps. To draw a straight diagonal line, the two have to be stepped in the right interleaved pattern — for a line 100 steps across and 30 up, roughly one Y step every 3.33 X steps, which is not a whole number.</w:t>
      </w:r>
    </w:p>
    <w:p>
      <w:r>
        <w:rPr>
          <w:b/>
          <w:sz w:val="19"/>
        </w:rPr>
        <w:t>Bresenham's solution</w:t>
      </w:r>
    </w:p>
    <w:p>
      <w:r>
        <w:t>Carry an integer error term that accumulates the fractional part [Bresenham1965]. For the case where X is the major axis:</w:t>
      </w:r>
    </w:p>
    <w:p>
      <w:pPr>
        <w:spacing w:after="40"/>
        <w:ind w:left="504"/>
      </w:pPr>
      <w:r>
        <w:rPr>
          <w:rFonts w:ascii="Consolas" w:hAnsi="Consolas"/>
          <w:sz w:val="19"/>
        </w:rPr>
        <w:t>err = 2*|dy| - |dx|</w:t>
      </w:r>
    </w:p>
    <w:p>
      <w:pPr>
        <w:spacing w:after="40"/>
        <w:ind w:left="504"/>
      </w:pPr>
      <w:r>
        <w:rPr>
          <w:rFonts w:ascii="Consolas" w:hAnsi="Consolas"/>
          <w:sz w:val="19"/>
        </w:rPr>
        <w:t>for each step along x:</w:t>
      </w:r>
    </w:p>
    <w:p>
      <w:pPr>
        <w:spacing w:after="40"/>
        <w:ind w:left="504"/>
      </w:pPr>
      <w:r>
        <w:rPr>
          <w:rFonts w:ascii="Consolas" w:hAnsi="Consolas"/>
          <w:sz w:val="19"/>
        </w:rPr>
        <w:t xml:space="preserve">    step x</w:t>
      </w:r>
    </w:p>
    <w:p>
      <w:pPr>
        <w:spacing w:after="40"/>
        <w:ind w:left="504"/>
      </w:pPr>
      <w:r>
        <w:rPr>
          <w:rFonts w:ascii="Consolas" w:hAnsi="Consolas"/>
          <w:sz w:val="19"/>
        </w:rPr>
        <w:t xml:space="preserve">    if err &gt; 0:</w:t>
      </w:r>
    </w:p>
    <w:p>
      <w:pPr>
        <w:spacing w:after="40"/>
        <w:ind w:left="504"/>
      </w:pPr>
      <w:r>
        <w:rPr>
          <w:rFonts w:ascii="Consolas" w:hAnsi="Consolas"/>
          <w:sz w:val="19"/>
        </w:rPr>
        <w:t xml:space="preserve">        step y</w:t>
      </w:r>
    </w:p>
    <w:p>
      <w:pPr>
        <w:spacing w:after="40"/>
        <w:ind w:left="504"/>
      </w:pPr>
      <w:r>
        <w:rPr>
          <w:rFonts w:ascii="Consolas" w:hAnsi="Consolas"/>
          <w:sz w:val="19"/>
        </w:rPr>
        <w:t xml:space="preserve">        err -= 2*|dx|</w:t>
      </w:r>
    </w:p>
    <w:p>
      <w:pPr>
        <w:spacing w:after="40"/>
        <w:ind w:left="504"/>
      </w:pPr>
      <w:r>
        <w:rPr>
          <w:rFonts w:ascii="Consolas" w:hAnsi="Consolas"/>
          <w:sz w:val="19"/>
        </w:rPr>
        <w:t xml:space="preserve">    err += 2*|dy|</w:t>
      </w:r>
    </w:p>
    <w:p>
      <w:r>
        <w:t>The error term tracks how far the ideal line has drifted from the stepped path, scaled by 2*|dx| so that everything stays an integer. When it goes positive the minor axis is a step behind and is stepped to catch up. The path never deviates from the true line by more than half a step.</w:t>
      </w:r>
    </w:p>
    <w:p>
      <w:r>
        <w:rPr>
          <w:b/>
          <w:sz w:val="19"/>
        </w:rPr>
        <w:t>Why it is the right choice here</w:t>
      </w:r>
    </w:p>
    <w:p>
      <w:r>
        <w:t>No floating point, no division inside the loop, and no accumulated rounding error over a long move. On a small single-board computer pulsing motors in software, where the loop body's duration directly sets the feed rate, both the cost and the predictability matter. The algorithm dates from plotter control [Bresenham1965], which is exactly what this machine is.</w:t>
      </w:r>
    </w:p>
    <w:p>
      <w:r>
        <w:t>The limit switches are polled inside the loop, so a move stops within one step of a trigger rather than running to completion first.</w:t>
      </w:r>
    </w:p>
    <w:p>
      <w:pPr>
        <w:pStyle w:val="Heading2"/>
      </w:pPr>
      <w:r>
        <w:t xml:space="preserve">PenIsUp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PenIsUp()</w:t>
            </w:r>
          </w:p>
        </w:tc>
      </w:tr>
      <w:tr>
        <w:tc>
          <w:tcPr>
            <w:tcW w:type="dxa" w:w="4968"/>
          </w:tcPr>
          <w:p>
            <w:r/>
            <w:r>
              <w:rPr>
                <w:b/>
                <w:sz w:val="16"/>
              </w:rPr>
              <w:t>Defined</w:t>
            </w:r>
          </w:p>
        </w:tc>
        <w:tc>
          <w:tcPr>
            <w:tcW w:type="dxa" w:w="4968"/>
          </w:tcPr>
          <w:p>
            <w:pPr>
              <w:spacing w:after="0"/>
            </w:pPr>
            <w:r/>
            <w:r>
              <w:rPr>
                <w:rFonts w:ascii="Consolas" w:hAnsi="Consolas"/>
                <w:sz w:val="16"/>
              </w:rPr>
              <w:t>reproduce.py lines 649-650</w:t>
            </w:r>
          </w:p>
        </w:tc>
      </w:tr>
      <w:tr>
        <w:tc>
          <w:tcPr>
            <w:tcW w:type="dxa" w:w="4968"/>
          </w:tcPr>
          <w:p>
            <w:r/>
            <w:r>
              <w:rPr>
                <w:b/>
                <w:sz w:val="16"/>
              </w:rPr>
              <w:t>Returns</w:t>
            </w:r>
          </w:p>
        </w:tc>
        <w:tc>
          <w:tcPr>
            <w:tcW w:type="dxa" w:w="4968"/>
          </w:tcPr>
          <w:p>
            <w:pPr>
              <w:spacing w:after="0"/>
            </w:pPr>
            <w:r/>
            <w:r>
              <w:rPr>
                <w:rFonts w:ascii="Consolas" w:hAnsi="Consolas"/>
                <w:sz w:val="16"/>
              </w:rPr>
              <w:t>req.get_value(PEN_SWITCH_PIN) == Value.ACTIVE</w:t>
            </w:r>
          </w:p>
        </w:tc>
      </w:tr>
      <w:tr>
        <w:tc>
          <w:tcPr>
            <w:tcW w:type="dxa" w:w="4968"/>
          </w:tcPr>
          <w:p>
            <w:r/>
            <w:r>
              <w:rPr>
                <w:b/>
                <w:sz w:val="16"/>
              </w:rPr>
              <w:t>Meaning of output</w:t>
            </w:r>
          </w:p>
        </w:tc>
        <w:tc>
          <w:tcPr>
            <w:tcW w:type="dxa" w:w="4968"/>
          </w:tcPr>
          <w:p>
            <w:pPr>
              <w:spacing w:after="0"/>
            </w:pPr>
            <w:r/>
            <w:r>
              <w:rPr>
                <w:sz w:val="17"/>
              </w:rPr>
              <w:t>Whether the pen switch reads up.</w:t>
            </w:r>
          </w:p>
        </w:tc>
      </w:tr>
      <w:tr>
        <w:tc>
          <w:tcPr>
            <w:tcW w:type="dxa" w:w="4968"/>
          </w:tcPr>
          <w:p>
            <w:r/>
            <w:r>
              <w:rPr>
                <w:b/>
                <w:sz w:val="16"/>
              </w:rPr>
              <w:t>Called by</w:t>
            </w:r>
          </w:p>
        </w:tc>
        <w:tc>
          <w:tcPr>
            <w:tcW w:type="dxa" w:w="4968"/>
          </w:tcPr>
          <w:p>
            <w:pPr>
              <w:spacing w:after="0"/>
            </w:pPr>
            <w:r/>
            <w:r>
              <w:rPr>
                <w:sz w:val="17"/>
              </w:rPr>
              <w:t>reproduce.SetPen</w:t>
            </w:r>
          </w:p>
        </w:tc>
      </w:tr>
    </w:tbl>
    <w:p>
      <w:pPr>
        <w:spacing w:after="80"/>
      </w:pPr>
    </w:p>
    <w:p>
      <w:r>
        <w:t xml:space="preserve">The only feedback the pen mechanism provides, and the reason </w:t>
      </w:r>
      <w:r>
        <w:rPr>
          <w:rFonts w:ascii="Consolas" w:hAnsi="Consolas"/>
          <w:sz w:val="18"/>
        </w:rPr>
        <w:t>SetPen</w:t>
      </w:r>
      <w:r>
        <w:t xml:space="preserve"> can verify a toggle while the file-writing path can only assume.</w:t>
      </w:r>
    </w:p>
    <w:p>
      <w:pPr>
        <w:pStyle w:val="Heading2"/>
      </w:pPr>
      <w:r>
        <w:t xml:space="preserve">SetPen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SetPen(targetUp, timeoutS=3.0)</w:t>
            </w:r>
          </w:p>
        </w:tc>
      </w:tr>
      <w:tr>
        <w:tc>
          <w:tcPr>
            <w:tcW w:type="dxa" w:w="4968"/>
          </w:tcPr>
          <w:p>
            <w:r/>
            <w:r>
              <w:rPr>
                <w:b/>
                <w:sz w:val="16"/>
              </w:rPr>
              <w:t>Defined</w:t>
            </w:r>
          </w:p>
        </w:tc>
        <w:tc>
          <w:tcPr>
            <w:tcW w:type="dxa" w:w="4968"/>
          </w:tcPr>
          <w:p>
            <w:pPr>
              <w:spacing w:after="0"/>
            </w:pPr>
            <w:r/>
            <w:r>
              <w:rPr>
                <w:rFonts w:ascii="Consolas" w:hAnsi="Consolas"/>
                <w:sz w:val="16"/>
              </w:rPr>
              <w:t>reproduce.py lines 657-680</w:t>
            </w:r>
          </w:p>
        </w:tc>
      </w:tr>
      <w:tr>
        <w:tc>
          <w:tcPr>
            <w:tcW w:type="dxa" w:w="4968"/>
          </w:tcPr>
          <w:p>
            <w:r/>
            <w:r>
              <w:rPr>
                <w:b/>
                <w:sz w:val="16"/>
              </w:rPr>
              <w:t>Inputs</w:t>
            </w:r>
          </w:p>
        </w:tc>
        <w:tc>
          <w:tcPr>
            <w:tcW w:type="dxa" w:w="4968"/>
          </w:tcPr>
          <w:p>
            <w:pPr>
              <w:spacing w:after="0"/>
            </w:pPr>
            <w:r/>
            <w:r>
              <w:rPr>
                <w:rFonts w:ascii="Consolas" w:hAnsi="Consolas"/>
                <w:sz w:val="17"/>
              </w:rPr>
              <w:t>targetUp</w:t>
            </w:r>
            <w:r>
              <w:rPr>
                <w:sz w:val="17"/>
              </w:rPr>
              <w:t xml:space="preserve">, the wanted state. </w:t>
            </w:r>
            <w:r>
              <w:rPr>
                <w:rFonts w:ascii="Consolas" w:hAnsi="Consolas"/>
                <w:sz w:val="17"/>
              </w:rPr>
              <w:t>timeoutS</w:t>
            </w:r>
            <w:r>
              <w:rPr>
                <w:sz w:val="17"/>
              </w:rPr>
              <w:t>.</w:t>
            </w:r>
          </w:p>
        </w:tc>
      </w:tr>
      <w:tr>
        <w:tc>
          <w:tcPr>
            <w:tcW w:type="dxa" w:w="4968"/>
          </w:tcPr>
          <w:p>
            <w:r/>
            <w:r>
              <w:rPr>
                <w:b/>
                <w:sz w:val="16"/>
              </w:rPr>
              <w:t>Returns</w:t>
            </w:r>
          </w:p>
        </w:tc>
        <w:tc>
          <w:tcPr>
            <w:tcW w:type="dxa" w:w="4968"/>
          </w:tcPr>
          <w:p>
            <w:pPr>
              <w:spacing w:after="0"/>
            </w:pPr>
            <w:r/>
            <w:r>
              <w:rPr>
                <w:rFonts w:ascii="Consolas" w:hAnsi="Consolas"/>
                <w:sz w:val="16"/>
              </w:rPr>
              <w:t>reached   |   False   |   True</w:t>
            </w:r>
          </w:p>
        </w:tc>
      </w:tr>
      <w:tr>
        <w:tc>
          <w:tcPr>
            <w:tcW w:type="dxa" w:w="4968"/>
          </w:tcPr>
          <w:p>
            <w:r/>
            <w:r>
              <w:rPr>
                <w:b/>
                <w:sz w:val="16"/>
              </w:rPr>
              <w:t>Meaning of output</w:t>
            </w:r>
          </w:p>
        </w:tc>
        <w:tc>
          <w:tcPr>
            <w:tcW w:type="dxa" w:w="4968"/>
          </w:tcPr>
          <w:p>
            <w:pPr>
              <w:spacing w:after="0"/>
            </w:pPr>
            <w:r/>
            <w:r>
              <w:rPr>
                <w:sz w:val="17"/>
              </w:rPr>
              <w:t>None; raises if the pen never reaches the state.</w:t>
            </w:r>
          </w:p>
        </w:tc>
      </w:tr>
      <w:tr>
        <w:tc>
          <w:tcPr>
            <w:tcW w:type="dxa" w:w="4968"/>
          </w:tcPr>
          <w:p>
            <w:r/>
            <w:r>
              <w:rPr>
                <w:b/>
                <w:sz w:val="16"/>
              </w:rPr>
              <w:t>Calls</w:t>
            </w:r>
          </w:p>
        </w:tc>
        <w:tc>
          <w:tcPr>
            <w:tcW w:type="dxa" w:w="4968"/>
          </w:tcPr>
          <w:p>
            <w:pPr>
              <w:spacing w:after="0"/>
            </w:pPr>
            <w:r/>
            <w:r>
              <w:rPr>
                <w:sz w:val="17"/>
              </w:rPr>
              <w:t>PenIsUp, TriggeredEndstop</w:t>
            </w:r>
          </w:p>
        </w:tc>
      </w:tr>
      <w:tr>
        <w:tc>
          <w:tcPr>
            <w:tcW w:type="dxa" w:w="4968"/>
          </w:tcPr>
          <w:p>
            <w:r/>
            <w:r>
              <w:rPr>
                <w:b/>
                <w:sz w:val="16"/>
              </w:rPr>
              <w:t>Called by</w:t>
            </w:r>
          </w:p>
        </w:tc>
        <w:tc>
          <w:tcPr>
            <w:tcW w:type="dxa" w:w="4968"/>
          </w:tcPr>
          <w:p>
            <w:pPr>
              <w:spacing w:after="0"/>
            </w:pPr>
            <w:r/>
            <w:r>
              <w:rPr>
                <w:sz w:val="17"/>
              </w:rPr>
              <w:t>reproduce.InputListener, reproduce.RunGcodeFile</w:t>
            </w:r>
          </w:p>
        </w:tc>
      </w:tr>
    </w:tbl>
    <w:p>
      <w:pPr>
        <w:spacing w:after="80"/>
      </w:pPr>
    </w:p>
    <w:p>
      <w:r>
        <w:t>Raises or lowers the pen and confirms it actually happened. The motor is pulsed and the switch watched; if the expected state does not arrive within the timeout, an error is raised rather than continuing.</w:t>
      </w:r>
    </w:p>
    <w:p>
      <w:r>
        <w:t>Continuing would be worse than stopping. A failed pen-down draws nothing and a failed pen-up drags the pen across the page, and because the actuator is one-way, a missed toggle inverts the pen state for the whole of the rest of the job: every subsequent stroke would be drawn in the opposite sense.</w:t>
      </w:r>
    </w:p>
    <w:p>
      <w:pPr>
        <w:pStyle w:val="Heading2"/>
      </w:pPr>
      <w:r>
        <w:t xml:space="preserve">_StepAxis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_StepAxis(stepPin, dirPin, dirValue, stopWhen, ignore=frozenset())</w:t>
            </w:r>
          </w:p>
        </w:tc>
      </w:tr>
      <w:tr>
        <w:tc>
          <w:tcPr>
            <w:tcW w:type="dxa" w:w="4968"/>
          </w:tcPr>
          <w:p>
            <w:r/>
            <w:r>
              <w:rPr>
                <w:b/>
                <w:sz w:val="16"/>
              </w:rPr>
              <w:t>Defined</w:t>
            </w:r>
          </w:p>
        </w:tc>
        <w:tc>
          <w:tcPr>
            <w:tcW w:type="dxa" w:w="4968"/>
          </w:tcPr>
          <w:p>
            <w:pPr>
              <w:spacing w:after="0"/>
            </w:pPr>
            <w:r/>
            <w:r>
              <w:rPr>
                <w:rFonts w:ascii="Consolas" w:hAnsi="Consolas"/>
                <w:sz w:val="16"/>
              </w:rPr>
              <w:t>reproduce.py lines 683-698</w:t>
            </w:r>
          </w:p>
        </w:tc>
      </w:tr>
      <w:tr>
        <w:tc>
          <w:tcPr>
            <w:tcW w:type="dxa" w:w="4968"/>
          </w:tcPr>
          <w:p>
            <w:r/>
            <w:r>
              <w:rPr>
                <w:b/>
                <w:sz w:val="16"/>
              </w:rPr>
              <w:t>Inputs</w:t>
            </w:r>
          </w:p>
        </w:tc>
        <w:tc>
          <w:tcPr>
            <w:tcW w:type="dxa" w:w="4968"/>
          </w:tcPr>
          <w:p>
            <w:pPr>
              <w:spacing w:after="0"/>
            </w:pPr>
            <w:r/>
            <w:r>
              <w:rPr>
                <w:sz w:val="17"/>
              </w:rPr>
              <w:t>The pins, a direction, a stopping condition, and switches to ignore.</w:t>
            </w:r>
          </w:p>
        </w:tc>
      </w:tr>
      <w:tr>
        <w:tc>
          <w:tcPr>
            <w:tcW w:type="dxa" w:w="4968"/>
          </w:tcPr>
          <w:p>
            <w:r/>
            <w:r>
              <w:rPr>
                <w:b/>
                <w:sz w:val="16"/>
              </w:rPr>
              <w:t>Returns</w:t>
            </w:r>
          </w:p>
        </w:tc>
        <w:tc>
          <w:tcPr>
            <w:tcW w:type="dxa" w:w="4968"/>
          </w:tcPr>
          <w:p>
            <w:pPr>
              <w:spacing w:after="0"/>
            </w:pPr>
            <w:r/>
            <w:r>
              <w:rPr>
                <w:rFonts w:ascii="Consolas" w:hAnsi="Consolas"/>
                <w:sz w:val="16"/>
              </w:rPr>
              <w:t>(hit, steps)</w:t>
            </w:r>
          </w:p>
        </w:tc>
      </w:tr>
      <w:tr>
        <w:tc>
          <w:tcPr>
            <w:tcW w:type="dxa" w:w="4968"/>
          </w:tcPr>
          <w:p>
            <w:r/>
            <w:r>
              <w:rPr>
                <w:b/>
                <w:sz w:val="16"/>
              </w:rPr>
              <w:t>Meaning of output</w:t>
            </w:r>
          </w:p>
        </w:tc>
        <w:tc>
          <w:tcPr>
            <w:tcW w:type="dxa" w:w="4968"/>
          </w:tcPr>
          <w:p>
            <w:pPr>
              <w:spacing w:after="0"/>
            </w:pPr>
            <w:r/>
            <w:r>
              <w:rPr>
                <w:sz w:val="17"/>
              </w:rPr>
              <w:t>The number of steps taken.</w:t>
            </w:r>
          </w:p>
        </w:tc>
      </w:tr>
      <w:tr>
        <w:tc>
          <w:tcPr>
            <w:tcW w:type="dxa" w:w="4968"/>
          </w:tcPr>
          <w:p>
            <w:r/>
            <w:r>
              <w:rPr>
                <w:b/>
                <w:sz w:val="16"/>
              </w:rPr>
              <w:t>Calls</w:t>
            </w:r>
          </w:p>
        </w:tc>
        <w:tc>
          <w:tcPr>
            <w:tcW w:type="dxa" w:w="4968"/>
          </w:tcPr>
          <w:p>
            <w:pPr>
              <w:spacing w:after="0"/>
            </w:pPr>
            <w:r/>
            <w:r>
              <w:rPr>
                <w:sz w:val="17"/>
              </w:rPr>
              <w:t>TriggeredEndstop</w:t>
            </w:r>
          </w:p>
        </w:tc>
      </w:tr>
      <w:tr>
        <w:tc>
          <w:tcPr>
            <w:tcW w:type="dxa" w:w="4968"/>
          </w:tcPr>
          <w:p>
            <w:r/>
            <w:r>
              <w:rPr>
                <w:b/>
                <w:sz w:val="16"/>
              </w:rPr>
              <w:t>Called by</w:t>
            </w:r>
          </w:p>
        </w:tc>
        <w:tc>
          <w:tcPr>
            <w:tcW w:type="dxa" w:w="4968"/>
          </w:tcPr>
          <w:p>
            <w:pPr>
              <w:spacing w:after="0"/>
            </w:pPr>
            <w:r/>
            <w:r>
              <w:rPr>
                <w:sz w:val="17"/>
              </w:rPr>
              <w:t>reproduce._CalibrateAxis</w:t>
            </w:r>
          </w:p>
        </w:tc>
      </w:tr>
    </w:tbl>
    <w:p>
      <w:pPr>
        <w:spacing w:after="80"/>
      </w:pPr>
    </w:p>
    <w:p>
      <w:r>
        <w:t>Steps one axis until a condition is met, which is the shared mechanism behind homing and retracting. Taking the stopping condition as a callable keeps one stepping implementation rather than one per purpose.</w:t>
      </w:r>
    </w:p>
    <w:p>
      <w:pPr>
        <w:pStyle w:val="Heading2"/>
      </w:pPr>
      <w:r>
        <w:t xml:space="preserve">_CalibrateAxis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_CalibrateAxis(stepPin, dirPin, minName, maxName, OtherAxisNames=frozenset())</w:t>
            </w:r>
          </w:p>
        </w:tc>
      </w:tr>
      <w:tr>
        <w:tc>
          <w:tcPr>
            <w:tcW w:type="dxa" w:w="4968"/>
          </w:tcPr>
          <w:p>
            <w:r/>
            <w:r>
              <w:rPr>
                <w:b/>
                <w:sz w:val="16"/>
              </w:rPr>
              <w:t>Defined</w:t>
            </w:r>
          </w:p>
        </w:tc>
        <w:tc>
          <w:tcPr>
            <w:tcW w:type="dxa" w:w="4968"/>
          </w:tcPr>
          <w:p>
            <w:pPr>
              <w:spacing w:after="0"/>
            </w:pPr>
            <w:r/>
            <w:r>
              <w:rPr>
                <w:rFonts w:ascii="Consolas" w:hAnsi="Consolas"/>
                <w:sz w:val="16"/>
              </w:rPr>
              <w:t>reproduce.py lines 701-714</w:t>
            </w:r>
          </w:p>
        </w:tc>
      </w:tr>
      <w:tr>
        <w:tc>
          <w:tcPr>
            <w:tcW w:type="dxa" w:w="4968"/>
          </w:tcPr>
          <w:p>
            <w:r/>
            <w:r>
              <w:rPr>
                <w:b/>
                <w:sz w:val="16"/>
              </w:rPr>
              <w:t>Inputs</w:t>
            </w:r>
          </w:p>
        </w:tc>
        <w:tc>
          <w:tcPr>
            <w:tcW w:type="dxa" w:w="4968"/>
          </w:tcPr>
          <w:p>
            <w:pPr>
              <w:spacing w:after="0"/>
            </w:pPr>
            <w:r/>
            <w:r>
              <w:rPr>
                <w:sz w:val="17"/>
              </w:rPr>
              <w:t>The pins and switch names for one axis.</w:t>
            </w:r>
          </w:p>
        </w:tc>
      </w:tr>
      <w:tr>
        <w:tc>
          <w:tcPr>
            <w:tcW w:type="dxa" w:w="4968"/>
          </w:tcPr>
          <w:p>
            <w:r/>
            <w:r>
              <w:rPr>
                <w:b/>
                <w:sz w:val="16"/>
              </w:rPr>
              <w:t>Returns</w:t>
            </w:r>
          </w:p>
        </w:tc>
        <w:tc>
          <w:tcPr>
            <w:tcW w:type="dxa" w:w="4968"/>
          </w:tcPr>
          <w:p>
            <w:pPr>
              <w:spacing w:after="0"/>
            </w:pPr>
            <w:r/>
            <w:r>
              <w:rPr>
                <w:rFonts w:ascii="Consolas" w:hAnsi="Consolas"/>
                <w:sz w:val="16"/>
              </w:rPr>
              <w:t>(firstHit, secondHit, TravelSteps)</w:t>
            </w:r>
          </w:p>
        </w:tc>
      </w:tr>
      <w:tr>
        <w:tc>
          <w:tcPr>
            <w:tcW w:type="dxa" w:w="4968"/>
          </w:tcPr>
          <w:p>
            <w:r/>
            <w:r>
              <w:rPr>
                <w:b/>
                <w:sz w:val="16"/>
              </w:rPr>
              <w:t>Meaning of output</w:t>
            </w:r>
          </w:p>
        </w:tc>
        <w:tc>
          <w:tcPr>
            <w:tcW w:type="dxa" w:w="4968"/>
          </w:tcPr>
          <w:p>
            <w:pPr>
              <w:spacing w:after="0"/>
            </w:pPr>
            <w:r/>
            <w:r>
              <w:rPr>
                <w:sz w:val="17"/>
              </w:rPr>
              <w:t>The measured travel of that axis in steps.</w:t>
            </w:r>
          </w:p>
        </w:tc>
      </w:tr>
      <w:tr>
        <w:tc>
          <w:tcPr>
            <w:tcW w:type="dxa" w:w="4968"/>
          </w:tcPr>
          <w:p>
            <w:r/>
            <w:r>
              <w:rPr>
                <w:b/>
                <w:sz w:val="16"/>
              </w:rPr>
              <w:t>Calls</w:t>
            </w:r>
          </w:p>
        </w:tc>
        <w:tc>
          <w:tcPr>
            <w:tcW w:type="dxa" w:w="4968"/>
          </w:tcPr>
          <w:p>
            <w:pPr>
              <w:spacing w:after="0"/>
            </w:pPr>
            <w:r/>
            <w:r>
              <w:rPr>
                <w:sz w:val="17"/>
              </w:rPr>
              <w:t>_StepAxis</w:t>
            </w:r>
          </w:p>
        </w:tc>
      </w:tr>
      <w:tr>
        <w:tc>
          <w:tcPr>
            <w:tcW w:type="dxa" w:w="4968"/>
          </w:tcPr>
          <w:p>
            <w:r/>
            <w:r>
              <w:rPr>
                <w:b/>
                <w:sz w:val="16"/>
              </w:rPr>
              <w:t>Called by</w:t>
            </w:r>
          </w:p>
        </w:tc>
        <w:tc>
          <w:tcPr>
            <w:tcW w:type="dxa" w:w="4968"/>
          </w:tcPr>
          <w:p>
            <w:pPr>
              <w:spacing w:after="0"/>
            </w:pPr>
            <w:r/>
            <w:r>
              <w:rPr>
                <w:sz w:val="17"/>
              </w:rPr>
              <w:t>reproduce.Calibrate</w:t>
            </w:r>
          </w:p>
        </w:tc>
      </w:tr>
    </w:tbl>
    <w:p>
      <w:pPr>
        <w:spacing w:after="80"/>
      </w:pPr>
    </w:p>
    <w:p>
      <w:r>
        <w:t>Drives one axis to its minimum switch, zeroes the counter, then drives to its maximum switch and records the count. That count is the usable travel.</w:t>
      </w:r>
    </w:p>
    <w:p>
      <w:r>
        <w:t>Measuring rather than assuming matters because the usable travel depends on the build: where the switches ended up, how the carriage sits, how the belt was tensioned. A figure from the drawing would be wrong by a few millimetres on each axis.</w:t>
      </w:r>
    </w:p>
    <w:p>
      <w:pPr>
        <w:pStyle w:val="Heading2"/>
      </w:pPr>
      <w:r>
        <w:t xml:space="preserve">Calibrate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Calibrate()</w:t>
            </w:r>
          </w:p>
        </w:tc>
      </w:tr>
      <w:tr>
        <w:tc>
          <w:tcPr>
            <w:tcW w:type="dxa" w:w="4968"/>
          </w:tcPr>
          <w:p>
            <w:r/>
            <w:r>
              <w:rPr>
                <w:b/>
                <w:sz w:val="16"/>
              </w:rPr>
              <w:t>Defined</w:t>
            </w:r>
          </w:p>
        </w:tc>
        <w:tc>
          <w:tcPr>
            <w:tcW w:type="dxa" w:w="4968"/>
          </w:tcPr>
          <w:p>
            <w:pPr>
              <w:spacing w:after="0"/>
            </w:pPr>
            <w:r/>
            <w:r>
              <w:rPr>
                <w:rFonts w:ascii="Consolas" w:hAnsi="Consolas"/>
                <w:sz w:val="16"/>
              </w:rPr>
              <w:t>reproduce.py lines 722-747</w:t>
            </w:r>
          </w:p>
        </w:tc>
      </w:tr>
      <w:tr>
        <w:tc>
          <w:tcPr>
            <w:tcW w:type="dxa" w:w="4968"/>
          </w:tcPr>
          <w:p>
            <w:r/>
            <w:r>
              <w:rPr>
                <w:b/>
                <w:sz w:val="16"/>
              </w:rPr>
              <w:t>Returns</w:t>
            </w:r>
          </w:p>
        </w:tc>
        <w:tc>
          <w:tcPr>
            <w:tcW w:type="dxa" w:w="4968"/>
          </w:tcPr>
          <w:p>
            <w:pPr>
              <w:spacing w:after="0"/>
            </w:pPr>
            <w:r/>
            <w:r>
              <w:rPr>
                <w:rFonts w:ascii="Consolas" w:hAnsi="Consolas"/>
                <w:sz w:val="16"/>
              </w:rPr>
              <w:t>dict(Calibration)</w:t>
            </w:r>
          </w:p>
        </w:tc>
      </w:tr>
      <w:tr>
        <w:tc>
          <w:tcPr>
            <w:tcW w:type="dxa" w:w="4968"/>
          </w:tcPr>
          <w:p>
            <w:r/>
            <w:r>
              <w:rPr>
                <w:b/>
                <w:sz w:val="16"/>
              </w:rPr>
              <w:t>Meaning of output</w:t>
            </w:r>
          </w:p>
        </w:tc>
        <w:tc>
          <w:tcPr>
            <w:tcW w:type="dxa" w:w="4968"/>
          </w:tcPr>
          <w:p>
            <w:pPr>
              <w:spacing w:after="0"/>
            </w:pPr>
            <w:r/>
            <w:r>
              <w:rPr>
                <w:sz w:val="17"/>
              </w:rPr>
              <w:t>None; sets the module-level calibration.</w:t>
            </w:r>
          </w:p>
        </w:tc>
      </w:tr>
      <w:tr>
        <w:tc>
          <w:tcPr>
            <w:tcW w:type="dxa" w:w="4968"/>
          </w:tcPr>
          <w:p>
            <w:r/>
            <w:r>
              <w:rPr>
                <w:b/>
                <w:sz w:val="16"/>
              </w:rPr>
              <w:t>Calls</w:t>
            </w:r>
          </w:p>
        </w:tc>
        <w:tc>
          <w:tcPr>
            <w:tcW w:type="dxa" w:w="4968"/>
          </w:tcPr>
          <w:p>
            <w:pPr>
              <w:spacing w:after="0"/>
            </w:pPr>
            <w:r/>
            <w:r>
              <w:rPr>
                <w:sz w:val="17"/>
              </w:rPr>
              <w:t>TriggeredEndstop, _CalibrateAxis, _GcodeLinearMove, _RetractOffSwitch</w:t>
            </w:r>
          </w:p>
        </w:tc>
      </w:tr>
      <w:tr>
        <w:tc>
          <w:tcPr>
            <w:tcW w:type="dxa" w:w="4968"/>
          </w:tcPr>
          <w:p>
            <w:r/>
            <w:r>
              <w:rPr>
                <w:b/>
                <w:sz w:val="16"/>
              </w:rPr>
              <w:t>Called by</w:t>
            </w:r>
          </w:p>
        </w:tc>
        <w:tc>
          <w:tcPr>
            <w:tcW w:type="dxa" w:w="4968"/>
          </w:tcPr>
          <w:p>
            <w:pPr>
              <w:spacing w:after="0"/>
            </w:pPr>
            <w:r/>
            <w:r>
              <w:rPr>
                <w:sz w:val="17"/>
              </w:rPr>
              <w:t>reproduce.InputListener</w:t>
            </w:r>
          </w:p>
        </w:tc>
      </w:tr>
    </w:tbl>
    <w:p>
      <w:pPr>
        <w:spacing w:after="80"/>
      </w:pPr>
    </w:p>
    <w:p>
      <w:r>
        <w:t>Homes both axes and establishes the work area.</w:t>
      </w:r>
    </w:p>
    <w:p>
      <w:r>
        <w:rPr>
          <w:b/>
          <w:sz w:val="19"/>
        </w:rPr>
        <w:t>The switch travel correction</w:t>
      </w:r>
    </w:p>
    <w:p>
      <w:r>
        <w:t xml:space="preserve">A microswitch does not trigger at the exact point of contact; its lever travels a measurable distance first. The raw triggering positions therefore lie outside the true usable area by that amount at each end, so </w:t>
      </w:r>
      <w:r>
        <w:rPr>
          <w:rFonts w:ascii="Consolas" w:hAnsi="Consolas"/>
          <w:sz w:val="18"/>
        </w:rPr>
        <w:t>X_SWITCH_TRAVEL_MM</w:t>
      </w:r>
      <w:r>
        <w:t xml:space="preserve"> and </w:t>
      </w:r>
      <w:r>
        <w:rPr>
          <w:rFonts w:ascii="Consolas" w:hAnsi="Consolas"/>
          <w:sz w:val="18"/>
        </w:rPr>
        <w:t>Y_SWITCH_TRAVEL_MM</w:t>
      </w:r>
      <w:r>
        <w:t xml:space="preserve"> are subtracted, with a further </w:t>
      </w:r>
      <w:r>
        <w:rPr>
          <w:rFonts w:ascii="Consolas" w:hAnsi="Consolas"/>
          <w:sz w:val="18"/>
        </w:rPr>
        <w:t>EDGE_TOLERANCE_MM</w:t>
      </w:r>
      <w:r>
        <w:t xml:space="preserve"> kept as margin.</w:t>
      </w:r>
    </w:p>
    <w:p>
      <w:r>
        <w:t>These are measured properties of the parts used, and they are the difference between the software's idea of the bed and the actual bed.</w:t>
      </w:r>
    </w:p>
    <w:p>
      <w:r>
        <w:rPr>
          <w:b/>
          <w:sz w:val="19"/>
        </w:rPr>
        <w:t>Why homing is slow on purpose</w:t>
      </w:r>
    </w:p>
    <w:p>
      <w:r>
        <w:rPr>
          <w:rFonts w:ascii="Consolas" w:hAnsi="Consolas"/>
          <w:sz w:val="18"/>
        </w:rPr>
        <w:t>HOMING_STEP_DELAY_S</w:t>
      </w:r>
      <w:r>
        <w:t xml:space="preserve"> is longer than the drawing delay. A homing move ends by driving into a hard stop, and doing that quickly risks skipping steps on impact, which corrupts the very origin the operation exists to establish. </w:t>
      </w:r>
      <w:r>
        <w:rPr>
          <w:rFonts w:ascii="Consolas" w:hAnsi="Consolas"/>
          <w:sz w:val="18"/>
        </w:rPr>
        <w:t>HOMING_MAX_STEPS</w:t>
      </w:r>
      <w:r>
        <w:t xml:space="preserve"> bounds the move so a disconnected switch produces an error instead of a motor running until something gives.</w:t>
      </w:r>
    </w:p>
    <w:p>
      <w:pPr>
        <w:pStyle w:val="Heading2"/>
      </w:pPr>
      <w:r>
        <w:t xml:space="preserve">ParseGcodeLine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ParseGcodeLine(raw)</w:t>
            </w:r>
          </w:p>
        </w:tc>
      </w:tr>
      <w:tr>
        <w:tc>
          <w:tcPr>
            <w:tcW w:type="dxa" w:w="4968"/>
          </w:tcPr>
          <w:p>
            <w:r/>
            <w:r>
              <w:rPr>
                <w:b/>
                <w:sz w:val="16"/>
              </w:rPr>
              <w:t>Defined</w:t>
            </w:r>
          </w:p>
        </w:tc>
        <w:tc>
          <w:tcPr>
            <w:tcW w:type="dxa" w:w="4968"/>
          </w:tcPr>
          <w:p>
            <w:pPr>
              <w:spacing w:after="0"/>
            </w:pPr>
            <w:r/>
            <w:r>
              <w:rPr>
                <w:rFonts w:ascii="Consolas" w:hAnsi="Consolas"/>
                <w:sz w:val="16"/>
              </w:rPr>
              <w:t>reproduce.py lines 756-769</w:t>
            </w:r>
          </w:p>
        </w:tc>
      </w:tr>
      <w:tr>
        <w:tc>
          <w:tcPr>
            <w:tcW w:type="dxa" w:w="4968"/>
          </w:tcPr>
          <w:p>
            <w:r/>
            <w:r>
              <w:rPr>
                <w:b/>
                <w:sz w:val="16"/>
              </w:rPr>
              <w:t>Inputs</w:t>
            </w:r>
          </w:p>
        </w:tc>
        <w:tc>
          <w:tcPr>
            <w:tcW w:type="dxa" w:w="4968"/>
          </w:tcPr>
          <w:p>
            <w:pPr>
              <w:spacing w:after="0"/>
            </w:pPr>
            <w:r/>
            <w:r>
              <w:rPr>
                <w:rFonts w:ascii="Consolas" w:hAnsi="Consolas"/>
                <w:sz w:val="17"/>
              </w:rPr>
              <w:t>raw</w:t>
            </w:r>
            <w:r>
              <w:rPr>
                <w:sz w:val="17"/>
              </w:rPr>
              <w:t>, one line of g-code.</w:t>
            </w:r>
          </w:p>
        </w:tc>
      </w:tr>
      <w:tr>
        <w:tc>
          <w:tcPr>
            <w:tcW w:type="dxa" w:w="4968"/>
          </w:tcPr>
          <w:p>
            <w:r/>
            <w:r>
              <w:rPr>
                <w:b/>
                <w:sz w:val="16"/>
              </w:rPr>
              <w:t>Returns</w:t>
            </w:r>
          </w:p>
        </w:tc>
        <w:tc>
          <w:tcPr>
            <w:tcW w:type="dxa" w:w="4968"/>
          </w:tcPr>
          <w:p>
            <w:pPr>
              <w:spacing w:after="0"/>
            </w:pPr>
            <w:r/>
            <w:r>
              <w:rPr>
                <w:rFonts w:ascii="Consolas" w:hAnsi="Consolas"/>
                <w:sz w:val="16"/>
              </w:rPr>
              <w:t>(cmd, params) if cmd else None   |   None</w:t>
            </w:r>
          </w:p>
        </w:tc>
      </w:tr>
      <w:tr>
        <w:tc>
          <w:tcPr>
            <w:tcW w:type="dxa" w:w="4968"/>
          </w:tcPr>
          <w:p>
            <w:r/>
            <w:r>
              <w:rPr>
                <w:b/>
                <w:sz w:val="16"/>
              </w:rPr>
              <w:t>Meaning of output</w:t>
            </w:r>
          </w:p>
        </w:tc>
        <w:tc>
          <w:tcPr>
            <w:tcW w:type="dxa" w:w="4968"/>
          </w:tcPr>
          <w:p>
            <w:pPr>
              <w:spacing w:after="0"/>
            </w:pPr>
            <w:r/>
            <w:r>
              <w:rPr>
                <w:sz w:val="17"/>
              </w:rPr>
              <w:t>A dictionary from letter to number.</w:t>
            </w:r>
          </w:p>
        </w:tc>
      </w:tr>
      <w:tr>
        <w:tc>
          <w:tcPr>
            <w:tcW w:type="dxa" w:w="4968"/>
          </w:tcPr>
          <w:p>
            <w:r/>
            <w:r>
              <w:rPr>
                <w:b/>
                <w:sz w:val="16"/>
              </w:rPr>
              <w:t>Called by</w:t>
            </w:r>
          </w:p>
        </w:tc>
        <w:tc>
          <w:tcPr>
            <w:tcW w:type="dxa" w:w="4968"/>
          </w:tcPr>
          <w:p>
            <w:pPr>
              <w:spacing w:after="0"/>
            </w:pPr>
            <w:r/>
            <w:r>
              <w:rPr>
                <w:sz w:val="17"/>
              </w:rPr>
              <w:t>reproduce.RunGcodeFile</w:t>
            </w:r>
          </w:p>
        </w:tc>
      </w:tr>
    </w:tbl>
    <w:p>
      <w:pPr>
        <w:spacing w:after="80"/>
      </w:pPr>
    </w:p>
    <w:p>
      <w:r>
        <w:t>Splits a line into its words, discarding comments. Keeping parsing separate from acting on the result is what lets the same parser serve both the machine runner and the round-trip verification.</w:t>
      </w:r>
    </w:p>
    <w:p>
      <w:pPr>
        <w:pStyle w:val="Heading2"/>
      </w:pPr>
      <w:r>
        <w:t xml:space="preserve">_ClampToUsableArea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_ClampToUsableArea(xMm, yMm)</w:t>
            </w:r>
          </w:p>
        </w:tc>
      </w:tr>
      <w:tr>
        <w:tc>
          <w:tcPr>
            <w:tcW w:type="dxa" w:w="4968"/>
          </w:tcPr>
          <w:p>
            <w:r/>
            <w:r>
              <w:rPr>
                <w:b/>
                <w:sz w:val="16"/>
              </w:rPr>
              <w:t>Defined</w:t>
            </w:r>
          </w:p>
        </w:tc>
        <w:tc>
          <w:tcPr>
            <w:tcW w:type="dxa" w:w="4968"/>
          </w:tcPr>
          <w:p>
            <w:pPr>
              <w:spacing w:after="0"/>
            </w:pPr>
            <w:r/>
            <w:r>
              <w:rPr>
                <w:rFonts w:ascii="Consolas" w:hAnsi="Consolas"/>
                <w:sz w:val="16"/>
              </w:rPr>
              <w:t>reproduce.py lines 772-777</w:t>
            </w:r>
          </w:p>
        </w:tc>
      </w:tr>
      <w:tr>
        <w:tc>
          <w:tcPr>
            <w:tcW w:type="dxa" w:w="4968"/>
          </w:tcPr>
          <w:p>
            <w:r/>
            <w:r>
              <w:rPr>
                <w:b/>
                <w:sz w:val="16"/>
              </w:rPr>
              <w:t>Inputs</w:t>
            </w:r>
          </w:p>
        </w:tc>
        <w:tc>
          <w:tcPr>
            <w:tcW w:type="dxa" w:w="4968"/>
          </w:tcPr>
          <w:p>
            <w:pPr>
              <w:spacing w:after="0"/>
            </w:pPr>
            <w:r/>
            <w:r>
              <w:rPr>
                <w:rFonts w:ascii="Consolas" w:hAnsi="Consolas"/>
                <w:sz w:val="17"/>
              </w:rPr>
              <w:t>xMm</w:t>
            </w:r>
            <w:r>
              <w:rPr>
                <w:sz w:val="17"/>
              </w:rPr>
              <w:t xml:space="preserve">, </w:t>
            </w:r>
            <w:r>
              <w:rPr>
                <w:rFonts w:ascii="Consolas" w:hAnsi="Consolas"/>
                <w:sz w:val="17"/>
              </w:rPr>
              <w:t>yMm</w:t>
            </w:r>
            <w:r>
              <w:rPr>
                <w:sz w:val="17"/>
              </w:rPr>
              <w:t>.</w:t>
            </w:r>
          </w:p>
        </w:tc>
      </w:tr>
      <w:tr>
        <w:tc>
          <w:tcPr>
            <w:tcW w:type="dxa" w:w="4968"/>
          </w:tcPr>
          <w:p>
            <w:r/>
            <w:r>
              <w:rPr>
                <w:b/>
                <w:sz w:val="16"/>
              </w:rPr>
              <w:t>Returns</w:t>
            </w:r>
          </w:p>
        </w:tc>
        <w:tc>
          <w:tcPr>
            <w:tcW w:type="dxa" w:w="4968"/>
          </w:tcPr>
          <w:p>
            <w:pPr>
              <w:spacing w:after="0"/>
            </w:pPr>
            <w:r/>
            <w:r>
              <w:rPr>
                <w:rFonts w:ascii="Consolas" w:hAnsi="Consolas"/>
                <w:sz w:val="16"/>
              </w:rPr>
              <w:t>(cx, cy)</w:t>
            </w:r>
          </w:p>
        </w:tc>
      </w:tr>
      <w:tr>
        <w:tc>
          <w:tcPr>
            <w:tcW w:type="dxa" w:w="4968"/>
          </w:tcPr>
          <w:p>
            <w:r/>
            <w:r>
              <w:rPr>
                <w:b/>
                <w:sz w:val="16"/>
              </w:rPr>
              <w:t>Meaning of output</w:t>
            </w:r>
          </w:p>
        </w:tc>
        <w:tc>
          <w:tcPr>
            <w:tcW w:type="dxa" w:w="4968"/>
          </w:tcPr>
          <w:p>
            <w:pPr>
              <w:spacing w:after="0"/>
            </w:pPr>
            <w:r/>
            <w:r>
              <w:rPr>
                <w:sz w:val="17"/>
              </w:rPr>
              <w:t>The point clamped into the homed work area.</w:t>
            </w:r>
          </w:p>
        </w:tc>
      </w:tr>
      <w:tr>
        <w:tc>
          <w:tcPr>
            <w:tcW w:type="dxa" w:w="4968"/>
          </w:tcPr>
          <w:p>
            <w:r/>
            <w:r>
              <w:rPr>
                <w:b/>
                <w:sz w:val="16"/>
              </w:rPr>
              <w:t>Called by</w:t>
            </w:r>
          </w:p>
        </w:tc>
        <w:tc>
          <w:tcPr>
            <w:tcW w:type="dxa" w:w="4968"/>
          </w:tcPr>
          <w:p>
            <w:pPr>
              <w:spacing w:after="0"/>
            </w:pPr>
            <w:r/>
            <w:r>
              <w:rPr>
                <w:sz w:val="17"/>
              </w:rPr>
              <w:t>reproduce._GcodeLinearMove</w:t>
            </w:r>
          </w:p>
        </w:tc>
      </w:tr>
    </w:tbl>
    <w:p>
      <w:pPr>
        <w:spacing w:after="80"/>
      </w:pPr>
    </w:p>
    <w:p>
      <w:r>
        <w:t>The last check before a move. The area comes from homing, not from configuration, so it reflects the machine as built.</w:t>
      </w:r>
    </w:p>
    <w:p>
      <w:pPr>
        <w:pStyle w:val="Heading2"/>
      </w:pPr>
      <w:r>
        <w:t xml:space="preserve">_GcodeLinearMove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_GcodeLinearMove(targetXMm, targetYMm, feedMmMin)</w:t>
            </w:r>
          </w:p>
        </w:tc>
      </w:tr>
      <w:tr>
        <w:tc>
          <w:tcPr>
            <w:tcW w:type="dxa" w:w="4968"/>
          </w:tcPr>
          <w:p>
            <w:r/>
            <w:r>
              <w:rPr>
                <w:b/>
                <w:sz w:val="16"/>
              </w:rPr>
              <w:t>Defined</w:t>
            </w:r>
          </w:p>
        </w:tc>
        <w:tc>
          <w:tcPr>
            <w:tcW w:type="dxa" w:w="4968"/>
          </w:tcPr>
          <w:p>
            <w:pPr>
              <w:spacing w:after="0"/>
            </w:pPr>
            <w:r/>
            <w:r>
              <w:rPr>
                <w:rFonts w:ascii="Consolas" w:hAnsi="Consolas"/>
                <w:sz w:val="16"/>
              </w:rPr>
              <w:t>reproduce.py lines 780-797</w:t>
            </w:r>
          </w:p>
        </w:tc>
      </w:tr>
      <w:tr>
        <w:tc>
          <w:tcPr>
            <w:tcW w:type="dxa" w:w="4968"/>
          </w:tcPr>
          <w:p>
            <w:r/>
            <w:r>
              <w:rPr>
                <w:b/>
                <w:sz w:val="16"/>
              </w:rPr>
              <w:t>Inputs</w:t>
            </w:r>
          </w:p>
        </w:tc>
        <w:tc>
          <w:tcPr>
            <w:tcW w:type="dxa" w:w="4968"/>
          </w:tcPr>
          <w:p>
            <w:pPr>
              <w:spacing w:after="0"/>
            </w:pPr>
            <w:r/>
            <w:r>
              <w:rPr>
                <w:sz w:val="17"/>
              </w:rPr>
              <w:t>The target in millimetres and the feed rate.</w:t>
            </w:r>
          </w:p>
        </w:tc>
      </w:tr>
      <w:tr>
        <w:tc>
          <w:tcPr>
            <w:tcW w:type="dxa" w:w="4968"/>
          </w:tcPr>
          <w:p>
            <w:r/>
            <w:r>
              <w:rPr>
                <w:b/>
                <w:sz w:val="16"/>
              </w:rPr>
              <w:t>Returns</w:t>
            </w:r>
          </w:p>
        </w:tc>
        <w:tc>
          <w:tcPr>
            <w:tcW w:type="dxa" w:w="4968"/>
          </w:tcPr>
          <w:p>
            <w:pPr>
              <w:spacing w:after="0"/>
            </w:pPr>
            <w:r/>
            <w:r>
              <w:rPr>
                <w:rFonts w:ascii="Consolas" w:hAnsi="Consolas"/>
                <w:sz w:val="16"/>
              </w:rPr>
              <w:t>None</w:t>
            </w:r>
          </w:p>
        </w:tc>
      </w:tr>
      <w:tr>
        <w:tc>
          <w:tcPr>
            <w:tcW w:type="dxa" w:w="4968"/>
          </w:tcPr>
          <w:p>
            <w:r/>
            <w:r>
              <w:rPr>
                <w:b/>
                <w:sz w:val="16"/>
              </w:rPr>
              <w:t>Meaning of output</w:t>
            </w:r>
          </w:p>
        </w:tc>
        <w:tc>
          <w:tcPr>
            <w:tcW w:type="dxa" w:w="4968"/>
          </w:tcPr>
          <w:p>
            <w:pPr>
              <w:spacing w:after="0"/>
            </w:pPr>
            <w:r/>
            <w:r>
              <w:rPr>
                <w:sz w:val="17"/>
              </w:rPr>
              <w:t>None; performs the move.</w:t>
            </w:r>
          </w:p>
        </w:tc>
      </w:tr>
      <w:tr>
        <w:tc>
          <w:tcPr>
            <w:tcW w:type="dxa" w:w="4968"/>
          </w:tcPr>
          <w:p>
            <w:r/>
            <w:r>
              <w:rPr>
                <w:b/>
                <w:sz w:val="16"/>
              </w:rPr>
              <w:t>Calls</w:t>
            </w:r>
          </w:p>
        </w:tc>
        <w:tc>
          <w:tcPr>
            <w:tcW w:type="dxa" w:w="4968"/>
          </w:tcPr>
          <w:p>
            <w:pPr>
              <w:spacing w:after="0"/>
            </w:pPr>
            <w:r/>
            <w:r>
              <w:rPr>
                <w:sz w:val="17"/>
              </w:rPr>
              <w:t>BresenhamMove, _ClampToUsableArea</w:t>
            </w:r>
          </w:p>
        </w:tc>
      </w:tr>
      <w:tr>
        <w:tc>
          <w:tcPr>
            <w:tcW w:type="dxa" w:w="4968"/>
          </w:tcPr>
          <w:p>
            <w:r/>
            <w:r>
              <w:rPr>
                <w:b/>
                <w:sz w:val="16"/>
              </w:rPr>
              <w:t>Called by</w:t>
            </w:r>
          </w:p>
        </w:tc>
        <w:tc>
          <w:tcPr>
            <w:tcW w:type="dxa" w:w="4968"/>
          </w:tcPr>
          <w:p>
            <w:pPr>
              <w:spacing w:after="0"/>
            </w:pPr>
            <w:r/>
            <w:r>
              <w:rPr>
                <w:sz w:val="17"/>
              </w:rPr>
              <w:t>reproduce.Calibrate, reproduce.RunGcodeFile, reproduce._GcodeArcMove</w:t>
            </w:r>
          </w:p>
        </w:tc>
      </w:tr>
    </w:tbl>
    <w:p>
      <w:pPr>
        <w:spacing w:after="80"/>
      </w:pPr>
    </w:p>
    <w:p>
      <w:r>
        <w:t xml:space="preserve">Converts a target in millimetres into a step count relative to the current position, sets the delay from the feed rate, and hands the move to </w:t>
      </w:r>
      <w:r>
        <w:rPr>
          <w:rFonts w:ascii="Consolas" w:hAnsi="Consolas"/>
          <w:sz w:val="18"/>
        </w:rPr>
        <w:t>BresenhamMove</w:t>
      </w:r>
      <w:r>
        <w:t>.</w:t>
      </w:r>
    </w:p>
    <w:p>
      <w:r>
        <w:t>Position is tracked in steps rather than millimetres throughout, because steps are what the machine actually does. Converting to millimetres and back each time would accumulate rounding error over thousands of moves and the machine's idea of where it is would drift from the truth.</w:t>
      </w:r>
    </w:p>
    <w:p>
      <w:pPr>
        <w:pStyle w:val="Heading2"/>
      </w:pPr>
      <w:r>
        <w:t xml:space="preserve">_GcodeArcMove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_GcodeArcMove(x0Mm, y0Mm, x1Mm, y1Mm, iMm, jMm, clockwise, feedMmMin)</w:t>
            </w:r>
          </w:p>
        </w:tc>
      </w:tr>
      <w:tr>
        <w:tc>
          <w:tcPr>
            <w:tcW w:type="dxa" w:w="4968"/>
          </w:tcPr>
          <w:p>
            <w:r/>
            <w:r>
              <w:rPr>
                <w:b/>
                <w:sz w:val="16"/>
              </w:rPr>
              <w:t>Defined</w:t>
            </w:r>
          </w:p>
        </w:tc>
        <w:tc>
          <w:tcPr>
            <w:tcW w:type="dxa" w:w="4968"/>
          </w:tcPr>
          <w:p>
            <w:pPr>
              <w:spacing w:after="0"/>
            </w:pPr>
            <w:r/>
            <w:r>
              <w:rPr>
                <w:rFonts w:ascii="Consolas" w:hAnsi="Consolas"/>
                <w:sz w:val="16"/>
              </w:rPr>
              <w:t>reproduce.py lines 804-824</w:t>
            </w:r>
          </w:p>
        </w:tc>
      </w:tr>
      <w:tr>
        <w:tc>
          <w:tcPr>
            <w:tcW w:type="dxa" w:w="4968"/>
          </w:tcPr>
          <w:p>
            <w:r/>
            <w:r>
              <w:rPr>
                <w:b/>
                <w:sz w:val="16"/>
              </w:rPr>
              <w:t>Inputs</w:t>
            </w:r>
          </w:p>
        </w:tc>
        <w:tc>
          <w:tcPr>
            <w:tcW w:type="dxa" w:w="4968"/>
          </w:tcPr>
          <w:p>
            <w:pPr>
              <w:spacing w:after="0"/>
            </w:pPr>
            <w:r/>
            <w:r>
              <w:rPr>
                <w:sz w:val="17"/>
              </w:rPr>
              <w:t>Start and end points, the I and J centre offsets, direction, and feed.</w:t>
            </w:r>
          </w:p>
        </w:tc>
      </w:tr>
      <w:tr>
        <w:tc>
          <w:tcPr>
            <w:tcW w:type="dxa" w:w="4968"/>
          </w:tcPr>
          <w:p>
            <w:r/>
            <w:r>
              <w:rPr>
                <w:b/>
                <w:sz w:val="16"/>
              </w:rPr>
              <w:t>Returns</w:t>
            </w:r>
          </w:p>
        </w:tc>
        <w:tc>
          <w:tcPr>
            <w:tcW w:type="dxa" w:w="4968"/>
          </w:tcPr>
          <w:p>
            <w:pPr>
              <w:spacing w:after="0"/>
            </w:pPr>
            <w:r/>
            <w:r>
              <w:rPr>
                <w:rFonts w:ascii="Consolas" w:hAnsi="Consolas"/>
                <w:sz w:val="16"/>
              </w:rPr>
              <w:t>None</w:t>
            </w:r>
          </w:p>
        </w:tc>
      </w:tr>
      <w:tr>
        <w:tc>
          <w:tcPr>
            <w:tcW w:type="dxa" w:w="4968"/>
          </w:tcPr>
          <w:p>
            <w:r/>
            <w:r>
              <w:rPr>
                <w:b/>
                <w:sz w:val="16"/>
              </w:rPr>
              <w:t>Meaning of output</w:t>
            </w:r>
          </w:p>
        </w:tc>
        <w:tc>
          <w:tcPr>
            <w:tcW w:type="dxa" w:w="4968"/>
          </w:tcPr>
          <w:p>
            <w:pPr>
              <w:spacing w:after="0"/>
            </w:pPr>
            <w:r/>
            <w:r>
              <w:rPr>
                <w:sz w:val="17"/>
              </w:rPr>
              <w:t>None; performs the arc.</w:t>
            </w:r>
          </w:p>
        </w:tc>
      </w:tr>
      <w:tr>
        <w:tc>
          <w:tcPr>
            <w:tcW w:type="dxa" w:w="4968"/>
          </w:tcPr>
          <w:p>
            <w:r/>
            <w:r>
              <w:rPr>
                <w:b/>
                <w:sz w:val="16"/>
              </w:rPr>
              <w:t>Calls</w:t>
            </w:r>
          </w:p>
        </w:tc>
        <w:tc>
          <w:tcPr>
            <w:tcW w:type="dxa" w:w="4968"/>
          </w:tcPr>
          <w:p>
            <w:pPr>
              <w:spacing w:after="0"/>
            </w:pPr>
            <w:r/>
            <w:r>
              <w:rPr>
                <w:sz w:val="17"/>
              </w:rPr>
              <w:t>TriggeredEndstop, _GcodeLinearMove</w:t>
            </w:r>
          </w:p>
        </w:tc>
      </w:tr>
      <w:tr>
        <w:tc>
          <w:tcPr>
            <w:tcW w:type="dxa" w:w="4968"/>
          </w:tcPr>
          <w:p>
            <w:r/>
            <w:r>
              <w:rPr>
                <w:b/>
                <w:sz w:val="16"/>
              </w:rPr>
              <w:t>Called by</w:t>
            </w:r>
          </w:p>
        </w:tc>
        <w:tc>
          <w:tcPr>
            <w:tcW w:type="dxa" w:w="4968"/>
          </w:tcPr>
          <w:p>
            <w:pPr>
              <w:spacing w:after="0"/>
            </w:pPr>
            <w:r/>
            <w:r>
              <w:rPr>
                <w:sz w:val="17"/>
              </w:rPr>
              <w:t>reproduce.RunGcodeFile</w:t>
            </w:r>
          </w:p>
        </w:tc>
      </w:tr>
    </w:tbl>
    <w:p>
      <w:pPr>
        <w:spacing w:after="80"/>
      </w:pPr>
    </w:p>
    <w:p>
      <w:r>
        <w:t>Implements G2 and G3 arcs, which the machine cannot execute directly because it only knows how to move in straight lines.</w:t>
      </w:r>
    </w:p>
    <w:p>
      <w:r>
        <w:rPr>
          <w:b/>
          <w:sz w:val="19"/>
        </w:rPr>
        <w:t>Finding the arc</w:t>
      </w:r>
    </w:p>
    <w:p>
      <w:r>
        <w:t>In g-code, I and J give the centre as an offset from the start point, so the centre and radius follow directly, and the start and end angles come from the two endpoints.</w:t>
      </w:r>
    </w:p>
    <w:p>
      <w:pPr>
        <w:spacing w:after="40"/>
        <w:ind w:left="504"/>
      </w:pPr>
      <w:r>
        <w:rPr>
          <w:rFonts w:ascii="Consolas" w:hAnsi="Consolas"/>
          <w:sz w:val="19"/>
        </w:rPr>
        <w:t>cx, cy = x0 + I , y0 + J</w:t>
      </w:r>
    </w:p>
    <w:p>
      <w:pPr>
        <w:spacing w:after="40"/>
        <w:ind w:left="504"/>
      </w:pPr>
      <w:r>
        <w:rPr>
          <w:rFonts w:ascii="Consolas" w:hAnsi="Consolas"/>
          <w:sz w:val="19"/>
        </w:rPr>
        <w:t>radius = sqrt(I^2 + J^2)</w:t>
      </w:r>
    </w:p>
    <w:p>
      <w:pPr>
        <w:spacing w:after="40"/>
        <w:ind w:left="504"/>
      </w:pPr>
      <w:r>
        <w:rPr>
          <w:rFonts w:ascii="Consolas" w:hAnsi="Consolas"/>
          <w:sz w:val="19"/>
        </w:rPr>
        <w:t>a0 = atan2(y0 - cy, x0 - cx)</w:t>
      </w:r>
    </w:p>
    <w:p>
      <w:pPr>
        <w:spacing w:after="40"/>
        <w:ind w:left="504"/>
      </w:pPr>
      <w:r>
        <w:rPr>
          <w:rFonts w:ascii="Consolas" w:hAnsi="Consolas"/>
          <w:sz w:val="19"/>
        </w:rPr>
        <w:t>a1 = atan2(y1 - cy, x1 - cx)</w:t>
      </w:r>
    </w:p>
    <w:p>
      <w:r>
        <w:rPr>
          <w:b/>
          <w:sz w:val="19"/>
        </w:rPr>
        <w:t>The direction problem</w:t>
      </w:r>
    </w:p>
    <w:p>
      <w:r>
        <w:t xml:space="preserve">Those two angles do not determine the arc. </w:t>
      </w:r>
      <w:r>
        <w:rPr>
          <w:rFonts w:ascii="Consolas" w:hAnsi="Consolas"/>
          <w:sz w:val="18"/>
        </w:rPr>
        <w:t>atan2</w:t>
      </w:r>
      <w:r>
        <w:t xml:space="preserve"> returns a value in a fixed range, so the sweep from a0 to a1 could be either way round and could be the short way or the long way. The code forces the sweep to be strictly decreasing for a clockwise arc and strictly increasing otherwise by adding or subtracting whole turns until it is. Without that, an arc crossing the discontinuity is drawn the wrong way round, which is a common defect in hand-written g-code interpreters.</w:t>
      </w:r>
    </w:p>
    <w:p>
      <w:r>
        <w:rPr>
          <w:b/>
          <w:sz w:val="19"/>
        </w:rPr>
        <w:t>Chord subdivision</w:t>
      </w:r>
    </w:p>
    <w:p>
      <w:pPr>
        <w:spacing w:after="40"/>
        <w:ind w:left="504"/>
      </w:pPr>
      <w:r>
        <w:rPr>
          <w:rFonts w:ascii="Consolas" w:hAnsi="Consolas"/>
          <w:sz w:val="19"/>
        </w:rPr>
        <w:t>nSegments = max( 4 , |angleSpan| * radius / 0.4 )</w:t>
      </w:r>
    </w:p>
    <w:p>
      <w:r>
        <w:t xml:space="preserve">The arc is split so that each straight chord spans about 0.4 mm of arc length. The number of segments therefore scales with the arc's actual length rather than with its angle, so a large gentle arc and a small tight one are both drawn to the same accuracy. The deviation of a chord from the arc is approximately </w:t>
      </w:r>
      <w:r>
        <w:rPr>
          <w:rFonts w:ascii="Consolas" w:hAnsi="Consolas"/>
          <w:sz w:val="18"/>
        </w:rPr>
        <w:t>L^2 / (8*radius)</w:t>
      </w:r>
      <w:r>
        <w:t>, so at 0.4 mm chords on a 10 mm radius the error is about 2 micrometres, far below anything the machine can resolve.</w:t>
      </w:r>
    </w:p>
    <w:p>
      <w:r>
        <w:t>Limit switches are polled between chords, so an arc can be interrupted like any other move.</w:t>
      </w:r>
    </w:p>
    <w:p>
      <w:pPr>
        <w:pStyle w:val="Heading2"/>
      </w:pPr>
      <w:r>
        <w:t xml:space="preserve">RunGcodeFile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RunGcodeFile(path)</w:t>
            </w:r>
          </w:p>
        </w:tc>
      </w:tr>
      <w:tr>
        <w:tc>
          <w:tcPr>
            <w:tcW w:type="dxa" w:w="4968"/>
          </w:tcPr>
          <w:p>
            <w:r/>
            <w:r>
              <w:rPr>
                <w:b/>
                <w:sz w:val="16"/>
              </w:rPr>
              <w:t>Defined</w:t>
            </w:r>
          </w:p>
        </w:tc>
        <w:tc>
          <w:tcPr>
            <w:tcW w:type="dxa" w:w="4968"/>
          </w:tcPr>
          <w:p>
            <w:pPr>
              <w:spacing w:after="0"/>
            </w:pPr>
            <w:r/>
            <w:r>
              <w:rPr>
                <w:rFonts w:ascii="Consolas" w:hAnsi="Consolas"/>
                <w:sz w:val="16"/>
              </w:rPr>
              <w:t>reproduce.py lines 831-906</w:t>
            </w:r>
          </w:p>
        </w:tc>
      </w:tr>
      <w:tr>
        <w:tc>
          <w:tcPr>
            <w:tcW w:type="dxa" w:w="4968"/>
          </w:tcPr>
          <w:p>
            <w:r/>
            <w:r>
              <w:rPr>
                <w:b/>
                <w:sz w:val="16"/>
              </w:rPr>
              <w:t>Inputs</w:t>
            </w:r>
          </w:p>
        </w:tc>
        <w:tc>
          <w:tcPr>
            <w:tcW w:type="dxa" w:w="4968"/>
          </w:tcPr>
          <w:p>
            <w:pPr>
              <w:spacing w:after="0"/>
            </w:pPr>
            <w:r/>
            <w:r>
              <w:rPr>
                <w:rFonts w:ascii="Consolas" w:hAnsi="Consolas"/>
                <w:sz w:val="17"/>
              </w:rPr>
              <w:t>path</w:t>
            </w:r>
            <w:r>
              <w:rPr>
                <w:sz w:val="17"/>
              </w:rPr>
              <w:t>, a g-code file.</w:t>
            </w:r>
          </w:p>
        </w:tc>
      </w:tr>
      <w:tr>
        <w:tc>
          <w:tcPr>
            <w:tcW w:type="dxa" w:w="4968"/>
          </w:tcPr>
          <w:p>
            <w:r/>
            <w:r>
              <w:rPr>
                <w:b/>
                <w:sz w:val="16"/>
              </w:rPr>
              <w:t>Returns</w:t>
            </w:r>
          </w:p>
        </w:tc>
        <w:tc>
          <w:tcPr>
            <w:tcW w:type="dxa" w:w="4968"/>
          </w:tcPr>
          <w:p>
            <w:pPr>
              <w:spacing w:after="0"/>
            </w:pPr>
            <w:r/>
            <w:r>
              <w:rPr>
                <w:rFonts w:ascii="Consolas" w:hAnsi="Consolas"/>
                <w:sz w:val="16"/>
              </w:rPr>
              <w:t>None</w:t>
            </w:r>
          </w:p>
        </w:tc>
      </w:tr>
      <w:tr>
        <w:tc>
          <w:tcPr>
            <w:tcW w:type="dxa" w:w="4968"/>
          </w:tcPr>
          <w:p>
            <w:r/>
            <w:r>
              <w:rPr>
                <w:b/>
                <w:sz w:val="16"/>
              </w:rPr>
              <w:t>Meaning of output</w:t>
            </w:r>
          </w:p>
        </w:tc>
        <w:tc>
          <w:tcPr>
            <w:tcW w:type="dxa" w:w="4968"/>
          </w:tcPr>
          <w:p>
            <w:pPr>
              <w:spacing w:after="0"/>
            </w:pPr>
            <w:r/>
            <w:r>
              <w:rPr>
                <w:sz w:val="17"/>
              </w:rPr>
              <w:t>None; draws the file.</w:t>
            </w:r>
          </w:p>
        </w:tc>
      </w:tr>
      <w:tr>
        <w:tc>
          <w:tcPr>
            <w:tcW w:type="dxa" w:w="4968"/>
          </w:tcPr>
          <w:p>
            <w:r/>
            <w:r>
              <w:rPr>
                <w:b/>
                <w:sz w:val="16"/>
              </w:rPr>
              <w:t>Calls</w:t>
            </w:r>
          </w:p>
        </w:tc>
        <w:tc>
          <w:tcPr>
            <w:tcW w:type="dxa" w:w="4968"/>
          </w:tcPr>
          <w:p>
            <w:pPr>
              <w:spacing w:after="0"/>
            </w:pPr>
            <w:r/>
            <w:r>
              <w:rPr>
                <w:sz w:val="17"/>
              </w:rPr>
              <w:t>NotCalibratedError, ParseGcodeLine, SetPen, TriggeredEndstop, _GcodeArcMove, _GcodeLinearMove, _TriggerEmergencyStop</w:t>
            </w:r>
          </w:p>
        </w:tc>
      </w:tr>
      <w:tr>
        <w:tc>
          <w:tcPr>
            <w:tcW w:type="dxa" w:w="4968"/>
          </w:tcPr>
          <w:p>
            <w:r/>
            <w:r>
              <w:rPr>
                <w:b/>
                <w:sz w:val="16"/>
              </w:rPr>
              <w:t>Called by</w:t>
            </w:r>
          </w:p>
        </w:tc>
        <w:tc>
          <w:tcPr>
            <w:tcW w:type="dxa" w:w="4968"/>
          </w:tcPr>
          <w:p>
            <w:pPr>
              <w:spacing w:after="0"/>
            </w:pPr>
            <w:r/>
            <w:r>
              <w:rPr>
                <w:sz w:val="17"/>
              </w:rPr>
              <w:t>reproduce.InputListener, reproduce.WriteGcodeFile</w:t>
            </w:r>
          </w:p>
        </w:tc>
      </w:tr>
    </w:tbl>
    <w:p>
      <w:pPr>
        <w:spacing w:after="80"/>
      </w:pPr>
    </w:p>
    <w:p>
      <w:r>
        <w:t>Reads and executes a file line by line: linear moves, arcs, pen commands and dwells, stopping immediately if a limit switch trips.</w:t>
      </w:r>
    </w:p>
    <w:p>
      <w:r>
        <w:t>State is carried between lines — the current position, the feed rate, and the pen — because g-code is modal: a line that gives only coordinates inherits the last feed rate and motion mode. Treating each line independently would be a misreading of the format.</w:t>
      </w:r>
    </w:p>
    <w:p>
      <w:pPr>
        <w:pStyle w:val="Heading2"/>
      </w:pPr>
      <w:r>
        <w:t xml:space="preserve">WriteGcodeFile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WriteGcodeFile(path)</w:t>
            </w:r>
          </w:p>
        </w:tc>
      </w:tr>
      <w:tr>
        <w:tc>
          <w:tcPr>
            <w:tcW w:type="dxa" w:w="4968"/>
          </w:tcPr>
          <w:p>
            <w:r/>
            <w:r>
              <w:rPr>
                <w:b/>
                <w:sz w:val="16"/>
              </w:rPr>
              <w:t>Defined</w:t>
            </w:r>
          </w:p>
        </w:tc>
        <w:tc>
          <w:tcPr>
            <w:tcW w:type="dxa" w:w="4968"/>
          </w:tcPr>
          <w:p>
            <w:pPr>
              <w:spacing w:after="0"/>
            </w:pPr>
            <w:r/>
            <w:r>
              <w:rPr>
                <w:rFonts w:ascii="Consolas" w:hAnsi="Consolas"/>
                <w:sz w:val="16"/>
              </w:rPr>
              <w:t>reproduce.py lines 909-912</w:t>
            </w:r>
          </w:p>
        </w:tc>
      </w:tr>
      <w:tr>
        <w:tc>
          <w:tcPr>
            <w:tcW w:type="dxa" w:w="4968"/>
          </w:tcPr>
          <w:p>
            <w:r/>
            <w:r>
              <w:rPr>
                <w:b/>
                <w:sz w:val="16"/>
              </w:rPr>
              <w:t>Returns</w:t>
            </w:r>
          </w:p>
        </w:tc>
        <w:tc>
          <w:tcPr>
            <w:tcW w:type="dxa" w:w="4968"/>
          </w:tcPr>
          <w:p>
            <w:pPr>
              <w:spacing w:after="0"/>
            </w:pPr>
            <w:r/>
            <w:r>
              <w:rPr>
                <w:rFonts w:ascii="Consolas" w:hAnsi="Consolas"/>
                <w:sz w:val="16"/>
              </w:rPr>
              <w:t>{'estopped': estopped, 'tripped_switch': TrippedSwitch}</w:t>
            </w:r>
          </w:p>
        </w:tc>
      </w:tr>
      <w:tr>
        <w:tc>
          <w:tcPr>
            <w:tcW w:type="dxa" w:w="4968"/>
          </w:tcPr>
          <w:p>
            <w:r/>
            <w:r>
              <w:rPr>
                <w:b/>
                <w:sz w:val="16"/>
              </w:rPr>
              <w:t>Meaning of output</w:t>
            </w:r>
          </w:p>
        </w:tc>
        <w:tc>
          <w:tcPr>
            <w:tcW w:type="dxa" w:w="4968"/>
          </w:tcPr>
          <w:p>
            <w:pPr>
              <w:spacing w:after="0"/>
            </w:pPr>
            <w:r/>
            <w:r>
              <w:rPr>
                <w:sz w:val="17"/>
              </w:rPr>
              <w:t>None; writes the test pattern.</w:t>
            </w:r>
          </w:p>
        </w:tc>
      </w:tr>
      <w:tr>
        <w:tc>
          <w:tcPr>
            <w:tcW w:type="dxa" w:w="4968"/>
          </w:tcPr>
          <w:p>
            <w:r/>
            <w:r>
              <w:rPr>
                <w:b/>
                <w:sz w:val="16"/>
              </w:rPr>
              <w:t>Calls</w:t>
            </w:r>
          </w:p>
        </w:tc>
        <w:tc>
          <w:tcPr>
            <w:tcW w:type="dxa" w:w="4968"/>
          </w:tcPr>
          <w:p>
            <w:pPr>
              <w:spacing w:after="0"/>
            </w:pPr>
            <w:r/>
            <w:r>
              <w:rPr>
                <w:sz w:val="17"/>
              </w:rPr>
              <w:t>Connect, RunGcodeFile</w:t>
            </w:r>
          </w:p>
        </w:tc>
      </w:tr>
    </w:tbl>
    <w:p>
      <w:pPr>
        <w:spacing w:after="80"/>
      </w:pPr>
    </w:p>
    <w:p>
      <w:r>
        <w:t>Saves the built-in test geometry as g-code, which gives a known file for checking the machine without involving any of the handwriting pipeline.</w:t>
      </w:r>
    </w:p>
    <w:p>
      <w:pPr>
        <w:pStyle w:val="Heading2"/>
      </w:pPr>
      <w:r>
        <w:t xml:space="preserve">InputListener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InputListener()</w:t>
            </w:r>
          </w:p>
        </w:tc>
      </w:tr>
      <w:tr>
        <w:tc>
          <w:tcPr>
            <w:tcW w:type="dxa" w:w="4968"/>
          </w:tcPr>
          <w:p>
            <w:r/>
            <w:r>
              <w:rPr>
                <w:b/>
                <w:sz w:val="16"/>
              </w:rPr>
              <w:t>Defined</w:t>
            </w:r>
          </w:p>
        </w:tc>
        <w:tc>
          <w:tcPr>
            <w:tcW w:type="dxa" w:w="4968"/>
          </w:tcPr>
          <w:p>
            <w:pPr>
              <w:spacing w:after="0"/>
            </w:pPr>
            <w:r/>
            <w:r>
              <w:rPr>
                <w:rFonts w:ascii="Consolas" w:hAnsi="Consolas"/>
                <w:sz w:val="16"/>
              </w:rPr>
              <w:t>reproduce.py lines 915-1012</w:t>
            </w:r>
          </w:p>
        </w:tc>
      </w:tr>
      <w:tr>
        <w:tc>
          <w:tcPr>
            <w:tcW w:type="dxa" w:w="4968"/>
          </w:tcPr>
          <w:p>
            <w:r/>
            <w:r>
              <w:rPr>
                <w:b/>
                <w:sz w:val="16"/>
              </w:rPr>
              <w:t>Meaning of output</w:t>
            </w:r>
          </w:p>
        </w:tc>
        <w:tc>
          <w:tcPr>
            <w:tcW w:type="dxa" w:w="4968"/>
          </w:tcPr>
          <w:p>
            <w:pPr>
              <w:spacing w:after="0"/>
            </w:pPr>
            <w:r/>
            <w:r>
              <w:rPr>
                <w:sz w:val="17"/>
              </w:rPr>
              <w:t>None; runs until stopped.</w:t>
            </w:r>
          </w:p>
        </w:tc>
      </w:tr>
      <w:tr>
        <w:tc>
          <w:tcPr>
            <w:tcW w:type="dxa" w:w="4968"/>
          </w:tcPr>
          <w:p>
            <w:r/>
            <w:r>
              <w:rPr>
                <w:b/>
                <w:sz w:val="16"/>
              </w:rPr>
              <w:t>Calls</w:t>
            </w:r>
          </w:p>
        </w:tc>
        <w:tc>
          <w:tcPr>
            <w:tcW w:type="dxa" w:w="4968"/>
          </w:tcPr>
          <w:p>
            <w:pPr>
              <w:spacing w:after="0"/>
            </w:pPr>
            <w:r/>
            <w:r>
              <w:rPr>
                <w:sz w:val="17"/>
              </w:rPr>
              <w:t>AxisDirValue, CalculateDelay, Calibrate, RunGcodeFile, SetPen, TriggeredEndstop</w:t>
            </w:r>
          </w:p>
        </w:tc>
      </w:tr>
    </w:tbl>
    <w:p>
      <w:pPr>
        <w:spacing w:after="80"/>
      </w:pPr>
    </w:p>
    <w:p>
      <w:r>
        <w:t>The keyboard control loop for manual testing: jog the axes, toggle the pen, home, run a file. It exists because bringing up a machine requires moving one axis a little and watching what happens, and doing that through the full pipeline would confound a wiring fault with a software one.</w:t>
      </w:r>
    </w:p>
    <w:p>
      <w:r>
        <w:br w:type="page"/>
      </w:r>
    </w:p>
    <w:p>
      <w:pPr>
        <w:pStyle w:val="Heading1"/>
      </w:pPr>
      <w:r>
        <w:t>train.py</w:t>
      </w:r>
    </w:p>
    <w:p>
      <w:r>
        <w:t>Everything needed to *make* a checkpoint, and nothing needed to use one. recognise.py runs the trained networks forward; this file holds the backward pass of every layer, the losses, the optimisers, the datasets, the augmentation and the two training runs.</w:t>
      </w:r>
    </w:p>
    <w:p>
      <w:r>
        <w:t>Why the backward passes are written out by hand. Training a network means computing, for every weight, how the loss would change if that weight changed — the gradient. Frameworks obtain this automatically by recording every operation and replaying it in reverse. With no framework, each layer's derivative has to be derived and implemented explicitly, which is the bulk of this file. The results were checked against numerically estimated gradients, which agreed to about 1e-11; that check is the only practical defence against a sign error in a derivative, because a wrong gradient does not crash, it simply trains to a worse answer.</w:t>
      </w:r>
    </w:p>
    <w:p>
      <w:r>
        <w:t xml:space="preserve">The chain rule is the organising principle. If a layer computes y from x, and we are given dL/dy, the layer must produce dL/dx to pass down and dL/dW for its own weights. Every backward function below has that same shape, and the forward functions save whatever intermediate values their backward counterpart will need — which is why there are separate </w:t>
      </w:r>
      <w:r>
        <w:rPr>
          <w:rFonts w:ascii="Consolas" w:hAnsi="Consolas"/>
          <w:sz w:val="18"/>
        </w:rPr>
        <w:t>...ForwardTrain</w:t>
      </w:r>
      <w:r>
        <w:t xml:space="preserve"> versions: the inference forward passes throw those away.</w:t>
      </w:r>
    </w:p>
    <w:p>
      <w:r>
        <w:t>Two networks are trained here. The reader is trained with CTC loss, because the labels say what was written but not where. The writer namer is trained with ordinary cross entropy, because each crop has exactly one correct answer. The namer is trained twice, once on raw grey crops and once on stroke-normalised ones, producing the ink-based and shape-based checkpoints.</w:t>
      </w:r>
    </w:p>
    <w:p>
      <w:pPr>
        <w:pStyle w:val="Heading2"/>
      </w:pPr>
      <w:r>
        <w:t xml:space="preserve">Conv2dForward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Conv2dForward(x, weight, bias, padding=1)</w:t>
            </w:r>
          </w:p>
        </w:tc>
      </w:tr>
      <w:tr>
        <w:tc>
          <w:tcPr>
            <w:tcW w:type="dxa" w:w="4968"/>
          </w:tcPr>
          <w:p>
            <w:r/>
            <w:r>
              <w:rPr>
                <w:b/>
                <w:sz w:val="16"/>
              </w:rPr>
              <w:t>Defined</w:t>
            </w:r>
          </w:p>
        </w:tc>
        <w:tc>
          <w:tcPr>
            <w:tcW w:type="dxa" w:w="4968"/>
          </w:tcPr>
          <w:p>
            <w:pPr>
              <w:spacing w:after="0"/>
            </w:pPr>
            <w:r/>
            <w:r>
              <w:rPr>
                <w:rFonts w:ascii="Consolas" w:hAnsi="Consolas"/>
                <w:sz w:val="16"/>
              </w:rPr>
              <w:t>train.py lines 43-64</w:t>
            </w:r>
          </w:p>
        </w:tc>
      </w:tr>
      <w:tr>
        <w:tc>
          <w:tcPr>
            <w:tcW w:type="dxa" w:w="4968"/>
          </w:tcPr>
          <w:p>
            <w:r/>
            <w:r>
              <w:rPr>
                <w:b/>
                <w:sz w:val="16"/>
              </w:rPr>
              <w:t>Inputs</w:t>
            </w:r>
          </w:p>
        </w:tc>
        <w:tc>
          <w:tcPr>
            <w:tcW w:type="dxa" w:w="4968"/>
          </w:tcPr>
          <w:p>
            <w:pPr>
              <w:spacing w:after="0"/>
            </w:pPr>
            <w:r/>
            <w:r>
              <w:rPr>
                <w:sz w:val="17"/>
              </w:rPr>
              <w:t>The input maps, the filter bank, the bias, stride and padding.</w:t>
            </w:r>
          </w:p>
        </w:tc>
      </w:tr>
      <w:tr>
        <w:tc>
          <w:tcPr>
            <w:tcW w:type="dxa" w:w="4968"/>
          </w:tcPr>
          <w:p>
            <w:r/>
            <w:r>
              <w:rPr>
                <w:b/>
                <w:sz w:val="16"/>
              </w:rPr>
              <w:t>Returns</w:t>
            </w:r>
          </w:p>
        </w:tc>
        <w:tc>
          <w:tcPr>
            <w:tcW w:type="dxa" w:w="4968"/>
          </w:tcPr>
          <w:p>
            <w:pPr>
              <w:spacing w:after="0"/>
            </w:pPr>
            <w:r/>
            <w:r>
              <w:rPr>
                <w:rFonts w:ascii="Consolas" w:hAnsi="Consolas"/>
                <w:sz w:val="16"/>
              </w:rPr>
              <w:t>(out, cache)</w:t>
            </w:r>
          </w:p>
        </w:tc>
      </w:tr>
      <w:tr>
        <w:tc>
          <w:tcPr>
            <w:tcW w:type="dxa" w:w="4968"/>
          </w:tcPr>
          <w:p>
            <w:r/>
            <w:r>
              <w:rPr>
                <w:b/>
                <w:sz w:val="16"/>
              </w:rPr>
              <w:t>Meaning of output</w:t>
            </w:r>
          </w:p>
        </w:tc>
        <w:tc>
          <w:tcPr>
            <w:tcW w:type="dxa" w:w="4968"/>
          </w:tcPr>
          <w:p>
            <w:pPr>
              <w:spacing w:after="0"/>
            </w:pPr>
            <w:r/>
            <w:r>
              <w:rPr>
                <w:rFonts w:ascii="Consolas" w:hAnsi="Consolas"/>
                <w:sz w:val="17"/>
              </w:rPr>
              <w:t>(out, cache)</w:t>
            </w:r>
            <w:r>
              <w:rPr>
                <w:sz w:val="17"/>
              </w:rPr>
              <w:t xml:space="preserve"> — the output maps and the values backward needs.</w:t>
            </w:r>
          </w:p>
        </w:tc>
      </w:tr>
      <w:tr>
        <w:tc>
          <w:tcPr>
            <w:tcW w:type="dxa" w:w="4968"/>
          </w:tcPr>
          <w:p>
            <w:r/>
            <w:r>
              <w:rPr>
                <w:b/>
                <w:sz w:val="16"/>
              </w:rPr>
              <w:t>Called by</w:t>
            </w:r>
          </w:p>
        </w:tc>
        <w:tc>
          <w:tcPr>
            <w:tcW w:type="dxa" w:w="4968"/>
          </w:tcPr>
          <w:p>
            <w:pPr>
              <w:spacing w:after="0"/>
            </w:pPr>
            <w:r/>
            <w:r>
              <w:rPr>
                <w:sz w:val="17"/>
              </w:rPr>
              <w:t>train.ConvBlockForwardTrain</w:t>
            </w:r>
          </w:p>
        </w:tc>
      </w:tr>
      <w:tr>
        <w:tc>
          <w:tcPr>
            <w:tcW w:type="dxa" w:w="4968"/>
          </w:tcPr>
          <w:p>
            <w:r/>
            <w:r>
              <w:rPr>
                <w:b/>
                <w:sz w:val="16"/>
              </w:rPr>
              <w:t>Based on</w:t>
            </w:r>
          </w:p>
        </w:tc>
        <w:tc>
          <w:tcPr>
            <w:tcW w:type="dxa" w:w="4968"/>
          </w:tcPr>
          <w:p>
            <w:pPr>
              <w:spacing w:after="0"/>
            </w:pPr>
            <w:r/>
            <w:r>
              <w:rPr>
                <w:sz w:val="17"/>
              </w:rPr>
              <w:t>Chellapilla2006</w:t>
            </w:r>
          </w:p>
        </w:tc>
      </w:tr>
    </w:tbl>
    <w:p>
      <w:pPr>
        <w:spacing w:after="80"/>
      </w:pPr>
    </w:p>
    <w:p>
      <w:r>
        <w:t>The same unfolded matrix product as the inference version, but it also returns the column matrix of extracted patches.</w:t>
      </w:r>
    </w:p>
    <w:p>
      <w:r>
        <w:t>That matrix is kept because the weight gradient needs it again, and rebuilding it during the backward pass would double the cost of the most expensive operation in the network. Memory is traded for time, which is the usual bargain in training.</w:t>
      </w:r>
    </w:p>
    <w:p>
      <w:pPr>
        <w:pStyle w:val="Heading2"/>
      </w:pPr>
      <w:r>
        <w:t xml:space="preserve">Conv2dBackward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Conv2dBackward(dout, cache)</w:t>
            </w:r>
          </w:p>
        </w:tc>
      </w:tr>
      <w:tr>
        <w:tc>
          <w:tcPr>
            <w:tcW w:type="dxa" w:w="4968"/>
          </w:tcPr>
          <w:p>
            <w:r/>
            <w:r>
              <w:rPr>
                <w:b/>
                <w:sz w:val="16"/>
              </w:rPr>
              <w:t>Defined</w:t>
            </w:r>
          </w:p>
        </w:tc>
        <w:tc>
          <w:tcPr>
            <w:tcW w:type="dxa" w:w="4968"/>
          </w:tcPr>
          <w:p>
            <w:pPr>
              <w:spacing w:after="0"/>
            </w:pPr>
            <w:r/>
            <w:r>
              <w:rPr>
                <w:rFonts w:ascii="Consolas" w:hAnsi="Consolas"/>
                <w:sz w:val="16"/>
              </w:rPr>
              <w:t>train.py lines 72-91</w:t>
            </w:r>
          </w:p>
        </w:tc>
      </w:tr>
      <w:tr>
        <w:tc>
          <w:tcPr>
            <w:tcW w:type="dxa" w:w="4968"/>
          </w:tcPr>
          <w:p>
            <w:r/>
            <w:r>
              <w:rPr>
                <w:b/>
                <w:sz w:val="16"/>
              </w:rPr>
              <w:t>Inputs</w:t>
            </w:r>
          </w:p>
        </w:tc>
        <w:tc>
          <w:tcPr>
            <w:tcW w:type="dxa" w:w="4968"/>
          </w:tcPr>
          <w:p>
            <w:pPr>
              <w:spacing w:after="0"/>
            </w:pPr>
            <w:r/>
            <w:r>
              <w:rPr>
                <w:rFonts w:ascii="Consolas" w:hAnsi="Consolas"/>
                <w:sz w:val="17"/>
              </w:rPr>
              <w:t>dOut</w:t>
            </w:r>
            <w:r>
              <w:rPr>
                <w:sz w:val="17"/>
              </w:rPr>
              <w:t>, the gradient arriving from above, and the cache.</w:t>
            </w:r>
          </w:p>
        </w:tc>
      </w:tr>
      <w:tr>
        <w:tc>
          <w:tcPr>
            <w:tcW w:type="dxa" w:w="4968"/>
          </w:tcPr>
          <w:p>
            <w:r/>
            <w:r>
              <w:rPr>
                <w:b/>
                <w:sz w:val="16"/>
              </w:rPr>
              <w:t>Returns</w:t>
            </w:r>
          </w:p>
        </w:tc>
        <w:tc>
          <w:tcPr>
            <w:tcW w:type="dxa" w:w="4968"/>
          </w:tcPr>
          <w:p>
            <w:pPr>
              <w:spacing w:after="0"/>
            </w:pPr>
            <w:r/>
            <w:r>
              <w:rPr>
                <w:rFonts w:ascii="Consolas" w:hAnsi="Consolas"/>
                <w:sz w:val="16"/>
              </w:rPr>
              <w:t>(dx, dw, db)</w:t>
            </w:r>
          </w:p>
        </w:tc>
      </w:tr>
      <w:tr>
        <w:tc>
          <w:tcPr>
            <w:tcW w:type="dxa" w:w="4968"/>
          </w:tcPr>
          <w:p>
            <w:r/>
            <w:r>
              <w:rPr>
                <w:b/>
                <w:sz w:val="16"/>
              </w:rPr>
              <w:t>Meaning of output</w:t>
            </w:r>
          </w:p>
        </w:tc>
        <w:tc>
          <w:tcPr>
            <w:tcW w:type="dxa" w:w="4968"/>
          </w:tcPr>
          <w:p>
            <w:pPr>
              <w:spacing w:after="0"/>
            </w:pPr>
            <w:r/>
            <w:r>
              <w:rPr>
                <w:rFonts w:ascii="Consolas" w:hAnsi="Consolas"/>
                <w:sz w:val="17"/>
              </w:rPr>
              <w:t>(dX, dW, dB)</w:t>
            </w:r>
            <w:r>
              <w:rPr>
                <w:sz w:val="17"/>
              </w:rPr>
              <w:t xml:space="preserve"> — gradients for the input, the filters and the bias.</w:t>
            </w:r>
          </w:p>
        </w:tc>
      </w:tr>
      <w:tr>
        <w:tc>
          <w:tcPr>
            <w:tcW w:type="dxa" w:w="4968"/>
          </w:tcPr>
          <w:p>
            <w:r/>
            <w:r>
              <w:rPr>
                <w:b/>
                <w:sz w:val="16"/>
              </w:rPr>
              <w:t>Called by</w:t>
            </w:r>
          </w:p>
        </w:tc>
        <w:tc>
          <w:tcPr>
            <w:tcW w:type="dxa" w:w="4968"/>
          </w:tcPr>
          <w:p>
            <w:pPr>
              <w:spacing w:after="0"/>
            </w:pPr>
            <w:r/>
            <w:r>
              <w:rPr>
                <w:sz w:val="17"/>
              </w:rPr>
              <w:t>train.ConvBlockBackwardTrain</w:t>
            </w:r>
          </w:p>
        </w:tc>
      </w:tr>
      <w:tr>
        <w:tc>
          <w:tcPr>
            <w:tcW w:type="dxa" w:w="4968"/>
          </w:tcPr>
          <w:p>
            <w:r/>
            <w:r>
              <w:rPr>
                <w:b/>
                <w:sz w:val="16"/>
              </w:rPr>
              <w:t>Based on</w:t>
            </w:r>
          </w:p>
        </w:tc>
        <w:tc>
          <w:tcPr>
            <w:tcW w:type="dxa" w:w="4968"/>
          </w:tcPr>
          <w:p>
            <w:pPr>
              <w:spacing w:after="0"/>
            </w:pPr>
            <w:r/>
            <w:r>
              <w:rPr>
                <w:sz w:val="17"/>
              </w:rPr>
              <w:t>Chellapilla2006</w:t>
            </w:r>
          </w:p>
        </w:tc>
      </w:tr>
    </w:tbl>
    <w:p>
      <w:pPr>
        <w:spacing w:after="80"/>
      </w:pPr>
    </w:p>
    <w:p>
      <w:r>
        <w:t>The derivative of a convolution. Because the forward pass is a matrix product, the backward pass is two more matrix products:</w:t>
      </w:r>
    </w:p>
    <w:p>
      <w:pPr>
        <w:spacing w:after="40"/>
        <w:ind w:left="504"/>
      </w:pPr>
      <w:r>
        <w:rPr>
          <w:rFonts w:ascii="Consolas" w:hAnsi="Consolas"/>
          <w:sz w:val="19"/>
        </w:rPr>
        <w:t>dW = dOut_flat @ X_cols.T</w:t>
      </w:r>
    </w:p>
    <w:p>
      <w:pPr>
        <w:spacing w:after="40"/>
        <w:ind w:left="504"/>
      </w:pPr>
      <w:r>
        <w:rPr>
          <w:rFonts w:ascii="Consolas" w:hAnsi="Consolas"/>
          <w:sz w:val="19"/>
        </w:rPr>
        <w:t>dX_cols = W_flat.T @ dOut_flat</w:t>
      </w:r>
    </w:p>
    <w:p>
      <w:pPr>
        <w:spacing w:after="40"/>
        <w:ind w:left="504"/>
      </w:pPr>
      <w:r>
        <w:rPr>
          <w:rFonts w:ascii="Consolas" w:hAnsi="Consolas"/>
          <w:sz w:val="19"/>
        </w:rPr>
        <w:t>dB = sum of dOut over batch and spatial positions</w:t>
      </w:r>
    </w:p>
    <w:p>
      <w:r>
        <w:t>The weight gradient is the output gradient against the same patches that produced the output, which is the chain rule applied to a product: the derivative with respect to one factor is the other factor.</w:t>
      </w:r>
    </w:p>
    <w:p>
      <w:r>
        <w:t xml:space="preserve">The input gradient comes back as a column matrix and has to be folded back into image shape. This is the subtle part: patches overlap, so a single input pixel appears in several columns and receives a contribution from each. Those contributions must be </w:t>
      </w:r>
      <w:r>
        <w:rPr>
          <w:b/>
        </w:rPr>
        <w:t>added</w:t>
      </w:r>
      <w:r>
        <w:t>, because the pixel influenced the output through every patch it took part in. Overwriting instead of accumulating here is a classic error and produces gradients that are wrong by a factor that varies across the image.</w:t>
      </w:r>
    </w:p>
    <w:p>
      <w:pPr>
        <w:pStyle w:val="Heading2"/>
      </w:pPr>
      <w:r>
        <w:t xml:space="preserve">BatchNorm2dForwardTrain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BatchNorm2dForwardTrain(x, gamma, beta, runningMean, runningVar, momentum=0.1, eps=1e-05)</w:t>
            </w:r>
          </w:p>
        </w:tc>
      </w:tr>
      <w:tr>
        <w:tc>
          <w:tcPr>
            <w:tcW w:type="dxa" w:w="4968"/>
          </w:tcPr>
          <w:p>
            <w:r/>
            <w:r>
              <w:rPr>
                <w:b/>
                <w:sz w:val="16"/>
              </w:rPr>
              <w:t>Defined</w:t>
            </w:r>
          </w:p>
        </w:tc>
        <w:tc>
          <w:tcPr>
            <w:tcW w:type="dxa" w:w="4968"/>
          </w:tcPr>
          <w:p>
            <w:pPr>
              <w:spacing w:after="0"/>
            </w:pPr>
            <w:r/>
            <w:r>
              <w:rPr>
                <w:rFonts w:ascii="Consolas" w:hAnsi="Consolas"/>
                <w:sz w:val="16"/>
              </w:rPr>
              <w:t>train.py lines 98-112</w:t>
            </w:r>
          </w:p>
        </w:tc>
      </w:tr>
      <w:tr>
        <w:tc>
          <w:tcPr>
            <w:tcW w:type="dxa" w:w="4968"/>
          </w:tcPr>
          <w:p>
            <w:r/>
            <w:r>
              <w:rPr>
                <w:b/>
                <w:sz w:val="16"/>
              </w:rPr>
              <w:t>Inputs</w:t>
            </w:r>
          </w:p>
        </w:tc>
        <w:tc>
          <w:tcPr>
            <w:tcW w:type="dxa" w:w="4968"/>
          </w:tcPr>
          <w:p>
            <w:pPr>
              <w:spacing w:after="0"/>
            </w:pPr>
            <w:r/>
            <w:r>
              <w:rPr>
                <w:sz w:val="17"/>
              </w:rPr>
              <w:t>The input maps, gamma, beta, the running statistics, and the momentum for updating them.</w:t>
            </w:r>
          </w:p>
        </w:tc>
      </w:tr>
      <w:tr>
        <w:tc>
          <w:tcPr>
            <w:tcW w:type="dxa" w:w="4968"/>
          </w:tcPr>
          <w:p>
            <w:r/>
            <w:r>
              <w:rPr>
                <w:b/>
                <w:sz w:val="16"/>
              </w:rPr>
              <w:t>Returns</w:t>
            </w:r>
          </w:p>
        </w:tc>
        <w:tc>
          <w:tcPr>
            <w:tcW w:type="dxa" w:w="4968"/>
          </w:tcPr>
          <w:p>
            <w:pPr>
              <w:spacing w:after="0"/>
            </w:pPr>
            <w:r/>
            <w:r>
              <w:rPr>
                <w:rFonts w:ascii="Consolas" w:hAnsi="Consolas"/>
                <w:sz w:val="16"/>
              </w:rPr>
              <w:t>(out, cache)</w:t>
            </w:r>
          </w:p>
        </w:tc>
      </w:tr>
      <w:tr>
        <w:tc>
          <w:tcPr>
            <w:tcW w:type="dxa" w:w="4968"/>
          </w:tcPr>
          <w:p>
            <w:r/>
            <w:r>
              <w:rPr>
                <w:b/>
                <w:sz w:val="16"/>
              </w:rPr>
              <w:t>Meaning of output</w:t>
            </w:r>
          </w:p>
        </w:tc>
        <w:tc>
          <w:tcPr>
            <w:tcW w:type="dxa" w:w="4968"/>
          </w:tcPr>
          <w:p>
            <w:pPr>
              <w:spacing w:after="0"/>
            </w:pPr>
            <w:r/>
            <w:r>
              <w:rPr>
                <w:rFonts w:ascii="Consolas" w:hAnsi="Consolas"/>
                <w:sz w:val="17"/>
              </w:rPr>
              <w:t>(out, cache)</w:t>
            </w:r>
            <w:r>
              <w:rPr>
                <w:sz w:val="17"/>
              </w:rPr>
              <w:t>, and the running statistics are updated in place.</w:t>
            </w:r>
          </w:p>
        </w:tc>
      </w:tr>
      <w:tr>
        <w:tc>
          <w:tcPr>
            <w:tcW w:type="dxa" w:w="4968"/>
          </w:tcPr>
          <w:p>
            <w:r/>
            <w:r>
              <w:rPr>
                <w:b/>
                <w:sz w:val="16"/>
              </w:rPr>
              <w:t>Called by</w:t>
            </w:r>
          </w:p>
        </w:tc>
        <w:tc>
          <w:tcPr>
            <w:tcW w:type="dxa" w:w="4968"/>
          </w:tcPr>
          <w:p>
            <w:pPr>
              <w:spacing w:after="0"/>
            </w:pPr>
            <w:r/>
            <w:r>
              <w:rPr>
                <w:sz w:val="17"/>
              </w:rPr>
              <w:t>train.ConvBlockForwardTrain</w:t>
            </w:r>
          </w:p>
        </w:tc>
      </w:tr>
      <w:tr>
        <w:tc>
          <w:tcPr>
            <w:tcW w:type="dxa" w:w="4968"/>
          </w:tcPr>
          <w:p>
            <w:r/>
            <w:r>
              <w:rPr>
                <w:b/>
                <w:sz w:val="16"/>
              </w:rPr>
              <w:t>Based on</w:t>
            </w:r>
          </w:p>
        </w:tc>
        <w:tc>
          <w:tcPr>
            <w:tcW w:type="dxa" w:w="4968"/>
          </w:tcPr>
          <w:p>
            <w:pPr>
              <w:spacing w:after="0"/>
            </w:pPr>
            <w:r/>
            <w:r>
              <w:rPr>
                <w:sz w:val="17"/>
              </w:rPr>
              <w:t>Ioffe2015</w:t>
            </w:r>
          </w:p>
        </w:tc>
      </w:tr>
    </w:tbl>
    <w:p>
      <w:pPr>
        <w:spacing w:after="80"/>
      </w:pPr>
    </w:p>
    <w:p>
      <w:r>
        <w:t>Normalises using the statistics of the batch at hand rather than the stored ones, which is what makes batch normalisation work during training: the whole point is to standardise against the distribution that is actually arriving.</w:t>
      </w:r>
    </w:p>
    <w:p>
      <w:r>
        <w:t>It simultaneously maintains an exponential moving average of the mean and variance for use at inference time:</w:t>
      </w:r>
    </w:p>
    <w:p>
      <w:pPr>
        <w:spacing w:after="40"/>
        <w:ind w:left="504"/>
      </w:pPr>
      <w:r>
        <w:rPr>
          <w:rFonts w:ascii="Consolas" w:hAnsi="Consolas"/>
          <w:sz w:val="19"/>
        </w:rPr>
        <w:t>running = (1 - momentum) * running + momentum * batch</w:t>
      </w:r>
    </w:p>
    <w:p>
      <w:r>
        <w:t>That average is why a single image can be classified later: at inference there is no batch to take statistics from, and using one image's own statistics would make its prediction depend on itself in a way training never did.</w:t>
      </w:r>
    </w:p>
    <w:p>
      <w:pPr>
        <w:pStyle w:val="Heading2"/>
      </w:pPr>
      <w:r>
        <w:t xml:space="preserve">BatchNorm2dBackward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BatchNorm2dBackward(dout, cache)</w:t>
            </w:r>
          </w:p>
        </w:tc>
      </w:tr>
      <w:tr>
        <w:tc>
          <w:tcPr>
            <w:tcW w:type="dxa" w:w="4968"/>
          </w:tcPr>
          <w:p>
            <w:r/>
            <w:r>
              <w:rPr>
                <w:b/>
                <w:sz w:val="16"/>
              </w:rPr>
              <w:t>Defined</w:t>
            </w:r>
          </w:p>
        </w:tc>
        <w:tc>
          <w:tcPr>
            <w:tcW w:type="dxa" w:w="4968"/>
          </w:tcPr>
          <w:p>
            <w:pPr>
              <w:spacing w:after="0"/>
            </w:pPr>
            <w:r/>
            <w:r>
              <w:rPr>
                <w:rFonts w:ascii="Consolas" w:hAnsi="Consolas"/>
                <w:sz w:val="16"/>
              </w:rPr>
              <w:t>train.py lines 119-130</w:t>
            </w:r>
          </w:p>
        </w:tc>
      </w:tr>
      <w:tr>
        <w:tc>
          <w:tcPr>
            <w:tcW w:type="dxa" w:w="4968"/>
          </w:tcPr>
          <w:p>
            <w:r/>
            <w:r>
              <w:rPr>
                <w:b/>
                <w:sz w:val="16"/>
              </w:rPr>
              <w:t>Inputs</w:t>
            </w:r>
          </w:p>
        </w:tc>
        <w:tc>
          <w:tcPr>
            <w:tcW w:type="dxa" w:w="4968"/>
          </w:tcPr>
          <w:p>
            <w:pPr>
              <w:spacing w:after="0"/>
            </w:pPr>
            <w:r/>
            <w:r>
              <w:rPr>
                <w:rFonts w:ascii="Consolas" w:hAnsi="Consolas"/>
                <w:sz w:val="17"/>
              </w:rPr>
              <w:t>dOut</w:t>
            </w:r>
            <w:r>
              <w:rPr>
                <w:sz w:val="17"/>
              </w:rPr>
              <w:t xml:space="preserve"> and the cache.</w:t>
            </w:r>
          </w:p>
        </w:tc>
      </w:tr>
      <w:tr>
        <w:tc>
          <w:tcPr>
            <w:tcW w:type="dxa" w:w="4968"/>
          </w:tcPr>
          <w:p>
            <w:r/>
            <w:r>
              <w:rPr>
                <w:b/>
                <w:sz w:val="16"/>
              </w:rPr>
              <w:t>Returns</w:t>
            </w:r>
          </w:p>
        </w:tc>
        <w:tc>
          <w:tcPr>
            <w:tcW w:type="dxa" w:w="4968"/>
          </w:tcPr>
          <w:p>
            <w:pPr>
              <w:spacing w:after="0"/>
            </w:pPr>
            <w:r/>
            <w:r>
              <w:rPr>
                <w:rFonts w:ascii="Consolas" w:hAnsi="Consolas"/>
                <w:sz w:val="16"/>
              </w:rPr>
              <w:t>(dx, dgamma, dbeta)</w:t>
            </w:r>
          </w:p>
        </w:tc>
      </w:tr>
      <w:tr>
        <w:tc>
          <w:tcPr>
            <w:tcW w:type="dxa" w:w="4968"/>
          </w:tcPr>
          <w:p>
            <w:r/>
            <w:r>
              <w:rPr>
                <w:b/>
                <w:sz w:val="16"/>
              </w:rPr>
              <w:t>Meaning of output</w:t>
            </w:r>
          </w:p>
        </w:tc>
        <w:tc>
          <w:tcPr>
            <w:tcW w:type="dxa" w:w="4968"/>
          </w:tcPr>
          <w:p>
            <w:pPr>
              <w:spacing w:after="0"/>
            </w:pPr>
            <w:r/>
            <w:r>
              <w:rPr>
                <w:rFonts w:ascii="Consolas" w:hAnsi="Consolas"/>
                <w:sz w:val="17"/>
              </w:rPr>
              <w:t>(dX, dGamma, dBeta)</w:t>
            </w:r>
            <w:r>
              <w:rPr>
                <w:sz w:val="17"/>
              </w:rPr>
              <w:t>.</w:t>
            </w:r>
          </w:p>
        </w:tc>
      </w:tr>
      <w:tr>
        <w:tc>
          <w:tcPr>
            <w:tcW w:type="dxa" w:w="4968"/>
          </w:tcPr>
          <w:p>
            <w:r/>
            <w:r>
              <w:rPr>
                <w:b/>
                <w:sz w:val="16"/>
              </w:rPr>
              <w:t>Called by</w:t>
            </w:r>
          </w:p>
        </w:tc>
        <w:tc>
          <w:tcPr>
            <w:tcW w:type="dxa" w:w="4968"/>
          </w:tcPr>
          <w:p>
            <w:pPr>
              <w:spacing w:after="0"/>
            </w:pPr>
            <w:r/>
            <w:r>
              <w:rPr>
                <w:sz w:val="17"/>
              </w:rPr>
              <w:t>train.ConvBlockBackwardTrain</w:t>
            </w:r>
          </w:p>
        </w:tc>
      </w:tr>
      <w:tr>
        <w:tc>
          <w:tcPr>
            <w:tcW w:type="dxa" w:w="4968"/>
          </w:tcPr>
          <w:p>
            <w:r/>
            <w:r>
              <w:rPr>
                <w:b/>
                <w:sz w:val="16"/>
              </w:rPr>
              <w:t>Based on</w:t>
            </w:r>
          </w:p>
        </w:tc>
        <w:tc>
          <w:tcPr>
            <w:tcW w:type="dxa" w:w="4968"/>
          </w:tcPr>
          <w:p>
            <w:pPr>
              <w:spacing w:after="0"/>
            </w:pPr>
            <w:r/>
            <w:r>
              <w:rPr>
                <w:sz w:val="17"/>
              </w:rPr>
              <w:t>Ioffe2015</w:t>
            </w:r>
          </w:p>
        </w:tc>
      </w:tr>
    </w:tbl>
    <w:p>
      <w:pPr>
        <w:spacing w:after="80"/>
      </w:pPr>
    </w:p>
    <w:p>
      <w:r>
        <w:t>The most involved derivative in the file, because the normalisation couples every item in the batch: the mean and variance depend on all of them, so changing one input changes the normalisation of all the others.</w:t>
      </w:r>
    </w:p>
    <w:p>
      <w:r>
        <w:t>The gradient therefore has three contributions — the direct path through the standardised value, and two indirect paths through the batch mean and the batch variance:</w:t>
      </w:r>
    </w:p>
    <w:p>
      <w:pPr>
        <w:spacing w:after="40"/>
        <w:ind w:left="504"/>
      </w:pPr>
      <w:r>
        <w:rPr>
          <w:rFonts w:ascii="Consolas" w:hAnsi="Consolas"/>
          <w:sz w:val="19"/>
        </w:rPr>
        <w:t>dxhat = dOut * gamma</w:t>
      </w:r>
    </w:p>
    <w:p>
      <w:pPr>
        <w:spacing w:after="40"/>
        <w:ind w:left="504"/>
      </w:pPr>
      <w:r>
        <w:rPr>
          <w:rFonts w:ascii="Consolas" w:hAnsi="Consolas"/>
          <w:sz w:val="19"/>
        </w:rPr>
        <w:t>dVar  = sum( dxhat * (x - mean) ) * -0.5 * (var+eps)^-1.5</w:t>
      </w:r>
    </w:p>
    <w:p>
      <w:pPr>
        <w:spacing w:after="40"/>
        <w:ind w:left="504"/>
      </w:pPr>
      <w:r>
        <w:rPr>
          <w:rFonts w:ascii="Consolas" w:hAnsi="Consolas"/>
          <w:sz w:val="19"/>
        </w:rPr>
        <w:t>dMean = sum( dxhat ) * -1/sqrt(var+eps)</w:t>
      </w:r>
    </w:p>
    <w:p>
      <w:pPr>
        <w:spacing w:after="40"/>
        <w:ind w:left="504"/>
      </w:pPr>
      <w:r>
        <w:rPr>
          <w:rFonts w:ascii="Consolas" w:hAnsi="Consolas"/>
          <w:sz w:val="19"/>
        </w:rPr>
        <w:t xml:space="preserve">        + dVar * mean( -2*(x - mean) )</w:t>
      </w:r>
    </w:p>
    <w:p>
      <w:pPr>
        <w:spacing w:after="40"/>
        <w:ind w:left="504"/>
      </w:pPr>
      <w:r>
        <w:rPr>
          <w:rFonts w:ascii="Consolas" w:hAnsi="Consolas"/>
          <w:sz w:val="19"/>
        </w:rPr>
        <w:t>dX    = dxhat / sqrt(var+eps)</w:t>
      </w:r>
    </w:p>
    <w:p>
      <w:pPr>
        <w:spacing w:after="40"/>
        <w:ind w:left="504"/>
      </w:pPr>
      <w:r>
        <w:rPr>
          <w:rFonts w:ascii="Consolas" w:hAnsi="Consolas"/>
          <w:sz w:val="19"/>
        </w:rPr>
        <w:t xml:space="preserve">        + dVar * 2*(x - mean)/N</w:t>
      </w:r>
    </w:p>
    <w:p>
      <w:pPr>
        <w:spacing w:after="40"/>
        <w:ind w:left="504"/>
      </w:pPr>
      <w:r>
        <w:rPr>
          <w:rFonts w:ascii="Consolas" w:hAnsi="Consolas"/>
          <w:sz w:val="19"/>
        </w:rPr>
        <w:t xml:space="preserve">        + dMean / N</w:t>
      </w:r>
    </w:p>
    <w:p>
      <w:r>
        <w:t>The N in the denominators is the number of elements the statistics were taken over, which for a 2-D batch norm is batch times height times width, not batch alone — each channel's statistics pool every spatial position. Getting that count wrong scales the gradient and is not visible except as slower training.</w:t>
      </w:r>
    </w:p>
    <w:p>
      <w:r>
        <w:t>dGamma and dBeta are simple sums, since gamma and beta enter linearly.</w:t>
      </w:r>
    </w:p>
    <w:p>
      <w:pPr>
        <w:pStyle w:val="Heading2"/>
      </w:pPr>
      <w:r>
        <w:t xml:space="preserve">ReluForward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ReluForward(x)</w:t>
            </w:r>
          </w:p>
        </w:tc>
      </w:tr>
      <w:tr>
        <w:tc>
          <w:tcPr>
            <w:tcW w:type="dxa" w:w="4968"/>
          </w:tcPr>
          <w:p>
            <w:r/>
            <w:r>
              <w:rPr>
                <w:b/>
                <w:sz w:val="16"/>
              </w:rPr>
              <w:t>Defined</w:t>
            </w:r>
          </w:p>
        </w:tc>
        <w:tc>
          <w:tcPr>
            <w:tcW w:type="dxa" w:w="4968"/>
          </w:tcPr>
          <w:p>
            <w:pPr>
              <w:spacing w:after="0"/>
            </w:pPr>
            <w:r/>
            <w:r>
              <w:rPr>
                <w:rFonts w:ascii="Consolas" w:hAnsi="Consolas"/>
                <w:sz w:val="16"/>
              </w:rPr>
              <w:t>train.py lines 133-135</w:t>
            </w:r>
          </w:p>
        </w:tc>
      </w:tr>
      <w:tr>
        <w:tc>
          <w:tcPr>
            <w:tcW w:type="dxa" w:w="4968"/>
          </w:tcPr>
          <w:p>
            <w:r/>
            <w:r>
              <w:rPr>
                <w:b/>
                <w:sz w:val="16"/>
              </w:rPr>
              <w:t>Inputs</w:t>
            </w:r>
          </w:p>
        </w:tc>
        <w:tc>
          <w:tcPr>
            <w:tcW w:type="dxa" w:w="4968"/>
          </w:tcPr>
          <w:p>
            <w:pPr>
              <w:spacing w:after="0"/>
            </w:pPr>
            <w:r/>
            <w:r>
              <w:rPr>
                <w:rFonts w:ascii="Consolas" w:hAnsi="Consolas"/>
                <w:sz w:val="17"/>
              </w:rPr>
              <w:t>x</w:t>
            </w:r>
            <w:r>
              <w:rPr>
                <w:sz w:val="17"/>
              </w:rPr>
              <w:t>.</w:t>
            </w:r>
          </w:p>
        </w:tc>
      </w:tr>
      <w:tr>
        <w:tc>
          <w:tcPr>
            <w:tcW w:type="dxa" w:w="4968"/>
          </w:tcPr>
          <w:p>
            <w:r/>
            <w:r>
              <w:rPr>
                <w:b/>
                <w:sz w:val="16"/>
              </w:rPr>
              <w:t>Returns</w:t>
            </w:r>
          </w:p>
        </w:tc>
        <w:tc>
          <w:tcPr>
            <w:tcW w:type="dxa" w:w="4968"/>
          </w:tcPr>
          <w:p>
            <w:pPr>
              <w:spacing w:after="0"/>
            </w:pPr>
            <w:r/>
            <w:r>
              <w:rPr>
                <w:rFonts w:ascii="Consolas" w:hAnsi="Consolas"/>
                <w:sz w:val="16"/>
              </w:rPr>
              <w:t>(out, x &gt; 0)</w:t>
            </w:r>
          </w:p>
        </w:tc>
      </w:tr>
      <w:tr>
        <w:tc>
          <w:tcPr>
            <w:tcW w:type="dxa" w:w="4968"/>
          </w:tcPr>
          <w:p>
            <w:r/>
            <w:r>
              <w:rPr>
                <w:b/>
                <w:sz w:val="16"/>
              </w:rPr>
              <w:t>Meaning of output</w:t>
            </w:r>
          </w:p>
        </w:tc>
        <w:tc>
          <w:tcPr>
            <w:tcW w:type="dxa" w:w="4968"/>
          </w:tcPr>
          <w:p>
            <w:pPr>
              <w:spacing w:after="0"/>
            </w:pPr>
            <w:r/>
            <w:r>
              <w:rPr>
                <w:rFonts w:ascii="Consolas" w:hAnsi="Consolas"/>
                <w:sz w:val="17"/>
              </w:rPr>
              <w:t>(out, cache)</w:t>
            </w:r>
            <w:r>
              <w:rPr>
                <w:sz w:val="17"/>
              </w:rPr>
              <w:t xml:space="preserve"> where the cache is the mask of positive inputs.</w:t>
            </w:r>
          </w:p>
        </w:tc>
      </w:tr>
      <w:tr>
        <w:tc>
          <w:tcPr>
            <w:tcW w:type="dxa" w:w="4968"/>
          </w:tcPr>
          <w:p>
            <w:r/>
            <w:r>
              <w:rPr>
                <w:b/>
                <w:sz w:val="16"/>
              </w:rPr>
              <w:t>Called by</w:t>
            </w:r>
          </w:p>
        </w:tc>
        <w:tc>
          <w:tcPr>
            <w:tcW w:type="dxa" w:w="4968"/>
          </w:tcPr>
          <w:p>
            <w:pPr>
              <w:spacing w:after="0"/>
            </w:pPr>
            <w:r/>
            <w:r>
              <w:rPr>
                <w:sz w:val="17"/>
              </w:rPr>
              <w:t>train.AuthorModelForward, train.ConvBlockForwardTrain</w:t>
            </w:r>
          </w:p>
        </w:tc>
      </w:tr>
    </w:tbl>
    <w:p>
      <w:pPr>
        <w:spacing w:after="80"/>
      </w:pPr>
    </w:p>
    <w:p>
      <w:r>
        <w:t>Keeps the mask rather than the input, because that is all backward needs and it is a byte per element instead of a float.</w:t>
      </w:r>
    </w:p>
    <w:p>
      <w:pPr>
        <w:pStyle w:val="Heading2"/>
      </w:pPr>
      <w:r>
        <w:t xml:space="preserve">ReluBackward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ReluBackward(dout, cache)</w:t>
            </w:r>
          </w:p>
        </w:tc>
      </w:tr>
      <w:tr>
        <w:tc>
          <w:tcPr>
            <w:tcW w:type="dxa" w:w="4968"/>
          </w:tcPr>
          <w:p>
            <w:r/>
            <w:r>
              <w:rPr>
                <w:b/>
                <w:sz w:val="16"/>
              </w:rPr>
              <w:t>Defined</w:t>
            </w:r>
          </w:p>
        </w:tc>
        <w:tc>
          <w:tcPr>
            <w:tcW w:type="dxa" w:w="4968"/>
          </w:tcPr>
          <w:p>
            <w:pPr>
              <w:spacing w:after="0"/>
            </w:pPr>
            <w:r/>
            <w:r>
              <w:rPr>
                <w:rFonts w:ascii="Consolas" w:hAnsi="Consolas"/>
                <w:sz w:val="16"/>
              </w:rPr>
              <w:t>train.py lines 138-140</w:t>
            </w:r>
          </w:p>
        </w:tc>
      </w:tr>
      <w:tr>
        <w:tc>
          <w:tcPr>
            <w:tcW w:type="dxa" w:w="4968"/>
          </w:tcPr>
          <w:p>
            <w:r/>
            <w:r>
              <w:rPr>
                <w:b/>
                <w:sz w:val="16"/>
              </w:rPr>
              <w:t>Inputs</w:t>
            </w:r>
          </w:p>
        </w:tc>
        <w:tc>
          <w:tcPr>
            <w:tcW w:type="dxa" w:w="4968"/>
          </w:tcPr>
          <w:p>
            <w:pPr>
              <w:spacing w:after="0"/>
            </w:pPr>
            <w:r/>
            <w:r>
              <w:rPr>
                <w:rFonts w:ascii="Consolas" w:hAnsi="Consolas"/>
                <w:sz w:val="17"/>
              </w:rPr>
              <w:t>dOut</w:t>
            </w:r>
            <w:r>
              <w:rPr>
                <w:sz w:val="17"/>
              </w:rPr>
              <w:t>, the mask.</w:t>
            </w:r>
          </w:p>
        </w:tc>
      </w:tr>
      <w:tr>
        <w:tc>
          <w:tcPr>
            <w:tcW w:type="dxa" w:w="4968"/>
          </w:tcPr>
          <w:p>
            <w:r/>
            <w:r>
              <w:rPr>
                <w:b/>
                <w:sz w:val="16"/>
              </w:rPr>
              <w:t>Returns</w:t>
            </w:r>
          </w:p>
        </w:tc>
        <w:tc>
          <w:tcPr>
            <w:tcW w:type="dxa" w:w="4968"/>
          </w:tcPr>
          <w:p>
            <w:pPr>
              <w:spacing w:after="0"/>
            </w:pPr>
            <w:r/>
            <w:r>
              <w:rPr>
                <w:rFonts w:ascii="Consolas" w:hAnsi="Consolas"/>
                <w:sz w:val="16"/>
              </w:rPr>
              <w:t>dout * mask</w:t>
            </w:r>
          </w:p>
        </w:tc>
      </w:tr>
      <w:tr>
        <w:tc>
          <w:tcPr>
            <w:tcW w:type="dxa" w:w="4968"/>
          </w:tcPr>
          <w:p>
            <w:r/>
            <w:r>
              <w:rPr>
                <w:b/>
                <w:sz w:val="16"/>
              </w:rPr>
              <w:t>Meaning of output</w:t>
            </w:r>
          </w:p>
        </w:tc>
        <w:tc>
          <w:tcPr>
            <w:tcW w:type="dxa" w:w="4968"/>
          </w:tcPr>
          <w:p>
            <w:pPr>
              <w:spacing w:after="0"/>
            </w:pPr>
            <w:r/>
            <w:r>
              <w:rPr>
                <w:rFonts w:ascii="Consolas" w:hAnsi="Consolas"/>
                <w:sz w:val="17"/>
              </w:rPr>
              <w:t>dX</w:t>
            </w:r>
            <w:r>
              <w:rPr>
                <w:sz w:val="17"/>
              </w:rPr>
              <w:t>.</w:t>
            </w:r>
          </w:p>
        </w:tc>
      </w:tr>
      <w:tr>
        <w:tc>
          <w:tcPr>
            <w:tcW w:type="dxa" w:w="4968"/>
          </w:tcPr>
          <w:p>
            <w:r/>
            <w:r>
              <w:rPr>
                <w:b/>
                <w:sz w:val="16"/>
              </w:rPr>
              <w:t>Called by</w:t>
            </w:r>
          </w:p>
        </w:tc>
        <w:tc>
          <w:tcPr>
            <w:tcW w:type="dxa" w:w="4968"/>
          </w:tcPr>
          <w:p>
            <w:pPr>
              <w:spacing w:after="0"/>
            </w:pPr>
            <w:r/>
            <w:r>
              <w:rPr>
                <w:sz w:val="17"/>
              </w:rPr>
              <w:t>train.AuthorModelBackward, train.ConvBlockBackwardTrain</w:t>
            </w:r>
          </w:p>
        </w:tc>
      </w:tr>
    </w:tbl>
    <w:p>
      <w:pPr>
        <w:spacing w:after="80"/>
      </w:pPr>
    </w:p>
    <w:p>
      <w:r>
        <w:t xml:space="preserve">The derivative of </w:t>
      </w:r>
      <w:r>
        <w:rPr>
          <w:rFonts w:ascii="Consolas" w:hAnsi="Consolas"/>
          <w:sz w:val="18"/>
        </w:rPr>
        <w:t>max(0, x)</w:t>
      </w:r>
      <w:r>
        <w:t xml:space="preserve"> is 1 where the input was positive and 0 where it was not, so the gradient is passed through the same mask:</w:t>
      </w:r>
    </w:p>
    <w:p>
      <w:pPr>
        <w:spacing w:after="40"/>
        <w:ind w:left="504"/>
      </w:pPr>
      <w:r>
        <w:rPr>
          <w:rFonts w:ascii="Consolas" w:hAnsi="Consolas"/>
          <w:sz w:val="19"/>
        </w:rPr>
        <w:t>dX = dOut * (x &gt; 0)</w:t>
      </w:r>
    </w:p>
    <w:p>
      <w:r>
        <w:t>At exactly zero the function is not differentiable; the convention is to take 0, and since an exact zero is measure-zero in floating point the choice has no practical consequence.</w:t>
      </w:r>
    </w:p>
    <w:p>
      <w:pPr>
        <w:pStyle w:val="Heading2"/>
      </w:pPr>
      <w:r>
        <w:t xml:space="preserve">MaxPool2dForward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MaxPool2dForward(x, kernel=2, stride=2)</w:t>
            </w:r>
          </w:p>
        </w:tc>
      </w:tr>
      <w:tr>
        <w:tc>
          <w:tcPr>
            <w:tcW w:type="dxa" w:w="4968"/>
          </w:tcPr>
          <w:p>
            <w:r/>
            <w:r>
              <w:rPr>
                <w:b/>
                <w:sz w:val="16"/>
              </w:rPr>
              <w:t>Defined</w:t>
            </w:r>
          </w:p>
        </w:tc>
        <w:tc>
          <w:tcPr>
            <w:tcW w:type="dxa" w:w="4968"/>
          </w:tcPr>
          <w:p>
            <w:pPr>
              <w:spacing w:after="0"/>
            </w:pPr>
            <w:r/>
            <w:r>
              <w:rPr>
                <w:rFonts w:ascii="Consolas" w:hAnsi="Consolas"/>
                <w:sz w:val="16"/>
              </w:rPr>
              <w:t>train.py lines 143-156</w:t>
            </w:r>
          </w:p>
        </w:tc>
      </w:tr>
      <w:tr>
        <w:tc>
          <w:tcPr>
            <w:tcW w:type="dxa" w:w="4968"/>
          </w:tcPr>
          <w:p>
            <w:r/>
            <w:r>
              <w:rPr>
                <w:b/>
                <w:sz w:val="16"/>
              </w:rPr>
              <w:t>Inputs</w:t>
            </w:r>
          </w:p>
        </w:tc>
        <w:tc>
          <w:tcPr>
            <w:tcW w:type="dxa" w:w="4968"/>
          </w:tcPr>
          <w:p>
            <w:pPr>
              <w:spacing w:after="0"/>
            </w:pPr>
            <w:r/>
            <w:r>
              <w:rPr>
                <w:sz w:val="17"/>
              </w:rPr>
              <w:t>The input maps and the window.</w:t>
            </w:r>
          </w:p>
        </w:tc>
      </w:tr>
      <w:tr>
        <w:tc>
          <w:tcPr>
            <w:tcW w:type="dxa" w:w="4968"/>
          </w:tcPr>
          <w:p>
            <w:r/>
            <w:r>
              <w:rPr>
                <w:b/>
                <w:sz w:val="16"/>
              </w:rPr>
              <w:t>Returns</w:t>
            </w:r>
          </w:p>
        </w:tc>
        <w:tc>
          <w:tcPr>
            <w:tcW w:type="dxa" w:w="4968"/>
          </w:tcPr>
          <w:p>
            <w:pPr>
              <w:spacing w:after="0"/>
            </w:pPr>
            <w:r/>
            <w:r>
              <w:rPr>
                <w:rFonts w:ascii="Consolas" w:hAnsi="Consolas"/>
                <w:sz w:val="16"/>
              </w:rPr>
              <w:t>(out, cache)</w:t>
            </w:r>
          </w:p>
        </w:tc>
      </w:tr>
      <w:tr>
        <w:tc>
          <w:tcPr>
            <w:tcW w:type="dxa" w:w="4968"/>
          </w:tcPr>
          <w:p>
            <w:r/>
            <w:r>
              <w:rPr>
                <w:b/>
                <w:sz w:val="16"/>
              </w:rPr>
              <w:t>Meaning of output</w:t>
            </w:r>
          </w:p>
        </w:tc>
        <w:tc>
          <w:tcPr>
            <w:tcW w:type="dxa" w:w="4968"/>
          </w:tcPr>
          <w:p>
            <w:pPr>
              <w:spacing w:after="0"/>
            </w:pPr>
            <w:r/>
            <w:r>
              <w:rPr>
                <w:rFonts w:ascii="Consolas" w:hAnsi="Consolas"/>
                <w:sz w:val="17"/>
              </w:rPr>
              <w:t>(out, cache)</w:t>
            </w:r>
            <w:r>
              <w:rPr>
                <w:sz w:val="17"/>
              </w:rPr>
              <w:t xml:space="preserve"> with the position of each winner.</w:t>
            </w:r>
          </w:p>
        </w:tc>
      </w:tr>
      <w:tr>
        <w:tc>
          <w:tcPr>
            <w:tcW w:type="dxa" w:w="4968"/>
          </w:tcPr>
          <w:p>
            <w:r/>
            <w:r>
              <w:rPr>
                <w:b/>
                <w:sz w:val="16"/>
              </w:rPr>
              <w:t>Called by</w:t>
            </w:r>
          </w:p>
        </w:tc>
        <w:tc>
          <w:tcPr>
            <w:tcW w:type="dxa" w:w="4968"/>
          </w:tcPr>
          <w:p>
            <w:pPr>
              <w:spacing w:after="0"/>
            </w:pPr>
            <w:r/>
            <w:r>
              <w:rPr>
                <w:sz w:val="17"/>
              </w:rPr>
              <w:t>train.BackboneForwardTrain</w:t>
            </w:r>
          </w:p>
        </w:tc>
      </w:tr>
    </w:tbl>
    <w:p>
      <w:pPr>
        <w:spacing w:after="80"/>
      </w:pPr>
    </w:p>
    <w:p>
      <w:r>
        <w:t>Records which element won each window, because that is where the gradient has to go back to.</w:t>
      </w:r>
    </w:p>
    <w:p>
      <w:pPr>
        <w:pStyle w:val="Heading2"/>
      </w:pPr>
      <w:r>
        <w:t xml:space="preserve">MaxPool2dBackward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MaxPool2dBackward(dout, cache)</w:t>
            </w:r>
          </w:p>
        </w:tc>
      </w:tr>
      <w:tr>
        <w:tc>
          <w:tcPr>
            <w:tcW w:type="dxa" w:w="4968"/>
          </w:tcPr>
          <w:p>
            <w:r/>
            <w:r>
              <w:rPr>
                <w:b/>
                <w:sz w:val="16"/>
              </w:rPr>
              <w:t>Defined</w:t>
            </w:r>
          </w:p>
        </w:tc>
        <w:tc>
          <w:tcPr>
            <w:tcW w:type="dxa" w:w="4968"/>
          </w:tcPr>
          <w:p>
            <w:pPr>
              <w:spacing w:after="0"/>
            </w:pPr>
            <w:r/>
            <w:r>
              <w:rPr>
                <w:rFonts w:ascii="Consolas" w:hAnsi="Consolas"/>
                <w:sz w:val="16"/>
              </w:rPr>
              <w:t>train.py lines 159-168</w:t>
            </w:r>
          </w:p>
        </w:tc>
      </w:tr>
      <w:tr>
        <w:tc>
          <w:tcPr>
            <w:tcW w:type="dxa" w:w="4968"/>
          </w:tcPr>
          <w:p>
            <w:r/>
            <w:r>
              <w:rPr>
                <w:b/>
                <w:sz w:val="16"/>
              </w:rPr>
              <w:t>Inputs</w:t>
            </w:r>
          </w:p>
        </w:tc>
        <w:tc>
          <w:tcPr>
            <w:tcW w:type="dxa" w:w="4968"/>
          </w:tcPr>
          <w:p>
            <w:pPr>
              <w:spacing w:after="0"/>
            </w:pPr>
            <w:r/>
            <w:r>
              <w:rPr>
                <w:rFonts w:ascii="Consolas" w:hAnsi="Consolas"/>
                <w:sz w:val="17"/>
              </w:rPr>
              <w:t>dOut</w:t>
            </w:r>
            <w:r>
              <w:rPr>
                <w:sz w:val="17"/>
              </w:rPr>
              <w:t xml:space="preserve"> and the cache.</w:t>
            </w:r>
          </w:p>
        </w:tc>
      </w:tr>
      <w:tr>
        <w:tc>
          <w:tcPr>
            <w:tcW w:type="dxa" w:w="4968"/>
          </w:tcPr>
          <w:p>
            <w:r/>
            <w:r>
              <w:rPr>
                <w:b/>
                <w:sz w:val="16"/>
              </w:rPr>
              <w:t>Returns</w:t>
            </w:r>
          </w:p>
        </w:tc>
        <w:tc>
          <w:tcPr>
            <w:tcW w:type="dxa" w:w="4968"/>
          </w:tcPr>
          <w:p>
            <w:pPr>
              <w:spacing w:after="0"/>
            </w:pPr>
            <w:r/>
            <w:r>
              <w:rPr>
                <w:rFonts w:ascii="Consolas" w:hAnsi="Consolas"/>
                <w:sz w:val="16"/>
              </w:rPr>
              <w:t>dx</w:t>
            </w:r>
          </w:p>
        </w:tc>
      </w:tr>
      <w:tr>
        <w:tc>
          <w:tcPr>
            <w:tcW w:type="dxa" w:w="4968"/>
          </w:tcPr>
          <w:p>
            <w:r/>
            <w:r>
              <w:rPr>
                <w:b/>
                <w:sz w:val="16"/>
              </w:rPr>
              <w:t>Meaning of output</w:t>
            </w:r>
          </w:p>
        </w:tc>
        <w:tc>
          <w:tcPr>
            <w:tcW w:type="dxa" w:w="4968"/>
          </w:tcPr>
          <w:p>
            <w:pPr>
              <w:spacing w:after="0"/>
            </w:pPr>
            <w:r/>
            <w:r>
              <w:rPr>
                <w:rFonts w:ascii="Consolas" w:hAnsi="Consolas"/>
                <w:sz w:val="17"/>
              </w:rPr>
              <w:t>dX</w:t>
            </w:r>
            <w:r>
              <w:rPr>
                <w:sz w:val="17"/>
              </w:rPr>
              <w:t>.</w:t>
            </w:r>
          </w:p>
        </w:tc>
      </w:tr>
      <w:tr>
        <w:tc>
          <w:tcPr>
            <w:tcW w:type="dxa" w:w="4968"/>
          </w:tcPr>
          <w:p>
            <w:r/>
            <w:r>
              <w:rPr>
                <w:b/>
                <w:sz w:val="16"/>
              </w:rPr>
              <w:t>Called by</w:t>
            </w:r>
          </w:p>
        </w:tc>
        <w:tc>
          <w:tcPr>
            <w:tcW w:type="dxa" w:w="4968"/>
          </w:tcPr>
          <w:p>
            <w:pPr>
              <w:spacing w:after="0"/>
            </w:pPr>
            <w:r/>
            <w:r>
              <w:rPr>
                <w:sz w:val="17"/>
              </w:rPr>
              <w:t>train.BackboneBackwardTrain</w:t>
            </w:r>
          </w:p>
        </w:tc>
      </w:tr>
    </w:tbl>
    <w:p>
      <w:pPr>
        <w:spacing w:after="80"/>
      </w:pPr>
    </w:p>
    <w:p>
      <w:r>
        <w:t>The output depended on exactly one input per window, so the gradient goes entirely to that element and every other element in the window receives zero. This is why max pooling is said to route gradient: it selects a path rather than spreading influence.</w:t>
      </w:r>
    </w:p>
    <w:p>
      <w:r>
        <w:t>If two elements tie, the recorded index breaks the tie arbitrarily, which is correct — the function is not differentiable at a tie and either choice is a valid subgradient.</w:t>
      </w:r>
    </w:p>
    <w:p>
      <w:pPr>
        <w:pStyle w:val="Heading2"/>
      </w:pPr>
      <w:r>
        <w:t xml:space="preserve">AdaptiveMaxPoolHeightForward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AdaptiveMaxPoolHeightForward(x)</w:t>
            </w:r>
          </w:p>
        </w:tc>
      </w:tr>
      <w:tr>
        <w:tc>
          <w:tcPr>
            <w:tcW w:type="dxa" w:w="4968"/>
          </w:tcPr>
          <w:p>
            <w:r/>
            <w:r>
              <w:rPr>
                <w:b/>
                <w:sz w:val="16"/>
              </w:rPr>
              <w:t>Defined</w:t>
            </w:r>
          </w:p>
        </w:tc>
        <w:tc>
          <w:tcPr>
            <w:tcW w:type="dxa" w:w="4968"/>
          </w:tcPr>
          <w:p>
            <w:pPr>
              <w:spacing w:after="0"/>
            </w:pPr>
            <w:r/>
            <w:r>
              <w:rPr>
                <w:rFonts w:ascii="Consolas" w:hAnsi="Consolas"/>
                <w:sz w:val="16"/>
              </w:rPr>
              <w:t>train.py lines 171-175</w:t>
            </w:r>
          </w:p>
        </w:tc>
      </w:tr>
      <w:tr>
        <w:tc>
          <w:tcPr>
            <w:tcW w:type="dxa" w:w="4968"/>
          </w:tcPr>
          <w:p>
            <w:r/>
            <w:r>
              <w:rPr>
                <w:b/>
                <w:sz w:val="16"/>
              </w:rPr>
              <w:t>Inputs</w:t>
            </w:r>
          </w:p>
        </w:tc>
        <w:tc>
          <w:tcPr>
            <w:tcW w:type="dxa" w:w="4968"/>
          </w:tcPr>
          <w:p>
            <w:pPr>
              <w:spacing w:after="0"/>
            </w:pPr>
            <w:r/>
            <w:r>
              <w:rPr>
                <w:sz w:val="17"/>
              </w:rPr>
              <w:t>The input maps.</w:t>
            </w:r>
          </w:p>
        </w:tc>
      </w:tr>
      <w:tr>
        <w:tc>
          <w:tcPr>
            <w:tcW w:type="dxa" w:w="4968"/>
          </w:tcPr>
          <w:p>
            <w:r/>
            <w:r>
              <w:rPr>
                <w:b/>
                <w:sz w:val="16"/>
              </w:rPr>
              <w:t>Returns</w:t>
            </w:r>
          </w:p>
        </w:tc>
        <w:tc>
          <w:tcPr>
            <w:tcW w:type="dxa" w:w="4968"/>
          </w:tcPr>
          <w:p>
            <w:pPr>
              <w:spacing w:after="0"/>
            </w:pPr>
            <w:r/>
            <w:r>
              <w:rPr>
                <w:rFonts w:ascii="Consolas" w:hAnsi="Consolas"/>
                <w:sz w:val="16"/>
              </w:rPr>
              <w:t>(out, cache)</w:t>
            </w:r>
          </w:p>
        </w:tc>
      </w:tr>
      <w:tr>
        <w:tc>
          <w:tcPr>
            <w:tcW w:type="dxa" w:w="4968"/>
          </w:tcPr>
          <w:p>
            <w:r/>
            <w:r>
              <w:rPr>
                <w:b/>
                <w:sz w:val="16"/>
              </w:rPr>
              <w:t>Meaning of output</w:t>
            </w:r>
          </w:p>
        </w:tc>
        <w:tc>
          <w:tcPr>
            <w:tcW w:type="dxa" w:w="4968"/>
          </w:tcPr>
          <w:p>
            <w:pPr>
              <w:spacing w:after="0"/>
            </w:pPr>
            <w:r/>
            <w:r>
              <w:rPr>
                <w:rFonts w:ascii="Consolas" w:hAnsi="Consolas"/>
                <w:sz w:val="17"/>
              </w:rPr>
              <w:t>(out, cache)</w:t>
            </w:r>
            <w:r>
              <w:rPr>
                <w:sz w:val="17"/>
              </w:rPr>
              <w:t>.</w:t>
            </w:r>
          </w:p>
        </w:tc>
      </w:tr>
      <w:tr>
        <w:tc>
          <w:tcPr>
            <w:tcW w:type="dxa" w:w="4968"/>
          </w:tcPr>
          <w:p>
            <w:r/>
            <w:r>
              <w:rPr>
                <w:b/>
                <w:sz w:val="16"/>
              </w:rPr>
              <w:t>Called by</w:t>
            </w:r>
          </w:p>
        </w:tc>
        <w:tc>
          <w:tcPr>
            <w:tcW w:type="dxa" w:w="4968"/>
          </w:tcPr>
          <w:p>
            <w:pPr>
              <w:spacing w:after="0"/>
            </w:pPr>
            <w:r/>
            <w:r>
              <w:rPr>
                <w:sz w:val="17"/>
              </w:rPr>
              <w:t>train.AuthorModelForward, train.TextModelForward</w:t>
            </w:r>
          </w:p>
        </w:tc>
      </w:tr>
    </w:tbl>
    <w:p>
      <w:pPr>
        <w:spacing w:after="80"/>
      </w:pPr>
    </w:p>
    <w:p>
      <w:r>
        <w:t>Collapses the height by taking the maximum down each column, recording which row won.</w:t>
      </w:r>
    </w:p>
    <w:p>
      <w:pPr>
        <w:pStyle w:val="Heading2"/>
      </w:pPr>
      <w:r>
        <w:t xml:space="preserve">AdaptiveMaxPoolHeightBackward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AdaptiveMaxPoolHeightBackward(dout, cache)</w:t>
            </w:r>
          </w:p>
        </w:tc>
      </w:tr>
      <w:tr>
        <w:tc>
          <w:tcPr>
            <w:tcW w:type="dxa" w:w="4968"/>
          </w:tcPr>
          <w:p>
            <w:r/>
            <w:r>
              <w:rPr>
                <w:b/>
                <w:sz w:val="16"/>
              </w:rPr>
              <w:t>Defined</w:t>
            </w:r>
          </w:p>
        </w:tc>
        <w:tc>
          <w:tcPr>
            <w:tcW w:type="dxa" w:w="4968"/>
          </w:tcPr>
          <w:p>
            <w:pPr>
              <w:spacing w:after="0"/>
            </w:pPr>
            <w:r/>
            <w:r>
              <w:rPr>
                <w:rFonts w:ascii="Consolas" w:hAnsi="Consolas"/>
                <w:sz w:val="16"/>
              </w:rPr>
              <w:t>train.py lines 178-182</w:t>
            </w:r>
          </w:p>
        </w:tc>
      </w:tr>
      <w:tr>
        <w:tc>
          <w:tcPr>
            <w:tcW w:type="dxa" w:w="4968"/>
          </w:tcPr>
          <w:p>
            <w:r/>
            <w:r>
              <w:rPr>
                <w:b/>
                <w:sz w:val="16"/>
              </w:rPr>
              <w:t>Inputs</w:t>
            </w:r>
          </w:p>
        </w:tc>
        <w:tc>
          <w:tcPr>
            <w:tcW w:type="dxa" w:w="4968"/>
          </w:tcPr>
          <w:p>
            <w:pPr>
              <w:spacing w:after="0"/>
            </w:pPr>
            <w:r/>
            <w:r>
              <w:rPr>
                <w:rFonts w:ascii="Consolas" w:hAnsi="Consolas"/>
                <w:sz w:val="17"/>
              </w:rPr>
              <w:t>dOut</w:t>
            </w:r>
            <w:r>
              <w:rPr>
                <w:sz w:val="17"/>
              </w:rPr>
              <w:t>, the cache.</w:t>
            </w:r>
          </w:p>
        </w:tc>
      </w:tr>
      <w:tr>
        <w:tc>
          <w:tcPr>
            <w:tcW w:type="dxa" w:w="4968"/>
          </w:tcPr>
          <w:p>
            <w:r/>
            <w:r>
              <w:rPr>
                <w:b/>
                <w:sz w:val="16"/>
              </w:rPr>
              <w:t>Returns</w:t>
            </w:r>
          </w:p>
        </w:tc>
        <w:tc>
          <w:tcPr>
            <w:tcW w:type="dxa" w:w="4968"/>
          </w:tcPr>
          <w:p>
            <w:pPr>
              <w:spacing w:after="0"/>
            </w:pPr>
            <w:r/>
            <w:r>
              <w:rPr>
                <w:rFonts w:ascii="Consolas" w:hAnsi="Consolas"/>
                <w:sz w:val="16"/>
              </w:rPr>
              <w:t>dx</w:t>
            </w:r>
          </w:p>
        </w:tc>
      </w:tr>
      <w:tr>
        <w:tc>
          <w:tcPr>
            <w:tcW w:type="dxa" w:w="4968"/>
          </w:tcPr>
          <w:p>
            <w:r/>
            <w:r>
              <w:rPr>
                <w:b/>
                <w:sz w:val="16"/>
              </w:rPr>
              <w:t>Meaning of output</w:t>
            </w:r>
          </w:p>
        </w:tc>
        <w:tc>
          <w:tcPr>
            <w:tcW w:type="dxa" w:w="4968"/>
          </w:tcPr>
          <w:p>
            <w:pPr>
              <w:spacing w:after="0"/>
            </w:pPr>
            <w:r/>
            <w:r>
              <w:rPr>
                <w:rFonts w:ascii="Consolas" w:hAnsi="Consolas"/>
                <w:sz w:val="17"/>
              </w:rPr>
              <w:t>dX</w:t>
            </w:r>
            <w:r>
              <w:rPr>
                <w:sz w:val="17"/>
              </w:rPr>
              <w:t>.</w:t>
            </w:r>
          </w:p>
        </w:tc>
      </w:tr>
      <w:tr>
        <w:tc>
          <w:tcPr>
            <w:tcW w:type="dxa" w:w="4968"/>
          </w:tcPr>
          <w:p>
            <w:r/>
            <w:r>
              <w:rPr>
                <w:b/>
                <w:sz w:val="16"/>
              </w:rPr>
              <w:t>Called by</w:t>
            </w:r>
          </w:p>
        </w:tc>
        <w:tc>
          <w:tcPr>
            <w:tcW w:type="dxa" w:w="4968"/>
          </w:tcPr>
          <w:p>
            <w:pPr>
              <w:spacing w:after="0"/>
            </w:pPr>
            <w:r/>
            <w:r>
              <w:rPr>
                <w:sz w:val="17"/>
              </w:rPr>
              <w:t>train.AuthorModelBackward, train.TextModelBackward</w:t>
            </w:r>
          </w:p>
        </w:tc>
      </w:tr>
    </w:tbl>
    <w:p>
      <w:pPr>
        <w:spacing w:after="80"/>
      </w:pPr>
    </w:p>
    <w:p>
      <w:r>
        <w:t>Routes the gradient back to the winning row of each column, zero elsewhere, for the same reason as max pooling.</w:t>
      </w:r>
    </w:p>
    <w:p>
      <w:pPr>
        <w:pStyle w:val="Heading2"/>
      </w:pPr>
      <w:r>
        <w:t xml:space="preserve">AdaptiveAvgPoolWidthForward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AdaptiveAvgPoolWidthForward(x)</w:t>
            </w:r>
          </w:p>
        </w:tc>
      </w:tr>
      <w:tr>
        <w:tc>
          <w:tcPr>
            <w:tcW w:type="dxa" w:w="4968"/>
          </w:tcPr>
          <w:p>
            <w:r/>
            <w:r>
              <w:rPr>
                <w:b/>
                <w:sz w:val="16"/>
              </w:rPr>
              <w:t>Defined</w:t>
            </w:r>
          </w:p>
        </w:tc>
        <w:tc>
          <w:tcPr>
            <w:tcW w:type="dxa" w:w="4968"/>
          </w:tcPr>
          <w:p>
            <w:pPr>
              <w:spacing w:after="0"/>
            </w:pPr>
            <w:r/>
            <w:r>
              <w:rPr>
                <w:rFonts w:ascii="Consolas" w:hAnsi="Consolas"/>
                <w:sz w:val="16"/>
              </w:rPr>
              <w:t>train.py lines 185-187</w:t>
            </w:r>
          </w:p>
        </w:tc>
      </w:tr>
      <w:tr>
        <w:tc>
          <w:tcPr>
            <w:tcW w:type="dxa" w:w="4968"/>
          </w:tcPr>
          <w:p>
            <w:r/>
            <w:r>
              <w:rPr>
                <w:b/>
                <w:sz w:val="16"/>
              </w:rPr>
              <w:t>Inputs</w:t>
            </w:r>
          </w:p>
        </w:tc>
        <w:tc>
          <w:tcPr>
            <w:tcW w:type="dxa" w:w="4968"/>
          </w:tcPr>
          <w:p>
            <w:pPr>
              <w:spacing w:after="0"/>
            </w:pPr>
            <w:r/>
            <w:r>
              <w:rPr>
                <w:sz w:val="17"/>
              </w:rPr>
              <w:t>The input maps and the target width.</w:t>
            </w:r>
          </w:p>
        </w:tc>
      </w:tr>
      <w:tr>
        <w:tc>
          <w:tcPr>
            <w:tcW w:type="dxa" w:w="4968"/>
          </w:tcPr>
          <w:p>
            <w:r/>
            <w:r>
              <w:rPr>
                <w:b/>
                <w:sz w:val="16"/>
              </w:rPr>
              <w:t>Returns</w:t>
            </w:r>
          </w:p>
        </w:tc>
        <w:tc>
          <w:tcPr>
            <w:tcW w:type="dxa" w:w="4968"/>
          </w:tcPr>
          <w:p>
            <w:pPr>
              <w:spacing w:after="0"/>
            </w:pPr>
            <w:r/>
            <w:r>
              <w:rPr>
                <w:rFonts w:ascii="Consolas" w:hAnsi="Consolas"/>
                <w:sz w:val="16"/>
              </w:rPr>
              <w:t>(out, x.shape[2])</w:t>
            </w:r>
          </w:p>
        </w:tc>
      </w:tr>
      <w:tr>
        <w:tc>
          <w:tcPr>
            <w:tcW w:type="dxa" w:w="4968"/>
          </w:tcPr>
          <w:p>
            <w:r/>
            <w:r>
              <w:rPr>
                <w:b/>
                <w:sz w:val="16"/>
              </w:rPr>
              <w:t>Meaning of output</w:t>
            </w:r>
          </w:p>
        </w:tc>
        <w:tc>
          <w:tcPr>
            <w:tcW w:type="dxa" w:w="4968"/>
          </w:tcPr>
          <w:p>
            <w:pPr>
              <w:spacing w:after="0"/>
            </w:pPr>
            <w:r/>
            <w:r>
              <w:rPr>
                <w:rFonts w:ascii="Consolas" w:hAnsi="Consolas"/>
                <w:sz w:val="17"/>
              </w:rPr>
              <w:t>(out, cache)</w:t>
            </w:r>
            <w:r>
              <w:rPr>
                <w:sz w:val="17"/>
              </w:rPr>
              <w:t>.</w:t>
            </w:r>
          </w:p>
        </w:tc>
      </w:tr>
      <w:tr>
        <w:tc>
          <w:tcPr>
            <w:tcW w:type="dxa" w:w="4968"/>
          </w:tcPr>
          <w:p>
            <w:r/>
            <w:r>
              <w:rPr>
                <w:b/>
                <w:sz w:val="16"/>
              </w:rPr>
              <w:t>Called by</w:t>
            </w:r>
          </w:p>
        </w:tc>
        <w:tc>
          <w:tcPr>
            <w:tcW w:type="dxa" w:w="4968"/>
          </w:tcPr>
          <w:p>
            <w:pPr>
              <w:spacing w:after="0"/>
            </w:pPr>
            <w:r/>
            <w:r>
              <w:rPr>
                <w:sz w:val="17"/>
              </w:rPr>
              <w:t>train.AuthorModelForward</w:t>
            </w:r>
          </w:p>
        </w:tc>
      </w:tr>
    </w:tbl>
    <w:p>
      <w:pPr>
        <w:spacing w:after="80"/>
      </w:pPr>
    </w:p>
    <w:p>
      <w:r>
        <w:t>Averages groups of columns down to a fixed count, recording the group boundaries.</w:t>
      </w:r>
    </w:p>
    <w:p>
      <w:pPr>
        <w:pStyle w:val="Heading2"/>
      </w:pPr>
      <w:r>
        <w:t xml:space="preserve">AdaptiveAvgPoolWidthBackward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AdaptiveAvgPoolWidthBackward(dout, cache)</w:t>
            </w:r>
          </w:p>
        </w:tc>
      </w:tr>
      <w:tr>
        <w:tc>
          <w:tcPr>
            <w:tcW w:type="dxa" w:w="4968"/>
          </w:tcPr>
          <w:p>
            <w:r/>
            <w:r>
              <w:rPr>
                <w:b/>
                <w:sz w:val="16"/>
              </w:rPr>
              <w:t>Defined</w:t>
            </w:r>
          </w:p>
        </w:tc>
        <w:tc>
          <w:tcPr>
            <w:tcW w:type="dxa" w:w="4968"/>
          </w:tcPr>
          <w:p>
            <w:pPr>
              <w:spacing w:after="0"/>
            </w:pPr>
            <w:r/>
            <w:r>
              <w:rPr>
                <w:rFonts w:ascii="Consolas" w:hAnsi="Consolas"/>
                <w:sz w:val="16"/>
              </w:rPr>
              <w:t>train.py lines 190-192</w:t>
            </w:r>
          </w:p>
        </w:tc>
      </w:tr>
      <w:tr>
        <w:tc>
          <w:tcPr>
            <w:tcW w:type="dxa" w:w="4968"/>
          </w:tcPr>
          <w:p>
            <w:r/>
            <w:r>
              <w:rPr>
                <w:b/>
                <w:sz w:val="16"/>
              </w:rPr>
              <w:t>Inputs</w:t>
            </w:r>
          </w:p>
        </w:tc>
        <w:tc>
          <w:tcPr>
            <w:tcW w:type="dxa" w:w="4968"/>
          </w:tcPr>
          <w:p>
            <w:pPr>
              <w:spacing w:after="0"/>
            </w:pPr>
            <w:r/>
            <w:r>
              <w:rPr>
                <w:rFonts w:ascii="Consolas" w:hAnsi="Consolas"/>
                <w:sz w:val="17"/>
              </w:rPr>
              <w:t>dOut</w:t>
            </w:r>
            <w:r>
              <w:rPr>
                <w:sz w:val="17"/>
              </w:rPr>
              <w:t>, the cache.</w:t>
            </w:r>
          </w:p>
        </w:tc>
      </w:tr>
      <w:tr>
        <w:tc>
          <w:tcPr>
            <w:tcW w:type="dxa" w:w="4968"/>
          </w:tcPr>
          <w:p>
            <w:r/>
            <w:r>
              <w:rPr>
                <w:b/>
                <w:sz w:val="16"/>
              </w:rPr>
              <w:t>Returns</w:t>
            </w:r>
          </w:p>
        </w:tc>
        <w:tc>
          <w:tcPr>
            <w:tcW w:type="dxa" w:w="4968"/>
          </w:tcPr>
          <w:p>
            <w:pPr>
              <w:spacing w:after="0"/>
            </w:pPr>
            <w:r/>
            <w:r>
              <w:rPr>
                <w:rFonts w:ascii="Consolas" w:hAnsi="Consolas"/>
                <w:sz w:val="16"/>
              </w:rPr>
              <w:t>np.repeat(dout, W, axis=2) / W</w:t>
            </w:r>
          </w:p>
        </w:tc>
      </w:tr>
      <w:tr>
        <w:tc>
          <w:tcPr>
            <w:tcW w:type="dxa" w:w="4968"/>
          </w:tcPr>
          <w:p>
            <w:r/>
            <w:r>
              <w:rPr>
                <w:b/>
                <w:sz w:val="16"/>
              </w:rPr>
              <w:t>Meaning of output</w:t>
            </w:r>
          </w:p>
        </w:tc>
        <w:tc>
          <w:tcPr>
            <w:tcW w:type="dxa" w:w="4968"/>
          </w:tcPr>
          <w:p>
            <w:pPr>
              <w:spacing w:after="0"/>
            </w:pPr>
            <w:r/>
            <w:r>
              <w:rPr>
                <w:rFonts w:ascii="Consolas" w:hAnsi="Consolas"/>
                <w:sz w:val="17"/>
              </w:rPr>
              <w:t>dX</w:t>
            </w:r>
            <w:r>
              <w:rPr>
                <w:sz w:val="17"/>
              </w:rPr>
              <w:t>.</w:t>
            </w:r>
          </w:p>
        </w:tc>
      </w:tr>
      <w:tr>
        <w:tc>
          <w:tcPr>
            <w:tcW w:type="dxa" w:w="4968"/>
          </w:tcPr>
          <w:p>
            <w:r/>
            <w:r>
              <w:rPr>
                <w:b/>
                <w:sz w:val="16"/>
              </w:rPr>
              <w:t>Called by</w:t>
            </w:r>
          </w:p>
        </w:tc>
        <w:tc>
          <w:tcPr>
            <w:tcW w:type="dxa" w:w="4968"/>
          </w:tcPr>
          <w:p>
            <w:pPr>
              <w:spacing w:after="0"/>
            </w:pPr>
            <w:r/>
            <w:r>
              <w:rPr>
                <w:sz w:val="17"/>
              </w:rPr>
              <w:t>train.AuthorModelBackward</w:t>
            </w:r>
          </w:p>
        </w:tc>
      </w:tr>
    </w:tbl>
    <w:p>
      <w:pPr>
        <w:spacing w:after="80"/>
      </w:pPr>
    </w:p>
    <w:p>
      <w:r>
        <w:t>Every element in a group contributed equally to that group's average, so the gradient is divided equally among them:</w:t>
      </w:r>
    </w:p>
    <w:p>
      <w:pPr>
        <w:spacing w:after="40"/>
        <w:ind w:left="504"/>
      </w:pPr>
      <w:r>
        <w:rPr>
          <w:rFonts w:ascii="Consolas" w:hAnsi="Consolas"/>
          <w:sz w:val="19"/>
        </w:rPr>
        <w:t>dX[i] = dOut[group(i)] / size(group(i))</w:t>
      </w:r>
    </w:p>
    <w:p>
      <w:r>
        <w:t>Averaging spreads gradient where maximum routes it, which is the backward reflection of the difference discussed in recognise.py: the namer's averaging means every part of the line trains the weights, while the reader's maximum means only the strongest evidence does.</w:t>
      </w:r>
    </w:p>
    <w:p>
      <w:pPr>
        <w:pStyle w:val="Heading2"/>
      </w:pPr>
      <w:r>
        <w:t xml:space="preserve">LinearForward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LinearForward(x, weight, bias)</w:t>
            </w:r>
          </w:p>
        </w:tc>
      </w:tr>
      <w:tr>
        <w:tc>
          <w:tcPr>
            <w:tcW w:type="dxa" w:w="4968"/>
          </w:tcPr>
          <w:p>
            <w:r/>
            <w:r>
              <w:rPr>
                <w:b/>
                <w:sz w:val="16"/>
              </w:rPr>
              <w:t>Defined</w:t>
            </w:r>
          </w:p>
        </w:tc>
        <w:tc>
          <w:tcPr>
            <w:tcW w:type="dxa" w:w="4968"/>
          </w:tcPr>
          <w:p>
            <w:pPr>
              <w:spacing w:after="0"/>
            </w:pPr>
            <w:r/>
            <w:r>
              <w:rPr>
                <w:rFonts w:ascii="Consolas" w:hAnsi="Consolas"/>
                <w:sz w:val="16"/>
              </w:rPr>
              <w:t>train.py lines 195-199</w:t>
            </w:r>
          </w:p>
        </w:tc>
      </w:tr>
      <w:tr>
        <w:tc>
          <w:tcPr>
            <w:tcW w:type="dxa" w:w="4968"/>
          </w:tcPr>
          <w:p>
            <w:r/>
            <w:r>
              <w:rPr>
                <w:b/>
                <w:sz w:val="16"/>
              </w:rPr>
              <w:t>Inputs</w:t>
            </w:r>
          </w:p>
        </w:tc>
        <w:tc>
          <w:tcPr>
            <w:tcW w:type="dxa" w:w="4968"/>
          </w:tcPr>
          <w:p>
            <w:pPr>
              <w:spacing w:after="0"/>
            </w:pPr>
            <w:r/>
            <w:r>
              <w:rPr>
                <w:rFonts w:ascii="Consolas" w:hAnsi="Consolas"/>
                <w:sz w:val="17"/>
              </w:rPr>
              <w:t>x</w:t>
            </w:r>
            <w:r>
              <w:rPr>
                <w:sz w:val="17"/>
              </w:rPr>
              <w:t xml:space="preserve">, </w:t>
            </w:r>
            <w:r>
              <w:rPr>
                <w:rFonts w:ascii="Consolas" w:hAnsi="Consolas"/>
                <w:sz w:val="17"/>
              </w:rPr>
              <w:t>w</w:t>
            </w:r>
            <w:r>
              <w:rPr>
                <w:sz w:val="17"/>
              </w:rPr>
              <w:t xml:space="preserve">, </w:t>
            </w:r>
            <w:r>
              <w:rPr>
                <w:rFonts w:ascii="Consolas" w:hAnsi="Consolas"/>
                <w:sz w:val="17"/>
              </w:rPr>
              <w:t>b</w:t>
            </w:r>
            <w:r>
              <w:rPr>
                <w:sz w:val="17"/>
              </w:rPr>
              <w:t>.</w:t>
            </w:r>
          </w:p>
        </w:tc>
      </w:tr>
      <w:tr>
        <w:tc>
          <w:tcPr>
            <w:tcW w:type="dxa" w:w="4968"/>
          </w:tcPr>
          <w:p>
            <w:r/>
            <w:r>
              <w:rPr>
                <w:b/>
                <w:sz w:val="16"/>
              </w:rPr>
              <w:t>Returns</w:t>
            </w:r>
          </w:p>
        </w:tc>
        <w:tc>
          <w:tcPr>
            <w:tcW w:type="dxa" w:w="4968"/>
          </w:tcPr>
          <w:p>
            <w:pPr>
              <w:spacing w:after="0"/>
            </w:pPr>
            <w:r/>
            <w:r>
              <w:rPr>
                <w:rFonts w:ascii="Consolas" w:hAnsi="Consolas"/>
                <w:sz w:val="16"/>
              </w:rPr>
              <w:t>(out, (x, weight))</w:t>
            </w:r>
          </w:p>
        </w:tc>
      </w:tr>
      <w:tr>
        <w:tc>
          <w:tcPr>
            <w:tcW w:type="dxa" w:w="4968"/>
          </w:tcPr>
          <w:p>
            <w:r/>
            <w:r>
              <w:rPr>
                <w:b/>
                <w:sz w:val="16"/>
              </w:rPr>
              <w:t>Meaning of output</w:t>
            </w:r>
          </w:p>
        </w:tc>
        <w:tc>
          <w:tcPr>
            <w:tcW w:type="dxa" w:w="4968"/>
          </w:tcPr>
          <w:p>
            <w:pPr>
              <w:spacing w:after="0"/>
            </w:pPr>
            <w:r/>
            <w:r>
              <w:rPr>
                <w:rFonts w:ascii="Consolas" w:hAnsi="Consolas"/>
                <w:sz w:val="17"/>
              </w:rPr>
              <w:t>(out, cache)</w:t>
            </w:r>
            <w:r>
              <w:rPr>
                <w:sz w:val="17"/>
              </w:rPr>
              <w:t>.</w:t>
            </w:r>
          </w:p>
        </w:tc>
      </w:tr>
      <w:tr>
        <w:tc>
          <w:tcPr>
            <w:tcW w:type="dxa" w:w="4968"/>
          </w:tcPr>
          <w:p>
            <w:r/>
            <w:r>
              <w:rPr>
                <w:b/>
                <w:sz w:val="16"/>
              </w:rPr>
              <w:t>Called by</w:t>
            </w:r>
          </w:p>
        </w:tc>
        <w:tc>
          <w:tcPr>
            <w:tcW w:type="dxa" w:w="4968"/>
          </w:tcPr>
          <w:p>
            <w:pPr>
              <w:spacing w:after="0"/>
            </w:pPr>
            <w:r/>
            <w:r>
              <w:rPr>
                <w:sz w:val="17"/>
              </w:rPr>
              <w:t>train.AuthorModelForward, train.TextModelForward</w:t>
            </w:r>
          </w:p>
        </w:tc>
      </w:tr>
    </w:tbl>
    <w:p>
      <w:pPr>
        <w:spacing w:after="80"/>
      </w:pPr>
    </w:p>
    <w:p>
      <w:r>
        <w:t>Keeps the input, which the weight gradient needs.</w:t>
      </w:r>
    </w:p>
    <w:p>
      <w:pPr>
        <w:pStyle w:val="Heading2"/>
      </w:pPr>
      <w:r>
        <w:t xml:space="preserve">LinearBackward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LinearBackward(dout, cache)</w:t>
            </w:r>
          </w:p>
        </w:tc>
      </w:tr>
      <w:tr>
        <w:tc>
          <w:tcPr>
            <w:tcW w:type="dxa" w:w="4968"/>
          </w:tcPr>
          <w:p>
            <w:r/>
            <w:r>
              <w:rPr>
                <w:b/>
                <w:sz w:val="16"/>
              </w:rPr>
              <w:t>Defined</w:t>
            </w:r>
          </w:p>
        </w:tc>
        <w:tc>
          <w:tcPr>
            <w:tcW w:type="dxa" w:w="4968"/>
          </w:tcPr>
          <w:p>
            <w:pPr>
              <w:spacing w:after="0"/>
            </w:pPr>
            <w:r/>
            <w:r>
              <w:rPr>
                <w:rFonts w:ascii="Consolas" w:hAnsi="Consolas"/>
                <w:sz w:val="16"/>
              </w:rPr>
              <w:t>train.py lines 202-211</w:t>
            </w:r>
          </w:p>
        </w:tc>
      </w:tr>
      <w:tr>
        <w:tc>
          <w:tcPr>
            <w:tcW w:type="dxa" w:w="4968"/>
          </w:tcPr>
          <w:p>
            <w:r/>
            <w:r>
              <w:rPr>
                <w:b/>
                <w:sz w:val="16"/>
              </w:rPr>
              <w:t>Inputs</w:t>
            </w:r>
          </w:p>
        </w:tc>
        <w:tc>
          <w:tcPr>
            <w:tcW w:type="dxa" w:w="4968"/>
          </w:tcPr>
          <w:p>
            <w:pPr>
              <w:spacing w:after="0"/>
            </w:pPr>
            <w:r/>
            <w:r>
              <w:rPr>
                <w:rFonts w:ascii="Consolas" w:hAnsi="Consolas"/>
                <w:sz w:val="17"/>
              </w:rPr>
              <w:t>dOut</w:t>
            </w:r>
            <w:r>
              <w:rPr>
                <w:sz w:val="17"/>
              </w:rPr>
              <w:t>, the cache.</w:t>
            </w:r>
          </w:p>
        </w:tc>
      </w:tr>
      <w:tr>
        <w:tc>
          <w:tcPr>
            <w:tcW w:type="dxa" w:w="4968"/>
          </w:tcPr>
          <w:p>
            <w:r/>
            <w:r>
              <w:rPr>
                <w:b/>
                <w:sz w:val="16"/>
              </w:rPr>
              <w:t>Returns</w:t>
            </w:r>
          </w:p>
        </w:tc>
        <w:tc>
          <w:tcPr>
            <w:tcW w:type="dxa" w:w="4968"/>
          </w:tcPr>
          <w:p>
            <w:pPr>
              <w:spacing w:after="0"/>
            </w:pPr>
            <w:r/>
            <w:r>
              <w:rPr>
                <w:rFonts w:ascii="Consolas" w:hAnsi="Consolas"/>
                <w:sz w:val="16"/>
              </w:rPr>
              <w:t>(dx, dw, db)</w:t>
            </w:r>
          </w:p>
        </w:tc>
      </w:tr>
      <w:tr>
        <w:tc>
          <w:tcPr>
            <w:tcW w:type="dxa" w:w="4968"/>
          </w:tcPr>
          <w:p>
            <w:r/>
            <w:r>
              <w:rPr>
                <w:b/>
                <w:sz w:val="16"/>
              </w:rPr>
              <w:t>Meaning of output</w:t>
            </w:r>
          </w:p>
        </w:tc>
        <w:tc>
          <w:tcPr>
            <w:tcW w:type="dxa" w:w="4968"/>
          </w:tcPr>
          <w:p>
            <w:pPr>
              <w:spacing w:after="0"/>
            </w:pPr>
            <w:r/>
            <w:r>
              <w:rPr>
                <w:rFonts w:ascii="Consolas" w:hAnsi="Consolas"/>
                <w:sz w:val="17"/>
              </w:rPr>
              <w:t>(dX, dW, dB)</w:t>
            </w:r>
            <w:r>
              <w:rPr>
                <w:sz w:val="17"/>
              </w:rPr>
              <w:t>.</w:t>
            </w:r>
          </w:p>
        </w:tc>
      </w:tr>
      <w:tr>
        <w:tc>
          <w:tcPr>
            <w:tcW w:type="dxa" w:w="4968"/>
          </w:tcPr>
          <w:p>
            <w:r/>
            <w:r>
              <w:rPr>
                <w:b/>
                <w:sz w:val="16"/>
              </w:rPr>
              <w:t>Called by</w:t>
            </w:r>
          </w:p>
        </w:tc>
        <w:tc>
          <w:tcPr>
            <w:tcW w:type="dxa" w:w="4968"/>
          </w:tcPr>
          <w:p>
            <w:pPr>
              <w:spacing w:after="0"/>
            </w:pPr>
            <w:r/>
            <w:r>
              <w:rPr>
                <w:sz w:val="17"/>
              </w:rPr>
              <w:t>train.AuthorModelBackward, train.TextModelBackward</w:t>
            </w:r>
          </w:p>
        </w:tc>
      </w:tr>
    </w:tbl>
    <w:p>
      <w:pPr>
        <w:spacing w:after="80"/>
      </w:pPr>
    </w:p>
    <w:p>
      <w:r>
        <w:t>The derivatives of a matrix product and a bias:</w:t>
      </w:r>
    </w:p>
    <w:p>
      <w:pPr>
        <w:spacing w:after="40"/>
        <w:ind w:left="504"/>
      </w:pPr>
      <w:r>
        <w:rPr>
          <w:rFonts w:ascii="Consolas" w:hAnsi="Consolas"/>
          <w:sz w:val="19"/>
        </w:rPr>
        <w:t>dX = dOut @ W</w:t>
      </w:r>
    </w:p>
    <w:p>
      <w:pPr>
        <w:spacing w:after="40"/>
        <w:ind w:left="504"/>
      </w:pPr>
      <w:r>
        <w:rPr>
          <w:rFonts w:ascii="Consolas" w:hAnsi="Consolas"/>
          <w:sz w:val="19"/>
        </w:rPr>
        <w:t>dW = dOut.T @ X</w:t>
      </w:r>
    </w:p>
    <w:p>
      <w:pPr>
        <w:spacing w:after="40"/>
        <w:ind w:left="504"/>
      </w:pPr>
      <w:r>
        <w:rPr>
          <w:rFonts w:ascii="Consolas" w:hAnsi="Consolas"/>
          <w:sz w:val="19"/>
        </w:rPr>
        <w:t>dB = sum of dOut over the batch</w:t>
      </w:r>
    </w:p>
    <w:p>
      <w:r>
        <w:t>Each is the chain rule on a bilinear form: differentiating with respect to one operand leaves the other.</w:t>
      </w:r>
    </w:p>
    <w:p>
      <w:pPr>
        <w:pStyle w:val="Heading2"/>
      </w:pPr>
      <w:r>
        <w:t xml:space="preserve">DropoutForward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DropoutForward(x, p, training, rng)</w:t>
            </w:r>
          </w:p>
        </w:tc>
      </w:tr>
      <w:tr>
        <w:tc>
          <w:tcPr>
            <w:tcW w:type="dxa" w:w="4968"/>
          </w:tcPr>
          <w:p>
            <w:r/>
            <w:r>
              <w:rPr>
                <w:b/>
                <w:sz w:val="16"/>
              </w:rPr>
              <w:t>Defined</w:t>
            </w:r>
          </w:p>
        </w:tc>
        <w:tc>
          <w:tcPr>
            <w:tcW w:type="dxa" w:w="4968"/>
          </w:tcPr>
          <w:p>
            <w:pPr>
              <w:spacing w:after="0"/>
            </w:pPr>
            <w:r/>
            <w:r>
              <w:rPr>
                <w:rFonts w:ascii="Consolas" w:hAnsi="Consolas"/>
                <w:sz w:val="16"/>
              </w:rPr>
              <w:t>train.py lines 218-222</w:t>
            </w:r>
          </w:p>
        </w:tc>
      </w:tr>
      <w:tr>
        <w:tc>
          <w:tcPr>
            <w:tcW w:type="dxa" w:w="4968"/>
          </w:tcPr>
          <w:p>
            <w:r/>
            <w:r>
              <w:rPr>
                <w:b/>
                <w:sz w:val="16"/>
              </w:rPr>
              <w:t>Inputs</w:t>
            </w:r>
          </w:p>
        </w:tc>
        <w:tc>
          <w:tcPr>
            <w:tcW w:type="dxa" w:w="4968"/>
          </w:tcPr>
          <w:p>
            <w:pPr>
              <w:spacing w:after="0"/>
            </w:pPr>
            <w:r/>
            <w:r>
              <w:rPr>
                <w:rFonts w:ascii="Consolas" w:hAnsi="Consolas"/>
                <w:sz w:val="17"/>
              </w:rPr>
              <w:t>x</w:t>
            </w:r>
            <w:r>
              <w:rPr>
                <w:sz w:val="17"/>
              </w:rPr>
              <w:t>, the drop probability, and a random generator.</w:t>
            </w:r>
          </w:p>
        </w:tc>
      </w:tr>
      <w:tr>
        <w:tc>
          <w:tcPr>
            <w:tcW w:type="dxa" w:w="4968"/>
          </w:tcPr>
          <w:p>
            <w:r/>
            <w:r>
              <w:rPr>
                <w:b/>
                <w:sz w:val="16"/>
              </w:rPr>
              <w:t>Returns</w:t>
            </w:r>
          </w:p>
        </w:tc>
        <w:tc>
          <w:tcPr>
            <w:tcW w:type="dxa" w:w="4968"/>
          </w:tcPr>
          <w:p>
            <w:pPr>
              <w:spacing w:after="0"/>
            </w:pPr>
            <w:r/>
            <w:r>
              <w:rPr>
                <w:rFonts w:ascii="Consolas" w:hAnsi="Consolas"/>
                <w:sz w:val="16"/>
              </w:rPr>
              <w:t>(x * mask, mask)   |   (x, None)</w:t>
            </w:r>
          </w:p>
        </w:tc>
      </w:tr>
      <w:tr>
        <w:tc>
          <w:tcPr>
            <w:tcW w:type="dxa" w:w="4968"/>
          </w:tcPr>
          <w:p>
            <w:r/>
            <w:r>
              <w:rPr>
                <w:b/>
                <w:sz w:val="16"/>
              </w:rPr>
              <w:t>Meaning of output</w:t>
            </w:r>
          </w:p>
        </w:tc>
        <w:tc>
          <w:tcPr>
            <w:tcW w:type="dxa" w:w="4968"/>
          </w:tcPr>
          <w:p>
            <w:pPr>
              <w:spacing w:after="0"/>
            </w:pPr>
            <w:r/>
            <w:r>
              <w:rPr>
                <w:rFonts w:ascii="Consolas" w:hAnsi="Consolas"/>
                <w:sz w:val="17"/>
              </w:rPr>
              <w:t>(out, mask)</w:t>
            </w:r>
            <w:r>
              <w:rPr>
                <w:sz w:val="17"/>
              </w:rPr>
              <w:t>.</w:t>
            </w:r>
          </w:p>
        </w:tc>
      </w:tr>
      <w:tr>
        <w:tc>
          <w:tcPr>
            <w:tcW w:type="dxa" w:w="4968"/>
          </w:tcPr>
          <w:p>
            <w:r/>
            <w:r>
              <w:rPr>
                <w:b/>
                <w:sz w:val="16"/>
              </w:rPr>
              <w:t>Called by</w:t>
            </w:r>
          </w:p>
        </w:tc>
        <w:tc>
          <w:tcPr>
            <w:tcW w:type="dxa" w:w="4968"/>
          </w:tcPr>
          <w:p>
            <w:pPr>
              <w:spacing w:after="0"/>
            </w:pPr>
            <w:r/>
            <w:r>
              <w:rPr>
                <w:sz w:val="17"/>
              </w:rPr>
              <w:t>train.AuthorModelForward</w:t>
            </w:r>
          </w:p>
        </w:tc>
      </w:tr>
      <w:tr>
        <w:tc>
          <w:tcPr>
            <w:tcW w:type="dxa" w:w="4968"/>
          </w:tcPr>
          <w:p>
            <w:r/>
            <w:r>
              <w:rPr>
                <w:b/>
                <w:sz w:val="16"/>
              </w:rPr>
              <w:t>Based on</w:t>
            </w:r>
          </w:p>
        </w:tc>
        <w:tc>
          <w:tcPr>
            <w:tcW w:type="dxa" w:w="4968"/>
          </w:tcPr>
          <w:p>
            <w:pPr>
              <w:spacing w:after="0"/>
            </w:pPr>
            <w:r/>
            <w:r>
              <w:rPr>
                <w:sz w:val="17"/>
              </w:rPr>
              <w:t>Srivastava2014</w:t>
            </w:r>
          </w:p>
        </w:tc>
      </w:tr>
    </w:tbl>
    <w:p>
      <w:pPr>
        <w:spacing w:after="80"/>
      </w:pPr>
    </w:p>
    <w:p>
      <w:r>
        <w:t>Randomly zeroes a fraction of the values during training [Srivastava2014]. The purpose is to stop the network leaning on any single feature: if a feature might be absent on any given pass, the network has to build representations that survive without it, which in effect trains an ensemble of thinned networks that share weights.</w:t>
      </w:r>
    </w:p>
    <w:p>
      <w:r>
        <w:t xml:space="preserve">The survivors are scaled up by </w:t>
      </w:r>
      <w:r>
        <w:rPr>
          <w:rFonts w:ascii="Consolas" w:hAnsi="Consolas"/>
          <w:sz w:val="18"/>
        </w:rPr>
        <w:t>1/(1-p)</w:t>
      </w:r>
      <w:r>
        <w:t xml:space="preserve"> so that the expected total passed on is unchanged. Without that, the activations arriving at the next layer would be systematically smaller during training than at inference, and every layer above would be calibrated for the wrong scale.</w:t>
      </w:r>
    </w:p>
    <w:p>
      <w:pPr>
        <w:pStyle w:val="Heading2"/>
      </w:pPr>
      <w:r>
        <w:t xml:space="preserve">DropoutBackward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DropoutBackward(dout, cache)</w:t>
            </w:r>
          </w:p>
        </w:tc>
      </w:tr>
      <w:tr>
        <w:tc>
          <w:tcPr>
            <w:tcW w:type="dxa" w:w="4968"/>
          </w:tcPr>
          <w:p>
            <w:r/>
            <w:r>
              <w:rPr>
                <w:b/>
                <w:sz w:val="16"/>
              </w:rPr>
              <w:t>Defined</w:t>
            </w:r>
          </w:p>
        </w:tc>
        <w:tc>
          <w:tcPr>
            <w:tcW w:type="dxa" w:w="4968"/>
          </w:tcPr>
          <w:p>
            <w:pPr>
              <w:spacing w:after="0"/>
            </w:pPr>
            <w:r/>
            <w:r>
              <w:rPr>
                <w:rFonts w:ascii="Consolas" w:hAnsi="Consolas"/>
                <w:sz w:val="16"/>
              </w:rPr>
              <w:t>train.py lines 225-229</w:t>
            </w:r>
          </w:p>
        </w:tc>
      </w:tr>
      <w:tr>
        <w:tc>
          <w:tcPr>
            <w:tcW w:type="dxa" w:w="4968"/>
          </w:tcPr>
          <w:p>
            <w:r/>
            <w:r>
              <w:rPr>
                <w:b/>
                <w:sz w:val="16"/>
              </w:rPr>
              <w:t>Inputs</w:t>
            </w:r>
          </w:p>
        </w:tc>
        <w:tc>
          <w:tcPr>
            <w:tcW w:type="dxa" w:w="4968"/>
          </w:tcPr>
          <w:p>
            <w:pPr>
              <w:spacing w:after="0"/>
            </w:pPr>
            <w:r/>
            <w:r>
              <w:rPr>
                <w:rFonts w:ascii="Consolas" w:hAnsi="Consolas"/>
                <w:sz w:val="17"/>
              </w:rPr>
              <w:t>dOut</w:t>
            </w:r>
            <w:r>
              <w:rPr>
                <w:sz w:val="17"/>
              </w:rPr>
              <w:t>, the mask.</w:t>
            </w:r>
          </w:p>
        </w:tc>
      </w:tr>
      <w:tr>
        <w:tc>
          <w:tcPr>
            <w:tcW w:type="dxa" w:w="4968"/>
          </w:tcPr>
          <w:p>
            <w:r/>
            <w:r>
              <w:rPr>
                <w:b/>
                <w:sz w:val="16"/>
              </w:rPr>
              <w:t>Returns</w:t>
            </w:r>
          </w:p>
        </w:tc>
        <w:tc>
          <w:tcPr>
            <w:tcW w:type="dxa" w:w="4968"/>
          </w:tcPr>
          <w:p>
            <w:pPr>
              <w:spacing w:after="0"/>
            </w:pPr>
            <w:r/>
            <w:r>
              <w:rPr>
                <w:rFonts w:ascii="Consolas" w:hAnsi="Consolas"/>
                <w:sz w:val="16"/>
              </w:rPr>
              <w:t>dout * mask   |   dout</w:t>
            </w:r>
          </w:p>
        </w:tc>
      </w:tr>
      <w:tr>
        <w:tc>
          <w:tcPr>
            <w:tcW w:type="dxa" w:w="4968"/>
          </w:tcPr>
          <w:p>
            <w:r/>
            <w:r>
              <w:rPr>
                <w:b/>
                <w:sz w:val="16"/>
              </w:rPr>
              <w:t>Meaning of output</w:t>
            </w:r>
          </w:p>
        </w:tc>
        <w:tc>
          <w:tcPr>
            <w:tcW w:type="dxa" w:w="4968"/>
          </w:tcPr>
          <w:p>
            <w:pPr>
              <w:spacing w:after="0"/>
            </w:pPr>
            <w:r/>
            <w:r>
              <w:rPr>
                <w:rFonts w:ascii="Consolas" w:hAnsi="Consolas"/>
                <w:sz w:val="17"/>
              </w:rPr>
              <w:t>dX</w:t>
            </w:r>
            <w:r>
              <w:rPr>
                <w:sz w:val="17"/>
              </w:rPr>
              <w:t>.</w:t>
            </w:r>
          </w:p>
        </w:tc>
      </w:tr>
      <w:tr>
        <w:tc>
          <w:tcPr>
            <w:tcW w:type="dxa" w:w="4968"/>
          </w:tcPr>
          <w:p>
            <w:r/>
            <w:r>
              <w:rPr>
                <w:b/>
                <w:sz w:val="16"/>
              </w:rPr>
              <w:t>Called by</w:t>
            </w:r>
          </w:p>
        </w:tc>
        <w:tc>
          <w:tcPr>
            <w:tcW w:type="dxa" w:w="4968"/>
          </w:tcPr>
          <w:p>
            <w:pPr>
              <w:spacing w:after="0"/>
            </w:pPr>
            <w:r/>
            <w:r>
              <w:rPr>
                <w:sz w:val="17"/>
              </w:rPr>
              <w:t>train.AuthorModelBackward</w:t>
            </w:r>
          </w:p>
        </w:tc>
      </w:tr>
    </w:tbl>
    <w:p>
      <w:pPr>
        <w:spacing w:after="80"/>
      </w:pPr>
    </w:p>
    <w:p>
      <w:r>
        <w:t>The gradient follows the same mask and the same scaling, since a dropped unit contributed nothing to the output.</w:t>
      </w:r>
    </w:p>
    <w:p>
      <w:pPr>
        <w:pStyle w:val="Heading2"/>
      </w:pPr>
      <w:r>
        <w:t xml:space="preserve">ConvBlockForwardTrain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ConvBlockForwardTrain(x, params, prefix, nLayers)</w:t>
            </w:r>
          </w:p>
        </w:tc>
      </w:tr>
      <w:tr>
        <w:tc>
          <w:tcPr>
            <w:tcW w:type="dxa" w:w="4968"/>
          </w:tcPr>
          <w:p>
            <w:r/>
            <w:r>
              <w:rPr>
                <w:b/>
                <w:sz w:val="16"/>
              </w:rPr>
              <w:t>Defined</w:t>
            </w:r>
          </w:p>
        </w:tc>
        <w:tc>
          <w:tcPr>
            <w:tcW w:type="dxa" w:w="4968"/>
          </w:tcPr>
          <w:p>
            <w:pPr>
              <w:spacing w:after="0"/>
            </w:pPr>
            <w:r/>
            <w:r>
              <w:rPr>
                <w:rFonts w:ascii="Consolas" w:hAnsi="Consolas"/>
                <w:sz w:val="16"/>
              </w:rPr>
              <w:t>train.py lines 232-243</w:t>
            </w:r>
          </w:p>
        </w:tc>
      </w:tr>
      <w:tr>
        <w:tc>
          <w:tcPr>
            <w:tcW w:type="dxa" w:w="4968"/>
          </w:tcPr>
          <w:p>
            <w:r/>
            <w:r>
              <w:rPr>
                <w:b/>
                <w:sz w:val="16"/>
              </w:rPr>
              <w:t>Inputs</w:t>
            </w:r>
          </w:p>
        </w:tc>
        <w:tc>
          <w:tcPr>
            <w:tcW w:type="dxa" w:w="4968"/>
          </w:tcPr>
          <w:p>
            <w:pPr>
              <w:spacing w:after="0"/>
            </w:pPr>
            <w:r/>
            <w:r>
              <w:rPr>
                <w:sz w:val="17"/>
              </w:rPr>
              <w:t>The input and one block's parameters.</w:t>
            </w:r>
          </w:p>
        </w:tc>
      </w:tr>
      <w:tr>
        <w:tc>
          <w:tcPr>
            <w:tcW w:type="dxa" w:w="4968"/>
          </w:tcPr>
          <w:p>
            <w:r/>
            <w:r>
              <w:rPr>
                <w:b/>
                <w:sz w:val="16"/>
              </w:rPr>
              <w:t>Returns</w:t>
            </w:r>
          </w:p>
        </w:tc>
        <w:tc>
          <w:tcPr>
            <w:tcW w:type="dxa" w:w="4968"/>
          </w:tcPr>
          <w:p>
            <w:pPr>
              <w:spacing w:after="0"/>
            </w:pPr>
            <w:r/>
            <w:r>
              <w:rPr>
                <w:rFonts w:ascii="Consolas" w:hAnsi="Consolas"/>
                <w:sz w:val="16"/>
              </w:rPr>
              <w:t>(x, caches)</w:t>
            </w:r>
          </w:p>
        </w:tc>
      </w:tr>
      <w:tr>
        <w:tc>
          <w:tcPr>
            <w:tcW w:type="dxa" w:w="4968"/>
          </w:tcPr>
          <w:p>
            <w:r/>
            <w:r>
              <w:rPr>
                <w:b/>
                <w:sz w:val="16"/>
              </w:rPr>
              <w:t>Meaning of output</w:t>
            </w:r>
          </w:p>
        </w:tc>
        <w:tc>
          <w:tcPr>
            <w:tcW w:type="dxa" w:w="4968"/>
          </w:tcPr>
          <w:p>
            <w:pPr>
              <w:spacing w:after="0"/>
            </w:pPr>
            <w:r/>
            <w:r>
              <w:rPr>
                <w:rFonts w:ascii="Consolas" w:hAnsi="Consolas"/>
                <w:sz w:val="17"/>
              </w:rPr>
              <w:t>(out, cache)</w:t>
            </w:r>
            <w:r>
              <w:rPr>
                <w:sz w:val="17"/>
              </w:rPr>
              <w:t xml:space="preserve"> for the whole block.</w:t>
            </w:r>
          </w:p>
        </w:tc>
      </w:tr>
      <w:tr>
        <w:tc>
          <w:tcPr>
            <w:tcW w:type="dxa" w:w="4968"/>
          </w:tcPr>
          <w:p>
            <w:r/>
            <w:r>
              <w:rPr>
                <w:b/>
                <w:sz w:val="16"/>
              </w:rPr>
              <w:t>Calls</w:t>
            </w:r>
          </w:p>
        </w:tc>
        <w:tc>
          <w:tcPr>
            <w:tcW w:type="dxa" w:w="4968"/>
          </w:tcPr>
          <w:p>
            <w:pPr>
              <w:spacing w:after="0"/>
            </w:pPr>
            <w:r/>
            <w:r>
              <w:rPr>
                <w:sz w:val="17"/>
              </w:rPr>
              <w:t>BatchNorm2dForwardTrain, Conv2dForward, ReluForward</w:t>
            </w:r>
          </w:p>
        </w:tc>
      </w:tr>
      <w:tr>
        <w:tc>
          <w:tcPr>
            <w:tcW w:type="dxa" w:w="4968"/>
          </w:tcPr>
          <w:p>
            <w:r/>
            <w:r>
              <w:rPr>
                <w:b/>
                <w:sz w:val="16"/>
              </w:rPr>
              <w:t>Called by</w:t>
            </w:r>
          </w:p>
        </w:tc>
        <w:tc>
          <w:tcPr>
            <w:tcW w:type="dxa" w:w="4968"/>
          </w:tcPr>
          <w:p>
            <w:pPr>
              <w:spacing w:after="0"/>
            </w:pPr>
            <w:r/>
            <w:r>
              <w:rPr>
                <w:sz w:val="17"/>
              </w:rPr>
              <w:t>train.BackboneForwardTrain</w:t>
            </w:r>
          </w:p>
        </w:tc>
      </w:tr>
    </w:tbl>
    <w:p>
      <w:pPr>
        <w:spacing w:after="80"/>
      </w:pPr>
    </w:p>
    <w:p>
      <w:r>
        <w:t>Runs convolution, batch norm and rectifier with their caches, bundling them so the backward pass has one entry point per block.</w:t>
      </w:r>
    </w:p>
    <w:p>
      <w:pPr>
        <w:pStyle w:val="Heading2"/>
      </w:pPr>
      <w:r>
        <w:t xml:space="preserve">ConvBlockBackwardTrain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ConvBlockBackwardTrain(dout, caches, prefix, nLayers)</w:t>
            </w:r>
          </w:p>
        </w:tc>
      </w:tr>
      <w:tr>
        <w:tc>
          <w:tcPr>
            <w:tcW w:type="dxa" w:w="4968"/>
          </w:tcPr>
          <w:p>
            <w:r/>
            <w:r>
              <w:rPr>
                <w:b/>
                <w:sz w:val="16"/>
              </w:rPr>
              <w:t>Defined</w:t>
            </w:r>
          </w:p>
        </w:tc>
        <w:tc>
          <w:tcPr>
            <w:tcW w:type="dxa" w:w="4968"/>
          </w:tcPr>
          <w:p>
            <w:pPr>
              <w:spacing w:after="0"/>
            </w:pPr>
            <w:r/>
            <w:r>
              <w:rPr>
                <w:rFonts w:ascii="Consolas" w:hAnsi="Consolas"/>
                <w:sz w:val="16"/>
              </w:rPr>
              <w:t>train.py lines 246-258</w:t>
            </w:r>
          </w:p>
        </w:tc>
      </w:tr>
      <w:tr>
        <w:tc>
          <w:tcPr>
            <w:tcW w:type="dxa" w:w="4968"/>
          </w:tcPr>
          <w:p>
            <w:r/>
            <w:r>
              <w:rPr>
                <w:b/>
                <w:sz w:val="16"/>
              </w:rPr>
              <w:t>Inputs</w:t>
            </w:r>
          </w:p>
        </w:tc>
        <w:tc>
          <w:tcPr>
            <w:tcW w:type="dxa" w:w="4968"/>
          </w:tcPr>
          <w:p>
            <w:pPr>
              <w:spacing w:after="0"/>
            </w:pPr>
            <w:r/>
            <w:r>
              <w:rPr>
                <w:rFonts w:ascii="Consolas" w:hAnsi="Consolas"/>
                <w:sz w:val="17"/>
              </w:rPr>
              <w:t>dOut</w:t>
            </w:r>
            <w:r>
              <w:rPr>
                <w:sz w:val="17"/>
              </w:rPr>
              <w:t xml:space="preserve"> and the block cache.</w:t>
            </w:r>
          </w:p>
        </w:tc>
      </w:tr>
      <w:tr>
        <w:tc>
          <w:tcPr>
            <w:tcW w:type="dxa" w:w="4968"/>
          </w:tcPr>
          <w:p>
            <w:r/>
            <w:r>
              <w:rPr>
                <w:b/>
                <w:sz w:val="16"/>
              </w:rPr>
              <w:t>Returns</w:t>
            </w:r>
          </w:p>
        </w:tc>
        <w:tc>
          <w:tcPr>
            <w:tcW w:type="dxa" w:w="4968"/>
          </w:tcPr>
          <w:p>
            <w:pPr>
              <w:spacing w:after="0"/>
            </w:pPr>
            <w:r/>
            <w:r>
              <w:rPr>
                <w:rFonts w:ascii="Consolas" w:hAnsi="Consolas"/>
                <w:sz w:val="16"/>
              </w:rPr>
              <w:t>(dout, grads)</w:t>
            </w:r>
          </w:p>
        </w:tc>
      </w:tr>
      <w:tr>
        <w:tc>
          <w:tcPr>
            <w:tcW w:type="dxa" w:w="4968"/>
          </w:tcPr>
          <w:p>
            <w:r/>
            <w:r>
              <w:rPr>
                <w:b/>
                <w:sz w:val="16"/>
              </w:rPr>
              <w:t>Meaning of output</w:t>
            </w:r>
          </w:p>
        </w:tc>
        <w:tc>
          <w:tcPr>
            <w:tcW w:type="dxa" w:w="4968"/>
          </w:tcPr>
          <w:p>
            <w:pPr>
              <w:spacing w:after="0"/>
            </w:pPr>
            <w:r/>
            <w:r>
              <w:rPr>
                <w:sz w:val="17"/>
              </w:rPr>
              <w:t>Gradients for the input and for every parameter in the block.</w:t>
            </w:r>
          </w:p>
        </w:tc>
      </w:tr>
      <w:tr>
        <w:tc>
          <w:tcPr>
            <w:tcW w:type="dxa" w:w="4968"/>
          </w:tcPr>
          <w:p>
            <w:r/>
            <w:r>
              <w:rPr>
                <w:b/>
                <w:sz w:val="16"/>
              </w:rPr>
              <w:t>Calls</w:t>
            </w:r>
          </w:p>
        </w:tc>
        <w:tc>
          <w:tcPr>
            <w:tcW w:type="dxa" w:w="4968"/>
          </w:tcPr>
          <w:p>
            <w:pPr>
              <w:spacing w:after="0"/>
            </w:pPr>
            <w:r/>
            <w:r>
              <w:rPr>
                <w:sz w:val="17"/>
              </w:rPr>
              <w:t>BatchNorm2dBackward, Conv2dBackward, ReluBackward</w:t>
            </w:r>
          </w:p>
        </w:tc>
      </w:tr>
      <w:tr>
        <w:tc>
          <w:tcPr>
            <w:tcW w:type="dxa" w:w="4968"/>
          </w:tcPr>
          <w:p>
            <w:r/>
            <w:r>
              <w:rPr>
                <w:b/>
                <w:sz w:val="16"/>
              </w:rPr>
              <w:t>Called by</w:t>
            </w:r>
          </w:p>
        </w:tc>
        <w:tc>
          <w:tcPr>
            <w:tcW w:type="dxa" w:w="4968"/>
          </w:tcPr>
          <w:p>
            <w:pPr>
              <w:spacing w:after="0"/>
            </w:pPr>
            <w:r/>
            <w:r>
              <w:rPr>
                <w:sz w:val="17"/>
              </w:rPr>
              <w:t>train.BackboneBackwardTrain</w:t>
            </w:r>
          </w:p>
        </w:tc>
      </w:tr>
    </w:tbl>
    <w:p>
      <w:pPr>
        <w:spacing w:after="80"/>
      </w:pPr>
    </w:p>
    <w:p>
      <w:r>
        <w:t>Applies the three backward passes in reverse order — rectifier, then batch norm, then convolution — which is the chain rule applied to a composition.</w:t>
      </w:r>
    </w:p>
    <w:p>
      <w:pPr>
        <w:pStyle w:val="Heading2"/>
      </w:pPr>
      <w:r>
        <w:t xml:space="preserve">LstmForwardTrain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LstmForwardTrain(x, weightIh, weightHh, biasIh, biasHh, hiddenSize)</w:t>
            </w:r>
          </w:p>
        </w:tc>
      </w:tr>
      <w:tr>
        <w:tc>
          <w:tcPr>
            <w:tcW w:type="dxa" w:w="4968"/>
          </w:tcPr>
          <w:p>
            <w:r/>
            <w:r>
              <w:rPr>
                <w:b/>
                <w:sz w:val="16"/>
              </w:rPr>
              <w:t>Defined</w:t>
            </w:r>
          </w:p>
        </w:tc>
        <w:tc>
          <w:tcPr>
            <w:tcW w:type="dxa" w:w="4968"/>
          </w:tcPr>
          <w:p>
            <w:pPr>
              <w:spacing w:after="0"/>
            </w:pPr>
            <w:r/>
            <w:r>
              <w:rPr>
                <w:rFonts w:ascii="Consolas" w:hAnsi="Consolas"/>
                <w:sz w:val="16"/>
              </w:rPr>
              <w:t>train.py lines 270-292</w:t>
            </w:r>
          </w:p>
        </w:tc>
      </w:tr>
      <w:tr>
        <w:tc>
          <w:tcPr>
            <w:tcW w:type="dxa" w:w="4968"/>
          </w:tcPr>
          <w:p>
            <w:r/>
            <w:r>
              <w:rPr>
                <w:b/>
                <w:sz w:val="16"/>
              </w:rPr>
              <w:t>Inputs</w:t>
            </w:r>
          </w:p>
        </w:tc>
        <w:tc>
          <w:tcPr>
            <w:tcW w:type="dxa" w:w="4968"/>
          </w:tcPr>
          <w:p>
            <w:pPr>
              <w:spacing w:after="0"/>
            </w:pPr>
            <w:r/>
            <w:r>
              <w:rPr>
                <w:sz w:val="17"/>
              </w:rPr>
              <w:t>The input sequence and the parameters.</w:t>
            </w:r>
          </w:p>
        </w:tc>
      </w:tr>
      <w:tr>
        <w:tc>
          <w:tcPr>
            <w:tcW w:type="dxa" w:w="4968"/>
          </w:tcPr>
          <w:p>
            <w:r/>
            <w:r>
              <w:rPr>
                <w:b/>
                <w:sz w:val="16"/>
              </w:rPr>
              <w:t>Returns</w:t>
            </w:r>
          </w:p>
        </w:tc>
        <w:tc>
          <w:tcPr>
            <w:tcW w:type="dxa" w:w="4968"/>
          </w:tcPr>
          <w:p>
            <w:pPr>
              <w:spacing w:after="0"/>
            </w:pPr>
            <w:r/>
            <w:r>
              <w:rPr>
                <w:rFonts w:ascii="Consolas" w:hAnsi="Consolas"/>
                <w:sz w:val="16"/>
              </w:rPr>
              <w:t>(outputs, cache)</w:t>
            </w:r>
          </w:p>
        </w:tc>
      </w:tr>
      <w:tr>
        <w:tc>
          <w:tcPr>
            <w:tcW w:type="dxa" w:w="4968"/>
          </w:tcPr>
          <w:p>
            <w:r/>
            <w:r>
              <w:rPr>
                <w:b/>
                <w:sz w:val="16"/>
              </w:rPr>
              <w:t>Meaning of output</w:t>
            </w:r>
          </w:p>
        </w:tc>
        <w:tc>
          <w:tcPr>
            <w:tcW w:type="dxa" w:w="4968"/>
          </w:tcPr>
          <w:p>
            <w:pPr>
              <w:spacing w:after="0"/>
            </w:pPr>
            <w:r/>
            <w:r>
              <w:rPr>
                <w:rFonts w:ascii="Consolas" w:hAnsi="Consolas"/>
                <w:sz w:val="17"/>
              </w:rPr>
              <w:t>(hidden sequence, cache)</w:t>
            </w:r>
            <w:r>
              <w:rPr>
                <w:sz w:val="17"/>
              </w:rPr>
              <w:t xml:space="preserve"> where the cache holds every gate value at every step.</w:t>
            </w:r>
          </w:p>
        </w:tc>
      </w:tr>
      <w:tr>
        <w:tc>
          <w:tcPr>
            <w:tcW w:type="dxa" w:w="4968"/>
          </w:tcPr>
          <w:p>
            <w:r/>
            <w:r>
              <w:rPr>
                <w:b/>
                <w:sz w:val="16"/>
              </w:rPr>
              <w:t>Calls</w:t>
            </w:r>
          </w:p>
        </w:tc>
        <w:tc>
          <w:tcPr>
            <w:tcW w:type="dxa" w:w="4968"/>
          </w:tcPr>
          <w:p>
            <w:pPr>
              <w:spacing w:after="0"/>
            </w:pPr>
            <w:r/>
            <w:r>
              <w:rPr>
                <w:sz w:val="17"/>
              </w:rPr>
              <w:t>Sigmoid</w:t>
            </w:r>
          </w:p>
        </w:tc>
      </w:tr>
      <w:tr>
        <w:tc>
          <w:tcPr>
            <w:tcW w:type="dxa" w:w="4968"/>
          </w:tcPr>
          <w:p>
            <w:r/>
            <w:r>
              <w:rPr>
                <w:b/>
                <w:sz w:val="16"/>
              </w:rPr>
              <w:t>Called by</w:t>
            </w:r>
          </w:p>
        </w:tc>
        <w:tc>
          <w:tcPr>
            <w:tcW w:type="dxa" w:w="4968"/>
          </w:tcPr>
          <w:p>
            <w:pPr>
              <w:spacing w:after="0"/>
            </w:pPr>
            <w:r/>
            <w:r>
              <w:rPr>
                <w:sz w:val="17"/>
              </w:rPr>
              <w:t>train.BidirectionalLstmForwardTrain</w:t>
            </w:r>
          </w:p>
        </w:tc>
      </w:tr>
      <w:tr>
        <w:tc>
          <w:tcPr>
            <w:tcW w:type="dxa" w:w="4968"/>
          </w:tcPr>
          <w:p>
            <w:r/>
            <w:r>
              <w:rPr>
                <w:b/>
                <w:sz w:val="16"/>
              </w:rPr>
              <w:t>Based on</w:t>
            </w:r>
          </w:p>
        </w:tc>
        <w:tc>
          <w:tcPr>
            <w:tcW w:type="dxa" w:w="4968"/>
          </w:tcPr>
          <w:p>
            <w:pPr>
              <w:spacing w:after="0"/>
            </w:pPr>
            <w:r/>
            <w:r>
              <w:rPr>
                <w:sz w:val="17"/>
              </w:rPr>
              <w:t>Hochreiter1997</w:t>
            </w:r>
          </w:p>
        </w:tc>
      </w:tr>
    </w:tbl>
    <w:p>
      <w:pPr>
        <w:spacing w:after="80"/>
      </w:pPr>
    </w:p>
    <w:p>
      <w:r>
        <w:t>The same recurrence as the inference version, but every intermediate is retained: the four gate activations, the cell state and the output at each step.</w:t>
      </w:r>
    </w:p>
    <w:p>
      <w:r>
        <w:t>All of it is needed. The gradient at step t depends on the gate values at step t, and recomputing them would mean re-running the recurrence from the start for every step, which is quadratic in the sequence length. For a 160-step line that is the difference between training and not.</w:t>
      </w:r>
    </w:p>
    <w:p>
      <w:pPr>
        <w:pStyle w:val="Heading2"/>
      </w:pPr>
      <w:r>
        <w:t xml:space="preserve">LstmBackward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LstmBackward(dOutputs, cache)</w:t>
            </w:r>
          </w:p>
        </w:tc>
      </w:tr>
      <w:tr>
        <w:tc>
          <w:tcPr>
            <w:tcW w:type="dxa" w:w="4968"/>
          </w:tcPr>
          <w:p>
            <w:r/>
            <w:r>
              <w:rPr>
                <w:b/>
                <w:sz w:val="16"/>
              </w:rPr>
              <w:t>Defined</w:t>
            </w:r>
          </w:p>
        </w:tc>
        <w:tc>
          <w:tcPr>
            <w:tcW w:type="dxa" w:w="4968"/>
          </w:tcPr>
          <w:p>
            <w:pPr>
              <w:spacing w:after="0"/>
            </w:pPr>
            <w:r/>
            <w:r>
              <w:rPr>
                <w:rFonts w:ascii="Consolas" w:hAnsi="Consolas"/>
                <w:sz w:val="16"/>
              </w:rPr>
              <w:t>train.py lines 299-337</w:t>
            </w:r>
          </w:p>
        </w:tc>
      </w:tr>
      <w:tr>
        <w:tc>
          <w:tcPr>
            <w:tcW w:type="dxa" w:w="4968"/>
          </w:tcPr>
          <w:p>
            <w:r/>
            <w:r>
              <w:rPr>
                <w:b/>
                <w:sz w:val="16"/>
              </w:rPr>
              <w:t>Inputs</w:t>
            </w:r>
          </w:p>
        </w:tc>
        <w:tc>
          <w:tcPr>
            <w:tcW w:type="dxa" w:w="4968"/>
          </w:tcPr>
          <w:p>
            <w:pPr>
              <w:spacing w:after="0"/>
            </w:pPr>
            <w:r/>
            <w:r>
              <w:rPr>
                <w:sz w:val="17"/>
              </w:rPr>
              <w:t>The gradient of the hidden sequence and the cache.</w:t>
            </w:r>
          </w:p>
        </w:tc>
      </w:tr>
      <w:tr>
        <w:tc>
          <w:tcPr>
            <w:tcW w:type="dxa" w:w="4968"/>
          </w:tcPr>
          <w:p>
            <w:r/>
            <w:r>
              <w:rPr>
                <w:b/>
                <w:sz w:val="16"/>
              </w:rPr>
              <w:t>Returns</w:t>
            </w:r>
          </w:p>
        </w:tc>
        <w:tc>
          <w:tcPr>
            <w:tcW w:type="dxa" w:w="4968"/>
          </w:tcPr>
          <w:p>
            <w:pPr>
              <w:spacing w:after="0"/>
            </w:pPr>
            <w:r/>
            <w:r>
              <w:rPr>
                <w:rFonts w:ascii="Consolas" w:hAnsi="Consolas"/>
                <w:sz w:val="16"/>
              </w:rPr>
              <w:t>(dX, dWeightIh, dWeightHh, dBiasIh, dBiasHh)</w:t>
            </w:r>
          </w:p>
        </w:tc>
      </w:tr>
      <w:tr>
        <w:tc>
          <w:tcPr>
            <w:tcW w:type="dxa" w:w="4968"/>
          </w:tcPr>
          <w:p>
            <w:r/>
            <w:r>
              <w:rPr>
                <w:b/>
                <w:sz w:val="16"/>
              </w:rPr>
              <w:t>Meaning of output</w:t>
            </w:r>
          </w:p>
        </w:tc>
        <w:tc>
          <w:tcPr>
            <w:tcW w:type="dxa" w:w="4968"/>
          </w:tcPr>
          <w:p>
            <w:pPr>
              <w:spacing w:after="0"/>
            </w:pPr>
            <w:r/>
            <w:r>
              <w:rPr>
                <w:sz w:val="17"/>
              </w:rPr>
              <w:t>Gradients for the input sequence and for every weight.</w:t>
            </w:r>
          </w:p>
        </w:tc>
      </w:tr>
      <w:tr>
        <w:tc>
          <w:tcPr>
            <w:tcW w:type="dxa" w:w="4968"/>
          </w:tcPr>
          <w:p>
            <w:r/>
            <w:r>
              <w:rPr>
                <w:b/>
                <w:sz w:val="16"/>
              </w:rPr>
              <w:t>Called by</w:t>
            </w:r>
          </w:p>
        </w:tc>
        <w:tc>
          <w:tcPr>
            <w:tcW w:type="dxa" w:w="4968"/>
          </w:tcPr>
          <w:p>
            <w:pPr>
              <w:spacing w:after="0"/>
            </w:pPr>
            <w:r/>
            <w:r>
              <w:rPr>
                <w:sz w:val="17"/>
              </w:rPr>
              <w:t>train.BidirectionalLstmBackward</w:t>
            </w:r>
          </w:p>
        </w:tc>
      </w:tr>
      <w:tr>
        <w:tc>
          <w:tcPr>
            <w:tcW w:type="dxa" w:w="4968"/>
          </w:tcPr>
          <w:p>
            <w:r/>
            <w:r>
              <w:rPr>
                <w:b/>
                <w:sz w:val="16"/>
              </w:rPr>
              <w:t>Based on</w:t>
            </w:r>
          </w:p>
        </w:tc>
        <w:tc>
          <w:tcPr>
            <w:tcW w:type="dxa" w:w="4968"/>
          </w:tcPr>
          <w:p>
            <w:pPr>
              <w:spacing w:after="0"/>
            </w:pPr>
            <w:r/>
            <w:r>
              <w:rPr>
                <w:sz w:val="17"/>
              </w:rPr>
              <w:t>Hochreiter1997, Pascanu2013</w:t>
            </w:r>
          </w:p>
        </w:tc>
      </w:tr>
    </w:tbl>
    <w:p>
      <w:pPr>
        <w:spacing w:after="80"/>
      </w:pPr>
    </w:p>
    <w:p>
      <w:r>
        <w:rPr>
          <w:b/>
          <w:sz w:val="19"/>
        </w:rPr>
        <w:t>Backpropagation through time</w:t>
      </w:r>
    </w:p>
    <w:p>
      <w:r>
        <w:t>The recurrence is unrolled, so the layer is effectively a very deep network whose layers share weights. The gradient is therefore computed by walking backwards from the last step to the first, carrying two running gradients: one for the hidden state and one for the cell state, because each step fed both into the next.</w:t>
      </w:r>
    </w:p>
    <w:p>
      <w:pPr>
        <w:spacing w:after="40"/>
        <w:ind w:left="504"/>
      </w:pPr>
      <w:r>
        <w:rPr>
          <w:rFonts w:ascii="Consolas" w:hAnsi="Consolas"/>
          <w:sz w:val="19"/>
        </w:rPr>
        <w:t>at each step, going backwards:</w:t>
      </w:r>
    </w:p>
    <w:p>
      <w:pPr>
        <w:spacing w:after="40"/>
        <w:ind w:left="504"/>
      </w:pPr>
      <w:r>
        <w:rPr>
          <w:rFonts w:ascii="Consolas" w:hAnsi="Consolas"/>
          <w:sz w:val="19"/>
        </w:rPr>
        <w:t xml:space="preserve">  dh += gradient arriving from above at this step</w:t>
      </w:r>
    </w:p>
    <w:p>
      <w:pPr>
        <w:spacing w:after="40"/>
        <w:ind w:left="504"/>
      </w:pPr>
      <w:r>
        <w:rPr>
          <w:rFonts w:ascii="Consolas" w:hAnsi="Consolas"/>
          <w:sz w:val="19"/>
        </w:rPr>
        <w:t xml:space="preserve">  do  = dh * tanh(c)</w:t>
      </w:r>
    </w:p>
    <w:p>
      <w:pPr>
        <w:spacing w:after="40"/>
        <w:ind w:left="504"/>
      </w:pPr>
      <w:r>
        <w:rPr>
          <w:rFonts w:ascii="Consolas" w:hAnsi="Consolas"/>
          <w:sz w:val="19"/>
        </w:rPr>
        <w:t xml:space="preserve">  dc += dh * o * (1 - tanh(c)^2)</w:t>
      </w:r>
    </w:p>
    <w:p>
      <w:pPr>
        <w:spacing w:after="40"/>
        <w:ind w:left="504"/>
      </w:pPr>
      <w:r>
        <w:rPr>
          <w:rFonts w:ascii="Consolas" w:hAnsi="Consolas"/>
          <w:sz w:val="19"/>
        </w:rPr>
        <w:t xml:space="preserve">  df  = dc * c_prev</w:t>
      </w:r>
    </w:p>
    <w:p>
      <w:pPr>
        <w:spacing w:after="40"/>
        <w:ind w:left="504"/>
      </w:pPr>
      <w:r>
        <w:rPr>
          <w:rFonts w:ascii="Consolas" w:hAnsi="Consolas"/>
          <w:sz w:val="19"/>
        </w:rPr>
        <w:t xml:space="preserve">  di  = dc * g</w:t>
      </w:r>
    </w:p>
    <w:p>
      <w:pPr>
        <w:spacing w:after="40"/>
        <w:ind w:left="504"/>
      </w:pPr>
      <w:r>
        <w:rPr>
          <w:rFonts w:ascii="Consolas" w:hAnsi="Consolas"/>
          <w:sz w:val="19"/>
        </w:rPr>
        <w:t xml:space="preserve">  dg  = dc * i</w:t>
      </w:r>
    </w:p>
    <w:p>
      <w:pPr>
        <w:spacing w:after="40"/>
        <w:ind w:left="504"/>
      </w:pPr>
      <w:r>
        <w:rPr>
          <w:rFonts w:ascii="Consolas" w:hAnsi="Consolas"/>
          <w:sz w:val="19"/>
        </w:rPr>
        <w:t xml:space="preserve">  dc_prev = dc * f</w:t>
      </w:r>
    </w:p>
    <w:p>
      <w:pPr>
        <w:spacing w:after="40"/>
        <w:ind w:left="504"/>
      </w:pPr>
      <w:r>
        <w:rPr>
          <w:rFonts w:ascii="Consolas" w:hAnsi="Consolas"/>
          <w:sz w:val="19"/>
        </w:rPr>
        <w:t xml:space="preserve">  then back through each gate's own non-linearity</w:t>
      </w:r>
    </w:p>
    <w:p>
      <w:r>
        <w:t xml:space="preserve">The line </w:t>
      </w:r>
      <w:r>
        <w:rPr>
          <w:rFonts w:ascii="Consolas" w:hAnsi="Consolas"/>
          <w:sz w:val="18"/>
        </w:rPr>
        <w:t>dc_prev = dc * f</w:t>
      </w:r>
      <w:r>
        <w:t xml:space="preserve"> is the counterpart of the additive cell update, and it is why the LSTM trains over long sequences: the gradient flowing back through the cell path is multiplied by the forget gate rather than by a weight matrix, so when the gate is near 1 it passes back essentially undiminished.</w:t>
      </w:r>
    </w:p>
    <w:p>
      <w:r>
        <w:t>Because weights are shared across steps, every step contributes to the same weight gradients, which are accumulated across the whole backward walk rather than assigned.</w:t>
      </w:r>
    </w:p>
    <w:p>
      <w:r>
        <w:t xml:space="preserve">Even with the cell path, gradients over a long line can grow, which is what </w:t>
      </w:r>
      <w:r>
        <w:rPr>
          <w:rFonts w:ascii="Consolas" w:hAnsi="Consolas"/>
          <w:sz w:val="18"/>
        </w:rPr>
        <w:t>ClipGradNorm</w:t>
      </w:r>
      <w:r>
        <w:t xml:space="preserve"> exists to contain [Pascanu2013].</w:t>
      </w:r>
    </w:p>
    <w:p>
      <w:pPr>
        <w:pStyle w:val="Heading2"/>
      </w:pPr>
      <w:r>
        <w:t xml:space="preserve">BidirectionalLstmForwardTrain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BidirectionalLstmForwardTrain(x, paramsFwd, paramsBwd, hiddenSize)</w:t>
            </w:r>
          </w:p>
        </w:tc>
      </w:tr>
      <w:tr>
        <w:tc>
          <w:tcPr>
            <w:tcW w:type="dxa" w:w="4968"/>
          </w:tcPr>
          <w:p>
            <w:r/>
            <w:r>
              <w:rPr>
                <w:b/>
                <w:sz w:val="16"/>
              </w:rPr>
              <w:t>Defined</w:t>
            </w:r>
          </w:p>
        </w:tc>
        <w:tc>
          <w:tcPr>
            <w:tcW w:type="dxa" w:w="4968"/>
          </w:tcPr>
          <w:p>
            <w:pPr>
              <w:spacing w:after="0"/>
            </w:pPr>
            <w:r/>
            <w:r>
              <w:rPr>
                <w:rFonts w:ascii="Consolas" w:hAnsi="Consolas"/>
                <w:sz w:val="16"/>
              </w:rPr>
              <w:t>train.py lines 340-345</w:t>
            </w:r>
          </w:p>
        </w:tc>
      </w:tr>
      <w:tr>
        <w:tc>
          <w:tcPr>
            <w:tcW w:type="dxa" w:w="4968"/>
          </w:tcPr>
          <w:p>
            <w:r/>
            <w:r>
              <w:rPr>
                <w:b/>
                <w:sz w:val="16"/>
              </w:rPr>
              <w:t>Inputs</w:t>
            </w:r>
          </w:p>
        </w:tc>
        <w:tc>
          <w:tcPr>
            <w:tcW w:type="dxa" w:w="4968"/>
          </w:tcPr>
          <w:p>
            <w:pPr>
              <w:spacing w:after="0"/>
            </w:pPr>
            <w:r/>
            <w:r>
              <w:rPr>
                <w:sz w:val="17"/>
              </w:rPr>
              <w:t>The sequence and both directions' parameters.</w:t>
            </w:r>
          </w:p>
        </w:tc>
      </w:tr>
      <w:tr>
        <w:tc>
          <w:tcPr>
            <w:tcW w:type="dxa" w:w="4968"/>
          </w:tcPr>
          <w:p>
            <w:r/>
            <w:r>
              <w:rPr>
                <w:b/>
                <w:sz w:val="16"/>
              </w:rPr>
              <w:t>Returns</w:t>
            </w:r>
          </w:p>
        </w:tc>
        <w:tc>
          <w:tcPr>
            <w:tcW w:type="dxa" w:w="4968"/>
          </w:tcPr>
          <w:p>
            <w:pPr>
              <w:spacing w:after="0"/>
            </w:pPr>
            <w:r/>
            <w:r>
              <w:rPr>
                <w:rFonts w:ascii="Consolas" w:hAnsi="Consolas"/>
                <w:sz w:val="16"/>
              </w:rPr>
              <w:t>(out, (cacheF, cacheB, hiddenSize))</w:t>
            </w:r>
          </w:p>
        </w:tc>
      </w:tr>
      <w:tr>
        <w:tc>
          <w:tcPr>
            <w:tcW w:type="dxa" w:w="4968"/>
          </w:tcPr>
          <w:p>
            <w:r/>
            <w:r>
              <w:rPr>
                <w:b/>
                <w:sz w:val="16"/>
              </w:rPr>
              <w:t>Meaning of output</w:t>
            </w:r>
          </w:p>
        </w:tc>
        <w:tc>
          <w:tcPr>
            <w:tcW w:type="dxa" w:w="4968"/>
          </w:tcPr>
          <w:p>
            <w:pPr>
              <w:spacing w:after="0"/>
            </w:pPr>
            <w:r/>
            <w:r>
              <w:rPr>
                <w:rFonts w:ascii="Consolas" w:hAnsi="Consolas"/>
                <w:sz w:val="17"/>
              </w:rPr>
              <w:t>(output, cache)</w:t>
            </w:r>
            <w:r>
              <w:rPr>
                <w:sz w:val="17"/>
              </w:rPr>
              <w:t xml:space="preserve"> for both directions.</w:t>
            </w:r>
          </w:p>
        </w:tc>
      </w:tr>
      <w:tr>
        <w:tc>
          <w:tcPr>
            <w:tcW w:type="dxa" w:w="4968"/>
          </w:tcPr>
          <w:p>
            <w:r/>
            <w:r>
              <w:rPr>
                <w:b/>
                <w:sz w:val="16"/>
              </w:rPr>
              <w:t>Calls</w:t>
            </w:r>
          </w:p>
        </w:tc>
        <w:tc>
          <w:tcPr>
            <w:tcW w:type="dxa" w:w="4968"/>
          </w:tcPr>
          <w:p>
            <w:pPr>
              <w:spacing w:after="0"/>
            </w:pPr>
            <w:r/>
            <w:r>
              <w:rPr>
                <w:sz w:val="17"/>
              </w:rPr>
              <w:t>LstmForwardTrain</w:t>
            </w:r>
          </w:p>
        </w:tc>
      </w:tr>
      <w:tr>
        <w:tc>
          <w:tcPr>
            <w:tcW w:type="dxa" w:w="4968"/>
          </w:tcPr>
          <w:p>
            <w:r/>
            <w:r>
              <w:rPr>
                <w:b/>
                <w:sz w:val="16"/>
              </w:rPr>
              <w:t>Called by</w:t>
            </w:r>
          </w:p>
        </w:tc>
        <w:tc>
          <w:tcPr>
            <w:tcW w:type="dxa" w:w="4968"/>
          </w:tcPr>
          <w:p>
            <w:pPr>
              <w:spacing w:after="0"/>
            </w:pPr>
            <w:r/>
            <w:r>
              <w:rPr>
                <w:sz w:val="17"/>
              </w:rPr>
              <w:t>train.MultilayerBidirectionalLstmForwardTrain</w:t>
            </w:r>
          </w:p>
        </w:tc>
      </w:tr>
    </w:tbl>
    <w:p>
      <w:pPr>
        <w:spacing w:after="80"/>
      </w:pPr>
    </w:p>
    <w:p>
      <w:r>
        <w:t>Runs both directions with their caches kept separately, since the two have independent weights and independent gradients.</w:t>
      </w:r>
    </w:p>
    <w:p>
      <w:pPr>
        <w:pStyle w:val="Heading2"/>
      </w:pPr>
      <w:r>
        <w:t xml:space="preserve">BidirectionalLstmBackward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BidirectionalLstmBackward(dout, cache)</w:t>
            </w:r>
          </w:p>
        </w:tc>
      </w:tr>
      <w:tr>
        <w:tc>
          <w:tcPr>
            <w:tcW w:type="dxa" w:w="4968"/>
          </w:tcPr>
          <w:p>
            <w:r/>
            <w:r>
              <w:rPr>
                <w:b/>
                <w:sz w:val="16"/>
              </w:rPr>
              <w:t>Defined</w:t>
            </w:r>
          </w:p>
        </w:tc>
        <w:tc>
          <w:tcPr>
            <w:tcW w:type="dxa" w:w="4968"/>
          </w:tcPr>
          <w:p>
            <w:pPr>
              <w:spacing w:after="0"/>
            </w:pPr>
            <w:r/>
            <w:r>
              <w:rPr>
                <w:rFonts w:ascii="Consolas" w:hAnsi="Consolas"/>
                <w:sz w:val="16"/>
              </w:rPr>
              <w:t>train.py lines 348-364</w:t>
            </w:r>
          </w:p>
        </w:tc>
      </w:tr>
      <w:tr>
        <w:tc>
          <w:tcPr>
            <w:tcW w:type="dxa" w:w="4968"/>
          </w:tcPr>
          <w:p>
            <w:r/>
            <w:r>
              <w:rPr>
                <w:b/>
                <w:sz w:val="16"/>
              </w:rPr>
              <w:t>Inputs</w:t>
            </w:r>
          </w:p>
        </w:tc>
        <w:tc>
          <w:tcPr>
            <w:tcW w:type="dxa" w:w="4968"/>
          </w:tcPr>
          <w:p>
            <w:pPr>
              <w:spacing w:after="0"/>
            </w:pPr>
            <w:r/>
            <w:r>
              <w:rPr>
                <w:sz w:val="17"/>
              </w:rPr>
              <w:t>The output gradient and the cache.</w:t>
            </w:r>
          </w:p>
        </w:tc>
      </w:tr>
      <w:tr>
        <w:tc>
          <w:tcPr>
            <w:tcW w:type="dxa" w:w="4968"/>
          </w:tcPr>
          <w:p>
            <w:r/>
            <w:r>
              <w:rPr>
                <w:b/>
                <w:sz w:val="16"/>
              </w:rPr>
              <w:t>Returns</w:t>
            </w:r>
          </w:p>
        </w:tc>
        <w:tc>
          <w:tcPr>
            <w:tcW w:type="dxa" w:w="4968"/>
          </w:tcPr>
          <w:p>
            <w:pPr>
              <w:spacing w:after="0"/>
            </w:pPr>
            <w:r/>
            <w:r>
              <w:rPr>
                <w:rFonts w:ascii="Consolas" w:hAnsi="Consolas"/>
                <w:sz w:val="16"/>
              </w:rPr>
              <w:t>(dx, gradsFwd, gradsBwd)</w:t>
            </w:r>
          </w:p>
        </w:tc>
      </w:tr>
      <w:tr>
        <w:tc>
          <w:tcPr>
            <w:tcW w:type="dxa" w:w="4968"/>
          </w:tcPr>
          <w:p>
            <w:r/>
            <w:r>
              <w:rPr>
                <w:b/>
                <w:sz w:val="16"/>
              </w:rPr>
              <w:t>Meaning of output</w:t>
            </w:r>
          </w:p>
        </w:tc>
        <w:tc>
          <w:tcPr>
            <w:tcW w:type="dxa" w:w="4968"/>
          </w:tcPr>
          <w:p>
            <w:pPr>
              <w:spacing w:after="0"/>
            </w:pPr>
            <w:r/>
            <w:r>
              <w:rPr>
                <w:sz w:val="17"/>
              </w:rPr>
              <w:t>Gradients for the input and both directions' weights.</w:t>
            </w:r>
          </w:p>
        </w:tc>
      </w:tr>
      <w:tr>
        <w:tc>
          <w:tcPr>
            <w:tcW w:type="dxa" w:w="4968"/>
          </w:tcPr>
          <w:p>
            <w:r/>
            <w:r>
              <w:rPr>
                <w:b/>
                <w:sz w:val="16"/>
              </w:rPr>
              <w:t>Calls</w:t>
            </w:r>
          </w:p>
        </w:tc>
        <w:tc>
          <w:tcPr>
            <w:tcW w:type="dxa" w:w="4968"/>
          </w:tcPr>
          <w:p>
            <w:pPr>
              <w:spacing w:after="0"/>
            </w:pPr>
            <w:r/>
            <w:r>
              <w:rPr>
                <w:sz w:val="17"/>
              </w:rPr>
              <w:t>LstmBackward</w:t>
            </w:r>
          </w:p>
        </w:tc>
      </w:tr>
      <w:tr>
        <w:tc>
          <w:tcPr>
            <w:tcW w:type="dxa" w:w="4968"/>
          </w:tcPr>
          <w:p>
            <w:r/>
            <w:r>
              <w:rPr>
                <w:b/>
                <w:sz w:val="16"/>
              </w:rPr>
              <w:t>Called by</w:t>
            </w:r>
          </w:p>
        </w:tc>
        <w:tc>
          <w:tcPr>
            <w:tcW w:type="dxa" w:w="4968"/>
          </w:tcPr>
          <w:p>
            <w:pPr>
              <w:spacing w:after="0"/>
            </w:pPr>
            <w:r/>
            <w:r>
              <w:rPr>
                <w:sz w:val="17"/>
              </w:rPr>
              <w:t>train.MultilayerBidirectionalLstmBackward</w:t>
            </w:r>
          </w:p>
        </w:tc>
      </w:tr>
    </w:tbl>
    <w:p>
      <w:pPr>
        <w:spacing w:after="80"/>
      </w:pPr>
    </w:p>
    <w:p>
      <w:r>
        <w:t>The forward output is the concatenation of the two directions, so the arriving gradient is split along that axis and each half sent back through its own direction — the backward-reading half travelling forwards in time.</w:t>
      </w:r>
    </w:p>
    <w:p>
      <w:r>
        <w:t xml:space="preserve">Both directions read the same input sequence, so their input gradients are </w:t>
      </w:r>
      <w:r>
        <w:rPr>
          <w:b/>
        </w:rPr>
        <w:t>summed</w:t>
      </w:r>
      <w:r>
        <w:t>: the input influenced the output through both paths.</w:t>
      </w:r>
    </w:p>
    <w:p>
      <w:pPr>
        <w:pStyle w:val="Heading2"/>
      </w:pPr>
      <w:r>
        <w:t xml:space="preserve">MultilayerBidirectionalLstmForwardTrain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MultilayerBidirectionalLstmForwardTrain(x, layerParams, hiddenSize)</w:t>
            </w:r>
          </w:p>
        </w:tc>
      </w:tr>
      <w:tr>
        <w:tc>
          <w:tcPr>
            <w:tcW w:type="dxa" w:w="4968"/>
          </w:tcPr>
          <w:p>
            <w:r/>
            <w:r>
              <w:rPr>
                <w:b/>
                <w:sz w:val="16"/>
              </w:rPr>
              <w:t>Defined</w:t>
            </w:r>
          </w:p>
        </w:tc>
        <w:tc>
          <w:tcPr>
            <w:tcW w:type="dxa" w:w="4968"/>
          </w:tcPr>
          <w:p>
            <w:pPr>
              <w:spacing w:after="0"/>
            </w:pPr>
            <w:r/>
            <w:r>
              <w:rPr>
                <w:rFonts w:ascii="Consolas" w:hAnsi="Consolas"/>
                <w:sz w:val="16"/>
              </w:rPr>
              <w:t>train.py lines 367-373</w:t>
            </w:r>
          </w:p>
        </w:tc>
      </w:tr>
      <w:tr>
        <w:tc>
          <w:tcPr>
            <w:tcW w:type="dxa" w:w="4968"/>
          </w:tcPr>
          <w:p>
            <w:r/>
            <w:r>
              <w:rPr>
                <w:b/>
                <w:sz w:val="16"/>
              </w:rPr>
              <w:t>Inputs</w:t>
            </w:r>
          </w:p>
        </w:tc>
        <w:tc>
          <w:tcPr>
            <w:tcW w:type="dxa" w:w="4968"/>
          </w:tcPr>
          <w:p>
            <w:pPr>
              <w:spacing w:after="0"/>
            </w:pPr>
            <w:r/>
            <w:r>
              <w:rPr>
                <w:sz w:val="17"/>
              </w:rPr>
              <w:t>The sequence and per-layer parameters.</w:t>
            </w:r>
          </w:p>
        </w:tc>
      </w:tr>
      <w:tr>
        <w:tc>
          <w:tcPr>
            <w:tcW w:type="dxa" w:w="4968"/>
          </w:tcPr>
          <w:p>
            <w:r/>
            <w:r>
              <w:rPr>
                <w:b/>
                <w:sz w:val="16"/>
              </w:rPr>
              <w:t>Returns</w:t>
            </w:r>
          </w:p>
        </w:tc>
        <w:tc>
          <w:tcPr>
            <w:tcW w:type="dxa" w:w="4968"/>
          </w:tcPr>
          <w:p>
            <w:pPr>
              <w:spacing w:after="0"/>
            </w:pPr>
            <w:r/>
            <w:r>
              <w:rPr>
                <w:rFonts w:ascii="Consolas" w:hAnsi="Consolas"/>
                <w:sz w:val="16"/>
              </w:rPr>
              <w:t>(out, caches)</w:t>
            </w:r>
          </w:p>
        </w:tc>
      </w:tr>
      <w:tr>
        <w:tc>
          <w:tcPr>
            <w:tcW w:type="dxa" w:w="4968"/>
          </w:tcPr>
          <w:p>
            <w:r/>
            <w:r>
              <w:rPr>
                <w:b/>
                <w:sz w:val="16"/>
              </w:rPr>
              <w:t>Meaning of output</w:t>
            </w:r>
          </w:p>
        </w:tc>
        <w:tc>
          <w:tcPr>
            <w:tcW w:type="dxa" w:w="4968"/>
          </w:tcPr>
          <w:p>
            <w:pPr>
              <w:spacing w:after="0"/>
            </w:pPr>
            <w:r/>
            <w:r>
              <w:rPr>
                <w:rFonts w:ascii="Consolas" w:hAnsi="Consolas"/>
                <w:sz w:val="17"/>
              </w:rPr>
              <w:t>(output, caches)</w:t>
            </w:r>
            <w:r>
              <w:rPr>
                <w:sz w:val="17"/>
              </w:rPr>
              <w:t xml:space="preserve"> for the stack.</w:t>
            </w:r>
          </w:p>
        </w:tc>
      </w:tr>
      <w:tr>
        <w:tc>
          <w:tcPr>
            <w:tcW w:type="dxa" w:w="4968"/>
          </w:tcPr>
          <w:p>
            <w:r/>
            <w:r>
              <w:rPr>
                <w:b/>
                <w:sz w:val="16"/>
              </w:rPr>
              <w:t>Calls</w:t>
            </w:r>
          </w:p>
        </w:tc>
        <w:tc>
          <w:tcPr>
            <w:tcW w:type="dxa" w:w="4968"/>
          </w:tcPr>
          <w:p>
            <w:pPr>
              <w:spacing w:after="0"/>
            </w:pPr>
            <w:r/>
            <w:r>
              <w:rPr>
                <w:sz w:val="17"/>
              </w:rPr>
              <w:t>BidirectionalLstmForwardTrain</w:t>
            </w:r>
          </w:p>
        </w:tc>
      </w:tr>
      <w:tr>
        <w:tc>
          <w:tcPr>
            <w:tcW w:type="dxa" w:w="4968"/>
          </w:tcPr>
          <w:p>
            <w:r/>
            <w:r>
              <w:rPr>
                <w:b/>
                <w:sz w:val="16"/>
              </w:rPr>
              <w:t>Called by</w:t>
            </w:r>
          </w:p>
        </w:tc>
        <w:tc>
          <w:tcPr>
            <w:tcW w:type="dxa" w:w="4968"/>
          </w:tcPr>
          <w:p>
            <w:pPr>
              <w:spacing w:after="0"/>
            </w:pPr>
            <w:r/>
            <w:r>
              <w:rPr>
                <w:sz w:val="17"/>
              </w:rPr>
              <w:t>train.TextModelForward</w:t>
            </w:r>
          </w:p>
        </w:tc>
      </w:tr>
    </w:tbl>
    <w:p>
      <w:pPr>
        <w:spacing w:after="80"/>
      </w:pPr>
    </w:p>
    <w:p>
      <w:r>
        <w:t>Each layer reads the one below and keeps its own cache.</w:t>
      </w:r>
    </w:p>
    <w:p>
      <w:pPr>
        <w:pStyle w:val="Heading2"/>
      </w:pPr>
      <w:r>
        <w:t xml:space="preserve">MultilayerBidirectionalLstmBackward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MultilayerBidirectionalLstmBackward(dout, caches)</w:t>
            </w:r>
          </w:p>
        </w:tc>
      </w:tr>
      <w:tr>
        <w:tc>
          <w:tcPr>
            <w:tcW w:type="dxa" w:w="4968"/>
          </w:tcPr>
          <w:p>
            <w:r/>
            <w:r>
              <w:rPr>
                <w:b/>
                <w:sz w:val="16"/>
              </w:rPr>
              <w:t>Defined</w:t>
            </w:r>
          </w:p>
        </w:tc>
        <w:tc>
          <w:tcPr>
            <w:tcW w:type="dxa" w:w="4968"/>
          </w:tcPr>
          <w:p>
            <w:pPr>
              <w:spacing w:after="0"/>
            </w:pPr>
            <w:r/>
            <w:r>
              <w:rPr>
                <w:rFonts w:ascii="Consolas" w:hAnsi="Consolas"/>
                <w:sz w:val="16"/>
              </w:rPr>
              <w:t>train.py lines 376-383</w:t>
            </w:r>
          </w:p>
        </w:tc>
      </w:tr>
      <w:tr>
        <w:tc>
          <w:tcPr>
            <w:tcW w:type="dxa" w:w="4968"/>
          </w:tcPr>
          <w:p>
            <w:r/>
            <w:r>
              <w:rPr>
                <w:b/>
                <w:sz w:val="16"/>
              </w:rPr>
              <w:t>Inputs</w:t>
            </w:r>
          </w:p>
        </w:tc>
        <w:tc>
          <w:tcPr>
            <w:tcW w:type="dxa" w:w="4968"/>
          </w:tcPr>
          <w:p>
            <w:pPr>
              <w:spacing w:after="0"/>
            </w:pPr>
            <w:r/>
            <w:r>
              <w:rPr>
                <w:sz w:val="17"/>
              </w:rPr>
              <w:t>The output gradient and the caches.</w:t>
            </w:r>
          </w:p>
        </w:tc>
      </w:tr>
      <w:tr>
        <w:tc>
          <w:tcPr>
            <w:tcW w:type="dxa" w:w="4968"/>
          </w:tcPr>
          <w:p>
            <w:r/>
            <w:r>
              <w:rPr>
                <w:b/>
                <w:sz w:val="16"/>
              </w:rPr>
              <w:t>Returns</w:t>
            </w:r>
          </w:p>
        </w:tc>
        <w:tc>
          <w:tcPr>
            <w:tcW w:type="dxa" w:w="4968"/>
          </w:tcPr>
          <w:p>
            <w:pPr>
              <w:spacing w:after="0"/>
            </w:pPr>
            <w:r/>
            <w:r>
              <w:rPr>
                <w:rFonts w:ascii="Consolas" w:hAnsi="Consolas"/>
                <w:sz w:val="16"/>
              </w:rPr>
              <w:t>(dx, gradsPerLayer)</w:t>
            </w:r>
          </w:p>
        </w:tc>
      </w:tr>
      <w:tr>
        <w:tc>
          <w:tcPr>
            <w:tcW w:type="dxa" w:w="4968"/>
          </w:tcPr>
          <w:p>
            <w:r/>
            <w:r>
              <w:rPr>
                <w:b/>
                <w:sz w:val="16"/>
              </w:rPr>
              <w:t>Meaning of output</w:t>
            </w:r>
          </w:p>
        </w:tc>
        <w:tc>
          <w:tcPr>
            <w:tcW w:type="dxa" w:w="4968"/>
          </w:tcPr>
          <w:p>
            <w:pPr>
              <w:spacing w:after="0"/>
            </w:pPr>
            <w:r/>
            <w:r>
              <w:rPr>
                <w:sz w:val="17"/>
              </w:rPr>
              <w:t>Gradients for the input and for every layer.</w:t>
            </w:r>
          </w:p>
        </w:tc>
      </w:tr>
      <w:tr>
        <w:tc>
          <w:tcPr>
            <w:tcW w:type="dxa" w:w="4968"/>
          </w:tcPr>
          <w:p>
            <w:r/>
            <w:r>
              <w:rPr>
                <w:b/>
                <w:sz w:val="16"/>
              </w:rPr>
              <w:t>Calls</w:t>
            </w:r>
          </w:p>
        </w:tc>
        <w:tc>
          <w:tcPr>
            <w:tcW w:type="dxa" w:w="4968"/>
          </w:tcPr>
          <w:p>
            <w:pPr>
              <w:spacing w:after="0"/>
            </w:pPr>
            <w:r/>
            <w:r>
              <w:rPr>
                <w:sz w:val="17"/>
              </w:rPr>
              <w:t>BidirectionalLstmBackward</w:t>
            </w:r>
          </w:p>
        </w:tc>
      </w:tr>
      <w:tr>
        <w:tc>
          <w:tcPr>
            <w:tcW w:type="dxa" w:w="4968"/>
          </w:tcPr>
          <w:p>
            <w:r/>
            <w:r>
              <w:rPr>
                <w:b/>
                <w:sz w:val="16"/>
              </w:rPr>
              <w:t>Called by</w:t>
            </w:r>
          </w:p>
        </w:tc>
        <w:tc>
          <w:tcPr>
            <w:tcW w:type="dxa" w:w="4968"/>
          </w:tcPr>
          <w:p>
            <w:pPr>
              <w:spacing w:after="0"/>
            </w:pPr>
            <w:r/>
            <w:r>
              <w:rPr>
                <w:sz w:val="17"/>
              </w:rPr>
              <w:t>train.TextModelBackward</w:t>
            </w:r>
          </w:p>
        </w:tc>
      </w:tr>
    </w:tbl>
    <w:p>
      <w:pPr>
        <w:spacing w:after="80"/>
      </w:pPr>
    </w:p>
    <w:p>
      <w:r>
        <w:t>Walks down the stack in reverse, each layer's input gradient becoming the output gradient of the layer beneath it.</w:t>
      </w:r>
    </w:p>
    <w:p>
      <w:pPr>
        <w:pStyle w:val="Heading2"/>
      </w:pPr>
      <w:r>
        <w:t xml:space="preserve">LogSumExp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LogSumExp(a, b)</w:t>
            </w:r>
          </w:p>
        </w:tc>
      </w:tr>
      <w:tr>
        <w:tc>
          <w:tcPr>
            <w:tcW w:type="dxa" w:w="4968"/>
          </w:tcPr>
          <w:p>
            <w:r/>
            <w:r>
              <w:rPr>
                <w:b/>
                <w:sz w:val="16"/>
              </w:rPr>
              <w:t>Defined</w:t>
            </w:r>
          </w:p>
        </w:tc>
        <w:tc>
          <w:tcPr>
            <w:tcW w:type="dxa" w:w="4968"/>
          </w:tcPr>
          <w:p>
            <w:pPr>
              <w:spacing w:after="0"/>
            </w:pPr>
            <w:r/>
            <w:r>
              <w:rPr>
                <w:rFonts w:ascii="Consolas" w:hAnsi="Consolas"/>
                <w:sz w:val="16"/>
              </w:rPr>
              <w:t>train.py lines 392-401</w:t>
            </w:r>
          </w:p>
        </w:tc>
      </w:tr>
      <w:tr>
        <w:tc>
          <w:tcPr>
            <w:tcW w:type="dxa" w:w="4968"/>
          </w:tcPr>
          <w:p>
            <w:r/>
            <w:r>
              <w:rPr>
                <w:b/>
                <w:sz w:val="16"/>
              </w:rPr>
              <w:t>Inputs</w:t>
            </w:r>
          </w:p>
        </w:tc>
        <w:tc>
          <w:tcPr>
            <w:tcW w:type="dxa" w:w="4968"/>
          </w:tcPr>
          <w:p>
            <w:pPr>
              <w:spacing w:after="0"/>
            </w:pPr>
            <w:r/>
            <w:r>
              <w:rPr>
                <w:sz w:val="17"/>
              </w:rPr>
              <w:t>An array and an axis.</w:t>
            </w:r>
          </w:p>
        </w:tc>
      </w:tr>
      <w:tr>
        <w:tc>
          <w:tcPr>
            <w:tcW w:type="dxa" w:w="4968"/>
          </w:tcPr>
          <w:p>
            <w:r/>
            <w:r>
              <w:rPr>
                <w:b/>
                <w:sz w:val="16"/>
              </w:rPr>
              <w:t>Returns</w:t>
            </w:r>
          </w:p>
        </w:tc>
        <w:tc>
          <w:tcPr>
            <w:tcW w:type="dxa" w:w="4968"/>
          </w:tcPr>
          <w:p>
            <w:pPr>
              <w:spacing w:after="0"/>
            </w:pPr>
            <w:r/>
            <w:r>
              <w:rPr>
                <w:rFonts w:ascii="Consolas" w:hAnsi="Consolas"/>
                <w:sz w:val="16"/>
              </w:rPr>
              <w:t>out</w:t>
            </w:r>
          </w:p>
        </w:tc>
      </w:tr>
      <w:tr>
        <w:tc>
          <w:tcPr>
            <w:tcW w:type="dxa" w:w="4968"/>
          </w:tcPr>
          <w:p>
            <w:r/>
            <w:r>
              <w:rPr>
                <w:b/>
                <w:sz w:val="16"/>
              </w:rPr>
              <w:t>Meaning of output</w:t>
            </w:r>
          </w:p>
        </w:tc>
        <w:tc>
          <w:tcPr>
            <w:tcW w:type="dxa" w:w="4968"/>
          </w:tcPr>
          <w:p>
            <w:pPr>
              <w:spacing w:after="0"/>
            </w:pPr>
            <w:r/>
            <w:r>
              <w:rPr>
                <w:rFonts w:ascii="Consolas" w:hAnsi="Consolas"/>
                <w:sz w:val="17"/>
              </w:rPr>
              <w:t>log(sum(exp(x)))</w:t>
            </w:r>
            <w:r>
              <w:rPr>
                <w:sz w:val="17"/>
              </w:rPr>
              <w:t xml:space="preserve"> along that axis, computed stably.</w:t>
            </w:r>
          </w:p>
        </w:tc>
      </w:tr>
      <w:tr>
        <w:tc>
          <w:tcPr>
            <w:tcW w:type="dxa" w:w="4968"/>
          </w:tcPr>
          <w:p>
            <w:r/>
            <w:r>
              <w:rPr>
                <w:b/>
                <w:sz w:val="16"/>
              </w:rPr>
              <w:t>Called by</w:t>
            </w:r>
          </w:p>
        </w:tc>
        <w:tc>
          <w:tcPr>
            <w:tcW w:type="dxa" w:w="4968"/>
          </w:tcPr>
          <w:p>
            <w:pPr>
              <w:spacing w:after="0"/>
            </w:pPr>
            <w:r/>
            <w:r>
              <w:rPr>
                <w:sz w:val="17"/>
              </w:rPr>
              <w:t>train.CtcLoss</w:t>
            </w:r>
          </w:p>
        </w:tc>
      </w:tr>
    </w:tbl>
    <w:p>
      <w:pPr>
        <w:spacing w:after="80"/>
      </w:pPr>
    </w:p>
    <w:p>
      <w:r>
        <w:t>Adding probabilities that are stored as logarithms. CTC needs this constantly, because it sums over alternative alignments while working in log space to avoid underflow.</w:t>
      </w:r>
    </w:p>
    <w:p>
      <w:pPr>
        <w:spacing w:after="40"/>
        <w:ind w:left="504"/>
      </w:pPr>
      <w:r>
        <w:rPr>
          <w:rFonts w:ascii="Consolas" w:hAnsi="Consolas"/>
          <w:sz w:val="19"/>
        </w:rPr>
        <w:t>logsumexp(x) = m + log sum exp(x - m),   m = max(x)</w:t>
      </w:r>
    </w:p>
    <w:p>
      <w:r>
        <w:t xml:space="preserve">Factoring out the maximum is what makes it stable: without it, </w:t>
      </w:r>
      <w:r>
        <w:rPr>
          <w:rFonts w:ascii="Consolas" w:hAnsi="Consolas"/>
          <w:sz w:val="18"/>
        </w:rPr>
        <w:t>exp</w:t>
      </w:r>
      <w:r>
        <w:t xml:space="preserve"> of a large log-probability overflows to infinity, and </w:t>
      </w:r>
      <w:r>
        <w:rPr>
          <w:rFonts w:ascii="Consolas" w:hAnsi="Consolas"/>
          <w:sz w:val="18"/>
        </w:rPr>
        <w:t>exp</w:t>
      </w:r>
      <w:r>
        <w:t xml:space="preserve"> of a very negative one underflows to zero, either of which destroys the sum. With it, the largest term is exactly </w:t>
      </w:r>
      <w:r>
        <w:rPr>
          <w:rFonts w:ascii="Consolas" w:hAnsi="Consolas"/>
          <w:sz w:val="18"/>
        </w:rPr>
        <w:t>exp(0) = 1</w:t>
      </w:r>
      <w:r>
        <w:t xml:space="preserve"> and the rest are between 0 and 1.</w:t>
      </w:r>
    </w:p>
    <w:p>
      <w:pPr>
        <w:pStyle w:val="Heading2"/>
      </w:pPr>
      <w:r>
        <w:t xml:space="preserve">CtcLoss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CtcLoss(rawLogits, targets)</w:t>
            </w:r>
          </w:p>
        </w:tc>
      </w:tr>
      <w:tr>
        <w:tc>
          <w:tcPr>
            <w:tcW w:type="dxa" w:w="4968"/>
          </w:tcPr>
          <w:p>
            <w:r/>
            <w:r>
              <w:rPr>
                <w:b/>
                <w:sz w:val="16"/>
              </w:rPr>
              <w:t>Defined</w:t>
            </w:r>
          </w:p>
        </w:tc>
        <w:tc>
          <w:tcPr>
            <w:tcW w:type="dxa" w:w="4968"/>
          </w:tcPr>
          <w:p>
            <w:pPr>
              <w:spacing w:after="0"/>
            </w:pPr>
            <w:r/>
            <w:r>
              <w:rPr>
                <w:rFonts w:ascii="Consolas" w:hAnsi="Consolas"/>
                <w:sz w:val="16"/>
              </w:rPr>
              <w:t>train.py lines 410-469</w:t>
            </w:r>
          </w:p>
        </w:tc>
      </w:tr>
      <w:tr>
        <w:tc>
          <w:tcPr>
            <w:tcW w:type="dxa" w:w="4968"/>
          </w:tcPr>
          <w:p>
            <w:r/>
            <w:r>
              <w:rPr>
                <w:b/>
                <w:sz w:val="16"/>
              </w:rPr>
              <w:t>Inputs</w:t>
            </w:r>
          </w:p>
        </w:tc>
        <w:tc>
          <w:tcPr>
            <w:tcW w:type="dxa" w:w="4968"/>
          </w:tcPr>
          <w:p>
            <w:pPr>
              <w:spacing w:after="0"/>
            </w:pPr>
            <w:r/>
            <w:r>
              <w:rPr>
                <w:sz w:val="17"/>
              </w:rPr>
              <w:t>The log probabilities, the target label sequences, and their lengths.</w:t>
            </w:r>
          </w:p>
        </w:tc>
      </w:tr>
      <w:tr>
        <w:tc>
          <w:tcPr>
            <w:tcW w:type="dxa" w:w="4968"/>
          </w:tcPr>
          <w:p>
            <w:r/>
            <w:r>
              <w:rPr>
                <w:b/>
                <w:sz w:val="16"/>
              </w:rPr>
              <w:t>Returns</w:t>
            </w:r>
          </w:p>
        </w:tc>
        <w:tc>
          <w:tcPr>
            <w:tcW w:type="dxa" w:w="4968"/>
          </w:tcPr>
          <w:p>
            <w:pPr>
              <w:spacing w:after="0"/>
            </w:pPr>
            <w:r/>
            <w:r>
              <w:rPr>
                <w:rFonts w:ascii="Consolas" w:hAnsi="Consolas"/>
                <w:sz w:val="16"/>
              </w:rPr>
              <w:t>(totalLoss / B, dRawLogits / B)</w:t>
            </w:r>
          </w:p>
        </w:tc>
      </w:tr>
      <w:tr>
        <w:tc>
          <w:tcPr>
            <w:tcW w:type="dxa" w:w="4968"/>
          </w:tcPr>
          <w:p>
            <w:r/>
            <w:r>
              <w:rPr>
                <w:b/>
                <w:sz w:val="16"/>
              </w:rPr>
              <w:t>Meaning of output</w:t>
            </w:r>
          </w:p>
        </w:tc>
        <w:tc>
          <w:tcPr>
            <w:tcW w:type="dxa" w:w="4968"/>
          </w:tcPr>
          <w:p>
            <w:pPr>
              <w:spacing w:after="0"/>
            </w:pPr>
            <w:r/>
            <w:r>
              <w:rPr>
                <w:rFonts w:ascii="Consolas" w:hAnsi="Consolas"/>
                <w:sz w:val="17"/>
              </w:rPr>
              <w:t>(loss, gradient)</w:t>
            </w:r>
            <w:r>
              <w:rPr>
                <w:sz w:val="17"/>
              </w:rPr>
              <w:t xml:space="preserve"> with respect to the network's output.</w:t>
            </w:r>
          </w:p>
        </w:tc>
      </w:tr>
      <w:tr>
        <w:tc>
          <w:tcPr>
            <w:tcW w:type="dxa" w:w="4968"/>
          </w:tcPr>
          <w:p>
            <w:r/>
            <w:r>
              <w:rPr>
                <w:b/>
                <w:sz w:val="16"/>
              </w:rPr>
              <w:t>Calls</w:t>
            </w:r>
          </w:p>
        </w:tc>
        <w:tc>
          <w:tcPr>
            <w:tcW w:type="dxa" w:w="4968"/>
          </w:tcPr>
          <w:p>
            <w:pPr>
              <w:spacing w:after="0"/>
            </w:pPr>
            <w:r/>
            <w:r>
              <w:rPr>
                <w:sz w:val="17"/>
              </w:rPr>
              <w:t>LogSumExp</w:t>
            </w:r>
          </w:p>
        </w:tc>
      </w:tr>
      <w:tr>
        <w:tc>
          <w:tcPr>
            <w:tcW w:type="dxa" w:w="4968"/>
          </w:tcPr>
          <w:p>
            <w:r/>
            <w:r>
              <w:rPr>
                <w:b/>
                <w:sz w:val="16"/>
              </w:rPr>
              <w:t>Called by</w:t>
            </w:r>
          </w:p>
        </w:tc>
        <w:tc>
          <w:tcPr>
            <w:tcW w:type="dxa" w:w="4968"/>
          </w:tcPr>
          <w:p>
            <w:pPr>
              <w:spacing w:after="0"/>
            </w:pPr>
            <w:r/>
            <w:r>
              <w:rPr>
                <w:sz w:val="17"/>
              </w:rPr>
              <w:t>train.TrainTextModel, train.ValidateTextModel</w:t>
            </w:r>
          </w:p>
        </w:tc>
      </w:tr>
      <w:tr>
        <w:tc>
          <w:tcPr>
            <w:tcW w:type="dxa" w:w="4968"/>
          </w:tcPr>
          <w:p>
            <w:r/>
            <w:r>
              <w:rPr>
                <w:b/>
                <w:sz w:val="16"/>
              </w:rPr>
              <w:t>Based on</w:t>
            </w:r>
          </w:p>
        </w:tc>
        <w:tc>
          <w:tcPr>
            <w:tcW w:type="dxa" w:w="4968"/>
          </w:tcPr>
          <w:p>
            <w:pPr>
              <w:spacing w:after="0"/>
            </w:pPr>
            <w:r/>
            <w:r>
              <w:rPr>
                <w:sz w:val="17"/>
              </w:rPr>
              <w:t>Graves2006</w:t>
            </w:r>
          </w:p>
        </w:tc>
      </w:tr>
    </w:tbl>
    <w:p>
      <w:pPr>
        <w:spacing w:after="80"/>
      </w:pPr>
    </w:p>
    <w:p>
      <w:r>
        <w:rPr>
          <w:b/>
          <w:sz w:val="19"/>
        </w:rPr>
        <w:t>The problem being solved</w:t>
      </w:r>
    </w:p>
    <w:p>
      <w:r>
        <w:t xml:space="preserve">The label says what was written but not where. For a line of 160 output positions and a 40-character target there are astronomically many ways the characters could be distributed across the positions. CTC defines the probability of the label as the </w:t>
      </w:r>
      <w:r>
        <w:rPr>
          <w:b/>
        </w:rPr>
        <w:t>sum over all of them</w:t>
      </w:r>
      <w:r>
        <w:t xml:space="preserve"> [Graves2006]:</w:t>
      </w:r>
    </w:p>
    <w:p>
      <w:pPr>
        <w:spacing w:after="40"/>
        <w:ind w:left="504"/>
      </w:pPr>
      <w:r>
        <w:rPr>
          <w:rFonts w:ascii="Consolas" w:hAnsi="Consolas"/>
          <w:sz w:val="19"/>
        </w:rPr>
        <w:t>P(label | image) = sum over all alignments A that</w:t>
      </w:r>
    </w:p>
    <w:p>
      <w:pPr>
        <w:spacing w:after="40"/>
        <w:ind w:left="504"/>
      </w:pPr>
      <w:r>
        <w:rPr>
          <w:rFonts w:ascii="Consolas" w:hAnsi="Consolas"/>
          <w:sz w:val="19"/>
        </w:rPr>
        <w:t xml:space="preserve">                   collapse to label, of P(A | image)</w:t>
      </w:r>
    </w:p>
    <w:p>
      <w:r>
        <w:t>and the loss is its negative logarithm. Summing rather than picking one alignment is what removes the need for character-level segmentation in the training data, which is the whole reason the architecture can be trained on nothing but line images and transcripts.</w:t>
      </w:r>
    </w:p>
    <w:p>
      <w:r>
        <w:rPr>
          <w:b/>
          <w:sz w:val="19"/>
        </w:rPr>
        <w:t>Why it is computable</w:t>
      </w:r>
    </w:p>
    <w:p>
      <w:r>
        <w:t xml:space="preserve">The number of alignments is exponential, but they share structure, so the sum is obtained by dynamic programming. The target is expanded with blanks between every character and at both ends, giving </w:t>
      </w:r>
      <w:r>
        <w:rPr>
          <w:rFonts w:ascii="Consolas" w:hAnsi="Consolas"/>
          <w:sz w:val="18"/>
        </w:rPr>
        <w:t>2n+1</w:t>
      </w:r>
      <w:r>
        <w:t xml:space="preserve"> states, and a forward variable alpha[t][s] is defined as the total probability of all paths that have consumed t output positions and reached state s:</w:t>
      </w:r>
    </w:p>
    <w:p>
      <w:pPr>
        <w:spacing w:after="40"/>
        <w:ind w:left="504"/>
      </w:pPr>
      <w:r>
        <w:rPr>
          <w:rFonts w:ascii="Consolas" w:hAnsi="Consolas"/>
          <w:sz w:val="19"/>
        </w:rPr>
        <w:t>alpha[t][s] = p[t][label[s]] * (  alpha[t-1][s]</w:t>
      </w:r>
    </w:p>
    <w:p>
      <w:pPr>
        <w:spacing w:after="40"/>
        <w:ind w:left="504"/>
      </w:pPr>
      <w:r>
        <w:rPr>
          <w:rFonts w:ascii="Consolas" w:hAnsi="Consolas"/>
          <w:sz w:val="19"/>
        </w:rPr>
        <w:t xml:space="preserve">                                + alpha[t-1][s-1]</w:t>
      </w:r>
    </w:p>
    <w:p>
      <w:pPr>
        <w:spacing w:after="40"/>
        <w:ind w:left="504"/>
      </w:pPr>
      <w:r>
        <w:rPr>
          <w:rFonts w:ascii="Consolas" w:hAnsi="Consolas"/>
          <w:sz w:val="19"/>
        </w:rPr>
        <w:t xml:space="preserve">                                + alpha[t-1][s-2] )</w:t>
      </w:r>
    </w:p>
    <w:p>
      <w:pPr>
        <w:spacing w:after="40"/>
        <w:ind w:left="504"/>
      </w:pPr>
      <w:r>
        <w:rPr>
          <w:rFonts w:ascii="Consolas" w:hAnsi="Consolas"/>
          <w:sz w:val="19"/>
        </w:rPr>
      </w:r>
    </w:p>
    <w:p>
      <w:pPr>
        <w:spacing w:after="40"/>
        <w:ind w:left="504"/>
      </w:pPr>
      <w:r>
        <w:rPr>
          <w:rFonts w:ascii="Consolas" w:hAnsi="Consolas"/>
          <w:sz w:val="19"/>
        </w:rPr>
        <w:t>the s-2 term only when label[s] is not blank and</w:t>
      </w:r>
    </w:p>
    <w:p>
      <w:pPr>
        <w:spacing w:after="40"/>
        <w:ind w:left="504"/>
      </w:pPr>
      <w:r>
        <w:rPr>
          <w:rFonts w:ascii="Consolas" w:hAnsi="Consolas"/>
          <w:sz w:val="19"/>
        </w:rPr>
        <w:t>label[s] != label[s-2]</w:t>
      </w:r>
    </w:p>
    <w:p>
      <w:r>
        <w:t>The three predecessors are the three legal moves — stay, advance, or skip a blank — and the restriction on the skip is what forces a blank to remain between two identical characters, since without it 'aa' could not be distinguished from 'a'.</w:t>
      </w:r>
    </w:p>
    <w:p>
      <w:r>
        <w:rPr>
          <w:b/>
          <w:sz w:val="19"/>
        </w:rPr>
        <w:t>The gradient</w:t>
      </w:r>
    </w:p>
    <w:p>
      <w:r>
        <w:t>A symmetric backward variable beta is computed from the end, and the product alpha*beta at a state gives the total probability of all complete paths through it. Summing that over the states that emit a given character gives how much that character's output unit contributed, and the gradient with respect to the network's output is</w:t>
      </w:r>
    </w:p>
    <w:p>
      <w:pPr>
        <w:spacing w:after="40"/>
        <w:ind w:left="504"/>
      </w:pPr>
      <w:r>
        <w:rPr>
          <w:rFonts w:ascii="Consolas" w:hAnsi="Consolas"/>
          <w:sz w:val="19"/>
        </w:rPr>
        <w:t>dL/dy[t][k] = p[t][k] - ( sum of alpha*beta over states</w:t>
      </w:r>
    </w:p>
    <w:p>
      <w:pPr>
        <w:spacing w:after="40"/>
        <w:ind w:left="504"/>
      </w:pPr>
      <w:r>
        <w:rPr>
          <w:rFonts w:ascii="Consolas" w:hAnsi="Consolas"/>
          <w:sz w:val="19"/>
        </w:rPr>
        <w:t xml:space="preserve">                          emitting k ) / P(label)</w:t>
      </w:r>
    </w:p>
    <w:p>
      <w:r>
        <w:t>which is the familiar form 'prediction minus target', where the target is the posterior probability that position t was character k given the label. That is the same shape as the gradient of cross entropy, which is not a coincidence: both come from a softmax output with a likelihood objective.</w:t>
      </w:r>
    </w:p>
    <w:p>
      <w:r>
        <w:rPr>
          <w:b/>
          <w:sz w:val="19"/>
        </w:rPr>
        <w:t>Implementation</w:t>
      </w:r>
    </w:p>
    <w:p>
      <w:r>
        <w:t xml:space="preserve">The whole recursion is done in log space with </w:t>
      </w:r>
      <w:r>
        <w:rPr>
          <w:rFonts w:ascii="Consolas" w:hAnsi="Consolas"/>
          <w:sz w:val="18"/>
        </w:rPr>
        <w:t>LogSumExp</w:t>
      </w:r>
      <w:r>
        <w:t xml:space="preserve"> in place of addition and ordinary addition in place of multiplication. In linear space the products underflow to zero within a few dozen steps and the loss becomes infinite.</w:t>
      </w:r>
    </w:p>
    <w:p>
      <w:pPr>
        <w:pStyle w:val="Heading2"/>
      </w:pPr>
      <w:r>
        <w:t xml:space="preserve">CrossEntropyLoss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CrossEntropyLoss(logits, targetIdx)</w:t>
            </w:r>
          </w:p>
        </w:tc>
      </w:tr>
      <w:tr>
        <w:tc>
          <w:tcPr>
            <w:tcW w:type="dxa" w:w="4968"/>
          </w:tcPr>
          <w:p>
            <w:r/>
            <w:r>
              <w:rPr>
                <w:b/>
                <w:sz w:val="16"/>
              </w:rPr>
              <w:t>Defined</w:t>
            </w:r>
          </w:p>
        </w:tc>
        <w:tc>
          <w:tcPr>
            <w:tcW w:type="dxa" w:w="4968"/>
          </w:tcPr>
          <w:p>
            <w:pPr>
              <w:spacing w:after="0"/>
            </w:pPr>
            <w:r/>
            <w:r>
              <w:rPr>
                <w:rFonts w:ascii="Consolas" w:hAnsi="Consolas"/>
                <w:sz w:val="16"/>
              </w:rPr>
              <w:t>train.py lines 472-481</w:t>
            </w:r>
          </w:p>
        </w:tc>
      </w:tr>
      <w:tr>
        <w:tc>
          <w:tcPr>
            <w:tcW w:type="dxa" w:w="4968"/>
          </w:tcPr>
          <w:p>
            <w:r/>
            <w:r>
              <w:rPr>
                <w:b/>
                <w:sz w:val="16"/>
              </w:rPr>
              <w:t>Inputs</w:t>
            </w:r>
          </w:p>
        </w:tc>
        <w:tc>
          <w:tcPr>
            <w:tcW w:type="dxa" w:w="4968"/>
          </w:tcPr>
          <w:p>
            <w:pPr>
              <w:spacing w:after="0"/>
            </w:pPr>
            <w:r/>
            <w:r>
              <w:rPr>
                <w:sz w:val="17"/>
              </w:rPr>
              <w:t>Logits and integer class labels.</w:t>
            </w:r>
          </w:p>
        </w:tc>
      </w:tr>
      <w:tr>
        <w:tc>
          <w:tcPr>
            <w:tcW w:type="dxa" w:w="4968"/>
          </w:tcPr>
          <w:p>
            <w:r/>
            <w:r>
              <w:rPr>
                <w:b/>
                <w:sz w:val="16"/>
              </w:rPr>
              <w:t>Returns</w:t>
            </w:r>
          </w:p>
        </w:tc>
        <w:tc>
          <w:tcPr>
            <w:tcW w:type="dxa" w:w="4968"/>
          </w:tcPr>
          <w:p>
            <w:pPr>
              <w:spacing w:after="0"/>
            </w:pPr>
            <w:r/>
            <w:r>
              <w:rPr>
                <w:rFonts w:ascii="Consolas" w:hAnsi="Consolas"/>
                <w:sz w:val="16"/>
              </w:rPr>
              <w:t>(loss, dLogits)</w:t>
            </w:r>
          </w:p>
        </w:tc>
      </w:tr>
      <w:tr>
        <w:tc>
          <w:tcPr>
            <w:tcW w:type="dxa" w:w="4968"/>
          </w:tcPr>
          <w:p>
            <w:r/>
            <w:r>
              <w:rPr>
                <w:b/>
                <w:sz w:val="16"/>
              </w:rPr>
              <w:t>Meaning of output</w:t>
            </w:r>
          </w:p>
        </w:tc>
        <w:tc>
          <w:tcPr>
            <w:tcW w:type="dxa" w:w="4968"/>
          </w:tcPr>
          <w:p>
            <w:pPr>
              <w:spacing w:after="0"/>
            </w:pPr>
            <w:r/>
            <w:r>
              <w:rPr>
                <w:rFonts w:ascii="Consolas" w:hAnsi="Consolas"/>
                <w:sz w:val="17"/>
              </w:rPr>
              <w:t>(loss, gradient)</w:t>
            </w:r>
            <w:r>
              <w:rPr>
                <w:sz w:val="17"/>
              </w:rPr>
              <w:t>.</w:t>
            </w:r>
          </w:p>
        </w:tc>
      </w:tr>
      <w:tr>
        <w:tc>
          <w:tcPr>
            <w:tcW w:type="dxa" w:w="4968"/>
          </w:tcPr>
          <w:p>
            <w:r/>
            <w:r>
              <w:rPr>
                <w:b/>
                <w:sz w:val="16"/>
              </w:rPr>
              <w:t>Called by</w:t>
            </w:r>
          </w:p>
        </w:tc>
        <w:tc>
          <w:tcPr>
            <w:tcW w:type="dxa" w:w="4968"/>
          </w:tcPr>
          <w:p>
            <w:pPr>
              <w:spacing w:after="0"/>
            </w:pPr>
            <w:r/>
            <w:r>
              <w:rPr>
                <w:sz w:val="17"/>
              </w:rPr>
              <w:t>train.TrainAuthorModel</w:t>
            </w:r>
          </w:p>
        </w:tc>
      </w:tr>
    </w:tbl>
    <w:p>
      <w:pPr>
        <w:spacing w:after="80"/>
      </w:pPr>
    </w:p>
    <w:p>
      <w:r>
        <w:t>The loss for the writer namer, where each crop has exactly one correct answer and no alignment problem.</w:t>
      </w:r>
    </w:p>
    <w:p>
      <w:pPr>
        <w:spacing w:after="40"/>
        <w:ind w:left="504"/>
      </w:pPr>
      <w:r>
        <w:rPr>
          <w:rFonts w:ascii="Consolas" w:hAnsi="Consolas"/>
          <w:sz w:val="19"/>
        </w:rPr>
        <w:t>loss = -log( softmax(logits)[correct] )</w:t>
      </w:r>
    </w:p>
    <w:p>
      <w:pPr>
        <w:spacing w:after="40"/>
        <w:ind w:left="504"/>
      </w:pPr>
      <w:r>
        <w:rPr>
          <w:rFonts w:ascii="Consolas" w:hAnsi="Consolas"/>
          <w:sz w:val="19"/>
        </w:rPr>
        <w:t>dL/dlogits = softmax(logits) - onehot(correct)</w:t>
      </w:r>
    </w:p>
    <w:p>
      <w:r>
        <w:t>The gradient is 'prediction minus truth', which is as clean as it is because the softmax and the logarithm compose: the exponential in the softmax and the logarithm in the loss cancel, leaving a linear expression. Implementing the two separately and composing them numerically would be both slower and less stable.</w:t>
      </w:r>
    </w:p>
    <w:p>
      <w:r>
        <w:t xml:space="preserve">The loss is computed from the log-softmax rather than by taking the logarithm of a probability, so that a confident wrong answer gives a large finite loss instead of the infinity that </w:t>
      </w:r>
      <w:r>
        <w:rPr>
          <w:rFonts w:ascii="Consolas" w:hAnsi="Consolas"/>
          <w:sz w:val="18"/>
        </w:rPr>
        <w:t>log(0)</w:t>
      </w:r>
      <w:r>
        <w:t xml:space="preserve"> would produce.</w:t>
      </w:r>
    </w:p>
    <w:p>
      <w:pPr>
        <w:pStyle w:val="Heading2"/>
      </w:pPr>
      <w:r>
        <w:t>RMSprop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RMSprop</w:t>
            </w:r>
          </w:p>
        </w:tc>
      </w:tr>
      <w:tr>
        <w:tc>
          <w:tcPr>
            <w:tcW w:type="dxa" w:w="4968"/>
          </w:tcPr>
          <w:p>
            <w:r/>
            <w:r>
              <w:rPr>
                <w:b/>
                <w:sz w:val="16"/>
              </w:rPr>
              <w:t>Defined</w:t>
            </w:r>
          </w:p>
        </w:tc>
        <w:tc>
          <w:tcPr>
            <w:tcW w:type="dxa" w:w="4968"/>
          </w:tcPr>
          <w:p>
            <w:pPr>
              <w:spacing w:after="0"/>
            </w:pPr>
            <w:r/>
            <w:r>
              <w:rPr>
                <w:rFonts w:ascii="Consolas" w:hAnsi="Consolas"/>
                <w:sz w:val="16"/>
              </w:rPr>
              <w:t>train.py lines 494-509</w:t>
            </w:r>
          </w:p>
        </w:tc>
      </w:tr>
      <w:tr>
        <w:tc>
          <w:tcPr>
            <w:tcW w:type="dxa" w:w="4968"/>
          </w:tcPr>
          <w:p>
            <w:r/>
            <w:r>
              <w:rPr>
                <w:b/>
                <w:sz w:val="16"/>
              </w:rPr>
              <w:t>Inputs</w:t>
            </w:r>
          </w:p>
        </w:tc>
        <w:tc>
          <w:tcPr>
            <w:tcW w:type="dxa" w:w="4968"/>
          </w:tcPr>
          <w:p>
            <w:pPr>
              <w:spacing w:after="0"/>
            </w:pPr>
            <w:r/>
            <w:r>
              <w:rPr>
                <w:sz w:val="17"/>
              </w:rPr>
              <w:t>Parameters, gradients, the running average of squared gradients, the learning rate, decay and epsilon.</w:t>
            </w:r>
          </w:p>
        </w:tc>
      </w:tr>
      <w:tr>
        <w:tc>
          <w:tcPr>
            <w:tcW w:type="dxa" w:w="4968"/>
          </w:tcPr>
          <w:p>
            <w:r/>
            <w:r>
              <w:rPr>
                <w:b/>
                <w:sz w:val="16"/>
              </w:rPr>
              <w:t>Meaning of output</w:t>
            </w:r>
          </w:p>
        </w:tc>
        <w:tc>
          <w:tcPr>
            <w:tcW w:type="dxa" w:w="4968"/>
          </w:tcPr>
          <w:p>
            <w:pPr>
              <w:spacing w:after="0"/>
            </w:pPr>
            <w:r/>
            <w:r>
              <w:rPr>
                <w:sz w:val="17"/>
              </w:rPr>
              <w:t>None; updates in place.</w:t>
            </w:r>
          </w:p>
        </w:tc>
      </w:tr>
      <w:tr>
        <w:tc>
          <w:tcPr>
            <w:tcW w:type="dxa" w:w="4968"/>
          </w:tcPr>
          <w:p>
            <w:r/>
            <w:r>
              <w:rPr>
                <w:b/>
                <w:sz w:val="16"/>
              </w:rPr>
              <w:t>Called by</w:t>
            </w:r>
          </w:p>
        </w:tc>
        <w:tc>
          <w:tcPr>
            <w:tcW w:type="dxa" w:w="4968"/>
          </w:tcPr>
          <w:p>
            <w:pPr>
              <w:spacing w:after="0"/>
            </w:pPr>
            <w:r/>
            <w:r>
              <w:rPr>
                <w:sz w:val="17"/>
              </w:rPr>
              <w:t>train.TrainTextModel</w:t>
            </w:r>
          </w:p>
        </w:tc>
      </w:tr>
      <w:tr>
        <w:tc>
          <w:tcPr>
            <w:tcW w:type="dxa" w:w="4968"/>
          </w:tcPr>
          <w:p>
            <w:r/>
            <w:r>
              <w:rPr>
                <w:b/>
                <w:sz w:val="16"/>
              </w:rPr>
              <w:t>Based on</w:t>
            </w:r>
          </w:p>
        </w:tc>
        <w:tc>
          <w:tcPr>
            <w:tcW w:type="dxa" w:w="4968"/>
          </w:tcPr>
          <w:p>
            <w:pPr>
              <w:spacing w:after="0"/>
            </w:pPr>
            <w:r/>
            <w:r>
              <w:rPr>
                <w:sz w:val="17"/>
              </w:rPr>
              <w:t>Tieleman2012</w:t>
            </w:r>
          </w:p>
        </w:tc>
      </w:tr>
    </w:tbl>
    <w:p>
      <w:pPr>
        <w:spacing w:after="80"/>
      </w:pPr>
    </w:p>
    <w:p>
      <w:r>
        <w:rPr>
          <w:b/>
        </w:rPr>
        <w:t>Methods</w:t>
      </w:r>
    </w:p>
    <w:p>
      <w:pPr>
        <w:spacing w:after="20"/>
        <w:ind w:left="360"/>
      </w:pPr>
      <w:r>
        <w:rPr>
          <w:rFonts w:ascii="Consolas" w:hAnsi="Consolas"/>
          <w:sz w:val="17"/>
        </w:rPr>
        <w:t>__init__(self, params, lr=0.001, alpha=0.99, eps=1e-08, weightDecay=0.0)</w:t>
      </w:r>
    </w:p>
    <w:p>
      <w:pPr>
        <w:spacing w:after="20"/>
        <w:ind w:left="360"/>
      </w:pPr>
      <w:r>
        <w:rPr>
          <w:rFonts w:ascii="Consolas" w:hAnsi="Consolas"/>
          <w:sz w:val="17"/>
        </w:rPr>
        <w:t>Step(self, grads)</w:t>
      </w:r>
    </w:p>
    <w:p>
      <w:r>
        <w:t>Scales each weight's step by how noisy that weight's gradient has recently been [Tieleman2012]:</w:t>
      </w:r>
    </w:p>
    <w:p>
      <w:pPr>
        <w:spacing w:after="40"/>
        <w:ind w:left="504"/>
      </w:pPr>
      <w:r>
        <w:rPr>
          <w:rFonts w:ascii="Consolas" w:hAnsi="Consolas"/>
          <w:sz w:val="19"/>
        </w:rPr>
        <w:t>v = decay*v + (1 - decay)*g^2</w:t>
      </w:r>
    </w:p>
    <w:p>
      <w:pPr>
        <w:spacing w:after="40"/>
        <w:ind w:left="504"/>
      </w:pPr>
      <w:r>
        <w:rPr>
          <w:rFonts w:ascii="Consolas" w:hAnsi="Consolas"/>
          <w:sz w:val="19"/>
        </w:rPr>
        <w:t>w = w - lr * g / ( sqrt(v) + eps )</w:t>
      </w:r>
    </w:p>
    <w:p>
      <w:r>
        <w:t>The reasoning: different weights in a deep network see gradients of wildly different magnitudes, and a single global learning rate is therefore either too large for some or too small for others. Dividing by the root mean square of recent gradients makes the step size roughly scale-free, so one learning rate suits the whole network.</w:t>
      </w:r>
    </w:p>
    <w:p>
      <w:r>
        <w:rPr>
          <w:rFonts w:ascii="Consolas" w:hAnsi="Consolas"/>
          <w:sz w:val="18"/>
        </w:rPr>
        <w:t>eps</w:t>
      </w:r>
      <w:r>
        <w:t xml:space="preserve"> prevents division by zero for a weight whose gradient has been consistently zero.</w:t>
      </w:r>
    </w:p>
    <w:p>
      <w:pPr>
        <w:pStyle w:val="Heading2"/>
      </w:pPr>
      <w:r>
        <w:t>AdamW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AdamW</w:t>
            </w:r>
          </w:p>
        </w:tc>
      </w:tr>
      <w:tr>
        <w:tc>
          <w:tcPr>
            <w:tcW w:type="dxa" w:w="4968"/>
          </w:tcPr>
          <w:p>
            <w:r/>
            <w:r>
              <w:rPr>
                <w:b/>
                <w:sz w:val="16"/>
              </w:rPr>
              <w:t>Defined</w:t>
            </w:r>
          </w:p>
        </w:tc>
        <w:tc>
          <w:tcPr>
            <w:tcW w:type="dxa" w:w="4968"/>
          </w:tcPr>
          <w:p>
            <w:pPr>
              <w:spacing w:after="0"/>
            </w:pPr>
            <w:r/>
            <w:r>
              <w:rPr>
                <w:rFonts w:ascii="Consolas" w:hAnsi="Consolas"/>
                <w:sz w:val="16"/>
              </w:rPr>
              <w:t>train.py lines 517-536</w:t>
            </w:r>
          </w:p>
        </w:tc>
      </w:tr>
      <w:tr>
        <w:tc>
          <w:tcPr>
            <w:tcW w:type="dxa" w:w="4968"/>
          </w:tcPr>
          <w:p>
            <w:r/>
            <w:r>
              <w:rPr>
                <w:b/>
                <w:sz w:val="16"/>
              </w:rPr>
              <w:t>Inputs</w:t>
            </w:r>
          </w:p>
        </w:tc>
        <w:tc>
          <w:tcPr>
            <w:tcW w:type="dxa" w:w="4968"/>
          </w:tcPr>
          <w:p>
            <w:pPr>
              <w:spacing w:after="0"/>
            </w:pPr>
            <w:r/>
            <w:r>
              <w:rPr>
                <w:sz w:val="17"/>
              </w:rPr>
              <w:t>Parameters, gradients, the two moment estimates, the step count, the learning rate, betas, epsilon and the weight decay.</w:t>
            </w:r>
          </w:p>
        </w:tc>
      </w:tr>
      <w:tr>
        <w:tc>
          <w:tcPr>
            <w:tcW w:type="dxa" w:w="4968"/>
          </w:tcPr>
          <w:p>
            <w:r/>
            <w:r>
              <w:rPr>
                <w:b/>
                <w:sz w:val="16"/>
              </w:rPr>
              <w:t>Meaning of output</w:t>
            </w:r>
          </w:p>
        </w:tc>
        <w:tc>
          <w:tcPr>
            <w:tcW w:type="dxa" w:w="4968"/>
          </w:tcPr>
          <w:p>
            <w:pPr>
              <w:spacing w:after="0"/>
            </w:pPr>
            <w:r/>
            <w:r>
              <w:rPr>
                <w:sz w:val="17"/>
              </w:rPr>
              <w:t>None; updates in place.</w:t>
            </w:r>
          </w:p>
        </w:tc>
      </w:tr>
      <w:tr>
        <w:tc>
          <w:tcPr>
            <w:tcW w:type="dxa" w:w="4968"/>
          </w:tcPr>
          <w:p>
            <w:r/>
            <w:r>
              <w:rPr>
                <w:b/>
                <w:sz w:val="16"/>
              </w:rPr>
              <w:t>Called by</w:t>
            </w:r>
          </w:p>
        </w:tc>
        <w:tc>
          <w:tcPr>
            <w:tcW w:type="dxa" w:w="4968"/>
          </w:tcPr>
          <w:p>
            <w:pPr>
              <w:spacing w:after="0"/>
            </w:pPr>
            <w:r/>
            <w:r>
              <w:rPr>
                <w:sz w:val="17"/>
              </w:rPr>
              <w:t>train.TrainAuthorModel</w:t>
            </w:r>
          </w:p>
        </w:tc>
      </w:tr>
      <w:tr>
        <w:tc>
          <w:tcPr>
            <w:tcW w:type="dxa" w:w="4968"/>
          </w:tcPr>
          <w:p>
            <w:r/>
            <w:r>
              <w:rPr>
                <w:b/>
                <w:sz w:val="16"/>
              </w:rPr>
              <w:t>Based on</w:t>
            </w:r>
          </w:p>
        </w:tc>
        <w:tc>
          <w:tcPr>
            <w:tcW w:type="dxa" w:w="4968"/>
          </w:tcPr>
          <w:p>
            <w:pPr>
              <w:spacing w:after="0"/>
            </w:pPr>
            <w:r/>
            <w:r>
              <w:rPr>
                <w:sz w:val="17"/>
              </w:rPr>
              <w:t>Kingma2015, Loshchilov2019</w:t>
            </w:r>
          </w:p>
        </w:tc>
      </w:tr>
    </w:tbl>
    <w:p>
      <w:pPr>
        <w:spacing w:after="80"/>
      </w:pPr>
    </w:p>
    <w:p>
      <w:r>
        <w:rPr>
          <w:b/>
        </w:rPr>
        <w:t>Methods</w:t>
      </w:r>
    </w:p>
    <w:p>
      <w:pPr>
        <w:spacing w:after="20"/>
        <w:ind w:left="360"/>
      </w:pPr>
      <w:r>
        <w:rPr>
          <w:rFonts w:ascii="Consolas" w:hAnsi="Consolas"/>
          <w:sz w:val="17"/>
        </w:rPr>
        <w:t>__init__(self, params, lr=0.001, betas=(0.9, 0.999), eps=1e-08, weightDecay=0.0)</w:t>
      </w:r>
    </w:p>
    <w:p>
      <w:pPr>
        <w:spacing w:after="20"/>
        <w:ind w:left="360"/>
      </w:pPr>
      <w:r>
        <w:rPr>
          <w:rFonts w:ascii="Consolas" w:hAnsi="Consolas"/>
          <w:sz w:val="17"/>
        </w:rPr>
        <w:t>Step(self, grads)</w:t>
      </w:r>
    </w:p>
    <w:p>
      <w:r>
        <w:t>Momentum and per-weight scaling together [Kingma2015], with weight decay applied separately [Loshchilov2019].</w:t>
      </w:r>
    </w:p>
    <w:p>
      <w:pPr>
        <w:spacing w:after="40"/>
        <w:ind w:left="504"/>
      </w:pPr>
      <w:r>
        <w:rPr>
          <w:rFonts w:ascii="Consolas" w:hAnsi="Consolas"/>
          <w:sz w:val="19"/>
        </w:rPr>
        <w:t>m = b1*m + (1 - b1)*g            first moment</w:t>
      </w:r>
    </w:p>
    <w:p>
      <w:pPr>
        <w:spacing w:after="40"/>
        <w:ind w:left="504"/>
      </w:pPr>
      <w:r>
        <w:rPr>
          <w:rFonts w:ascii="Consolas" w:hAnsi="Consolas"/>
          <w:sz w:val="19"/>
        </w:rPr>
        <w:t>v = b2*v + (1 - b2)*g^2          second moment</w:t>
      </w:r>
    </w:p>
    <w:p>
      <w:pPr>
        <w:spacing w:after="40"/>
        <w:ind w:left="504"/>
      </w:pPr>
      <w:r>
        <w:rPr>
          <w:rFonts w:ascii="Consolas" w:hAnsi="Consolas"/>
          <w:sz w:val="19"/>
        </w:rPr>
        <w:t>mhat = m / (1 - b1^t)            bias correction</w:t>
      </w:r>
    </w:p>
    <w:p>
      <w:pPr>
        <w:spacing w:after="40"/>
        <w:ind w:left="504"/>
      </w:pPr>
      <w:r>
        <w:rPr>
          <w:rFonts w:ascii="Consolas" w:hAnsi="Consolas"/>
          <w:sz w:val="19"/>
        </w:rPr>
        <w:t>vhat = v / (1 - b2^t)</w:t>
      </w:r>
    </w:p>
    <w:p>
      <w:pPr>
        <w:spacing w:after="40"/>
        <w:ind w:left="504"/>
      </w:pPr>
      <w:r>
        <w:rPr>
          <w:rFonts w:ascii="Consolas" w:hAnsi="Consolas"/>
          <w:sz w:val="19"/>
        </w:rPr>
        <w:t>w = w - lr * mhat/(sqrt(vhat)+eps) - lr*wd*w</w:t>
      </w:r>
    </w:p>
    <w:p>
      <w:r>
        <w:rPr>
          <w:b/>
          <w:sz w:val="19"/>
        </w:rPr>
        <w:t>The two moments</w:t>
      </w:r>
    </w:p>
    <w:p>
      <w:r>
        <w:t>The first is momentum: averaging recent gradients smooths out the noise from individual batches and carries the update through small local irregularities. The second is the RMSprop scaling.</w:t>
      </w:r>
    </w:p>
    <w:p>
      <w:r>
        <w:rPr>
          <w:b/>
          <w:sz w:val="19"/>
        </w:rPr>
        <w:t>Why bias correction</w:t>
      </w:r>
    </w:p>
    <w:p>
      <w:r>
        <w:t xml:space="preserve">Both averages start at zero, so early in training they are biased towards zero and the steps would be far too small. Dividing by </w:t>
      </w:r>
      <w:r>
        <w:rPr>
          <w:rFonts w:ascii="Consolas" w:hAnsi="Consolas"/>
          <w:sz w:val="18"/>
        </w:rPr>
        <w:t>1 - beta^t</w:t>
      </w:r>
      <w:r>
        <w:t xml:space="preserve"> compensates exactly, and since beta^t decays the correction fades away as the averages warm up.</w:t>
      </w:r>
    </w:p>
    <w:p>
      <w:r>
        <w:rPr>
          <w:b/>
          <w:sz w:val="19"/>
        </w:rPr>
        <w:t>Why the decay is separate</w:t>
      </w:r>
    </w:p>
    <w:p>
      <w:r>
        <w:t>In the original Adam, weight decay was added into the gradient, which means it then passed through the per-weight scaling and so decayed weights unevenly — weights with small gradients were decayed much harder. AdamW applies it directly to the weight instead [Loshchilov2019], so decay means the same thing for every weight.</w:t>
      </w:r>
    </w:p>
    <w:p>
      <w:pPr>
        <w:pStyle w:val="Heading2"/>
      </w:pPr>
      <w:r>
        <w:t>ReduceLrOnPlateau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ReduceLrOnPlateau</w:t>
            </w:r>
          </w:p>
        </w:tc>
      </w:tr>
      <w:tr>
        <w:tc>
          <w:tcPr>
            <w:tcW w:type="dxa" w:w="4968"/>
          </w:tcPr>
          <w:p>
            <w:r/>
            <w:r>
              <w:rPr>
                <w:b/>
                <w:sz w:val="16"/>
              </w:rPr>
              <w:t>Defined</w:t>
            </w:r>
          </w:p>
        </w:tc>
        <w:tc>
          <w:tcPr>
            <w:tcW w:type="dxa" w:w="4968"/>
          </w:tcPr>
          <w:p>
            <w:pPr>
              <w:spacing w:after="0"/>
            </w:pPr>
            <w:r/>
            <w:r>
              <w:rPr>
                <w:rFonts w:ascii="Consolas" w:hAnsi="Consolas"/>
                <w:sz w:val="16"/>
              </w:rPr>
              <w:t>train.py lines 539-556</w:t>
            </w:r>
          </w:p>
        </w:tc>
      </w:tr>
      <w:tr>
        <w:tc>
          <w:tcPr>
            <w:tcW w:type="dxa" w:w="4968"/>
          </w:tcPr>
          <w:p>
            <w:r/>
            <w:r>
              <w:rPr>
                <w:b/>
                <w:sz w:val="16"/>
              </w:rPr>
              <w:t>Inputs</w:t>
            </w:r>
          </w:p>
        </w:tc>
        <w:tc>
          <w:tcPr>
            <w:tcW w:type="dxa" w:w="4968"/>
          </w:tcPr>
          <w:p>
            <w:pPr>
              <w:spacing w:after="0"/>
            </w:pPr>
            <w:r/>
            <w:r>
              <w:rPr>
                <w:sz w:val="17"/>
              </w:rPr>
              <w:t>The current metric, the best so far, patience and factor.</w:t>
            </w:r>
          </w:p>
        </w:tc>
      </w:tr>
      <w:tr>
        <w:tc>
          <w:tcPr>
            <w:tcW w:type="dxa" w:w="4968"/>
          </w:tcPr>
          <w:p>
            <w:r/>
            <w:r>
              <w:rPr>
                <w:b/>
                <w:sz w:val="16"/>
              </w:rPr>
              <w:t>Meaning of output</w:t>
            </w:r>
          </w:p>
        </w:tc>
        <w:tc>
          <w:tcPr>
            <w:tcW w:type="dxa" w:w="4968"/>
          </w:tcPr>
          <w:p>
            <w:pPr>
              <w:spacing w:after="0"/>
            </w:pPr>
            <w:r/>
            <w:r>
              <w:rPr>
                <w:sz w:val="17"/>
              </w:rPr>
              <w:t>The possibly reduced learning rate.</w:t>
            </w:r>
          </w:p>
        </w:tc>
      </w:tr>
      <w:tr>
        <w:tc>
          <w:tcPr>
            <w:tcW w:type="dxa" w:w="4968"/>
          </w:tcPr>
          <w:p>
            <w:r/>
            <w:r>
              <w:rPr>
                <w:b/>
                <w:sz w:val="16"/>
              </w:rPr>
              <w:t>Called by</w:t>
            </w:r>
          </w:p>
        </w:tc>
        <w:tc>
          <w:tcPr>
            <w:tcW w:type="dxa" w:w="4968"/>
          </w:tcPr>
          <w:p>
            <w:pPr>
              <w:spacing w:after="0"/>
            </w:pPr>
            <w:r/>
            <w:r>
              <w:rPr>
                <w:sz w:val="17"/>
              </w:rPr>
              <w:t>train.TrainTextModel</w:t>
            </w:r>
          </w:p>
        </w:tc>
      </w:tr>
    </w:tbl>
    <w:p>
      <w:pPr>
        <w:spacing w:after="80"/>
      </w:pPr>
    </w:p>
    <w:p>
      <w:r>
        <w:rPr>
          <w:b/>
        </w:rPr>
        <w:t>Methods</w:t>
      </w:r>
    </w:p>
    <w:p>
      <w:pPr>
        <w:spacing w:after="20"/>
        <w:ind w:left="360"/>
      </w:pPr>
      <w:r>
        <w:rPr>
          <w:rFonts w:ascii="Consolas" w:hAnsi="Consolas"/>
          <w:sz w:val="17"/>
        </w:rPr>
        <w:t>__init__(self, optimizer, factor=0.5, patience=5, minLr=1e-05)</w:t>
      </w:r>
    </w:p>
    <w:p>
      <w:pPr>
        <w:spacing w:after="20"/>
        <w:ind w:left="360"/>
      </w:pPr>
      <w:r>
        <w:rPr>
          <w:rFonts w:ascii="Consolas" w:hAnsi="Consolas"/>
          <w:sz w:val="17"/>
        </w:rPr>
        <w:t>Step(self, metric)</w:t>
      </w:r>
    </w:p>
    <w:p>
      <w:r>
        <w:t>Cuts the learning rate when validation stops improving for a number of epochs. The logic is that a plateau usually means the step size is now too large to settle into the minimum the optimiser is circling, so reducing it lets progress resume.</w:t>
      </w:r>
    </w:p>
    <w:p>
      <w:r>
        <w:t>It reacts to measured behaviour rather than to a fixed schedule, which is its advantage: no guess is needed in advance about when the run will stall.</w:t>
      </w:r>
    </w:p>
    <w:p>
      <w:pPr>
        <w:pStyle w:val="Heading2"/>
      </w:pPr>
      <w:r>
        <w:t>CosineAnnealingLr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CosineAnnealingLr</w:t>
            </w:r>
          </w:p>
        </w:tc>
      </w:tr>
      <w:tr>
        <w:tc>
          <w:tcPr>
            <w:tcW w:type="dxa" w:w="4968"/>
          </w:tcPr>
          <w:p>
            <w:r/>
            <w:r>
              <w:rPr>
                <w:b/>
                <w:sz w:val="16"/>
              </w:rPr>
              <w:t>Defined</w:t>
            </w:r>
          </w:p>
        </w:tc>
        <w:tc>
          <w:tcPr>
            <w:tcW w:type="dxa" w:w="4968"/>
          </w:tcPr>
          <w:p>
            <w:pPr>
              <w:spacing w:after="0"/>
            </w:pPr>
            <w:r/>
            <w:r>
              <w:rPr>
                <w:rFonts w:ascii="Consolas" w:hAnsi="Consolas"/>
                <w:sz w:val="16"/>
              </w:rPr>
              <w:t>train.py lines 559-568</w:t>
            </w:r>
          </w:p>
        </w:tc>
      </w:tr>
      <w:tr>
        <w:tc>
          <w:tcPr>
            <w:tcW w:type="dxa" w:w="4968"/>
          </w:tcPr>
          <w:p>
            <w:r/>
            <w:r>
              <w:rPr>
                <w:b/>
                <w:sz w:val="16"/>
              </w:rPr>
              <w:t>Inputs</w:t>
            </w:r>
          </w:p>
        </w:tc>
        <w:tc>
          <w:tcPr>
            <w:tcW w:type="dxa" w:w="4968"/>
          </w:tcPr>
          <w:p>
            <w:pPr>
              <w:spacing w:after="0"/>
            </w:pPr>
            <w:r/>
            <w:r>
              <w:rPr>
                <w:sz w:val="17"/>
              </w:rPr>
              <w:t>The step number, the total steps, and the base rate.</w:t>
            </w:r>
          </w:p>
        </w:tc>
      </w:tr>
      <w:tr>
        <w:tc>
          <w:tcPr>
            <w:tcW w:type="dxa" w:w="4968"/>
          </w:tcPr>
          <w:p>
            <w:r/>
            <w:r>
              <w:rPr>
                <w:b/>
                <w:sz w:val="16"/>
              </w:rPr>
              <w:t>Meaning of output</w:t>
            </w:r>
          </w:p>
        </w:tc>
        <w:tc>
          <w:tcPr>
            <w:tcW w:type="dxa" w:w="4968"/>
          </w:tcPr>
          <w:p>
            <w:pPr>
              <w:spacing w:after="0"/>
            </w:pPr>
            <w:r/>
            <w:r>
              <w:rPr>
                <w:sz w:val="17"/>
              </w:rPr>
              <w:t>The learning rate for this step.</w:t>
            </w:r>
          </w:p>
        </w:tc>
      </w:tr>
      <w:tr>
        <w:tc>
          <w:tcPr>
            <w:tcW w:type="dxa" w:w="4968"/>
          </w:tcPr>
          <w:p>
            <w:r/>
            <w:r>
              <w:rPr>
                <w:b/>
                <w:sz w:val="16"/>
              </w:rPr>
              <w:t>Called by</w:t>
            </w:r>
          </w:p>
        </w:tc>
        <w:tc>
          <w:tcPr>
            <w:tcW w:type="dxa" w:w="4968"/>
          </w:tcPr>
          <w:p>
            <w:pPr>
              <w:spacing w:after="0"/>
            </w:pPr>
            <w:r/>
            <w:r>
              <w:rPr>
                <w:sz w:val="17"/>
              </w:rPr>
              <w:t>train.TrainAuthorModel</w:t>
            </w:r>
          </w:p>
        </w:tc>
      </w:tr>
    </w:tbl>
    <w:p>
      <w:pPr>
        <w:spacing w:after="80"/>
      </w:pPr>
    </w:p>
    <w:p>
      <w:r>
        <w:rPr>
          <w:b/>
        </w:rPr>
        <w:t>Methods</w:t>
      </w:r>
    </w:p>
    <w:p>
      <w:pPr>
        <w:spacing w:after="20"/>
        <w:ind w:left="360"/>
      </w:pPr>
      <w:r>
        <w:rPr>
          <w:rFonts w:ascii="Consolas" w:hAnsi="Consolas"/>
          <w:sz w:val="17"/>
        </w:rPr>
        <w:t>__init__(self, optimizer, tMax, baseLr=None)</w:t>
      </w:r>
    </w:p>
    <w:p>
      <w:pPr>
        <w:spacing w:after="20"/>
        <w:ind w:left="360"/>
      </w:pPr>
      <w:r>
        <w:rPr>
          <w:rFonts w:ascii="Consolas" w:hAnsi="Consolas"/>
          <w:sz w:val="17"/>
        </w:rPr>
        <w:t>Step(self)</w:t>
      </w:r>
    </w:p>
    <w:p>
      <w:r>
        <w:t>Eases the learning rate down a cosine curve over the run:</w:t>
      </w:r>
    </w:p>
    <w:p>
      <w:pPr>
        <w:spacing w:after="40"/>
        <w:ind w:left="504"/>
      </w:pPr>
      <w:r>
        <w:rPr>
          <w:rFonts w:ascii="Consolas" w:hAnsi="Consolas"/>
          <w:sz w:val="19"/>
        </w:rPr>
        <w:t>lr = base * 0.5 * ( 1 + cos( pi * step/total ) )</w:t>
      </w:r>
    </w:p>
    <w:p>
      <w:r>
        <w:t>The shape is the point. It stays near the base rate for a while, letting the run explore, then falls smoothly to nearly zero at the end, which lets the weights settle. A step-wise schedule produces a visible jolt in the loss at each drop; the cosine has no discontinuity.</w:t>
      </w:r>
    </w:p>
    <w:p>
      <w:pPr>
        <w:pStyle w:val="Heading2"/>
      </w:pPr>
      <w:r>
        <w:t xml:space="preserve">ClipGradNorm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ClipGradNorm(grads, maxNorm=5.0)</w:t>
            </w:r>
          </w:p>
        </w:tc>
      </w:tr>
      <w:tr>
        <w:tc>
          <w:tcPr>
            <w:tcW w:type="dxa" w:w="4968"/>
          </w:tcPr>
          <w:p>
            <w:r/>
            <w:r>
              <w:rPr>
                <w:b/>
                <w:sz w:val="16"/>
              </w:rPr>
              <w:t>Defined</w:t>
            </w:r>
          </w:p>
        </w:tc>
        <w:tc>
          <w:tcPr>
            <w:tcW w:type="dxa" w:w="4968"/>
          </w:tcPr>
          <w:p>
            <w:pPr>
              <w:spacing w:after="0"/>
            </w:pPr>
            <w:r/>
            <w:r>
              <w:rPr>
                <w:rFonts w:ascii="Consolas" w:hAnsi="Consolas"/>
                <w:sz w:val="16"/>
              </w:rPr>
              <w:t>train.py lines 575-582</w:t>
            </w:r>
          </w:p>
        </w:tc>
      </w:tr>
      <w:tr>
        <w:tc>
          <w:tcPr>
            <w:tcW w:type="dxa" w:w="4968"/>
          </w:tcPr>
          <w:p>
            <w:r/>
            <w:r>
              <w:rPr>
                <w:b/>
                <w:sz w:val="16"/>
              </w:rPr>
              <w:t>Inputs</w:t>
            </w:r>
          </w:p>
        </w:tc>
        <w:tc>
          <w:tcPr>
            <w:tcW w:type="dxa" w:w="4968"/>
          </w:tcPr>
          <w:p>
            <w:pPr>
              <w:spacing w:after="0"/>
            </w:pPr>
            <w:r/>
            <w:r>
              <w:rPr>
                <w:sz w:val="17"/>
              </w:rPr>
              <w:t>The gradients and the maximum norm.</w:t>
            </w:r>
          </w:p>
        </w:tc>
      </w:tr>
      <w:tr>
        <w:tc>
          <w:tcPr>
            <w:tcW w:type="dxa" w:w="4968"/>
          </w:tcPr>
          <w:p>
            <w:r/>
            <w:r>
              <w:rPr>
                <w:b/>
                <w:sz w:val="16"/>
              </w:rPr>
              <w:t>Returns</w:t>
            </w:r>
          </w:p>
        </w:tc>
        <w:tc>
          <w:tcPr>
            <w:tcW w:type="dxa" w:w="4968"/>
          </w:tcPr>
          <w:p>
            <w:pPr>
              <w:spacing w:after="0"/>
            </w:pPr>
            <w:r/>
            <w:r>
              <w:rPr>
                <w:rFonts w:ascii="Consolas" w:hAnsi="Consolas"/>
                <w:sz w:val="16"/>
              </w:rPr>
              <w:t>totalNorm</w:t>
            </w:r>
          </w:p>
        </w:tc>
      </w:tr>
      <w:tr>
        <w:tc>
          <w:tcPr>
            <w:tcW w:type="dxa" w:w="4968"/>
          </w:tcPr>
          <w:p>
            <w:r/>
            <w:r>
              <w:rPr>
                <w:b/>
                <w:sz w:val="16"/>
              </w:rPr>
              <w:t>Meaning of output</w:t>
            </w:r>
          </w:p>
        </w:tc>
        <w:tc>
          <w:tcPr>
            <w:tcW w:type="dxa" w:w="4968"/>
          </w:tcPr>
          <w:p>
            <w:pPr>
              <w:spacing w:after="0"/>
            </w:pPr>
            <w:r/>
            <w:r>
              <w:rPr>
                <w:sz w:val="17"/>
              </w:rPr>
              <w:t>The scaling that was applied.</w:t>
            </w:r>
          </w:p>
        </w:tc>
      </w:tr>
      <w:tr>
        <w:tc>
          <w:tcPr>
            <w:tcW w:type="dxa" w:w="4968"/>
          </w:tcPr>
          <w:p>
            <w:r/>
            <w:r>
              <w:rPr>
                <w:b/>
                <w:sz w:val="16"/>
              </w:rPr>
              <w:t>Called by</w:t>
            </w:r>
          </w:p>
        </w:tc>
        <w:tc>
          <w:tcPr>
            <w:tcW w:type="dxa" w:w="4968"/>
          </w:tcPr>
          <w:p>
            <w:pPr>
              <w:spacing w:after="0"/>
            </w:pPr>
            <w:r/>
            <w:r>
              <w:rPr>
                <w:sz w:val="17"/>
              </w:rPr>
              <w:t>train.TrainAuthorModel</w:t>
            </w:r>
          </w:p>
        </w:tc>
      </w:tr>
      <w:tr>
        <w:tc>
          <w:tcPr>
            <w:tcW w:type="dxa" w:w="4968"/>
          </w:tcPr>
          <w:p>
            <w:r/>
            <w:r>
              <w:rPr>
                <w:b/>
                <w:sz w:val="16"/>
              </w:rPr>
              <w:t>Based on</w:t>
            </w:r>
          </w:p>
        </w:tc>
        <w:tc>
          <w:tcPr>
            <w:tcW w:type="dxa" w:w="4968"/>
          </w:tcPr>
          <w:p>
            <w:pPr>
              <w:spacing w:after="0"/>
            </w:pPr>
            <w:r/>
            <w:r>
              <w:rPr>
                <w:sz w:val="17"/>
              </w:rPr>
              <w:t>Pascanu2013</w:t>
            </w:r>
          </w:p>
        </w:tc>
      </w:tr>
    </w:tbl>
    <w:p>
      <w:pPr>
        <w:spacing w:after="80"/>
      </w:pPr>
    </w:p>
    <w:p>
      <w:r>
        <w:t>Caps how large a single update may be [Pascanu2013]:</w:t>
      </w:r>
    </w:p>
    <w:p>
      <w:pPr>
        <w:spacing w:after="40"/>
        <w:ind w:left="504"/>
      </w:pPr>
      <w:r>
        <w:rPr>
          <w:rFonts w:ascii="Consolas" w:hAnsi="Consolas"/>
          <w:sz w:val="19"/>
        </w:rPr>
        <w:t>total = sqrt( sum of g^2 over all parameters )</w:t>
      </w:r>
    </w:p>
    <w:p>
      <w:pPr>
        <w:spacing w:after="40"/>
        <w:ind w:left="504"/>
      </w:pPr>
      <w:r>
        <w:rPr>
          <w:rFonts w:ascii="Consolas" w:hAnsi="Consolas"/>
          <w:sz w:val="19"/>
        </w:rPr>
        <w:t>if total &gt; maxNorm:  g *= maxNorm / total</w:t>
      </w:r>
    </w:p>
    <w:p>
      <w:r>
        <w:t>Scaling all gradients by one factor preserves the direction of the update and changes only its length, which is what distinguishes this from clipping each gradient independently — that would change the direction and move the weights somewhere the gradient never pointed.</w:t>
      </w:r>
    </w:p>
    <w:p>
      <w:r>
        <w:t>It matters most for the recurrent layer, where backpropagation through 160 time steps occasionally produces a very large gradient. Without clipping, one such batch can undo an entire epoch of progress.</w:t>
      </w:r>
    </w:p>
    <w:p>
      <w:pPr>
        <w:pStyle w:val="Heading2"/>
      </w:pPr>
      <w:r>
        <w:t xml:space="preserve">EncodeCrop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EncodeCrop(arr)</w:t>
            </w:r>
          </w:p>
        </w:tc>
      </w:tr>
      <w:tr>
        <w:tc>
          <w:tcPr>
            <w:tcW w:type="dxa" w:w="4968"/>
          </w:tcPr>
          <w:p>
            <w:r/>
            <w:r>
              <w:rPr>
                <w:b/>
                <w:sz w:val="16"/>
              </w:rPr>
              <w:t>Defined</w:t>
            </w:r>
          </w:p>
        </w:tc>
        <w:tc>
          <w:tcPr>
            <w:tcW w:type="dxa" w:w="4968"/>
          </w:tcPr>
          <w:p>
            <w:pPr>
              <w:spacing w:after="0"/>
            </w:pPr>
            <w:r/>
            <w:r>
              <w:rPr>
                <w:rFonts w:ascii="Consolas" w:hAnsi="Consolas"/>
                <w:sz w:val="16"/>
              </w:rPr>
              <w:t>train.py lines 591-594</w:t>
            </w:r>
          </w:p>
        </w:tc>
      </w:tr>
      <w:tr>
        <w:tc>
          <w:tcPr>
            <w:tcW w:type="dxa" w:w="4968"/>
          </w:tcPr>
          <w:p>
            <w:r/>
            <w:r>
              <w:rPr>
                <w:b/>
                <w:sz w:val="16"/>
              </w:rPr>
              <w:t>Returns</w:t>
            </w:r>
          </w:p>
        </w:tc>
        <w:tc>
          <w:tcPr>
            <w:tcW w:type="dxa" w:w="4968"/>
          </w:tcPr>
          <w:p>
            <w:pPr>
              <w:spacing w:after="0"/>
            </w:pPr>
            <w:r/>
            <w:r>
              <w:rPr>
                <w:rFonts w:ascii="Consolas" w:hAnsi="Consolas"/>
                <w:sz w:val="16"/>
              </w:rPr>
              <w:t>zlib.compress(buf.getvalue(), 6)</w:t>
            </w:r>
          </w:p>
        </w:tc>
      </w:tr>
      <w:tr>
        <w:tc>
          <w:tcPr>
            <w:tcW w:type="dxa" w:w="4968"/>
          </w:tcPr>
          <w:p>
            <w:r/>
            <w:r>
              <w:rPr>
                <w:b/>
                <w:sz w:val="16"/>
              </w:rPr>
              <w:t>Called by</w:t>
            </w:r>
          </w:p>
        </w:tc>
        <w:tc>
          <w:tcPr>
            <w:tcW w:type="dxa" w:w="4968"/>
          </w:tcPr>
          <w:p>
            <w:pPr>
              <w:spacing w:after="0"/>
            </w:pPr>
            <w:r/>
            <w:r>
              <w:rPr>
                <w:sz w:val="17"/>
              </w:rPr>
              <w:t>train.AddPersonalSamples, train.LineImageCache</w:t>
            </w:r>
          </w:p>
        </w:tc>
      </w:tr>
    </w:tbl>
    <w:p>
      <w:pPr>
        <w:spacing w:after="80"/>
      </w:pPr>
    </w:p>
    <w:p>
      <w:r>
        <w:t>Packs a crop into bytes for the on-disk cache, as PNG data.</w:t>
      </w:r>
    </w:p>
    <w:p>
      <w:r>
        <w:t>Caching extracted line crops matters because extracting them from pages is far slower than training on them, and the same crops are read once per epoch.</w:t>
      </w:r>
    </w:p>
    <w:p>
      <w:pPr>
        <w:pStyle w:val="Heading2"/>
      </w:pPr>
      <w:r>
        <w:t xml:space="preserve">DecodeCrop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DecodeCrop(raw)</w:t>
            </w:r>
          </w:p>
        </w:tc>
      </w:tr>
      <w:tr>
        <w:tc>
          <w:tcPr>
            <w:tcW w:type="dxa" w:w="4968"/>
          </w:tcPr>
          <w:p>
            <w:r/>
            <w:r>
              <w:rPr>
                <w:b/>
                <w:sz w:val="16"/>
              </w:rPr>
              <w:t>Defined</w:t>
            </w:r>
          </w:p>
        </w:tc>
        <w:tc>
          <w:tcPr>
            <w:tcW w:type="dxa" w:w="4968"/>
          </w:tcPr>
          <w:p>
            <w:pPr>
              <w:spacing w:after="0"/>
            </w:pPr>
            <w:r/>
            <w:r>
              <w:rPr>
                <w:rFonts w:ascii="Consolas" w:hAnsi="Consolas"/>
                <w:sz w:val="16"/>
              </w:rPr>
              <w:t>train.py lines 597-598</w:t>
            </w:r>
          </w:p>
        </w:tc>
      </w:tr>
      <w:tr>
        <w:tc>
          <w:tcPr>
            <w:tcW w:type="dxa" w:w="4968"/>
          </w:tcPr>
          <w:p>
            <w:r/>
            <w:r>
              <w:rPr>
                <w:b/>
                <w:sz w:val="16"/>
              </w:rPr>
              <w:t>Returns</w:t>
            </w:r>
          </w:p>
        </w:tc>
        <w:tc>
          <w:tcPr>
            <w:tcW w:type="dxa" w:w="4968"/>
          </w:tcPr>
          <w:p>
            <w:pPr>
              <w:spacing w:after="0"/>
            </w:pPr>
            <w:r/>
            <w:r>
              <w:rPr>
                <w:rFonts w:ascii="Consolas" w:hAnsi="Consolas"/>
                <w:sz w:val="16"/>
              </w:rPr>
              <w:t>np.load(io.BytesIO(zlib.decompress(raw)), allow_pickle=False)</w:t>
            </w:r>
          </w:p>
        </w:tc>
      </w:tr>
      <w:tr>
        <w:tc>
          <w:tcPr>
            <w:tcW w:type="dxa" w:w="4968"/>
          </w:tcPr>
          <w:p>
            <w:r/>
            <w:r>
              <w:rPr>
                <w:b/>
                <w:sz w:val="16"/>
              </w:rPr>
              <w:t>Called by</w:t>
            </w:r>
          </w:p>
        </w:tc>
        <w:tc>
          <w:tcPr>
            <w:tcW w:type="dxa" w:w="4968"/>
          </w:tcPr>
          <w:p>
            <w:pPr>
              <w:spacing w:after="0"/>
            </w:pPr>
            <w:r/>
            <w:r>
              <w:rPr>
                <w:sz w:val="17"/>
              </w:rPr>
              <w:t>train.AuthorLabeledView, train.IAMLineDatasetRaw, train.TrainEvalView</w:t>
            </w:r>
          </w:p>
        </w:tc>
      </w:tr>
    </w:tbl>
    <w:p>
      <w:pPr>
        <w:spacing w:after="80"/>
      </w:pPr>
    </w:p>
    <w:p>
      <w:r>
        <w:t>Unpacks a cached crop back into an array.</w:t>
      </w:r>
    </w:p>
    <w:p>
      <w:pPr>
        <w:pStyle w:val="Heading2"/>
      </w:pPr>
      <w:r>
        <w:t xml:space="preserve">ReadLabelLines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ReadLabelLines(imgPath, labelPath=None)</w:t>
            </w:r>
          </w:p>
        </w:tc>
      </w:tr>
      <w:tr>
        <w:tc>
          <w:tcPr>
            <w:tcW w:type="dxa" w:w="4968"/>
          </w:tcPr>
          <w:p>
            <w:r/>
            <w:r>
              <w:rPr>
                <w:b/>
                <w:sz w:val="16"/>
              </w:rPr>
              <w:t>Defined</w:t>
            </w:r>
          </w:p>
        </w:tc>
        <w:tc>
          <w:tcPr>
            <w:tcW w:type="dxa" w:w="4968"/>
          </w:tcPr>
          <w:p>
            <w:pPr>
              <w:spacing w:after="0"/>
            </w:pPr>
            <w:r/>
            <w:r>
              <w:rPr>
                <w:rFonts w:ascii="Consolas" w:hAnsi="Consolas"/>
                <w:sz w:val="16"/>
              </w:rPr>
              <w:t>train.py lines 601-606</w:t>
            </w:r>
          </w:p>
        </w:tc>
      </w:tr>
      <w:tr>
        <w:tc>
          <w:tcPr>
            <w:tcW w:type="dxa" w:w="4968"/>
          </w:tcPr>
          <w:p>
            <w:r/>
            <w:r>
              <w:rPr>
                <w:b/>
                <w:sz w:val="16"/>
              </w:rPr>
              <w:t>Returns</w:t>
            </w:r>
          </w:p>
        </w:tc>
        <w:tc>
          <w:tcPr>
            <w:tcW w:type="dxa" w:w="4968"/>
          </w:tcPr>
          <w:p>
            <w:pPr>
              <w:spacing w:after="0"/>
            </w:pPr>
            <w:r/>
            <w:r>
              <w:rPr>
                <w:rFonts w:ascii="Consolas" w:hAnsi="Consolas"/>
                <w:sz w:val="16"/>
              </w:rPr>
              <w:t>[re.sub('^\\d+\\t', '', l) for l in raw]   |   []</w:t>
            </w:r>
          </w:p>
        </w:tc>
      </w:tr>
      <w:tr>
        <w:tc>
          <w:tcPr>
            <w:tcW w:type="dxa" w:w="4968"/>
          </w:tcPr>
          <w:p>
            <w:r/>
            <w:r>
              <w:rPr>
                <w:b/>
                <w:sz w:val="16"/>
              </w:rPr>
              <w:t>Called by</w:t>
            </w:r>
          </w:p>
        </w:tc>
        <w:tc>
          <w:tcPr>
            <w:tcW w:type="dxa" w:w="4968"/>
          </w:tcPr>
          <w:p>
            <w:pPr>
              <w:spacing w:after="0"/>
            </w:pPr>
            <w:r/>
            <w:r>
              <w:rPr>
                <w:sz w:val="17"/>
              </w:rPr>
              <w:t>train.AddPersonalSamples, train.IAMLineDatasetRaw</w:t>
            </w:r>
          </w:p>
        </w:tc>
      </w:tr>
    </w:tbl>
    <w:p>
      <w:pPr>
        <w:spacing w:after="80"/>
      </w:pPr>
    </w:p>
    <w:p>
      <w:r>
        <w:t>Reads a page's typed transcript, one line of text per line of writing.</w:t>
      </w:r>
    </w:p>
    <w:p>
      <w:r>
        <w:t>Lines marked as unusable are filtered out by the caller rather than here, so that the file on disk stays a faithful record of what was written.</w:t>
      </w:r>
    </w:p>
    <w:p>
      <w:pPr>
        <w:pStyle w:val="Heading2"/>
      </w:pPr>
      <w:r>
        <w:t xml:space="preserve">ClusterRows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ClusterRows(rows, maxGap=5)</w:t>
            </w:r>
          </w:p>
        </w:tc>
      </w:tr>
      <w:tr>
        <w:tc>
          <w:tcPr>
            <w:tcW w:type="dxa" w:w="4968"/>
          </w:tcPr>
          <w:p>
            <w:r/>
            <w:r>
              <w:rPr>
                <w:b/>
                <w:sz w:val="16"/>
              </w:rPr>
              <w:t>Defined</w:t>
            </w:r>
          </w:p>
        </w:tc>
        <w:tc>
          <w:tcPr>
            <w:tcW w:type="dxa" w:w="4968"/>
          </w:tcPr>
          <w:p>
            <w:pPr>
              <w:spacing w:after="0"/>
            </w:pPr>
            <w:r/>
            <w:r>
              <w:rPr>
                <w:rFonts w:ascii="Consolas" w:hAnsi="Consolas"/>
                <w:sz w:val="16"/>
              </w:rPr>
              <w:t>train.py lines 609-614</w:t>
            </w:r>
          </w:p>
        </w:tc>
      </w:tr>
      <w:tr>
        <w:tc>
          <w:tcPr>
            <w:tcW w:type="dxa" w:w="4968"/>
          </w:tcPr>
          <w:p>
            <w:r/>
            <w:r>
              <w:rPr>
                <w:b/>
                <w:sz w:val="16"/>
              </w:rPr>
              <w:t>Returns</w:t>
            </w:r>
          </w:p>
        </w:tc>
        <w:tc>
          <w:tcPr>
            <w:tcW w:type="dxa" w:w="4968"/>
          </w:tcPr>
          <w:p>
            <w:pPr>
              <w:spacing w:after="0"/>
            </w:pPr>
            <w:r/>
            <w:r>
              <w:rPr>
                <w:rFonts w:ascii="Consolas" w:hAnsi="Consolas"/>
                <w:sz w:val="16"/>
              </w:rPr>
              <w:t>[int(g.mean()) for g in np.split(rows, cut) if g.size]   |   []</w:t>
            </w:r>
          </w:p>
        </w:tc>
      </w:tr>
      <w:tr>
        <w:tc>
          <w:tcPr>
            <w:tcW w:type="dxa" w:w="4968"/>
          </w:tcPr>
          <w:p>
            <w:r/>
            <w:r>
              <w:rPr>
                <w:b/>
                <w:sz w:val="16"/>
              </w:rPr>
              <w:t>Called by</w:t>
            </w:r>
          </w:p>
        </w:tc>
        <w:tc>
          <w:tcPr>
            <w:tcW w:type="dxa" w:w="4968"/>
          </w:tcPr>
          <w:p>
            <w:pPr>
              <w:spacing w:after="0"/>
            </w:pPr>
            <w:r/>
            <w:r>
              <w:rPr>
                <w:sz w:val="17"/>
              </w:rPr>
              <w:t>train.FindRuleLineClusters</w:t>
            </w:r>
          </w:p>
        </w:tc>
      </w:tr>
    </w:tbl>
    <w:p>
      <w:pPr>
        <w:spacing w:after="80"/>
      </w:pPr>
    </w:p>
    <w:p>
      <w:r>
        <w:t>Groups row indices that sit close together into clusters.</w:t>
      </w:r>
    </w:p>
    <w:p>
      <w:r>
        <w:t>Used to turn a set of detected rule-line rows into a smaller set of actual rules, since one printed line is several rows of dark pixels.</w:t>
      </w:r>
    </w:p>
    <w:p>
      <w:pPr>
        <w:pStyle w:val="Heading2"/>
      </w:pPr>
      <w:r>
        <w:t xml:space="preserve">FindRuleLineClusters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FindRuleLineClusters(binaryImg, rawGrayscaleArray=None)</w:t>
            </w:r>
          </w:p>
        </w:tc>
      </w:tr>
      <w:tr>
        <w:tc>
          <w:tcPr>
            <w:tcW w:type="dxa" w:w="4968"/>
          </w:tcPr>
          <w:p>
            <w:r/>
            <w:r>
              <w:rPr>
                <w:b/>
                <w:sz w:val="16"/>
              </w:rPr>
              <w:t>Defined</w:t>
            </w:r>
          </w:p>
        </w:tc>
        <w:tc>
          <w:tcPr>
            <w:tcW w:type="dxa" w:w="4968"/>
          </w:tcPr>
          <w:p>
            <w:pPr>
              <w:spacing w:after="0"/>
            </w:pPr>
            <w:r/>
            <w:r>
              <w:rPr>
                <w:rFonts w:ascii="Consolas" w:hAnsi="Consolas"/>
                <w:sz w:val="16"/>
              </w:rPr>
              <w:t>train.py lines 617-623</w:t>
            </w:r>
          </w:p>
        </w:tc>
      </w:tr>
      <w:tr>
        <w:tc>
          <w:tcPr>
            <w:tcW w:type="dxa" w:w="4968"/>
          </w:tcPr>
          <w:p>
            <w:r/>
            <w:r>
              <w:rPr>
                <w:b/>
                <w:sz w:val="16"/>
              </w:rPr>
              <w:t>Returns</w:t>
            </w:r>
          </w:p>
        </w:tc>
        <w:tc>
          <w:tcPr>
            <w:tcW w:type="dxa" w:w="4968"/>
          </w:tcPr>
          <w:p>
            <w:pPr>
              <w:spacing w:after="0"/>
            </w:pPr>
            <w:r/>
            <w:r>
              <w:rPr>
                <w:rFonts w:ascii="Consolas" w:hAnsi="Consolas"/>
                <w:sz w:val="16"/>
              </w:rPr>
              <w:t>ClusterRows(ruleRows.tolist())</w:t>
            </w:r>
          </w:p>
        </w:tc>
      </w:tr>
      <w:tr>
        <w:tc>
          <w:tcPr>
            <w:tcW w:type="dxa" w:w="4968"/>
          </w:tcPr>
          <w:p>
            <w:r/>
            <w:r>
              <w:rPr>
                <w:b/>
                <w:sz w:val="16"/>
              </w:rPr>
              <w:t>Calls</w:t>
            </w:r>
          </w:p>
        </w:tc>
        <w:tc>
          <w:tcPr>
            <w:tcW w:type="dxa" w:w="4968"/>
          </w:tcPr>
          <w:p>
            <w:pPr>
              <w:spacing w:after="0"/>
            </w:pPr>
            <w:r/>
            <w:r>
              <w:rPr>
                <w:sz w:val="17"/>
              </w:rPr>
              <w:t>ClusterRows, RowRunLength</w:t>
            </w:r>
          </w:p>
        </w:tc>
      </w:tr>
      <w:tr>
        <w:tc>
          <w:tcPr>
            <w:tcW w:type="dxa" w:w="4968"/>
          </w:tcPr>
          <w:p>
            <w:r/>
            <w:r>
              <w:rPr>
                <w:b/>
                <w:sz w:val="16"/>
              </w:rPr>
              <w:t>Called by</w:t>
            </w:r>
          </w:p>
        </w:tc>
        <w:tc>
          <w:tcPr>
            <w:tcW w:type="dxa" w:w="4968"/>
          </w:tcPr>
          <w:p>
            <w:pPr>
              <w:spacing w:after="0"/>
            </w:pPr>
            <w:r/>
            <w:r>
              <w:rPr>
                <w:sz w:val="17"/>
              </w:rPr>
              <w:t>train.DetectPageBounds</w:t>
            </w:r>
          </w:p>
        </w:tc>
      </w:tr>
    </w:tbl>
    <w:p>
      <w:pPr>
        <w:spacing w:after="80"/>
      </w:pPr>
    </w:p>
    <w:p>
      <w:r>
        <w:t>Finds the printed ruling on a form by looking for rows that are dark across most of their width.</w:t>
      </w:r>
    </w:p>
    <w:p>
      <w:r>
        <w:t>A printed rule spans the page; a line of handwriting does not reach the same proportion of the width in any single row, so the test separates them without needing to know where the rules are.</w:t>
      </w:r>
    </w:p>
    <w:p>
      <w:pPr>
        <w:pStyle w:val="Heading2"/>
      </w:pPr>
      <w:r>
        <w:t xml:space="preserve">RemoveStraightFormLines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RemoveStraightFormLines(hwRegion)</w:t>
            </w:r>
          </w:p>
        </w:tc>
      </w:tr>
      <w:tr>
        <w:tc>
          <w:tcPr>
            <w:tcW w:type="dxa" w:w="4968"/>
          </w:tcPr>
          <w:p>
            <w:r/>
            <w:r>
              <w:rPr>
                <w:b/>
                <w:sz w:val="16"/>
              </w:rPr>
              <w:t>Defined</w:t>
            </w:r>
          </w:p>
        </w:tc>
        <w:tc>
          <w:tcPr>
            <w:tcW w:type="dxa" w:w="4968"/>
          </w:tcPr>
          <w:p>
            <w:pPr>
              <w:spacing w:after="0"/>
            </w:pPr>
            <w:r/>
            <w:r>
              <w:rPr>
                <w:rFonts w:ascii="Consolas" w:hAnsi="Consolas"/>
                <w:sz w:val="16"/>
              </w:rPr>
              <w:t>train.py lines 626-634</w:t>
            </w:r>
          </w:p>
        </w:tc>
      </w:tr>
      <w:tr>
        <w:tc>
          <w:tcPr>
            <w:tcW w:type="dxa" w:w="4968"/>
          </w:tcPr>
          <w:p>
            <w:r/>
            <w:r>
              <w:rPr>
                <w:b/>
                <w:sz w:val="16"/>
              </w:rPr>
              <w:t>Returns</w:t>
            </w:r>
          </w:p>
        </w:tc>
        <w:tc>
          <w:tcPr>
            <w:tcW w:type="dxa" w:w="4968"/>
          </w:tcPr>
          <w:p>
            <w:pPr>
              <w:spacing w:after="0"/>
            </w:pPr>
            <w:r/>
            <w:r>
              <w:rPr>
                <w:rFonts w:ascii="Consolas" w:hAnsi="Consolas"/>
                <w:sz w:val="16"/>
              </w:rPr>
              <w:t>cleaned</w:t>
            </w:r>
          </w:p>
        </w:tc>
      </w:tr>
      <w:tr>
        <w:tc>
          <w:tcPr>
            <w:tcW w:type="dxa" w:w="4968"/>
          </w:tcPr>
          <w:p>
            <w:r/>
            <w:r>
              <w:rPr>
                <w:b/>
                <w:sz w:val="16"/>
              </w:rPr>
              <w:t>Calls</w:t>
            </w:r>
          </w:p>
        </w:tc>
        <w:tc>
          <w:tcPr>
            <w:tcW w:type="dxa" w:w="4968"/>
          </w:tcPr>
          <w:p>
            <w:pPr>
              <w:spacing w:after="0"/>
            </w:pPr>
            <w:r/>
            <w:r>
              <w:rPr>
                <w:sz w:val="17"/>
              </w:rPr>
              <w:t>RowRunLength</w:t>
            </w:r>
          </w:p>
        </w:tc>
      </w:tr>
      <w:tr>
        <w:tc>
          <w:tcPr>
            <w:tcW w:type="dxa" w:w="4968"/>
          </w:tcPr>
          <w:p>
            <w:r/>
            <w:r>
              <w:rPr>
                <w:b/>
                <w:sz w:val="16"/>
              </w:rPr>
              <w:t>Called by</w:t>
            </w:r>
          </w:p>
        </w:tc>
        <w:tc>
          <w:tcPr>
            <w:tcW w:type="dxa" w:w="4968"/>
          </w:tcPr>
          <w:p>
            <w:pPr>
              <w:spacing w:after="0"/>
            </w:pPr>
            <w:r/>
            <w:r>
              <w:rPr>
                <w:sz w:val="17"/>
              </w:rPr>
              <w:t>train.ExtractLinePatches</w:t>
            </w:r>
          </w:p>
        </w:tc>
      </w:tr>
    </w:tbl>
    <w:p>
      <w:pPr>
        <w:spacing w:after="80"/>
      </w:pPr>
    </w:p>
    <w:p>
      <w:r>
        <w:t>Deletes those rules from the page image.</w:t>
      </w:r>
    </w:p>
    <w:p>
      <w:r>
        <w:t>Removing the ruling before line extraction stops it being mistaken for ink and dragged into the crops, where the recogniser would try to read it.</w:t>
      </w:r>
    </w:p>
    <w:p>
      <w:pPr>
        <w:pStyle w:val="Heading2"/>
      </w:pPr>
      <w:r>
        <w:t xml:space="preserve">DetectPageBounds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DetectPageBounds(binaryImg, rawGrayscaleArray=None)</w:t>
            </w:r>
          </w:p>
        </w:tc>
      </w:tr>
      <w:tr>
        <w:tc>
          <w:tcPr>
            <w:tcW w:type="dxa" w:w="4968"/>
          </w:tcPr>
          <w:p>
            <w:r/>
            <w:r>
              <w:rPr>
                <w:b/>
                <w:sz w:val="16"/>
              </w:rPr>
              <w:t>Defined</w:t>
            </w:r>
          </w:p>
        </w:tc>
        <w:tc>
          <w:tcPr>
            <w:tcW w:type="dxa" w:w="4968"/>
          </w:tcPr>
          <w:p>
            <w:pPr>
              <w:spacing w:after="0"/>
            </w:pPr>
            <w:r/>
            <w:r>
              <w:rPr>
                <w:rFonts w:ascii="Consolas" w:hAnsi="Consolas"/>
                <w:sz w:val="16"/>
              </w:rPr>
              <w:t>train.py lines 637-646</w:t>
            </w:r>
          </w:p>
        </w:tc>
      </w:tr>
      <w:tr>
        <w:tc>
          <w:tcPr>
            <w:tcW w:type="dxa" w:w="4968"/>
          </w:tcPr>
          <w:p>
            <w:r/>
            <w:r>
              <w:rPr>
                <w:b/>
                <w:sz w:val="16"/>
              </w:rPr>
              <w:t>Returns</w:t>
            </w:r>
          </w:p>
        </w:tc>
        <w:tc>
          <w:tcPr>
            <w:tcW w:type="dxa" w:w="4968"/>
          </w:tcPr>
          <w:p>
            <w:pPr>
              <w:spacing w:after="0"/>
            </w:pPr>
            <w:r/>
            <w:r>
              <w:rPr>
                <w:rFonts w:ascii="Consolas" w:hAnsi="Consolas"/>
                <w:sz w:val="16"/>
              </w:rPr>
              <w:t>(topY, botY)</w:t>
            </w:r>
          </w:p>
        </w:tc>
      </w:tr>
      <w:tr>
        <w:tc>
          <w:tcPr>
            <w:tcW w:type="dxa" w:w="4968"/>
          </w:tcPr>
          <w:p>
            <w:r/>
            <w:r>
              <w:rPr>
                <w:b/>
                <w:sz w:val="16"/>
              </w:rPr>
              <w:t>Calls</w:t>
            </w:r>
          </w:p>
        </w:tc>
        <w:tc>
          <w:tcPr>
            <w:tcW w:type="dxa" w:w="4968"/>
          </w:tcPr>
          <w:p>
            <w:pPr>
              <w:spacing w:after="0"/>
            </w:pPr>
            <w:r/>
            <w:r>
              <w:rPr>
                <w:sz w:val="17"/>
              </w:rPr>
              <w:t>FindRuleLineClusters</w:t>
            </w:r>
          </w:p>
        </w:tc>
      </w:tr>
      <w:tr>
        <w:tc>
          <w:tcPr>
            <w:tcW w:type="dxa" w:w="4968"/>
          </w:tcPr>
          <w:p>
            <w:r/>
            <w:r>
              <w:rPr>
                <w:b/>
                <w:sz w:val="16"/>
              </w:rPr>
              <w:t>Called by</w:t>
            </w:r>
          </w:p>
        </w:tc>
        <w:tc>
          <w:tcPr>
            <w:tcW w:type="dxa" w:w="4968"/>
          </w:tcPr>
          <w:p>
            <w:pPr>
              <w:spacing w:after="0"/>
            </w:pPr>
            <w:r/>
            <w:r>
              <w:rPr>
                <w:sz w:val="17"/>
              </w:rPr>
              <w:t>train.ExtractLinePatches</w:t>
            </w:r>
          </w:p>
        </w:tc>
      </w:tr>
    </w:tbl>
    <w:p>
      <w:pPr>
        <w:spacing w:after="80"/>
      </w:pPr>
    </w:p>
    <w:p>
      <w:r>
        <w:t>Finds the sheet inside the photograph, so that the surroundings are excluded before anything else runs.</w:t>
      </w:r>
    </w:p>
    <w:p>
      <w:pPr>
        <w:pStyle w:val="Heading2"/>
      </w:pPr>
      <w:r>
        <w:t xml:space="preserve">MergeUndersizedFragments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MergeUndersizedFragments(lines, minRelativeHeight=0.4)</w:t>
            </w:r>
          </w:p>
        </w:tc>
      </w:tr>
      <w:tr>
        <w:tc>
          <w:tcPr>
            <w:tcW w:type="dxa" w:w="4968"/>
          </w:tcPr>
          <w:p>
            <w:r/>
            <w:r>
              <w:rPr>
                <w:b/>
                <w:sz w:val="16"/>
              </w:rPr>
              <w:t>Defined</w:t>
            </w:r>
          </w:p>
        </w:tc>
        <w:tc>
          <w:tcPr>
            <w:tcW w:type="dxa" w:w="4968"/>
          </w:tcPr>
          <w:p>
            <w:pPr>
              <w:spacing w:after="0"/>
            </w:pPr>
            <w:r/>
            <w:r>
              <w:rPr>
                <w:rFonts w:ascii="Consolas" w:hAnsi="Consolas"/>
                <w:sz w:val="16"/>
              </w:rPr>
              <w:t>train.py lines 649-679</w:t>
            </w:r>
          </w:p>
        </w:tc>
      </w:tr>
      <w:tr>
        <w:tc>
          <w:tcPr>
            <w:tcW w:type="dxa" w:w="4968"/>
          </w:tcPr>
          <w:p>
            <w:r/>
            <w:r>
              <w:rPr>
                <w:b/>
                <w:sz w:val="16"/>
              </w:rPr>
              <w:t>Returns</w:t>
            </w:r>
          </w:p>
        </w:tc>
        <w:tc>
          <w:tcPr>
            <w:tcW w:type="dxa" w:w="4968"/>
          </w:tcPr>
          <w:p>
            <w:pPr>
              <w:spacing w:after="0"/>
            </w:pPr>
            <w:r/>
            <w:r>
              <w:rPr>
                <w:rFonts w:ascii="Consolas" w:hAnsi="Consolas"/>
                <w:sz w:val="16"/>
              </w:rPr>
              <w:t>merged   |   lines</w:t>
            </w:r>
          </w:p>
        </w:tc>
      </w:tr>
      <w:tr>
        <w:tc>
          <w:tcPr>
            <w:tcW w:type="dxa" w:w="4968"/>
          </w:tcPr>
          <w:p>
            <w:r/>
            <w:r>
              <w:rPr>
                <w:b/>
                <w:sz w:val="16"/>
              </w:rPr>
              <w:t>Called by</w:t>
            </w:r>
          </w:p>
        </w:tc>
        <w:tc>
          <w:tcPr>
            <w:tcW w:type="dxa" w:w="4968"/>
          </w:tcPr>
          <w:p>
            <w:pPr>
              <w:spacing w:after="0"/>
            </w:pPr>
            <w:r/>
            <w:r>
              <w:rPr>
                <w:sz w:val="17"/>
              </w:rPr>
              <w:t>train.ExtractLinePatches</w:t>
            </w:r>
          </w:p>
        </w:tc>
      </w:tr>
    </w:tbl>
    <w:p>
      <w:pPr>
        <w:spacing w:after="80"/>
      </w:pPr>
    </w:p>
    <w:p>
      <w:r>
        <w:t>Joins detected line regions too small to be a line on their own into their neighbours.</w:t>
      </w:r>
    </w:p>
    <w:p>
      <w:r>
        <w:t>A line whose ink is sparse can be detected as two or three thin bands; merging them restores one line rather than producing several unusable crops.</w:t>
      </w:r>
    </w:p>
    <w:p>
      <w:pPr>
        <w:pStyle w:val="Heading2"/>
      </w:pPr>
      <w:r>
        <w:t xml:space="preserve">MergeOrSplitToExpectedLineCount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MergeOrSplitToExpectedLineCount(lines, rowInkCount, expectedLineCount)</w:t>
            </w:r>
          </w:p>
        </w:tc>
      </w:tr>
      <w:tr>
        <w:tc>
          <w:tcPr>
            <w:tcW w:type="dxa" w:w="4968"/>
          </w:tcPr>
          <w:p>
            <w:r/>
            <w:r>
              <w:rPr>
                <w:b/>
                <w:sz w:val="16"/>
              </w:rPr>
              <w:t>Defined</w:t>
            </w:r>
          </w:p>
        </w:tc>
        <w:tc>
          <w:tcPr>
            <w:tcW w:type="dxa" w:w="4968"/>
          </w:tcPr>
          <w:p>
            <w:pPr>
              <w:spacing w:after="0"/>
            </w:pPr>
            <w:r/>
            <w:r>
              <w:rPr>
                <w:rFonts w:ascii="Consolas" w:hAnsi="Consolas"/>
                <w:sz w:val="16"/>
              </w:rPr>
              <w:t>train.py lines 686-718</w:t>
            </w:r>
          </w:p>
        </w:tc>
      </w:tr>
      <w:tr>
        <w:tc>
          <w:tcPr>
            <w:tcW w:type="dxa" w:w="4968"/>
          </w:tcPr>
          <w:p>
            <w:r/>
            <w:r>
              <w:rPr>
                <w:b/>
                <w:sz w:val="16"/>
              </w:rPr>
              <w:t>Inputs</w:t>
            </w:r>
          </w:p>
        </w:tc>
        <w:tc>
          <w:tcPr>
            <w:tcW w:type="dxa" w:w="4968"/>
          </w:tcPr>
          <w:p>
            <w:pPr>
              <w:spacing w:after="0"/>
            </w:pPr>
            <w:r/>
            <w:r>
              <w:rPr>
                <w:sz w:val="17"/>
              </w:rPr>
              <w:t>The detected regions and the number of transcript lines.</w:t>
            </w:r>
          </w:p>
        </w:tc>
      </w:tr>
      <w:tr>
        <w:tc>
          <w:tcPr>
            <w:tcW w:type="dxa" w:w="4968"/>
          </w:tcPr>
          <w:p>
            <w:r/>
            <w:r>
              <w:rPr>
                <w:b/>
                <w:sz w:val="16"/>
              </w:rPr>
              <w:t>Returns</w:t>
            </w:r>
          </w:p>
        </w:tc>
        <w:tc>
          <w:tcPr>
            <w:tcW w:type="dxa" w:w="4968"/>
          </w:tcPr>
          <w:p>
            <w:pPr>
              <w:spacing w:after="0"/>
            </w:pPr>
            <w:r/>
            <w:r>
              <w:rPr>
                <w:rFonts w:ascii="Consolas" w:hAnsi="Consolas"/>
                <w:sz w:val="16"/>
              </w:rPr>
              <w:t>adjusted   |   lines</w:t>
            </w:r>
          </w:p>
        </w:tc>
      </w:tr>
      <w:tr>
        <w:tc>
          <w:tcPr>
            <w:tcW w:type="dxa" w:w="4968"/>
          </w:tcPr>
          <w:p>
            <w:r/>
            <w:r>
              <w:rPr>
                <w:b/>
                <w:sz w:val="16"/>
              </w:rPr>
              <w:t>Meaning of output</w:t>
            </w:r>
          </w:p>
        </w:tc>
        <w:tc>
          <w:tcPr>
            <w:tcW w:type="dxa" w:w="4968"/>
          </w:tcPr>
          <w:p>
            <w:pPr>
              <w:spacing w:after="0"/>
            </w:pPr>
            <w:r/>
            <w:r>
              <w:rPr>
                <w:sz w:val="17"/>
              </w:rPr>
              <w:t>Regions adjusted to match that count.</w:t>
            </w:r>
          </w:p>
        </w:tc>
      </w:tr>
      <w:tr>
        <w:tc>
          <w:tcPr>
            <w:tcW w:type="dxa" w:w="4968"/>
          </w:tcPr>
          <w:p>
            <w:r/>
            <w:r>
              <w:rPr>
                <w:b/>
                <w:sz w:val="16"/>
              </w:rPr>
              <w:t>Called by</w:t>
            </w:r>
          </w:p>
        </w:tc>
        <w:tc>
          <w:tcPr>
            <w:tcW w:type="dxa" w:w="4968"/>
          </w:tcPr>
          <w:p>
            <w:pPr>
              <w:spacing w:after="0"/>
            </w:pPr>
            <w:r/>
            <w:r>
              <w:rPr>
                <w:sz w:val="17"/>
              </w:rPr>
              <w:t>train.ExtractLinePatches</w:t>
            </w:r>
          </w:p>
        </w:tc>
      </w:tr>
    </w:tbl>
    <w:p>
      <w:pPr>
        <w:spacing w:after="80"/>
      </w:pPr>
    </w:p>
    <w:p>
      <w:r>
        <w:t>The transcript says how many lines the page has, which is ground truth the detector does not have. When the detector disagrees, the closest merge or split is applied to reconcile them.</w:t>
      </w:r>
    </w:p>
    <w:p>
      <w:r>
        <w:t xml:space="preserve">This is legitimate for building </w:t>
      </w:r>
      <w:r>
        <w:rPr>
          <w:b/>
        </w:rPr>
        <w:t>training</w:t>
      </w:r>
      <w:r>
        <w:t xml:space="preserve"> data, where the goal is correctly paired crops and labels and the transcript is known. It would not be legitimate at inference, where the text is what is being discovered — and it is not used there: the segmenter in segment.py has no access to a transcript and its measured line counts are therefore an honest test.</w:t>
      </w:r>
    </w:p>
    <w:p>
      <w:pPr>
        <w:pStyle w:val="Heading2"/>
      </w:pPr>
      <w:r>
        <w:t xml:space="preserve">EstimateLinePitch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EstimateLinePitch(smoothedRowInk, minPitch=40, maxPitch=400)</w:t>
            </w:r>
          </w:p>
        </w:tc>
      </w:tr>
      <w:tr>
        <w:tc>
          <w:tcPr>
            <w:tcW w:type="dxa" w:w="4968"/>
          </w:tcPr>
          <w:p>
            <w:r/>
            <w:r>
              <w:rPr>
                <w:b/>
                <w:sz w:val="16"/>
              </w:rPr>
              <w:t>Defined</w:t>
            </w:r>
          </w:p>
        </w:tc>
        <w:tc>
          <w:tcPr>
            <w:tcW w:type="dxa" w:w="4968"/>
          </w:tcPr>
          <w:p>
            <w:pPr>
              <w:spacing w:after="0"/>
            </w:pPr>
            <w:r/>
            <w:r>
              <w:rPr>
                <w:rFonts w:ascii="Consolas" w:hAnsi="Consolas"/>
                <w:sz w:val="16"/>
              </w:rPr>
              <w:t>train.py lines 721-728</w:t>
            </w:r>
          </w:p>
        </w:tc>
      </w:tr>
      <w:tr>
        <w:tc>
          <w:tcPr>
            <w:tcW w:type="dxa" w:w="4968"/>
          </w:tcPr>
          <w:p>
            <w:r/>
            <w:r>
              <w:rPr>
                <w:b/>
                <w:sz w:val="16"/>
              </w:rPr>
              <w:t>Returns</w:t>
            </w:r>
          </w:p>
        </w:tc>
        <w:tc>
          <w:tcPr>
            <w:tcW w:type="dxa" w:w="4968"/>
          </w:tcPr>
          <w:p>
            <w:pPr>
              <w:spacing w:after="0"/>
            </w:pPr>
            <w:r/>
            <w:r>
              <w:rPr>
                <w:rFonts w:ascii="Consolas" w:hAnsi="Consolas"/>
                <w:sz w:val="16"/>
              </w:rPr>
              <w:t>minPitch + int(np.argmax(search))   |   minPitch</w:t>
            </w:r>
          </w:p>
        </w:tc>
      </w:tr>
      <w:tr>
        <w:tc>
          <w:tcPr>
            <w:tcW w:type="dxa" w:w="4968"/>
          </w:tcPr>
          <w:p>
            <w:r/>
            <w:r>
              <w:rPr>
                <w:b/>
                <w:sz w:val="16"/>
              </w:rPr>
              <w:t>Called by</w:t>
            </w:r>
          </w:p>
        </w:tc>
        <w:tc>
          <w:tcPr>
            <w:tcW w:type="dxa" w:w="4968"/>
          </w:tcPr>
          <w:p>
            <w:pPr>
              <w:spacing w:after="0"/>
            </w:pPr>
            <w:r/>
            <w:r>
              <w:rPr>
                <w:sz w:val="17"/>
              </w:rPr>
              <w:t>train.SplitLinesByPeriodicity</w:t>
            </w:r>
          </w:p>
        </w:tc>
      </w:tr>
    </w:tbl>
    <w:p>
      <w:pPr>
        <w:spacing w:after="80"/>
      </w:pPr>
    </w:p>
    <w:p>
      <w:r>
        <w:t xml:space="preserve">Estimates line spacing on a page, by the same profile-peak reasoning as </w:t>
      </w:r>
      <w:r>
        <w:rPr>
          <w:rFonts w:ascii="Consolas" w:hAnsi="Consolas"/>
          <w:sz w:val="18"/>
        </w:rPr>
        <w:t>LinePitch</w:t>
      </w:r>
      <w:r>
        <w:t xml:space="preserve"> in segment.py.</w:t>
      </w:r>
    </w:p>
    <w:p>
      <w:pPr>
        <w:pStyle w:val="Heading2"/>
      </w:pPr>
      <w:r>
        <w:t xml:space="preserve">SplitLinesByPeriodicity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SplitLinesByPeriodicity(binaryRegion, ruleLineHints=None, smoothWindow=9, minLineHeight=30)</w:t>
            </w:r>
          </w:p>
        </w:tc>
      </w:tr>
      <w:tr>
        <w:tc>
          <w:tcPr>
            <w:tcW w:type="dxa" w:w="4968"/>
          </w:tcPr>
          <w:p>
            <w:r/>
            <w:r>
              <w:rPr>
                <w:b/>
                <w:sz w:val="16"/>
              </w:rPr>
              <w:t>Defined</w:t>
            </w:r>
          </w:p>
        </w:tc>
        <w:tc>
          <w:tcPr>
            <w:tcW w:type="dxa" w:w="4968"/>
          </w:tcPr>
          <w:p>
            <w:pPr>
              <w:spacing w:after="0"/>
            </w:pPr>
            <w:r/>
            <w:r>
              <w:rPr>
                <w:rFonts w:ascii="Consolas" w:hAnsi="Consolas"/>
                <w:sz w:val="16"/>
              </w:rPr>
              <w:t>train.py lines 731-758</w:t>
            </w:r>
          </w:p>
        </w:tc>
      </w:tr>
      <w:tr>
        <w:tc>
          <w:tcPr>
            <w:tcW w:type="dxa" w:w="4968"/>
          </w:tcPr>
          <w:p>
            <w:r/>
            <w:r>
              <w:rPr>
                <w:b/>
                <w:sz w:val="16"/>
              </w:rPr>
              <w:t>Returns</w:t>
            </w:r>
          </w:p>
        </w:tc>
        <w:tc>
          <w:tcPr>
            <w:tcW w:type="dxa" w:w="4968"/>
          </w:tcPr>
          <w:p>
            <w:pPr>
              <w:spacing w:after="0"/>
            </w:pPr>
            <w:r/>
            <w:r>
              <w:rPr>
                <w:rFonts w:ascii="Consolas" w:hAnsi="Consolas"/>
                <w:sz w:val="16"/>
              </w:rPr>
              <w:t>lines   |   []</w:t>
            </w:r>
          </w:p>
        </w:tc>
      </w:tr>
      <w:tr>
        <w:tc>
          <w:tcPr>
            <w:tcW w:type="dxa" w:w="4968"/>
          </w:tcPr>
          <w:p>
            <w:r/>
            <w:r>
              <w:rPr>
                <w:b/>
                <w:sz w:val="16"/>
              </w:rPr>
              <w:t>Calls</w:t>
            </w:r>
          </w:p>
        </w:tc>
        <w:tc>
          <w:tcPr>
            <w:tcW w:type="dxa" w:w="4968"/>
          </w:tcPr>
          <w:p>
            <w:pPr>
              <w:spacing w:after="0"/>
            </w:pPr>
            <w:r/>
            <w:r>
              <w:rPr>
                <w:sz w:val="17"/>
              </w:rPr>
              <w:t>EstimateLinePitch, FindPeaks</w:t>
            </w:r>
          </w:p>
        </w:tc>
      </w:tr>
      <w:tr>
        <w:tc>
          <w:tcPr>
            <w:tcW w:type="dxa" w:w="4968"/>
          </w:tcPr>
          <w:p>
            <w:r/>
            <w:r>
              <w:rPr>
                <w:b/>
                <w:sz w:val="16"/>
              </w:rPr>
              <w:t>Called by</w:t>
            </w:r>
          </w:p>
        </w:tc>
        <w:tc>
          <w:tcPr>
            <w:tcW w:type="dxa" w:w="4968"/>
          </w:tcPr>
          <w:p>
            <w:pPr>
              <w:spacing w:after="0"/>
            </w:pPr>
            <w:r/>
            <w:r>
              <w:rPr>
                <w:sz w:val="17"/>
              </w:rPr>
              <w:t>train.ExtractLinePatches</w:t>
            </w:r>
          </w:p>
        </w:tc>
      </w:tr>
    </w:tbl>
    <w:p>
      <w:pPr>
        <w:spacing w:after="80"/>
      </w:pPr>
    </w:p>
    <w:p>
      <w:r>
        <w:t>Splits a detected block that is really several evenly spaced lines.</w:t>
      </w:r>
    </w:p>
    <w:p>
      <w:r>
        <w:t>Two touching lines of writing can be detected as one tall region; if the ink within it is periodic at the page's line pitch, it is divided at the troughs.</w:t>
      </w:r>
    </w:p>
    <w:p>
      <w:pPr>
        <w:pStyle w:val="Heading2"/>
      </w:pPr>
      <w:r>
        <w:t xml:space="preserve">ExtractLinePatches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ExtractLinePatches(page, targetHeight=32, maxWidth=1024, expectedLineCount=None, labelLines=None, isDataset=True)</w:t>
            </w:r>
          </w:p>
        </w:tc>
      </w:tr>
      <w:tr>
        <w:tc>
          <w:tcPr>
            <w:tcW w:type="dxa" w:w="4968"/>
          </w:tcPr>
          <w:p>
            <w:r/>
            <w:r>
              <w:rPr>
                <w:b/>
                <w:sz w:val="16"/>
              </w:rPr>
              <w:t>Defined</w:t>
            </w:r>
          </w:p>
        </w:tc>
        <w:tc>
          <w:tcPr>
            <w:tcW w:type="dxa" w:w="4968"/>
          </w:tcPr>
          <w:p>
            <w:pPr>
              <w:spacing w:after="0"/>
            </w:pPr>
            <w:r/>
            <w:r>
              <w:rPr>
                <w:rFonts w:ascii="Consolas" w:hAnsi="Consolas"/>
                <w:sz w:val="16"/>
              </w:rPr>
              <w:t>train.py lines 761-886</w:t>
            </w:r>
          </w:p>
        </w:tc>
      </w:tr>
      <w:tr>
        <w:tc>
          <w:tcPr>
            <w:tcW w:type="dxa" w:w="4968"/>
          </w:tcPr>
          <w:p>
            <w:r/>
            <w:r>
              <w:rPr>
                <w:b/>
                <w:sz w:val="16"/>
              </w:rPr>
              <w:t>Returns</w:t>
            </w:r>
          </w:p>
        </w:tc>
        <w:tc>
          <w:tcPr>
            <w:tcW w:type="dxa" w:w="4968"/>
          </w:tcPr>
          <w:p>
            <w:pPr>
              <w:spacing w:after="0"/>
            </w:pPr>
            <w:r/>
            <w:r>
              <w:rPr>
                <w:rFonts w:ascii="Consolas" w:hAnsi="Consolas"/>
                <w:sz w:val="16"/>
              </w:rPr>
              <w:t>(ExtractedLineSamples, formattedTextLines, cutRows)</w:t>
            </w:r>
          </w:p>
        </w:tc>
      </w:tr>
      <w:tr>
        <w:tc>
          <w:tcPr>
            <w:tcW w:type="dxa" w:w="4968"/>
          </w:tcPr>
          <w:p>
            <w:r/>
            <w:r>
              <w:rPr>
                <w:b/>
                <w:sz w:val="16"/>
              </w:rPr>
              <w:t>Calls</w:t>
            </w:r>
          </w:p>
        </w:tc>
        <w:tc>
          <w:tcPr>
            <w:tcW w:type="dxa" w:w="4968"/>
          </w:tcPr>
          <w:p>
            <w:pPr>
              <w:spacing w:after="0"/>
            </w:pPr>
            <w:r/>
            <w:r>
              <w:rPr>
                <w:sz w:val="17"/>
              </w:rPr>
              <w:t>DetectPageBounds, MergeOrSplitToExpectedLineCount, MergeUndersizedFragments, Otsu, RemoveStraightFormLines, Resize, SplitLinesByPeriodicity</w:t>
            </w:r>
          </w:p>
        </w:tc>
      </w:tr>
      <w:tr>
        <w:tc>
          <w:tcPr>
            <w:tcW w:type="dxa" w:w="4968"/>
          </w:tcPr>
          <w:p>
            <w:r/>
            <w:r>
              <w:rPr>
                <w:b/>
                <w:sz w:val="16"/>
              </w:rPr>
              <w:t>Called by</w:t>
            </w:r>
          </w:p>
        </w:tc>
        <w:tc>
          <w:tcPr>
            <w:tcW w:type="dxa" w:w="4968"/>
          </w:tcPr>
          <w:p>
            <w:pPr>
              <w:spacing w:after="0"/>
            </w:pPr>
            <w:r/>
            <w:r>
              <w:rPr>
                <w:sz w:val="17"/>
              </w:rPr>
              <w:t>train.LineImageCache</w:t>
            </w:r>
          </w:p>
        </w:tc>
      </w:tr>
    </w:tbl>
    <w:p>
      <w:pPr>
        <w:spacing w:after="80"/>
      </w:pPr>
    </w:p>
    <w:p>
      <w:r>
        <w:t>Cuts the page into one image per detected line.</w:t>
      </w:r>
    </w:p>
    <w:p>
      <w:pPr>
        <w:pStyle w:val="Heading2"/>
      </w:pPr>
      <w:r>
        <w:t xml:space="preserve">EncodeText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EncodeText(text)</w:t>
            </w:r>
          </w:p>
        </w:tc>
      </w:tr>
      <w:tr>
        <w:tc>
          <w:tcPr>
            <w:tcW w:type="dxa" w:w="4968"/>
          </w:tcPr>
          <w:p>
            <w:r/>
            <w:r>
              <w:rPr>
                <w:b/>
                <w:sz w:val="16"/>
              </w:rPr>
              <w:t>Defined</w:t>
            </w:r>
          </w:p>
        </w:tc>
        <w:tc>
          <w:tcPr>
            <w:tcW w:type="dxa" w:w="4968"/>
          </w:tcPr>
          <w:p>
            <w:pPr>
              <w:spacing w:after="0"/>
            </w:pPr>
            <w:r/>
            <w:r>
              <w:rPr>
                <w:rFonts w:ascii="Consolas" w:hAnsi="Consolas"/>
                <w:sz w:val="16"/>
              </w:rPr>
              <w:t>train.py lines 889-890</w:t>
            </w:r>
          </w:p>
        </w:tc>
      </w:tr>
      <w:tr>
        <w:tc>
          <w:tcPr>
            <w:tcW w:type="dxa" w:w="4968"/>
          </w:tcPr>
          <w:p>
            <w:r/>
            <w:r>
              <w:rPr>
                <w:b/>
                <w:sz w:val="16"/>
              </w:rPr>
              <w:t>Inputs</w:t>
            </w:r>
          </w:p>
        </w:tc>
        <w:tc>
          <w:tcPr>
            <w:tcW w:type="dxa" w:w="4968"/>
          </w:tcPr>
          <w:p>
            <w:pPr>
              <w:spacing w:after="0"/>
            </w:pPr>
            <w:r/>
            <w:r>
              <w:rPr>
                <w:sz w:val="17"/>
              </w:rPr>
              <w:t>A transcript line.</w:t>
            </w:r>
          </w:p>
        </w:tc>
      </w:tr>
      <w:tr>
        <w:tc>
          <w:tcPr>
            <w:tcW w:type="dxa" w:w="4968"/>
          </w:tcPr>
          <w:p>
            <w:r/>
            <w:r>
              <w:rPr>
                <w:b/>
                <w:sz w:val="16"/>
              </w:rPr>
              <w:t>Returns</w:t>
            </w:r>
          </w:p>
        </w:tc>
        <w:tc>
          <w:tcPr>
            <w:tcW w:type="dxa" w:w="4968"/>
          </w:tcPr>
          <w:p>
            <w:pPr>
              <w:spacing w:after="0"/>
            </w:pPr>
            <w:r/>
            <w:r>
              <w:rPr>
                <w:rFonts w:ascii="Consolas" w:hAnsi="Consolas"/>
                <w:sz w:val="16"/>
              </w:rPr>
              <w:t>np.array([CHAR_TO_IDX[c] for c in text if c in CHAR_TO_IDX], dtype=np.int64)</w:t>
            </w:r>
          </w:p>
        </w:tc>
      </w:tr>
      <w:tr>
        <w:tc>
          <w:tcPr>
            <w:tcW w:type="dxa" w:w="4968"/>
          </w:tcPr>
          <w:p>
            <w:r/>
            <w:r>
              <w:rPr>
                <w:b/>
                <w:sz w:val="16"/>
              </w:rPr>
              <w:t>Meaning of output</w:t>
            </w:r>
          </w:p>
        </w:tc>
        <w:tc>
          <w:tcPr>
            <w:tcW w:type="dxa" w:w="4968"/>
          </w:tcPr>
          <w:p>
            <w:pPr>
              <w:spacing w:after="0"/>
            </w:pPr>
            <w:r/>
            <w:r>
              <w:rPr>
                <w:sz w:val="17"/>
              </w:rPr>
              <w:t>A list of label indices.</w:t>
            </w:r>
          </w:p>
        </w:tc>
      </w:tr>
      <w:tr>
        <w:tc>
          <w:tcPr>
            <w:tcW w:type="dxa" w:w="4968"/>
          </w:tcPr>
          <w:p>
            <w:r/>
            <w:r>
              <w:rPr>
                <w:b/>
                <w:sz w:val="16"/>
              </w:rPr>
              <w:t>Called by</w:t>
            </w:r>
          </w:p>
        </w:tc>
        <w:tc>
          <w:tcPr>
            <w:tcW w:type="dxa" w:w="4968"/>
          </w:tcPr>
          <w:p>
            <w:pPr>
              <w:spacing w:after="0"/>
            </w:pPr>
            <w:r/>
            <w:r>
              <w:rPr>
                <w:sz w:val="17"/>
              </w:rPr>
              <w:t>train.AddPersonalSamples, train.IAMLineDatasetRaw, train.TekliaLineDataset</w:t>
            </w:r>
          </w:p>
        </w:tc>
      </w:tr>
    </w:tbl>
    <w:p>
      <w:pPr>
        <w:spacing w:after="80"/>
      </w:pPr>
    </w:p>
    <w:p>
      <w:r>
        <w:t>Maps characters to their slots in the charset, which is the form CTC needs. Characters outside the charset are dropped, so the label and the image stay consistent with what the network can possibly output.</w:t>
      </w:r>
    </w:p>
    <w:p>
      <w:pPr>
        <w:pStyle w:val="Heading2"/>
      </w:pPr>
      <w:r>
        <w:t xml:space="preserve">FindPeaks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FindPeaks(sm, floorFrac=0.0, minGap=0, prominence=None, distance=None)</w:t>
            </w:r>
          </w:p>
        </w:tc>
      </w:tr>
      <w:tr>
        <w:tc>
          <w:tcPr>
            <w:tcW w:type="dxa" w:w="4968"/>
          </w:tcPr>
          <w:p>
            <w:r/>
            <w:r>
              <w:rPr>
                <w:b/>
                <w:sz w:val="16"/>
              </w:rPr>
              <w:t>Defined</w:t>
            </w:r>
          </w:p>
        </w:tc>
        <w:tc>
          <w:tcPr>
            <w:tcW w:type="dxa" w:w="4968"/>
          </w:tcPr>
          <w:p>
            <w:pPr>
              <w:spacing w:after="0"/>
            </w:pPr>
            <w:r/>
            <w:r>
              <w:rPr>
                <w:rFonts w:ascii="Consolas" w:hAnsi="Consolas"/>
                <w:sz w:val="16"/>
              </w:rPr>
              <w:t>train.py lines 898-925</w:t>
            </w:r>
          </w:p>
        </w:tc>
      </w:tr>
      <w:tr>
        <w:tc>
          <w:tcPr>
            <w:tcW w:type="dxa" w:w="4968"/>
          </w:tcPr>
          <w:p>
            <w:r/>
            <w:r>
              <w:rPr>
                <w:b/>
                <w:sz w:val="16"/>
              </w:rPr>
              <w:t>Inputs</w:t>
            </w:r>
          </w:p>
        </w:tc>
        <w:tc>
          <w:tcPr>
            <w:tcW w:type="dxa" w:w="4968"/>
          </w:tcPr>
          <w:p>
            <w:pPr>
              <w:spacing w:after="0"/>
            </w:pPr>
            <w:r/>
            <w:r>
              <w:rPr>
                <w:sz w:val="17"/>
              </w:rPr>
              <w:t>A profile, a minimum distance between peaks, and a minimum prominence.</w:t>
            </w:r>
          </w:p>
        </w:tc>
      </w:tr>
      <w:tr>
        <w:tc>
          <w:tcPr>
            <w:tcW w:type="dxa" w:w="4968"/>
          </w:tcPr>
          <w:p>
            <w:r/>
            <w:r>
              <w:rPr>
                <w:b/>
                <w:sz w:val="16"/>
              </w:rPr>
              <w:t>Returns</w:t>
            </w:r>
          </w:p>
        </w:tc>
        <w:tc>
          <w:tcPr>
            <w:tcW w:type="dxa" w:w="4968"/>
          </w:tcPr>
          <w:p>
            <w:pPr>
              <w:spacing w:after="0"/>
            </w:pPr>
            <w:r/>
            <w:r>
              <w:rPr>
                <w:rFonts w:ascii="Consolas" w:hAnsi="Consolas"/>
                <w:sz w:val="16"/>
              </w:rPr>
              <w:t>sorted(kept)   |   peaks</w:t>
            </w:r>
          </w:p>
        </w:tc>
      </w:tr>
      <w:tr>
        <w:tc>
          <w:tcPr>
            <w:tcW w:type="dxa" w:w="4968"/>
          </w:tcPr>
          <w:p>
            <w:r/>
            <w:r>
              <w:rPr>
                <w:b/>
                <w:sz w:val="16"/>
              </w:rPr>
              <w:t>Meaning of output</w:t>
            </w:r>
          </w:p>
        </w:tc>
        <w:tc>
          <w:tcPr>
            <w:tcW w:type="dxa" w:w="4968"/>
          </w:tcPr>
          <w:p>
            <w:pPr>
              <w:spacing w:after="0"/>
            </w:pPr>
            <w:r/>
            <w:r>
              <w:rPr>
                <w:sz w:val="17"/>
              </w:rPr>
              <w:t>The indices of accepted peaks.</w:t>
            </w:r>
          </w:p>
        </w:tc>
      </w:tr>
      <w:tr>
        <w:tc>
          <w:tcPr>
            <w:tcW w:type="dxa" w:w="4968"/>
          </w:tcPr>
          <w:p>
            <w:r/>
            <w:r>
              <w:rPr>
                <w:b/>
                <w:sz w:val="16"/>
              </w:rPr>
              <w:t>Called by</w:t>
            </w:r>
          </w:p>
        </w:tc>
        <w:tc>
          <w:tcPr>
            <w:tcW w:type="dxa" w:w="4968"/>
          </w:tcPr>
          <w:p>
            <w:pPr>
              <w:spacing w:after="0"/>
            </w:pPr>
            <w:r/>
            <w:r>
              <w:rPr>
                <w:sz w:val="17"/>
              </w:rPr>
              <w:t>train.SplitLinesByPeriodicity</w:t>
            </w:r>
          </w:p>
        </w:tc>
      </w:tr>
    </w:tbl>
    <w:p>
      <w:pPr>
        <w:spacing w:after="80"/>
      </w:pPr>
    </w:p>
    <w:p>
      <w:r>
        <w:t>Finds peaks in a 1-D profile with a prominence test, replacing the library function previously used.</w:t>
      </w:r>
    </w:p>
    <w:p>
      <w:r>
        <w:rPr>
          <w:b/>
          <w:sz w:val="19"/>
        </w:rPr>
        <w:t>What prominence means</w:t>
      </w:r>
    </w:p>
    <w:p>
      <w:r>
        <w:t>A local maximum is not necessarily a peak: a small bump on the side of a large hill is a local maximum but not a separate feature. Prominence measures how far you must descend from a candidate before you can reach any higher ground:</w:t>
      </w:r>
    </w:p>
    <w:p>
      <w:pPr>
        <w:spacing w:after="40"/>
        <w:ind w:left="504"/>
      </w:pPr>
      <w:r>
        <w:rPr>
          <w:rFonts w:ascii="Consolas" w:hAnsi="Consolas"/>
          <w:sz w:val="19"/>
        </w:rPr>
        <w:t>walk left and right until the profile rises above</w:t>
      </w:r>
    </w:p>
    <w:p>
      <w:pPr>
        <w:spacing w:after="40"/>
        <w:ind w:left="504"/>
      </w:pPr>
      <w:r>
        <w:rPr>
          <w:rFonts w:ascii="Consolas" w:hAnsi="Consolas"/>
          <w:sz w:val="19"/>
        </w:rPr>
        <w:t xml:space="preserve">  the candidate, or the data ends</w:t>
      </w:r>
    </w:p>
    <w:p>
      <w:pPr>
        <w:spacing w:after="40"/>
        <w:ind w:left="504"/>
      </w:pPr>
      <w:r>
        <w:rPr>
          <w:rFonts w:ascii="Consolas" w:hAnsi="Consolas"/>
          <w:sz w:val="19"/>
        </w:rPr>
        <w:t>prominence = peak - max( lowest point on the left ,</w:t>
      </w:r>
    </w:p>
    <w:p>
      <w:pPr>
        <w:spacing w:after="40"/>
        <w:ind w:left="504"/>
      </w:pPr>
      <w:r>
        <w:rPr>
          <w:rFonts w:ascii="Consolas" w:hAnsi="Consolas"/>
          <w:sz w:val="19"/>
        </w:rPr>
        <w:t xml:space="preserve">                         lowest point on the right )</w:t>
      </w:r>
    </w:p>
    <w:p>
      <w:r>
        <w:t>A bump on a hillside has small prominence because you barely descend before climbing higher; a genuine separate peak has large prominence. This is the standard definition and it is the behaviour the library implementation provides.</w:t>
      </w:r>
    </w:p>
    <w:p>
      <w:r>
        <w:rPr>
          <w:b/>
          <w:sz w:val="19"/>
        </w:rPr>
        <w:t>A bug worth recording</w:t>
      </w:r>
    </w:p>
    <w:p>
      <w:r>
        <w:t xml:space="preserve">The first implementation defaulted its floor parameter to zero, which collapsed the test to 'is the value positive'. Every caller passes the </w:t>
      </w:r>
      <w:r>
        <w:rPr>
          <w:b/>
        </w:rPr>
        <w:t>negated</w:t>
      </w:r>
      <w:r>
        <w:t xml:space="preserve"> profile when looking for valleys, so every value was negative and the function returned no peaks at all, where the library version returned sixteen. Defaulting the floor to negative infinity fixed it, and the two then agreed on all six test profiles.</w:t>
      </w:r>
    </w:p>
    <w:p>
      <w:pPr>
        <w:pStyle w:val="Heading2"/>
      </w:pPr>
      <w:r>
        <w:t xml:space="preserve">MyAffine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MyAffine(img, angleDeg=0.0, shearDeg=0.0, fillValue=255)</w:t>
            </w:r>
          </w:p>
        </w:tc>
      </w:tr>
      <w:tr>
        <w:tc>
          <w:tcPr>
            <w:tcW w:type="dxa" w:w="4968"/>
          </w:tcPr>
          <w:p>
            <w:r/>
            <w:r>
              <w:rPr>
                <w:b/>
                <w:sz w:val="16"/>
              </w:rPr>
              <w:t>Defined</w:t>
            </w:r>
          </w:p>
        </w:tc>
        <w:tc>
          <w:tcPr>
            <w:tcW w:type="dxa" w:w="4968"/>
          </w:tcPr>
          <w:p>
            <w:pPr>
              <w:spacing w:after="0"/>
            </w:pPr>
            <w:r/>
            <w:r>
              <w:rPr>
                <w:rFonts w:ascii="Consolas" w:hAnsi="Consolas"/>
                <w:sz w:val="16"/>
              </w:rPr>
              <w:t>train.py lines 934-944</w:t>
            </w:r>
          </w:p>
        </w:tc>
      </w:tr>
      <w:tr>
        <w:tc>
          <w:tcPr>
            <w:tcW w:type="dxa" w:w="4968"/>
          </w:tcPr>
          <w:p>
            <w:r/>
            <w:r>
              <w:rPr>
                <w:b/>
                <w:sz w:val="16"/>
              </w:rPr>
              <w:t>Returns</w:t>
            </w:r>
          </w:p>
        </w:tc>
        <w:tc>
          <w:tcPr>
            <w:tcW w:type="dxa" w:w="4968"/>
          </w:tcPr>
          <w:p>
            <w:pPr>
              <w:spacing w:after="0"/>
            </w:pPr>
            <w:r/>
            <w:r>
              <w:rPr>
                <w:rFonts w:ascii="Consolas" w:hAnsi="Consolas"/>
                <w:sz w:val="16"/>
              </w:rPr>
              <w:t>Warp(a, (Mi[0, 0], Mi[0, 1], Mi[0, 2], Mi[1, 0], Mi[1, 1], Mi[1, 2]), fill=fillValue)</w:t>
            </w:r>
          </w:p>
        </w:tc>
      </w:tr>
      <w:tr>
        <w:tc>
          <w:tcPr>
            <w:tcW w:type="dxa" w:w="4968"/>
          </w:tcPr>
          <w:p>
            <w:r/>
            <w:r>
              <w:rPr>
                <w:b/>
                <w:sz w:val="16"/>
              </w:rPr>
              <w:t>Calls</w:t>
            </w:r>
          </w:p>
        </w:tc>
        <w:tc>
          <w:tcPr>
            <w:tcW w:type="dxa" w:w="4968"/>
          </w:tcPr>
          <w:p>
            <w:pPr>
              <w:spacing w:after="0"/>
            </w:pPr>
            <w:r/>
            <w:r>
              <w:rPr>
                <w:sz w:val="17"/>
              </w:rPr>
              <w:t>Warp</w:t>
            </w:r>
          </w:p>
        </w:tc>
      </w:tr>
      <w:tr>
        <w:tc>
          <w:tcPr>
            <w:tcW w:type="dxa" w:w="4968"/>
          </w:tcPr>
          <w:p>
            <w:r/>
            <w:r>
              <w:rPr>
                <w:b/>
                <w:sz w:val="16"/>
              </w:rPr>
              <w:t>Called by</w:t>
            </w:r>
          </w:p>
        </w:tc>
        <w:tc>
          <w:tcPr>
            <w:tcW w:type="dxa" w:w="4968"/>
          </w:tcPr>
          <w:p>
            <w:pPr>
              <w:spacing w:after="0"/>
            </w:pPr>
            <w:r/>
            <w:r>
              <w:rPr>
                <w:sz w:val="17"/>
              </w:rPr>
              <w:t>train.AugmentRotate, train.AugmentShear</w:t>
            </w:r>
          </w:p>
        </w:tc>
      </w:tr>
    </w:tbl>
    <w:p>
      <w:pPr>
        <w:spacing w:after="80"/>
      </w:pPr>
    </w:p>
    <w:p>
      <w:r>
        <w:t>Applies shift, rotation, scale and shear in one combined transform.</w:t>
      </w:r>
    </w:p>
    <w:p>
      <w:r>
        <w:t>Composing the transforms into a single matrix and sampling once avoids the compounding blur that applying them in sequence would cause, since each resampling step loses a little sharpness.</w:t>
      </w:r>
    </w:p>
    <w:p>
      <w:pPr>
        <w:pStyle w:val="Heading2"/>
      </w:pPr>
      <w:r>
        <w:t xml:space="preserve">AugmentShear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AugmentShear(img)</w:t>
            </w:r>
          </w:p>
        </w:tc>
      </w:tr>
      <w:tr>
        <w:tc>
          <w:tcPr>
            <w:tcW w:type="dxa" w:w="4968"/>
          </w:tcPr>
          <w:p>
            <w:r/>
            <w:r>
              <w:rPr>
                <w:b/>
                <w:sz w:val="16"/>
              </w:rPr>
              <w:t>Defined</w:t>
            </w:r>
          </w:p>
        </w:tc>
        <w:tc>
          <w:tcPr>
            <w:tcW w:type="dxa" w:w="4968"/>
          </w:tcPr>
          <w:p>
            <w:pPr>
              <w:spacing w:after="0"/>
            </w:pPr>
            <w:r/>
            <w:r>
              <w:rPr>
                <w:rFonts w:ascii="Consolas" w:hAnsi="Consolas"/>
                <w:sz w:val="16"/>
              </w:rPr>
              <w:t>train.py lines 947-950</w:t>
            </w:r>
          </w:p>
        </w:tc>
      </w:tr>
      <w:tr>
        <w:tc>
          <w:tcPr>
            <w:tcW w:type="dxa" w:w="4968"/>
          </w:tcPr>
          <w:p>
            <w:r/>
            <w:r>
              <w:rPr>
                <w:b/>
                <w:sz w:val="16"/>
              </w:rPr>
              <w:t>Returns</w:t>
            </w:r>
          </w:p>
        </w:tc>
        <w:tc>
          <w:tcPr>
            <w:tcW w:type="dxa" w:w="4968"/>
          </w:tcPr>
          <w:p>
            <w:pPr>
              <w:spacing w:after="0"/>
            </w:pPr>
            <w:r/>
            <w:r>
              <w:rPr>
                <w:rFonts w:ascii="Consolas" w:hAnsi="Consolas"/>
                <w:sz w:val="16"/>
              </w:rPr>
              <w:t>MyAffine(img, angleDeg=0.0, shearDeg=shearDeg)</w:t>
            </w:r>
          </w:p>
        </w:tc>
      </w:tr>
      <w:tr>
        <w:tc>
          <w:tcPr>
            <w:tcW w:type="dxa" w:w="4968"/>
          </w:tcPr>
          <w:p>
            <w:r/>
            <w:r>
              <w:rPr>
                <w:b/>
                <w:sz w:val="16"/>
              </w:rPr>
              <w:t>Calls</w:t>
            </w:r>
          </w:p>
        </w:tc>
        <w:tc>
          <w:tcPr>
            <w:tcW w:type="dxa" w:w="4968"/>
          </w:tcPr>
          <w:p>
            <w:pPr>
              <w:spacing w:after="0"/>
            </w:pPr>
            <w:r/>
            <w:r>
              <w:rPr>
                <w:sz w:val="17"/>
              </w:rPr>
              <w:t>MyAffine</w:t>
            </w:r>
          </w:p>
        </w:tc>
      </w:tr>
    </w:tbl>
    <w:p>
      <w:pPr>
        <w:spacing w:after="80"/>
      </w:pPr>
    </w:p>
    <w:p>
      <w:r>
        <w:t>Leans the writing a little more or less than it was.</w:t>
      </w:r>
    </w:p>
    <w:p>
      <w:r>
        <w:t>Slant varies between samples of the same person's writing, so a recogniser should not depend on it; varying it in training is what teaches that.</w:t>
      </w:r>
    </w:p>
    <w:p>
      <w:pPr>
        <w:pStyle w:val="Heading2"/>
      </w:pPr>
      <w:r>
        <w:t xml:space="preserve">AugmentRotate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AugmentRotate(img)</w:t>
            </w:r>
          </w:p>
        </w:tc>
      </w:tr>
      <w:tr>
        <w:tc>
          <w:tcPr>
            <w:tcW w:type="dxa" w:w="4968"/>
          </w:tcPr>
          <w:p>
            <w:r/>
            <w:r>
              <w:rPr>
                <w:b/>
                <w:sz w:val="16"/>
              </w:rPr>
              <w:t>Defined</w:t>
            </w:r>
          </w:p>
        </w:tc>
        <w:tc>
          <w:tcPr>
            <w:tcW w:type="dxa" w:w="4968"/>
          </w:tcPr>
          <w:p>
            <w:pPr>
              <w:spacing w:after="0"/>
            </w:pPr>
            <w:r/>
            <w:r>
              <w:rPr>
                <w:rFonts w:ascii="Consolas" w:hAnsi="Consolas"/>
                <w:sz w:val="16"/>
              </w:rPr>
              <w:t>train.py lines 953-955</w:t>
            </w:r>
          </w:p>
        </w:tc>
      </w:tr>
      <w:tr>
        <w:tc>
          <w:tcPr>
            <w:tcW w:type="dxa" w:w="4968"/>
          </w:tcPr>
          <w:p>
            <w:r/>
            <w:r>
              <w:rPr>
                <w:b/>
                <w:sz w:val="16"/>
              </w:rPr>
              <w:t>Returns</w:t>
            </w:r>
          </w:p>
        </w:tc>
        <w:tc>
          <w:tcPr>
            <w:tcW w:type="dxa" w:w="4968"/>
          </w:tcPr>
          <w:p>
            <w:pPr>
              <w:spacing w:after="0"/>
            </w:pPr>
            <w:r/>
            <w:r>
              <w:rPr>
                <w:rFonts w:ascii="Consolas" w:hAnsi="Consolas"/>
                <w:sz w:val="16"/>
              </w:rPr>
              <w:t>MyAffine(img, angleDeg=angle, shearDeg=0.0)</w:t>
            </w:r>
          </w:p>
        </w:tc>
      </w:tr>
      <w:tr>
        <w:tc>
          <w:tcPr>
            <w:tcW w:type="dxa" w:w="4968"/>
          </w:tcPr>
          <w:p>
            <w:r/>
            <w:r>
              <w:rPr>
                <w:b/>
                <w:sz w:val="16"/>
              </w:rPr>
              <w:t>Calls</w:t>
            </w:r>
          </w:p>
        </w:tc>
        <w:tc>
          <w:tcPr>
            <w:tcW w:type="dxa" w:w="4968"/>
          </w:tcPr>
          <w:p>
            <w:pPr>
              <w:spacing w:after="0"/>
            </w:pPr>
            <w:r/>
            <w:r>
              <w:rPr>
                <w:sz w:val="17"/>
              </w:rPr>
              <w:t>MyAffine</w:t>
            </w:r>
          </w:p>
        </w:tc>
      </w:tr>
    </w:tbl>
    <w:p>
      <w:pPr>
        <w:spacing w:after="80"/>
      </w:pPr>
    </w:p>
    <w:p>
      <w:r>
        <w:t>Tilts the line slightly, representing a page that was not placed quite straight.</w:t>
      </w:r>
    </w:p>
    <w:p>
      <w:pPr>
        <w:pStyle w:val="Heading2"/>
      </w:pPr>
      <w:r>
        <w:t xml:space="preserve">FindPerspectiveCoeffs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FindPerspectiveCoeffs(startpoints, endpoints)</w:t>
            </w:r>
          </w:p>
        </w:tc>
      </w:tr>
      <w:tr>
        <w:tc>
          <w:tcPr>
            <w:tcW w:type="dxa" w:w="4968"/>
          </w:tcPr>
          <w:p>
            <w:r/>
            <w:r>
              <w:rPr>
                <w:b/>
                <w:sz w:val="16"/>
              </w:rPr>
              <w:t>Defined</w:t>
            </w:r>
          </w:p>
        </w:tc>
        <w:tc>
          <w:tcPr>
            <w:tcW w:type="dxa" w:w="4968"/>
          </w:tcPr>
          <w:p>
            <w:pPr>
              <w:spacing w:after="0"/>
            </w:pPr>
            <w:r/>
            <w:r>
              <w:rPr>
                <w:rFonts w:ascii="Consolas" w:hAnsi="Consolas"/>
                <w:sz w:val="16"/>
              </w:rPr>
              <w:t>train.py lines 962-969</w:t>
            </w:r>
          </w:p>
        </w:tc>
      </w:tr>
      <w:tr>
        <w:tc>
          <w:tcPr>
            <w:tcW w:type="dxa" w:w="4968"/>
          </w:tcPr>
          <w:p>
            <w:r/>
            <w:r>
              <w:rPr>
                <w:b/>
                <w:sz w:val="16"/>
              </w:rPr>
              <w:t>Inputs</w:t>
            </w:r>
          </w:p>
        </w:tc>
        <w:tc>
          <w:tcPr>
            <w:tcW w:type="dxa" w:w="4968"/>
          </w:tcPr>
          <w:p>
            <w:pPr>
              <w:spacing w:after="0"/>
            </w:pPr>
            <w:r/>
            <w:r>
              <w:rPr>
                <w:sz w:val="17"/>
              </w:rPr>
              <w:t>Four source corners and four destination corners.</w:t>
            </w:r>
          </w:p>
        </w:tc>
      </w:tr>
      <w:tr>
        <w:tc>
          <w:tcPr>
            <w:tcW w:type="dxa" w:w="4968"/>
          </w:tcPr>
          <w:p>
            <w:r/>
            <w:r>
              <w:rPr>
                <w:b/>
                <w:sz w:val="16"/>
              </w:rPr>
              <w:t>Returns</w:t>
            </w:r>
          </w:p>
        </w:tc>
        <w:tc>
          <w:tcPr>
            <w:tcW w:type="dxa" w:w="4968"/>
          </w:tcPr>
          <w:p>
            <w:pPr>
              <w:spacing w:after="0"/>
            </w:pPr>
            <w:r/>
            <w:r>
              <w:rPr>
                <w:rFonts w:ascii="Consolas" w:hAnsi="Consolas"/>
                <w:sz w:val="16"/>
              </w:rPr>
              <w:t>tuple(np.linalg.solve(A, B))</w:t>
            </w:r>
          </w:p>
        </w:tc>
      </w:tr>
      <w:tr>
        <w:tc>
          <w:tcPr>
            <w:tcW w:type="dxa" w:w="4968"/>
          </w:tcPr>
          <w:p>
            <w:r/>
            <w:r>
              <w:rPr>
                <w:b/>
                <w:sz w:val="16"/>
              </w:rPr>
              <w:t>Meaning of output</w:t>
            </w:r>
          </w:p>
        </w:tc>
        <w:tc>
          <w:tcPr>
            <w:tcW w:type="dxa" w:w="4968"/>
          </w:tcPr>
          <w:p>
            <w:pPr>
              <w:spacing w:after="0"/>
            </w:pPr>
            <w:r/>
            <w:r>
              <w:rPr>
                <w:sz w:val="17"/>
              </w:rPr>
              <w:t>The eight coefficients of the homography mapping one to the other.</w:t>
            </w:r>
          </w:p>
        </w:tc>
      </w:tr>
      <w:tr>
        <w:tc>
          <w:tcPr>
            <w:tcW w:type="dxa" w:w="4968"/>
          </w:tcPr>
          <w:p>
            <w:r/>
            <w:r>
              <w:rPr>
                <w:b/>
                <w:sz w:val="16"/>
              </w:rPr>
              <w:t>Called by</w:t>
            </w:r>
          </w:p>
        </w:tc>
        <w:tc>
          <w:tcPr>
            <w:tcW w:type="dxa" w:w="4968"/>
          </w:tcPr>
          <w:p>
            <w:pPr>
              <w:spacing w:after="0"/>
            </w:pPr>
            <w:r/>
            <w:r>
              <w:rPr>
                <w:sz w:val="17"/>
              </w:rPr>
              <w:t>train.AugmentPerspective</w:t>
            </w:r>
          </w:p>
        </w:tc>
      </w:tr>
    </w:tbl>
    <w:p>
      <w:pPr>
        <w:spacing w:after="80"/>
      </w:pPr>
    </w:p>
    <w:p>
      <w:r>
        <w:t>A homography has eight unknowns, and each corner correspondence gives two equations, so four corners determine it exactly. The eight equations are assembled into a linear system and solved:</w:t>
      </w:r>
    </w:p>
    <w:p>
      <w:pPr>
        <w:spacing w:after="40"/>
        <w:ind w:left="504"/>
      </w:pPr>
      <w:r>
        <w:rPr>
          <w:rFonts w:ascii="Consolas" w:hAnsi="Consolas"/>
          <w:sz w:val="19"/>
        </w:rPr>
        <w:t>x' = (a*x + b*y + c) / (g*x + h*y + 1)</w:t>
      </w:r>
    </w:p>
    <w:p>
      <w:pPr>
        <w:spacing w:after="40"/>
        <w:ind w:left="504"/>
      </w:pPr>
      <w:r>
        <w:rPr>
          <w:rFonts w:ascii="Consolas" w:hAnsi="Consolas"/>
          <w:sz w:val="19"/>
        </w:rPr>
        <w:t>y' = (d*x + e*y + f) / (g*x + h*y + 1)</w:t>
      </w:r>
    </w:p>
    <w:p>
      <w:pPr>
        <w:spacing w:after="40"/>
        <w:ind w:left="504"/>
      </w:pPr>
      <w:r>
        <w:rPr>
          <w:rFonts w:ascii="Consolas" w:hAnsi="Consolas"/>
          <w:sz w:val="19"/>
        </w:rPr>
      </w:r>
    </w:p>
    <w:p>
      <w:pPr>
        <w:spacing w:after="40"/>
        <w:ind w:left="504"/>
      </w:pPr>
      <w:r>
        <w:rPr>
          <w:rFonts w:ascii="Consolas" w:hAnsi="Consolas"/>
          <w:sz w:val="19"/>
        </w:rPr>
        <w:t>rearranged, each corner gives two linear equations</w:t>
      </w:r>
    </w:p>
    <w:p>
      <w:pPr>
        <w:spacing w:after="40"/>
        <w:ind w:left="504"/>
      </w:pPr>
      <w:r>
        <w:rPr>
          <w:rFonts w:ascii="Consolas" w:hAnsi="Consolas"/>
          <w:sz w:val="19"/>
        </w:rPr>
        <w:t>in the eight unknowns a..h</w:t>
      </w:r>
    </w:p>
    <w:p>
      <w:r>
        <w:t>The rearrangement is what makes it linear: multiplying through by the denominator turns a ratio of linear forms into a linear equation in the coefficients.</w:t>
      </w:r>
    </w:p>
    <w:p>
      <w:pPr>
        <w:pStyle w:val="Heading2"/>
      </w:pPr>
      <w:r>
        <w:t xml:space="preserve">AugmentPerspective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AugmentPerspective(img)</w:t>
            </w:r>
          </w:p>
        </w:tc>
      </w:tr>
      <w:tr>
        <w:tc>
          <w:tcPr>
            <w:tcW w:type="dxa" w:w="4968"/>
          </w:tcPr>
          <w:p>
            <w:r/>
            <w:r>
              <w:rPr>
                <w:b/>
                <w:sz w:val="16"/>
              </w:rPr>
              <w:t>Defined</w:t>
            </w:r>
          </w:p>
        </w:tc>
        <w:tc>
          <w:tcPr>
            <w:tcW w:type="dxa" w:w="4968"/>
          </w:tcPr>
          <w:p>
            <w:pPr>
              <w:spacing w:after="0"/>
            </w:pPr>
            <w:r/>
            <w:r>
              <w:rPr>
                <w:rFonts w:ascii="Consolas" w:hAnsi="Consolas"/>
                <w:sz w:val="16"/>
              </w:rPr>
              <w:t>train.py lines 972-980</w:t>
            </w:r>
          </w:p>
        </w:tc>
      </w:tr>
      <w:tr>
        <w:tc>
          <w:tcPr>
            <w:tcW w:type="dxa" w:w="4968"/>
          </w:tcPr>
          <w:p>
            <w:r/>
            <w:r>
              <w:rPr>
                <w:b/>
                <w:sz w:val="16"/>
              </w:rPr>
              <w:t>Returns</w:t>
            </w:r>
          </w:p>
        </w:tc>
        <w:tc>
          <w:tcPr>
            <w:tcW w:type="dxa" w:w="4968"/>
          </w:tcPr>
          <w:p>
            <w:pPr>
              <w:spacing w:after="0"/>
            </w:pPr>
            <w:r/>
            <w:r>
              <w:rPr>
                <w:rFonts w:ascii="Consolas" w:hAnsi="Consolas"/>
                <w:sz w:val="16"/>
              </w:rPr>
              <w:t>Warp(np.asarray(img, dtype=np.uint8), coeffs, fill=255)</w:t>
            </w:r>
          </w:p>
        </w:tc>
      </w:tr>
      <w:tr>
        <w:tc>
          <w:tcPr>
            <w:tcW w:type="dxa" w:w="4968"/>
          </w:tcPr>
          <w:p>
            <w:r/>
            <w:r>
              <w:rPr>
                <w:b/>
                <w:sz w:val="16"/>
              </w:rPr>
              <w:t>Calls</w:t>
            </w:r>
          </w:p>
        </w:tc>
        <w:tc>
          <w:tcPr>
            <w:tcW w:type="dxa" w:w="4968"/>
          </w:tcPr>
          <w:p>
            <w:pPr>
              <w:spacing w:after="0"/>
            </w:pPr>
            <w:r/>
            <w:r>
              <w:rPr>
                <w:sz w:val="17"/>
              </w:rPr>
              <w:t>FindPerspectiveCoeffs, PerspectiveJitterPoints, Warp</w:t>
            </w:r>
          </w:p>
        </w:tc>
      </w:tr>
    </w:tbl>
    <w:p>
      <w:pPr>
        <w:spacing w:after="80"/>
      </w:pPr>
    </w:p>
    <w:p>
      <w:r>
        <w:t>Applies such a transform, as if the page were photographed off square.</w:t>
      </w:r>
    </w:p>
    <w:p>
      <w:r>
        <w:t>This is the augmentation that most directly matches how the project's own data is collected, since the pages are photographed by hand rather than scanned.</w:t>
      </w:r>
    </w:p>
    <w:p>
      <w:pPr>
        <w:pStyle w:val="Heading2"/>
      </w:pPr>
      <w:r>
        <w:t xml:space="preserve">PerspectiveJitterPoints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PerspectiveJitterPoints(width, height, DistortionScale)</w:t>
            </w:r>
          </w:p>
        </w:tc>
      </w:tr>
      <w:tr>
        <w:tc>
          <w:tcPr>
            <w:tcW w:type="dxa" w:w="4968"/>
          </w:tcPr>
          <w:p>
            <w:r/>
            <w:r>
              <w:rPr>
                <w:b/>
                <w:sz w:val="16"/>
              </w:rPr>
              <w:t>Defined</w:t>
            </w:r>
          </w:p>
        </w:tc>
        <w:tc>
          <w:tcPr>
            <w:tcW w:type="dxa" w:w="4968"/>
          </w:tcPr>
          <w:p>
            <w:pPr>
              <w:spacing w:after="0"/>
            </w:pPr>
            <w:r/>
            <w:r>
              <w:rPr>
                <w:rFonts w:ascii="Consolas" w:hAnsi="Consolas"/>
                <w:sz w:val="16"/>
              </w:rPr>
              <w:t>train.py lines 983-1005</w:t>
            </w:r>
          </w:p>
        </w:tc>
      </w:tr>
      <w:tr>
        <w:tc>
          <w:tcPr>
            <w:tcW w:type="dxa" w:w="4968"/>
          </w:tcPr>
          <w:p>
            <w:r/>
            <w:r>
              <w:rPr>
                <w:b/>
                <w:sz w:val="16"/>
              </w:rPr>
              <w:t>Returns</w:t>
            </w:r>
          </w:p>
        </w:tc>
        <w:tc>
          <w:tcPr>
            <w:tcW w:type="dxa" w:w="4968"/>
          </w:tcPr>
          <w:p>
            <w:pPr>
              <w:spacing w:after="0"/>
            </w:pPr>
            <w:r/>
            <w:r>
              <w:rPr>
                <w:rFonts w:ascii="Consolas" w:hAnsi="Consolas"/>
                <w:sz w:val="16"/>
              </w:rPr>
              <w:t>(startpoints, endpoints)   |   (int(x + random.uniform(-maxDx, maxDx)), int(y + random.uniform(-maxDy, maxDy)))</w:t>
            </w:r>
          </w:p>
        </w:tc>
      </w:tr>
      <w:tr>
        <w:tc>
          <w:tcPr>
            <w:tcW w:type="dxa" w:w="4968"/>
          </w:tcPr>
          <w:p>
            <w:r/>
            <w:r>
              <w:rPr>
                <w:b/>
                <w:sz w:val="16"/>
              </w:rPr>
              <w:t>Called by</w:t>
            </w:r>
          </w:p>
        </w:tc>
        <w:tc>
          <w:tcPr>
            <w:tcW w:type="dxa" w:w="4968"/>
          </w:tcPr>
          <w:p>
            <w:pPr>
              <w:spacing w:after="0"/>
            </w:pPr>
            <w:r/>
            <w:r>
              <w:rPr>
                <w:sz w:val="17"/>
              </w:rPr>
              <w:t>train.AugmentPerspective</w:t>
            </w:r>
          </w:p>
        </w:tc>
      </w:tr>
    </w:tbl>
    <w:p>
      <w:pPr>
        <w:spacing w:after="80"/>
      </w:pPr>
    </w:p>
    <w:p>
      <w:r>
        <w:t>Chooses slightly displaced corners to map to, bounding the displacement so the result stays a plausible photograph rather than an extreme distortion.</w:t>
      </w:r>
    </w:p>
    <w:p>
      <w:pPr>
        <w:pStyle w:val="Heading2"/>
      </w:pPr>
      <w:r>
        <w:t xml:space="preserve">AugmentElastic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AugmentElastic(img)</w:t>
            </w:r>
          </w:p>
        </w:tc>
      </w:tr>
      <w:tr>
        <w:tc>
          <w:tcPr>
            <w:tcW w:type="dxa" w:w="4968"/>
          </w:tcPr>
          <w:p>
            <w:r/>
            <w:r>
              <w:rPr>
                <w:b/>
                <w:sz w:val="16"/>
              </w:rPr>
              <w:t>Defined</w:t>
            </w:r>
          </w:p>
        </w:tc>
        <w:tc>
          <w:tcPr>
            <w:tcW w:type="dxa" w:w="4968"/>
          </w:tcPr>
          <w:p>
            <w:pPr>
              <w:spacing w:after="0"/>
            </w:pPr>
            <w:r/>
            <w:r>
              <w:rPr>
                <w:rFonts w:ascii="Consolas" w:hAnsi="Consolas"/>
                <w:sz w:val="16"/>
              </w:rPr>
              <w:t>train.py lines 1008-1012</w:t>
            </w:r>
          </w:p>
        </w:tc>
      </w:tr>
      <w:tr>
        <w:tc>
          <w:tcPr>
            <w:tcW w:type="dxa" w:w="4968"/>
          </w:tcPr>
          <w:p>
            <w:r/>
            <w:r>
              <w:rPr>
                <w:b/>
                <w:sz w:val="16"/>
              </w:rPr>
              <w:t>Returns</w:t>
            </w:r>
          </w:p>
        </w:tc>
        <w:tc>
          <w:tcPr>
            <w:tcW w:type="dxa" w:w="4968"/>
          </w:tcPr>
          <w:p>
            <w:pPr>
              <w:spacing w:after="0"/>
            </w:pPr>
            <w:r/>
            <w:r>
              <w:rPr>
                <w:rFonts w:ascii="Consolas" w:hAnsi="Consolas"/>
                <w:sz w:val="16"/>
              </w:rPr>
              <w:t>Elastic(np.asarray(img, dtype=np.uint8), sigma, alpha, rng)</w:t>
            </w:r>
          </w:p>
        </w:tc>
      </w:tr>
      <w:tr>
        <w:tc>
          <w:tcPr>
            <w:tcW w:type="dxa" w:w="4968"/>
          </w:tcPr>
          <w:p>
            <w:r/>
            <w:r>
              <w:rPr>
                <w:b/>
                <w:sz w:val="16"/>
              </w:rPr>
              <w:t>Calls</w:t>
            </w:r>
          </w:p>
        </w:tc>
        <w:tc>
          <w:tcPr>
            <w:tcW w:type="dxa" w:w="4968"/>
          </w:tcPr>
          <w:p>
            <w:pPr>
              <w:spacing w:after="0"/>
            </w:pPr>
            <w:r/>
            <w:r>
              <w:rPr>
                <w:sz w:val="17"/>
              </w:rPr>
              <w:t>Elastic</w:t>
            </w:r>
          </w:p>
        </w:tc>
      </w:tr>
    </w:tbl>
    <w:p>
      <w:pPr>
        <w:spacing w:after="80"/>
      </w:pPr>
    </w:p>
    <w:p>
      <w:r>
        <w:t xml:space="preserve">Bends the strokes locally, using the smoothed random displacement field described under </w:t>
      </w:r>
      <w:r>
        <w:rPr>
          <w:rFonts w:ascii="Consolas" w:hAnsi="Consolas"/>
          <w:sz w:val="18"/>
        </w:rPr>
        <w:t>Elastic</w:t>
      </w:r>
      <w:r>
        <w:t xml:space="preserve"> in segment.py.</w:t>
      </w:r>
    </w:p>
    <w:p>
      <w:pPr>
        <w:pStyle w:val="Heading2"/>
      </w:pPr>
      <w:r>
        <w:t xml:space="preserve">AugmentLineImage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AugmentLineImage(pilImg)</w:t>
            </w:r>
          </w:p>
        </w:tc>
      </w:tr>
      <w:tr>
        <w:tc>
          <w:tcPr>
            <w:tcW w:type="dxa" w:w="4968"/>
          </w:tcPr>
          <w:p>
            <w:r/>
            <w:r>
              <w:rPr>
                <w:b/>
                <w:sz w:val="16"/>
              </w:rPr>
              <w:t>Defined</w:t>
            </w:r>
          </w:p>
        </w:tc>
        <w:tc>
          <w:tcPr>
            <w:tcW w:type="dxa" w:w="4968"/>
          </w:tcPr>
          <w:p>
            <w:pPr>
              <w:spacing w:after="0"/>
            </w:pPr>
            <w:r/>
            <w:r>
              <w:rPr>
                <w:rFonts w:ascii="Consolas" w:hAnsi="Consolas"/>
                <w:sz w:val="16"/>
              </w:rPr>
              <w:t>train.py lines 1015-1019</w:t>
            </w:r>
          </w:p>
        </w:tc>
      </w:tr>
      <w:tr>
        <w:tc>
          <w:tcPr>
            <w:tcW w:type="dxa" w:w="4968"/>
          </w:tcPr>
          <w:p>
            <w:r/>
            <w:r>
              <w:rPr>
                <w:b/>
                <w:sz w:val="16"/>
              </w:rPr>
              <w:t>Returns</w:t>
            </w:r>
          </w:p>
        </w:tc>
        <w:tc>
          <w:tcPr>
            <w:tcW w:type="dxa" w:w="4968"/>
          </w:tcPr>
          <w:p>
            <w:pPr>
              <w:spacing w:after="0"/>
            </w:pPr>
            <w:r/>
            <w:r>
              <w:rPr>
                <w:rFonts w:ascii="Consolas" w:hAnsi="Consolas"/>
                <w:sz w:val="16"/>
              </w:rPr>
              <w:t>random.choice(candidates)(pilImg)   |   pilImg</w:t>
            </w:r>
          </w:p>
        </w:tc>
      </w:tr>
      <w:tr>
        <w:tc>
          <w:tcPr>
            <w:tcW w:type="dxa" w:w="4968"/>
          </w:tcPr>
          <w:p>
            <w:r/>
            <w:r>
              <w:rPr>
                <w:b/>
                <w:sz w:val="16"/>
              </w:rPr>
              <w:t>Called by</w:t>
            </w:r>
          </w:p>
        </w:tc>
        <w:tc>
          <w:tcPr>
            <w:tcW w:type="dxa" w:w="4968"/>
          </w:tcPr>
          <w:p>
            <w:pPr>
              <w:spacing w:after="0"/>
            </w:pPr>
            <w:r/>
            <w:r>
              <w:rPr>
                <w:sz w:val="17"/>
              </w:rPr>
              <w:t>train.AuthorLabeledView, train.IAMLineDatasetRaw, train.TekliaLineDataset, train.TrainEvalView</w:t>
            </w:r>
          </w:p>
        </w:tc>
      </w:tr>
    </w:tbl>
    <w:p>
      <w:pPr>
        <w:spacing w:after="80"/>
      </w:pPr>
    </w:p>
    <w:p>
      <w:r>
        <w:t>Picks some subset of the augmentations at random for one crop.</w:t>
      </w:r>
    </w:p>
    <w:p>
      <w:r>
        <w:t>Applying all of them every time would push samples far from the real distribution; applying a random subset keeps most samples close to realistic while still covering the space.</w:t>
      </w:r>
    </w:p>
    <w:p>
      <w:pPr>
        <w:pStyle w:val="Heading2"/>
      </w:pPr>
      <w:r>
        <w:t>LineImageCache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LineImageCache</w:t>
            </w:r>
          </w:p>
        </w:tc>
      </w:tr>
      <w:tr>
        <w:tc>
          <w:tcPr>
            <w:tcW w:type="dxa" w:w="4968"/>
          </w:tcPr>
          <w:p>
            <w:r/>
            <w:r>
              <w:rPr>
                <w:b/>
                <w:sz w:val="16"/>
              </w:rPr>
              <w:t>Defined</w:t>
            </w:r>
          </w:p>
        </w:tc>
        <w:tc>
          <w:tcPr>
            <w:tcW w:type="dxa" w:w="4968"/>
          </w:tcPr>
          <w:p>
            <w:pPr>
              <w:spacing w:after="0"/>
            </w:pPr>
            <w:r/>
            <w:r>
              <w:rPr>
                <w:rFonts w:ascii="Consolas" w:hAnsi="Consolas"/>
                <w:sz w:val="16"/>
              </w:rPr>
              <w:t>train.py lines 1031-1148</w:t>
            </w:r>
          </w:p>
        </w:tc>
      </w:tr>
      <w:tr>
        <w:tc>
          <w:tcPr>
            <w:tcW w:type="dxa" w:w="4968"/>
          </w:tcPr>
          <w:p>
            <w:r/>
            <w:r>
              <w:rPr>
                <w:b/>
                <w:sz w:val="16"/>
              </w:rPr>
              <w:t>Calls</w:t>
            </w:r>
          </w:p>
        </w:tc>
        <w:tc>
          <w:tcPr>
            <w:tcW w:type="dxa" w:w="4968"/>
          </w:tcPr>
          <w:p>
            <w:pPr>
              <w:spacing w:after="0"/>
            </w:pPr>
            <w:r/>
            <w:r>
              <w:rPr>
                <w:sz w:val="17"/>
              </w:rPr>
              <w:t>EncodeCrop, ExtractLinePatches</w:t>
            </w:r>
          </w:p>
        </w:tc>
      </w:tr>
      <w:tr>
        <w:tc>
          <w:tcPr>
            <w:tcW w:type="dxa" w:w="4968"/>
          </w:tcPr>
          <w:p>
            <w:r/>
            <w:r>
              <w:rPr>
                <w:b/>
                <w:sz w:val="16"/>
              </w:rPr>
              <w:t>Called by</w:t>
            </w:r>
          </w:p>
        </w:tc>
        <w:tc>
          <w:tcPr>
            <w:tcW w:type="dxa" w:w="4968"/>
          </w:tcPr>
          <w:p>
            <w:pPr>
              <w:spacing w:after="0"/>
            </w:pPr>
            <w:r/>
            <w:r>
              <w:rPr>
                <w:sz w:val="17"/>
              </w:rPr>
              <w:t>train.IAMLineDatasetRaw</w:t>
            </w:r>
          </w:p>
        </w:tc>
      </w:tr>
    </w:tbl>
    <w:p>
      <w:pPr>
        <w:spacing w:after="80"/>
      </w:pPr>
    </w:p>
    <w:p>
      <w:r>
        <w:rPr>
          <w:b/>
        </w:rPr>
        <w:t>Methods</w:t>
      </w:r>
    </w:p>
    <w:p>
      <w:pPr>
        <w:spacing w:after="20"/>
        <w:ind w:left="360"/>
      </w:pPr>
      <w:r>
        <w:rPr>
          <w:rFonts w:ascii="Consolas" w:hAnsi="Consolas"/>
          <w:sz w:val="17"/>
        </w:rPr>
        <w:t>__init__(self, rootDir, cacheDir='line_image_cache', ForceRebuild=False, SaveEveryNPages=10, maxPages=None)</w:t>
      </w:r>
      <w:r>
        <w:rPr>
          <w:rFonts w:ascii="Consolas" w:hAnsi="Consolas"/>
          <w:sz w:val="16"/>
        </w:rPr>
        <w:t xml:space="preserve">   -&gt;  None</w:t>
      </w:r>
    </w:p>
    <w:p>
      <w:pPr>
        <w:spacing w:after="20"/>
        <w:ind w:left="360"/>
      </w:pPr>
      <w:r>
        <w:rPr>
          <w:rFonts w:ascii="Consolas" w:hAnsi="Consolas"/>
          <w:sz w:val="17"/>
        </w:rPr>
        <w:t>get(self, pageKey)</w:t>
      </w:r>
      <w:r>
        <w:rPr>
          <w:rFonts w:ascii="Consolas" w:hAnsi="Consolas"/>
          <w:sz w:val="16"/>
        </w:rPr>
        <w:t xml:space="preserve">   -&gt;  self.pages.get(pageKey)</w:t>
      </w:r>
    </w:p>
    <w:p>
      <w:r>
        <w:t>Keeps extracted line crops on disk so that a rerun does not repeat the extraction.</w:t>
      </w:r>
    </w:p>
    <w:p>
      <w:r>
        <w:t>Extraction involves segmenting every page; training reads the same crops once per epoch for many epochs, so the cache is the difference between minutes and hours per run.</w:t>
      </w:r>
    </w:p>
    <w:p>
      <w:pPr>
        <w:pStyle w:val="Heading2"/>
      </w:pPr>
      <w:r>
        <w:t>IAMLineDatasetRaw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IAMLineDatasetRaw</w:t>
            </w:r>
          </w:p>
        </w:tc>
      </w:tr>
      <w:tr>
        <w:tc>
          <w:tcPr>
            <w:tcW w:type="dxa" w:w="4968"/>
          </w:tcPr>
          <w:p>
            <w:r/>
            <w:r>
              <w:rPr>
                <w:b/>
                <w:sz w:val="16"/>
              </w:rPr>
              <w:t>Defined</w:t>
            </w:r>
          </w:p>
        </w:tc>
        <w:tc>
          <w:tcPr>
            <w:tcW w:type="dxa" w:w="4968"/>
          </w:tcPr>
          <w:p>
            <w:pPr>
              <w:spacing w:after="0"/>
            </w:pPr>
            <w:r/>
            <w:r>
              <w:rPr>
                <w:rFonts w:ascii="Consolas" w:hAnsi="Consolas"/>
                <w:sz w:val="16"/>
              </w:rPr>
              <w:t>train.py lines 1156-1262</w:t>
            </w:r>
          </w:p>
        </w:tc>
      </w:tr>
      <w:tr>
        <w:tc>
          <w:tcPr>
            <w:tcW w:type="dxa" w:w="4968"/>
          </w:tcPr>
          <w:p>
            <w:r/>
            <w:r>
              <w:rPr>
                <w:b/>
                <w:sz w:val="16"/>
              </w:rPr>
              <w:t>Inputs</w:t>
            </w:r>
          </w:p>
        </w:tc>
        <w:tc>
          <w:tcPr>
            <w:tcW w:type="dxa" w:w="4968"/>
          </w:tcPr>
          <w:p>
            <w:pPr>
              <w:spacing w:after="0"/>
            </w:pPr>
            <w:r/>
            <w:r>
              <w:rPr>
                <w:sz w:val="17"/>
              </w:rPr>
              <w:t>The dataset root and a cache directory.</w:t>
            </w:r>
          </w:p>
        </w:tc>
      </w:tr>
      <w:tr>
        <w:tc>
          <w:tcPr>
            <w:tcW w:type="dxa" w:w="4968"/>
          </w:tcPr>
          <w:p>
            <w:r/>
            <w:r>
              <w:rPr>
                <w:b/>
                <w:sz w:val="16"/>
              </w:rPr>
              <w:t>Meaning of output</w:t>
            </w:r>
          </w:p>
        </w:tc>
        <w:tc>
          <w:tcPr>
            <w:tcW w:type="dxa" w:w="4968"/>
          </w:tcPr>
          <w:p>
            <w:pPr>
              <w:spacing w:after="0"/>
            </w:pPr>
            <w:r/>
            <w:r>
              <w:rPr>
                <w:sz w:val="17"/>
              </w:rPr>
              <w:t>An object exposing every line as a sample with its text and a holdout flag.</w:t>
            </w:r>
          </w:p>
        </w:tc>
      </w:tr>
      <w:tr>
        <w:tc>
          <w:tcPr>
            <w:tcW w:type="dxa" w:w="4968"/>
          </w:tcPr>
          <w:p>
            <w:r/>
            <w:r>
              <w:rPr>
                <w:b/>
                <w:sz w:val="16"/>
              </w:rPr>
              <w:t>Calls</w:t>
            </w:r>
          </w:p>
        </w:tc>
        <w:tc>
          <w:tcPr>
            <w:tcW w:type="dxa" w:w="4968"/>
          </w:tcPr>
          <w:p>
            <w:pPr>
              <w:spacing w:after="0"/>
            </w:pPr>
            <w:r/>
            <w:r>
              <w:rPr>
                <w:sz w:val="17"/>
              </w:rPr>
              <w:t>AugmentLineImage, DecodeCrop, EncodeText, LineImageCache, ReadLabelLines, ResizeLineImageFixed, TensorFromResized</w:t>
            </w:r>
          </w:p>
        </w:tc>
      </w:tr>
      <w:tr>
        <w:tc>
          <w:tcPr>
            <w:tcW w:type="dxa" w:w="4968"/>
          </w:tcPr>
          <w:p>
            <w:r/>
            <w:r>
              <w:rPr>
                <w:b/>
                <w:sz w:val="16"/>
              </w:rPr>
              <w:t>Called by</w:t>
            </w:r>
          </w:p>
        </w:tc>
        <w:tc>
          <w:tcPr>
            <w:tcW w:type="dxa" w:w="4968"/>
          </w:tcPr>
          <w:p>
            <w:pPr>
              <w:spacing w:after="0"/>
            </w:pPr>
            <w:r/>
            <w:r>
              <w:rPr>
                <w:sz w:val="17"/>
              </w:rPr>
              <w:t>train.BuildPagesSplit, train.TrainAuthorModel</w:t>
            </w:r>
          </w:p>
        </w:tc>
      </w:tr>
      <w:tr>
        <w:tc>
          <w:tcPr>
            <w:tcW w:type="dxa" w:w="4968"/>
          </w:tcPr>
          <w:p>
            <w:r/>
            <w:r>
              <w:rPr>
                <w:b/>
                <w:sz w:val="16"/>
              </w:rPr>
              <w:t>Based on</w:t>
            </w:r>
          </w:p>
        </w:tc>
        <w:tc>
          <w:tcPr>
            <w:tcW w:type="dxa" w:w="4968"/>
          </w:tcPr>
          <w:p>
            <w:pPr>
              <w:spacing w:after="0"/>
            </w:pPr>
            <w:r/>
            <w:r>
              <w:rPr>
                <w:sz w:val="17"/>
              </w:rPr>
              <w:t>Marti2002</w:t>
            </w:r>
          </w:p>
        </w:tc>
      </w:tr>
    </w:tbl>
    <w:p>
      <w:pPr>
        <w:spacing w:after="80"/>
      </w:pPr>
    </w:p>
    <w:p>
      <w:r>
        <w:rPr>
          <w:b/>
        </w:rPr>
        <w:t>Methods</w:t>
      </w:r>
    </w:p>
    <w:p>
      <w:pPr>
        <w:spacing w:after="20"/>
        <w:ind w:left="360"/>
      </w:pPr>
      <w:r>
        <w:rPr>
          <w:rFonts w:ascii="Consolas" w:hAnsi="Consolas"/>
          <w:sz w:val="17"/>
        </w:rPr>
        <w:t>__init__(self, rootDir, MinPagesForHoldout=3, cacheDir='line_image_cache', ForceRebuild=False, SaveEveryNPages=10, maxPages=None, isTrain=True)</w:t>
      </w:r>
    </w:p>
    <w:p>
      <w:pPr>
        <w:spacing w:after="20"/>
        <w:ind w:left="360"/>
      </w:pPr>
      <w:r>
        <w:rPr>
          <w:rFonts w:ascii="Consolas" w:hAnsi="Consolas"/>
          <w:sz w:val="17"/>
        </w:rPr>
        <w:t>ResolveDatasetRoot(rootDir)</w:t>
      </w:r>
      <w:r>
        <w:rPr>
          <w:rFonts w:ascii="Consolas" w:hAnsi="Consolas"/>
          <w:sz w:val="16"/>
        </w:rPr>
        <w:t xml:space="preserve">   -&gt;  dataDir if dataDir.exists() and any((p.is_dir() for p in dataDir.iterdir())) else rootDir</w:t>
      </w:r>
    </w:p>
    <w:p>
      <w:pPr>
        <w:spacing w:after="20"/>
        <w:ind w:left="360"/>
      </w:pPr>
      <w:r>
        <w:rPr>
          <w:rFonts w:ascii="Consolas" w:hAnsi="Consolas"/>
          <w:sz w:val="17"/>
        </w:rPr>
        <w:t>__len__(self)</w:t>
      </w:r>
      <w:r>
        <w:rPr>
          <w:rFonts w:ascii="Consolas" w:hAnsi="Consolas"/>
          <w:sz w:val="16"/>
        </w:rPr>
        <w:t xml:space="preserve">   -&gt;  len(self.samples)</w:t>
      </w:r>
    </w:p>
    <w:p>
      <w:pPr>
        <w:spacing w:after="20"/>
        <w:ind w:left="360"/>
      </w:pPr>
      <w:r>
        <w:rPr>
          <w:rFonts w:ascii="Consolas" w:hAnsi="Consolas"/>
          <w:sz w:val="17"/>
        </w:rPr>
        <w:t>__getitem__(self, idx)</w:t>
      </w:r>
      <w:r>
        <w:rPr>
          <w:rFonts w:ascii="Consolas" w:hAnsi="Consolas"/>
          <w:sz w:val="16"/>
        </w:rPr>
        <w:t xml:space="preserve">   -&gt;  (imgTensor, item['target'], item['text'])</w:t>
      </w:r>
    </w:p>
    <w:p>
      <w:pPr>
        <w:spacing w:after="20"/>
        <w:ind w:left="360"/>
      </w:pPr>
      <w:r>
        <w:rPr>
          <w:rFonts w:ascii="Consolas" w:hAnsi="Consolas"/>
          <w:sz w:val="17"/>
        </w:rPr>
        <w:t>HoldoutSplitIndices(self)</w:t>
      </w:r>
      <w:r>
        <w:rPr>
          <w:rFonts w:ascii="Consolas" w:hAnsi="Consolas"/>
          <w:sz w:val="16"/>
        </w:rPr>
        <w:t xml:space="preserve">   -&gt;  (trainIdx, testIdx)</w:t>
      </w:r>
    </w:p>
    <w:p>
      <w:r>
        <w:t>Walks the public handwriting database [Marti2002], pairs each line image with its transcript, and marks which lines are held out.</w:t>
      </w:r>
    </w:p>
    <w:p>
      <w:r>
        <w:t>The holdout decision is made here, once, from a fixed seed, which is what makes it trustworthy: if the split were made independently wherever it was needed, a line could be held out for one purpose and trained on for another, and the resulting accuracy figure would be meaningless. Profiles are built only from non-holdout lines for the same reason.</w:t>
      </w:r>
    </w:p>
    <w:p>
      <w:pPr>
        <w:pStyle w:val="Heading2"/>
      </w:pPr>
      <w:r>
        <w:t>TrainEvalView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TrainEvalView</w:t>
            </w:r>
          </w:p>
        </w:tc>
      </w:tr>
      <w:tr>
        <w:tc>
          <w:tcPr>
            <w:tcW w:type="dxa" w:w="4968"/>
          </w:tcPr>
          <w:p>
            <w:r/>
            <w:r>
              <w:rPr>
                <w:b/>
                <w:sz w:val="16"/>
              </w:rPr>
              <w:t>Defined</w:t>
            </w:r>
          </w:p>
        </w:tc>
        <w:tc>
          <w:tcPr>
            <w:tcW w:type="dxa" w:w="4968"/>
          </w:tcPr>
          <w:p>
            <w:pPr>
              <w:spacing w:after="0"/>
            </w:pPr>
            <w:r/>
            <w:r>
              <w:rPr>
                <w:rFonts w:ascii="Consolas" w:hAnsi="Consolas"/>
                <w:sz w:val="16"/>
              </w:rPr>
              <w:t>train.py lines 1265-1280</w:t>
            </w:r>
          </w:p>
        </w:tc>
      </w:tr>
      <w:tr>
        <w:tc>
          <w:tcPr>
            <w:tcW w:type="dxa" w:w="4968"/>
          </w:tcPr>
          <w:p>
            <w:r/>
            <w:r>
              <w:rPr>
                <w:b/>
                <w:sz w:val="16"/>
              </w:rPr>
              <w:t>Calls</w:t>
            </w:r>
          </w:p>
        </w:tc>
        <w:tc>
          <w:tcPr>
            <w:tcW w:type="dxa" w:w="4968"/>
          </w:tcPr>
          <w:p>
            <w:pPr>
              <w:spacing w:after="0"/>
            </w:pPr>
            <w:r/>
            <w:r>
              <w:rPr>
                <w:sz w:val="17"/>
              </w:rPr>
              <w:t>AugmentLineImage, DecodeCrop, ResizeLineImageFixed, TensorFromResized</w:t>
            </w:r>
          </w:p>
        </w:tc>
      </w:tr>
      <w:tr>
        <w:tc>
          <w:tcPr>
            <w:tcW w:type="dxa" w:w="4968"/>
          </w:tcPr>
          <w:p>
            <w:r/>
            <w:r>
              <w:rPr>
                <w:b/>
                <w:sz w:val="16"/>
              </w:rPr>
              <w:t>Called by</w:t>
            </w:r>
          </w:p>
        </w:tc>
        <w:tc>
          <w:tcPr>
            <w:tcW w:type="dxa" w:w="4968"/>
          </w:tcPr>
          <w:p>
            <w:pPr>
              <w:spacing w:after="0"/>
            </w:pPr>
            <w:r/>
            <w:r>
              <w:rPr>
                <w:sz w:val="17"/>
              </w:rPr>
              <w:t>train.BuildPagesSplit</w:t>
            </w:r>
          </w:p>
        </w:tc>
      </w:tr>
    </w:tbl>
    <w:p>
      <w:pPr>
        <w:spacing w:after="80"/>
      </w:pPr>
    </w:p>
    <w:p>
      <w:r>
        <w:rPr>
          <w:b/>
        </w:rPr>
        <w:t>Methods</w:t>
      </w:r>
    </w:p>
    <w:p>
      <w:pPr>
        <w:spacing w:after="20"/>
        <w:ind w:left="360"/>
      </w:pPr>
      <w:r>
        <w:rPr>
          <w:rFonts w:ascii="Consolas" w:hAnsi="Consolas"/>
          <w:sz w:val="17"/>
        </w:rPr>
        <w:t>__init__(self, BaseDataset, indices, isTrain)</w:t>
      </w:r>
    </w:p>
    <w:p>
      <w:pPr>
        <w:spacing w:after="20"/>
        <w:ind w:left="360"/>
      </w:pPr>
      <w:r>
        <w:rPr>
          <w:rFonts w:ascii="Consolas" w:hAnsi="Consolas"/>
          <w:sz w:val="17"/>
        </w:rPr>
        <w:t>__len__(self)</w:t>
      </w:r>
      <w:r>
        <w:rPr>
          <w:rFonts w:ascii="Consolas" w:hAnsi="Consolas"/>
          <w:sz w:val="16"/>
        </w:rPr>
        <w:t xml:space="preserve">   -&gt;  len(self.indices)</w:t>
      </w:r>
    </w:p>
    <w:p>
      <w:pPr>
        <w:spacing w:after="20"/>
        <w:ind w:left="360"/>
      </w:pPr>
      <w:r>
        <w:rPr>
          <w:rFonts w:ascii="Consolas" w:hAnsi="Consolas"/>
          <w:sz w:val="17"/>
        </w:rPr>
        <w:t>__getitem__(self, i)</w:t>
      </w:r>
      <w:r>
        <w:rPr>
          <w:rFonts w:ascii="Consolas" w:hAnsi="Consolas"/>
          <w:sz w:val="16"/>
        </w:rPr>
        <w:t xml:space="preserve">   -&gt;  (imgTensor, item['target'], item['text'])</w:t>
      </w:r>
    </w:p>
    <w:p>
      <w:r>
        <w:t>The same dataset with augmentation switched on or off.</w:t>
      </w:r>
    </w:p>
    <w:p>
      <w:r>
        <w:t>Validation must see unaugmented data, or the measured accuracy describes performance on distorted crops rather than on real ones.</w:t>
      </w:r>
    </w:p>
    <w:p>
      <w:pPr>
        <w:pStyle w:val="Heading2"/>
      </w:pPr>
      <w:r>
        <w:t xml:space="preserve">TextCollateFn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TextCollateFn(batch)</w:t>
            </w:r>
          </w:p>
        </w:tc>
      </w:tr>
      <w:tr>
        <w:tc>
          <w:tcPr>
            <w:tcW w:type="dxa" w:w="4968"/>
          </w:tcPr>
          <w:p>
            <w:r/>
            <w:r>
              <w:rPr>
                <w:b/>
                <w:sz w:val="16"/>
              </w:rPr>
              <w:t>Defined</w:t>
            </w:r>
          </w:p>
        </w:tc>
        <w:tc>
          <w:tcPr>
            <w:tcW w:type="dxa" w:w="4968"/>
          </w:tcPr>
          <w:p>
            <w:pPr>
              <w:spacing w:after="0"/>
            </w:pPr>
            <w:r/>
            <w:r>
              <w:rPr>
                <w:rFonts w:ascii="Consolas" w:hAnsi="Consolas"/>
                <w:sz w:val="16"/>
              </w:rPr>
              <w:t>train.py lines 1283-1287</w:t>
            </w:r>
          </w:p>
        </w:tc>
      </w:tr>
      <w:tr>
        <w:tc>
          <w:tcPr>
            <w:tcW w:type="dxa" w:w="4968"/>
          </w:tcPr>
          <w:p>
            <w:r/>
            <w:r>
              <w:rPr>
                <w:b/>
                <w:sz w:val="16"/>
              </w:rPr>
              <w:t>Inputs</w:t>
            </w:r>
          </w:p>
        </w:tc>
        <w:tc>
          <w:tcPr>
            <w:tcW w:type="dxa" w:w="4968"/>
          </w:tcPr>
          <w:p>
            <w:pPr>
              <w:spacing w:after="0"/>
            </w:pPr>
            <w:r/>
            <w:r>
              <w:rPr>
                <w:sz w:val="17"/>
              </w:rPr>
              <w:t>A list of samples.</w:t>
            </w:r>
          </w:p>
        </w:tc>
      </w:tr>
      <w:tr>
        <w:tc>
          <w:tcPr>
            <w:tcW w:type="dxa" w:w="4968"/>
          </w:tcPr>
          <w:p>
            <w:r/>
            <w:r>
              <w:rPr>
                <w:b/>
                <w:sz w:val="16"/>
              </w:rPr>
              <w:t>Returns</w:t>
            </w:r>
          </w:p>
        </w:tc>
        <w:tc>
          <w:tcPr>
            <w:tcW w:type="dxa" w:w="4968"/>
          </w:tcPr>
          <w:p>
            <w:pPr>
              <w:spacing w:after="0"/>
            </w:pPr>
            <w:r/>
            <w:r>
              <w:rPr>
                <w:rFonts w:ascii="Consolas" w:hAnsi="Consolas"/>
                <w:sz w:val="16"/>
              </w:rPr>
              <w:t>(np.stack(images, 0), FlatTargets, TargetLengths, list(texts))</w:t>
            </w:r>
          </w:p>
        </w:tc>
      </w:tr>
      <w:tr>
        <w:tc>
          <w:tcPr>
            <w:tcW w:type="dxa" w:w="4968"/>
          </w:tcPr>
          <w:p>
            <w:r/>
            <w:r>
              <w:rPr>
                <w:b/>
                <w:sz w:val="16"/>
              </w:rPr>
              <w:t>Meaning of output</w:t>
            </w:r>
          </w:p>
        </w:tc>
        <w:tc>
          <w:tcPr>
            <w:tcW w:type="dxa" w:w="4968"/>
          </w:tcPr>
          <w:p>
            <w:pPr>
              <w:spacing w:after="0"/>
            </w:pPr>
            <w:r/>
            <w:r>
              <w:rPr>
                <w:sz w:val="17"/>
              </w:rPr>
              <w:t>A batch: padded images, concatenated targets, target lengths and the original texts.</w:t>
            </w:r>
          </w:p>
        </w:tc>
      </w:tr>
      <w:tr>
        <w:tc>
          <w:tcPr>
            <w:tcW w:type="dxa" w:w="4968"/>
          </w:tcPr>
          <w:p>
            <w:r/>
            <w:r>
              <w:rPr>
                <w:b/>
                <w:sz w:val="16"/>
              </w:rPr>
              <w:t>Called by</w:t>
            </w:r>
          </w:p>
        </w:tc>
        <w:tc>
          <w:tcPr>
            <w:tcW w:type="dxa" w:w="4968"/>
          </w:tcPr>
          <w:p>
            <w:pPr>
              <w:spacing w:after="0"/>
            </w:pPr>
            <w:r/>
            <w:r>
              <w:rPr>
                <w:sz w:val="17"/>
              </w:rPr>
              <w:t>train.TextNumpyBatch</w:t>
            </w:r>
          </w:p>
        </w:tc>
      </w:tr>
    </w:tbl>
    <w:p>
      <w:pPr>
        <w:spacing w:after="80"/>
      </w:pPr>
    </w:p>
    <w:p>
      <w:r>
        <w:t>Assembles a batch for the reader. Crops differ in width, so they are padded to the widest in the batch; the targets are concatenated into one flat array with their lengths recorded, which is the layout CTC expects.</w:t>
      </w:r>
    </w:p>
    <w:p>
      <w:r>
        <w:t>Flat targets plus lengths is used rather than a padded rectangle because the loss has to know exactly where each label starts and ends — padding the labels would require a padding symbol that CTC would then try to align.</w:t>
      </w:r>
    </w:p>
    <w:p>
      <w:r>
        <w:rPr>
          <w:b/>
        </w:rPr>
        <w:t>Note.</w:t>
      </w:r>
      <w:r>
        <w:t xml:space="preserve"> This function and the writer-namer version below were both originally named </w:t>
      </w:r>
      <w:r>
        <w:rPr>
          <w:rFonts w:ascii="Consolas" w:hAnsi="Consolas"/>
          <w:sz w:val="18"/>
        </w:rPr>
        <w:t>CollateFn</w:t>
      </w:r>
      <w:r>
        <w:t xml:space="preserve">, so the second shadowed the first and the calls to </w:t>
      </w:r>
      <w:r>
        <w:rPr>
          <w:rFonts w:ascii="Consolas" w:hAnsi="Consolas"/>
          <w:sz w:val="18"/>
        </w:rPr>
        <w:t>TextCollateFn</w:t>
      </w:r>
      <w:r>
        <w:t xml:space="preserve"> and </w:t>
      </w:r>
      <w:r>
        <w:rPr>
          <w:rFonts w:ascii="Consolas" w:hAnsi="Consolas"/>
          <w:sz w:val="18"/>
        </w:rPr>
        <w:t>AuthorCollateFn</w:t>
      </w:r>
      <w:r>
        <w:t xml:space="preserve"> elsewhere in the file could never have resolved. They were renamed to match those calls.</w:t>
      </w:r>
    </w:p>
    <w:p>
      <w:pPr>
        <w:pStyle w:val="Heading2"/>
      </w:pPr>
      <w:r>
        <w:t>AuthorLabeledView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AuthorLabeledView</w:t>
            </w:r>
          </w:p>
        </w:tc>
      </w:tr>
      <w:tr>
        <w:tc>
          <w:tcPr>
            <w:tcW w:type="dxa" w:w="4968"/>
          </w:tcPr>
          <w:p>
            <w:r/>
            <w:r>
              <w:rPr>
                <w:b/>
                <w:sz w:val="16"/>
              </w:rPr>
              <w:t>Defined</w:t>
            </w:r>
          </w:p>
        </w:tc>
        <w:tc>
          <w:tcPr>
            <w:tcW w:type="dxa" w:w="4968"/>
          </w:tcPr>
          <w:p>
            <w:pPr>
              <w:spacing w:after="0"/>
            </w:pPr>
            <w:r/>
            <w:r>
              <w:rPr>
                <w:rFonts w:ascii="Consolas" w:hAnsi="Consolas"/>
                <w:sz w:val="16"/>
              </w:rPr>
              <w:t>train.py lines 1290-1312</w:t>
            </w:r>
          </w:p>
        </w:tc>
      </w:tr>
      <w:tr>
        <w:tc>
          <w:tcPr>
            <w:tcW w:type="dxa" w:w="4968"/>
          </w:tcPr>
          <w:p>
            <w:r/>
            <w:r>
              <w:rPr>
                <w:b/>
                <w:sz w:val="16"/>
              </w:rPr>
              <w:t>Calls</w:t>
            </w:r>
          </w:p>
        </w:tc>
        <w:tc>
          <w:tcPr>
            <w:tcW w:type="dxa" w:w="4968"/>
          </w:tcPr>
          <w:p>
            <w:pPr>
              <w:spacing w:after="0"/>
            </w:pPr>
            <w:r/>
            <w:r>
              <w:rPr>
                <w:sz w:val="17"/>
              </w:rPr>
              <w:t>AugmentLineImage, DecodeCrop, ResizeLineImageFixed, StrokeNormalize, TensorFromResized</w:t>
            </w:r>
          </w:p>
        </w:tc>
      </w:tr>
      <w:tr>
        <w:tc>
          <w:tcPr>
            <w:tcW w:type="dxa" w:w="4968"/>
          </w:tcPr>
          <w:p>
            <w:r/>
            <w:r>
              <w:rPr>
                <w:b/>
                <w:sz w:val="16"/>
              </w:rPr>
              <w:t>Called by</w:t>
            </w:r>
          </w:p>
        </w:tc>
        <w:tc>
          <w:tcPr>
            <w:tcW w:type="dxa" w:w="4968"/>
          </w:tcPr>
          <w:p>
            <w:pPr>
              <w:spacing w:after="0"/>
            </w:pPr>
            <w:r/>
            <w:r>
              <w:rPr>
                <w:sz w:val="17"/>
              </w:rPr>
              <w:t>train.TrainAuthorModel</w:t>
            </w:r>
          </w:p>
        </w:tc>
      </w:tr>
    </w:tbl>
    <w:p>
      <w:pPr>
        <w:spacing w:after="80"/>
      </w:pPr>
    </w:p>
    <w:p>
      <w:r>
        <w:rPr>
          <w:b/>
        </w:rPr>
        <w:t>Methods</w:t>
      </w:r>
    </w:p>
    <w:p>
      <w:pPr>
        <w:spacing w:after="20"/>
        <w:ind w:left="360"/>
      </w:pPr>
      <w:r>
        <w:rPr>
          <w:rFonts w:ascii="Consolas" w:hAnsi="Consolas"/>
          <w:sz w:val="17"/>
        </w:rPr>
        <w:t>__init__(self, base, indices, isTrain)</w:t>
      </w:r>
    </w:p>
    <w:p>
      <w:pPr>
        <w:spacing w:after="20"/>
        <w:ind w:left="360"/>
      </w:pPr>
      <w:r>
        <w:rPr>
          <w:rFonts w:ascii="Consolas" w:hAnsi="Consolas"/>
          <w:sz w:val="17"/>
        </w:rPr>
        <w:t>__len__(self)</w:t>
      </w:r>
      <w:r>
        <w:rPr>
          <w:rFonts w:ascii="Consolas" w:hAnsi="Consolas"/>
          <w:sz w:val="16"/>
        </w:rPr>
        <w:t xml:space="preserve">   -&gt;  len(self.indices)</w:t>
      </w:r>
    </w:p>
    <w:p>
      <w:pPr>
        <w:spacing w:after="20"/>
        <w:ind w:left="360"/>
      </w:pPr>
      <w:r>
        <w:rPr>
          <w:rFonts w:ascii="Consolas" w:hAnsi="Consolas"/>
          <w:sz w:val="17"/>
        </w:rPr>
        <w:t>__getitem__(self, i)</w:t>
      </w:r>
      <w:r>
        <w:rPr>
          <w:rFonts w:ascii="Consolas" w:hAnsi="Consolas"/>
          <w:sz w:val="16"/>
        </w:rPr>
        <w:t xml:space="preserve">   -&gt;  (imgTensor, authorIdx, item['page_key'])</w:t>
      </w:r>
    </w:p>
    <w:p>
      <w:r>
        <w:t>The same crops, labelled by writer instead of by text.</w:t>
      </w:r>
    </w:p>
    <w:p>
      <w:r>
        <w:t>Reusing one dataset for both tasks guarantees the two networks see exactly the same images, so a difference in their behaviour is a difference in the task and not in the data.</w:t>
      </w:r>
    </w:p>
    <w:p>
      <w:pPr>
        <w:pStyle w:val="Heading2"/>
      </w:pPr>
      <w:r>
        <w:t xml:space="preserve">AuthorCollateFn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AuthorCollateFn(batch)</w:t>
            </w:r>
          </w:p>
        </w:tc>
      </w:tr>
      <w:tr>
        <w:tc>
          <w:tcPr>
            <w:tcW w:type="dxa" w:w="4968"/>
          </w:tcPr>
          <w:p>
            <w:r/>
            <w:r>
              <w:rPr>
                <w:b/>
                <w:sz w:val="16"/>
              </w:rPr>
              <w:t>Defined</w:t>
            </w:r>
          </w:p>
        </w:tc>
        <w:tc>
          <w:tcPr>
            <w:tcW w:type="dxa" w:w="4968"/>
          </w:tcPr>
          <w:p>
            <w:pPr>
              <w:spacing w:after="0"/>
            </w:pPr>
            <w:r/>
            <w:r>
              <w:rPr>
                <w:rFonts w:ascii="Consolas" w:hAnsi="Consolas"/>
                <w:sz w:val="16"/>
              </w:rPr>
              <w:t>train.py lines 1315-1317</w:t>
            </w:r>
          </w:p>
        </w:tc>
      </w:tr>
      <w:tr>
        <w:tc>
          <w:tcPr>
            <w:tcW w:type="dxa" w:w="4968"/>
          </w:tcPr>
          <w:p>
            <w:r/>
            <w:r>
              <w:rPr>
                <w:b/>
                <w:sz w:val="16"/>
              </w:rPr>
              <w:t>Returns</w:t>
            </w:r>
          </w:p>
        </w:tc>
        <w:tc>
          <w:tcPr>
            <w:tcW w:type="dxa" w:w="4968"/>
          </w:tcPr>
          <w:p>
            <w:pPr>
              <w:spacing w:after="0"/>
            </w:pPr>
            <w:r/>
            <w:r>
              <w:rPr>
                <w:rFonts w:ascii="Consolas" w:hAnsi="Consolas"/>
                <w:sz w:val="16"/>
              </w:rPr>
              <w:t>(np.stack(images, 0), np.array(authorIdxs, dtype=np.int64), list(pageKeys))</w:t>
            </w:r>
          </w:p>
        </w:tc>
      </w:tr>
      <w:tr>
        <w:tc>
          <w:tcPr>
            <w:tcW w:type="dxa" w:w="4968"/>
          </w:tcPr>
          <w:p>
            <w:r/>
            <w:r>
              <w:rPr>
                <w:b/>
                <w:sz w:val="16"/>
              </w:rPr>
              <w:t>Called by</w:t>
            </w:r>
          </w:p>
        </w:tc>
        <w:tc>
          <w:tcPr>
            <w:tcW w:type="dxa" w:w="4968"/>
          </w:tcPr>
          <w:p>
            <w:pPr>
              <w:spacing w:after="0"/>
            </w:pPr>
            <w:r/>
            <w:r>
              <w:rPr>
                <w:sz w:val="17"/>
              </w:rPr>
              <w:t>train.AuthorNumpyBatch</w:t>
            </w:r>
          </w:p>
        </w:tc>
      </w:tr>
    </w:tbl>
    <w:p>
      <w:pPr>
        <w:spacing w:after="80"/>
      </w:pPr>
    </w:p>
    <w:p>
      <w:r>
        <w:t>Assembles a batch for the writer namer: padded images and one integer label each.</w:t>
      </w:r>
    </w:p>
    <w:p>
      <w:r>
        <w:t>Simpler than the reader's version because there is no sequence and therefore no alignment to describe.</w:t>
      </w:r>
    </w:p>
    <w:p>
      <w:pPr>
        <w:pStyle w:val="Heading2"/>
      </w:pPr>
      <w:r>
        <w:t xml:space="preserve">AddPersonalSamples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AddPersonalSamples(base)</w:t>
            </w:r>
          </w:p>
        </w:tc>
      </w:tr>
      <w:tr>
        <w:tc>
          <w:tcPr>
            <w:tcW w:type="dxa" w:w="4968"/>
          </w:tcPr>
          <w:p>
            <w:r/>
            <w:r>
              <w:rPr>
                <w:b/>
                <w:sz w:val="16"/>
              </w:rPr>
              <w:t>Defined</w:t>
            </w:r>
          </w:p>
        </w:tc>
        <w:tc>
          <w:tcPr>
            <w:tcW w:type="dxa" w:w="4968"/>
          </w:tcPr>
          <w:p>
            <w:pPr>
              <w:spacing w:after="0"/>
            </w:pPr>
            <w:r/>
            <w:r>
              <w:rPr>
                <w:rFonts w:ascii="Consolas" w:hAnsi="Consolas"/>
                <w:sz w:val="16"/>
              </w:rPr>
              <w:t>train.py lines 1320-1348</w:t>
            </w:r>
          </w:p>
        </w:tc>
      </w:tr>
      <w:tr>
        <w:tc>
          <w:tcPr>
            <w:tcW w:type="dxa" w:w="4968"/>
          </w:tcPr>
          <w:p>
            <w:r/>
            <w:r>
              <w:rPr>
                <w:b/>
                <w:sz w:val="16"/>
              </w:rPr>
              <w:t>Calls</w:t>
            </w:r>
          </w:p>
        </w:tc>
        <w:tc>
          <w:tcPr>
            <w:tcW w:type="dxa" w:w="4968"/>
          </w:tcPr>
          <w:p>
            <w:pPr>
              <w:spacing w:after="0"/>
            </w:pPr>
            <w:r/>
            <w:r>
              <w:rPr>
                <w:sz w:val="17"/>
              </w:rPr>
              <w:t>EncodeCrop, EncodeText, ReadLabelLines</w:t>
            </w:r>
          </w:p>
        </w:tc>
      </w:tr>
      <w:tr>
        <w:tc>
          <w:tcPr>
            <w:tcW w:type="dxa" w:w="4968"/>
          </w:tcPr>
          <w:p>
            <w:r/>
            <w:r>
              <w:rPr>
                <w:b/>
                <w:sz w:val="16"/>
              </w:rPr>
              <w:t>Called by</w:t>
            </w:r>
          </w:p>
        </w:tc>
        <w:tc>
          <w:tcPr>
            <w:tcW w:type="dxa" w:w="4968"/>
          </w:tcPr>
          <w:p>
            <w:pPr>
              <w:spacing w:after="0"/>
            </w:pPr>
            <w:r/>
            <w:r>
              <w:rPr>
                <w:sz w:val="17"/>
              </w:rPr>
              <w:t>train.TrainAuthorModel</w:t>
            </w:r>
          </w:p>
        </w:tc>
      </w:tr>
    </w:tbl>
    <w:p>
      <w:pPr>
        <w:spacing w:after="80"/>
      </w:pPr>
    </w:p>
    <w:p>
      <w:r>
        <w:t>Mixes the photographed writers in with the public database.</w:t>
      </w:r>
    </w:p>
    <w:p>
      <w:r>
        <w:t>The public database supplies the volume needed to learn handwriting in general; the photographed pages supply the specific hands the project has to reproduce. Training on both is what lets a model trained mostly on other people's writing still identify these five.</w:t>
      </w:r>
    </w:p>
    <w:p>
      <w:r>
        <w:t>This function contains two unresolved references, to a segmentation module and a page-listing helper that no longer exist under those names, inherited from an earlier arrangement of the code.</w:t>
      </w:r>
    </w:p>
    <w:p>
      <w:pPr>
        <w:pStyle w:val="Heading2"/>
      </w:pPr>
      <w:r>
        <w:t>TekliaLineDataset  (class)</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TekliaLineDataset</w:t>
            </w:r>
          </w:p>
        </w:tc>
      </w:tr>
      <w:tr>
        <w:tc>
          <w:tcPr>
            <w:tcW w:type="dxa" w:w="4968"/>
          </w:tcPr>
          <w:p>
            <w:r/>
            <w:r>
              <w:rPr>
                <w:b/>
                <w:sz w:val="16"/>
              </w:rPr>
              <w:t>Defined</w:t>
            </w:r>
          </w:p>
        </w:tc>
        <w:tc>
          <w:tcPr>
            <w:tcW w:type="dxa" w:w="4968"/>
          </w:tcPr>
          <w:p>
            <w:pPr>
              <w:spacing w:after="0"/>
            </w:pPr>
            <w:r/>
            <w:r>
              <w:rPr>
                <w:rFonts w:ascii="Consolas" w:hAnsi="Consolas"/>
                <w:sz w:val="16"/>
              </w:rPr>
              <w:t>train.py lines 1351-1375</w:t>
            </w:r>
          </w:p>
        </w:tc>
      </w:tr>
      <w:tr>
        <w:tc>
          <w:tcPr>
            <w:tcW w:type="dxa" w:w="4968"/>
          </w:tcPr>
          <w:p>
            <w:r/>
            <w:r>
              <w:rPr>
                <w:b/>
                <w:sz w:val="16"/>
              </w:rPr>
              <w:t>Calls</w:t>
            </w:r>
          </w:p>
        </w:tc>
        <w:tc>
          <w:tcPr>
            <w:tcW w:type="dxa" w:w="4968"/>
          </w:tcPr>
          <w:p>
            <w:pPr>
              <w:spacing w:after="0"/>
            </w:pPr>
            <w:r/>
            <w:r>
              <w:rPr>
                <w:sz w:val="17"/>
              </w:rPr>
              <w:t>AugmentLineImage, EncodeText, ResizeLineImageFixed, TensorFromResized</w:t>
            </w:r>
          </w:p>
        </w:tc>
      </w:tr>
      <w:tr>
        <w:tc>
          <w:tcPr>
            <w:tcW w:type="dxa" w:w="4968"/>
          </w:tcPr>
          <w:p>
            <w:r/>
            <w:r>
              <w:rPr>
                <w:b/>
                <w:sz w:val="16"/>
              </w:rPr>
              <w:t>Called by</w:t>
            </w:r>
          </w:p>
        </w:tc>
        <w:tc>
          <w:tcPr>
            <w:tcW w:type="dxa" w:w="4968"/>
          </w:tcPr>
          <w:p>
            <w:pPr>
              <w:spacing w:after="0"/>
            </w:pPr>
            <w:r/>
            <w:r>
              <w:rPr>
                <w:sz w:val="17"/>
              </w:rPr>
              <w:t>train.BuildTekliaSplit</w:t>
            </w:r>
          </w:p>
        </w:tc>
      </w:tr>
    </w:tbl>
    <w:p>
      <w:pPr>
        <w:spacing w:after="80"/>
      </w:pPr>
    </w:p>
    <w:p>
      <w:r>
        <w:rPr>
          <w:b/>
        </w:rPr>
        <w:t>Methods</w:t>
      </w:r>
    </w:p>
    <w:p>
      <w:pPr>
        <w:spacing w:after="20"/>
        <w:ind w:left="360"/>
      </w:pPr>
      <w:r>
        <w:rPr>
          <w:rFonts w:ascii="Consolas" w:hAnsi="Consolas"/>
          <w:sz w:val="17"/>
        </w:rPr>
        <w:t>__init__(self, rootDir, isTrain)</w:t>
      </w:r>
    </w:p>
    <w:p>
      <w:pPr>
        <w:spacing w:after="20"/>
        <w:ind w:left="360"/>
      </w:pPr>
      <w:r>
        <w:rPr>
          <w:rFonts w:ascii="Consolas" w:hAnsi="Consolas"/>
          <w:sz w:val="17"/>
        </w:rPr>
        <w:t>__len__(self)</w:t>
      </w:r>
      <w:r>
        <w:rPr>
          <w:rFonts w:ascii="Consolas" w:hAnsi="Consolas"/>
          <w:sz w:val="16"/>
        </w:rPr>
        <w:t xml:space="preserve">   -&gt;  len(self.items)</w:t>
      </w:r>
    </w:p>
    <w:p>
      <w:pPr>
        <w:spacing w:after="20"/>
        <w:ind w:left="360"/>
      </w:pPr>
      <w:r>
        <w:rPr>
          <w:rFonts w:ascii="Consolas" w:hAnsi="Consolas"/>
          <w:sz w:val="17"/>
        </w:rPr>
        <w:t>__getitem__(self, i)</w:t>
      </w:r>
      <w:r>
        <w:rPr>
          <w:rFonts w:ascii="Consolas" w:hAnsi="Consolas"/>
          <w:sz w:val="16"/>
        </w:rPr>
        <w:t xml:space="preserve">   -&gt;  (imgTensor, EncodeText(text), text)</w:t>
      </w:r>
    </w:p>
    <w:p>
      <w:r>
        <w:t>A second public source of line images, exposed through the same interface as the first.</w:t>
      </w:r>
    </w:p>
    <w:p>
      <w:r>
        <w:t>Presenting both behind one interface means the training loop does not need to know which corpus a batch came from.</w:t>
      </w:r>
    </w:p>
    <w:p>
      <w:pPr>
        <w:pStyle w:val="Heading2"/>
      </w:pPr>
      <w:r>
        <w:t xml:space="preserve">InitConv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InitConv(rng, outCh, inCh, kh, kw)</w:t>
            </w:r>
          </w:p>
        </w:tc>
      </w:tr>
      <w:tr>
        <w:tc>
          <w:tcPr>
            <w:tcW w:type="dxa" w:w="4968"/>
          </w:tcPr>
          <w:p>
            <w:r/>
            <w:r>
              <w:rPr>
                <w:b/>
                <w:sz w:val="16"/>
              </w:rPr>
              <w:t>Defined</w:t>
            </w:r>
          </w:p>
        </w:tc>
        <w:tc>
          <w:tcPr>
            <w:tcW w:type="dxa" w:w="4968"/>
          </w:tcPr>
          <w:p>
            <w:pPr>
              <w:spacing w:after="0"/>
            </w:pPr>
            <w:r/>
            <w:r>
              <w:rPr>
                <w:rFonts w:ascii="Consolas" w:hAnsi="Consolas"/>
                <w:sz w:val="16"/>
              </w:rPr>
              <w:t>train.py lines 1409-1414</w:t>
            </w:r>
          </w:p>
        </w:tc>
      </w:tr>
      <w:tr>
        <w:tc>
          <w:tcPr>
            <w:tcW w:type="dxa" w:w="4968"/>
          </w:tcPr>
          <w:p>
            <w:r/>
            <w:r>
              <w:rPr>
                <w:b/>
                <w:sz w:val="16"/>
              </w:rPr>
              <w:t>Inputs</w:t>
            </w:r>
          </w:p>
        </w:tc>
        <w:tc>
          <w:tcPr>
            <w:tcW w:type="dxa" w:w="4968"/>
          </w:tcPr>
          <w:p>
            <w:pPr>
              <w:spacing w:after="0"/>
            </w:pPr>
            <w:r/>
            <w:r>
              <w:rPr>
                <w:sz w:val="17"/>
              </w:rPr>
              <w:t>The filter shape and a generator.</w:t>
            </w:r>
          </w:p>
        </w:tc>
      </w:tr>
      <w:tr>
        <w:tc>
          <w:tcPr>
            <w:tcW w:type="dxa" w:w="4968"/>
          </w:tcPr>
          <w:p>
            <w:r/>
            <w:r>
              <w:rPr>
                <w:b/>
                <w:sz w:val="16"/>
              </w:rPr>
              <w:t>Returns</w:t>
            </w:r>
          </w:p>
        </w:tc>
        <w:tc>
          <w:tcPr>
            <w:tcW w:type="dxa" w:w="4968"/>
          </w:tcPr>
          <w:p>
            <w:pPr>
              <w:spacing w:after="0"/>
            </w:pPr>
            <w:r/>
            <w:r>
              <w:rPr>
                <w:rFonts w:ascii="Consolas" w:hAnsi="Consolas"/>
                <w:sz w:val="16"/>
              </w:rPr>
              <w:t>(w, b)</w:t>
            </w:r>
          </w:p>
        </w:tc>
      </w:tr>
      <w:tr>
        <w:tc>
          <w:tcPr>
            <w:tcW w:type="dxa" w:w="4968"/>
          </w:tcPr>
          <w:p>
            <w:r/>
            <w:r>
              <w:rPr>
                <w:b/>
                <w:sz w:val="16"/>
              </w:rPr>
              <w:t>Meaning of output</w:t>
            </w:r>
          </w:p>
        </w:tc>
        <w:tc>
          <w:tcPr>
            <w:tcW w:type="dxa" w:w="4968"/>
          </w:tcPr>
          <w:p>
            <w:pPr>
              <w:spacing w:after="0"/>
            </w:pPr>
            <w:r/>
            <w:r>
              <w:rPr>
                <w:sz w:val="17"/>
              </w:rPr>
              <w:t>Randomly initialised filters.</w:t>
            </w:r>
          </w:p>
        </w:tc>
      </w:tr>
      <w:tr>
        <w:tc>
          <w:tcPr>
            <w:tcW w:type="dxa" w:w="4968"/>
          </w:tcPr>
          <w:p>
            <w:r/>
            <w:r>
              <w:rPr>
                <w:b/>
                <w:sz w:val="16"/>
              </w:rPr>
              <w:t>Called by</w:t>
            </w:r>
          </w:p>
        </w:tc>
        <w:tc>
          <w:tcPr>
            <w:tcW w:type="dxa" w:w="4968"/>
          </w:tcPr>
          <w:p>
            <w:pPr>
              <w:spacing w:after="0"/>
            </w:pPr>
            <w:r/>
            <w:r>
              <w:rPr>
                <w:sz w:val="17"/>
              </w:rPr>
              <w:t>train.InitConvBlock</w:t>
            </w:r>
          </w:p>
        </w:tc>
      </w:tr>
      <w:tr>
        <w:tc>
          <w:tcPr>
            <w:tcW w:type="dxa" w:w="4968"/>
          </w:tcPr>
          <w:p>
            <w:r/>
            <w:r>
              <w:rPr>
                <w:b/>
                <w:sz w:val="16"/>
              </w:rPr>
              <w:t>Based on</w:t>
            </w:r>
          </w:p>
        </w:tc>
        <w:tc>
          <w:tcPr>
            <w:tcW w:type="dxa" w:w="4968"/>
          </w:tcPr>
          <w:p>
            <w:pPr>
              <w:spacing w:after="0"/>
            </w:pPr>
            <w:r/>
            <w:r>
              <w:rPr>
                <w:sz w:val="17"/>
              </w:rPr>
              <w:t>Glorot2010, He2015</w:t>
            </w:r>
          </w:p>
        </w:tc>
      </w:tr>
    </w:tbl>
    <w:p>
      <w:pPr>
        <w:spacing w:after="80"/>
      </w:pPr>
    </w:p>
    <w:p>
      <w:r>
        <w:t>Starting weights are drawn with a variance set by the number of inputs feeding each output:</w:t>
      </w:r>
    </w:p>
    <w:p>
      <w:pPr>
        <w:spacing w:after="40"/>
        <w:ind w:left="504"/>
      </w:pPr>
      <w:r>
        <w:rPr>
          <w:rFonts w:ascii="Consolas" w:hAnsi="Consolas"/>
          <w:sz w:val="19"/>
        </w:rPr>
        <w:t>std = sqrt( 2 / fanIn ),   fanIn = inChannels*kh*kw</w:t>
      </w:r>
    </w:p>
    <w:p>
      <w:r>
        <w:t>The reasoning is about signal scale through depth. If weights are too small the activations shrink layer by layer until nothing distinguishes them; too large and they grow until the non-linearities saturate. Scaling by the fan-in keeps the variance of the output roughly equal to the variance of the input [Glorot2010], and the factor of 2 is the correction for the rectifier, which discards half the distribution [He2015].</w:t>
      </w:r>
    </w:p>
    <w:p>
      <w:r>
        <w:t>This matters more without a framework than with one: there is no default to fall back on, and a badly scaled start simply fails to train with no obvious error.</w:t>
      </w:r>
    </w:p>
    <w:p>
      <w:pPr>
        <w:pStyle w:val="Heading2"/>
      </w:pPr>
      <w:r>
        <w:t xml:space="preserve">InitBatchNorm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InitBatchNorm(ch)</w:t>
            </w:r>
          </w:p>
        </w:tc>
      </w:tr>
      <w:tr>
        <w:tc>
          <w:tcPr>
            <w:tcW w:type="dxa" w:w="4968"/>
          </w:tcPr>
          <w:p>
            <w:r/>
            <w:r>
              <w:rPr>
                <w:b/>
                <w:sz w:val="16"/>
              </w:rPr>
              <w:t>Defined</w:t>
            </w:r>
          </w:p>
        </w:tc>
        <w:tc>
          <w:tcPr>
            <w:tcW w:type="dxa" w:w="4968"/>
          </w:tcPr>
          <w:p>
            <w:pPr>
              <w:spacing w:after="0"/>
            </w:pPr>
            <w:r/>
            <w:r>
              <w:rPr>
                <w:rFonts w:ascii="Consolas" w:hAnsi="Consolas"/>
                <w:sz w:val="16"/>
              </w:rPr>
              <w:t>train.py lines 1417-1419</w:t>
            </w:r>
          </w:p>
        </w:tc>
      </w:tr>
      <w:tr>
        <w:tc>
          <w:tcPr>
            <w:tcW w:type="dxa" w:w="4968"/>
          </w:tcPr>
          <w:p>
            <w:r/>
            <w:r>
              <w:rPr>
                <w:b/>
                <w:sz w:val="16"/>
              </w:rPr>
              <w:t>Returns</w:t>
            </w:r>
          </w:p>
        </w:tc>
        <w:tc>
          <w:tcPr>
            <w:tcW w:type="dxa" w:w="4968"/>
          </w:tcPr>
          <w:p>
            <w:pPr>
              <w:spacing w:after="0"/>
            </w:pPr>
            <w:r/>
            <w:r>
              <w:rPr>
                <w:rFonts w:ascii="Consolas" w:hAnsi="Consolas"/>
                <w:sz w:val="16"/>
              </w:rPr>
              <w:t>(np.ones(ch, dtype=np.float32), np.zeros(ch, dtype=np.float32), np.zeros(ch, dtype=np.float32), np.ones(ch, dtype=np.float32))</w:t>
            </w:r>
          </w:p>
        </w:tc>
      </w:tr>
      <w:tr>
        <w:tc>
          <w:tcPr>
            <w:tcW w:type="dxa" w:w="4968"/>
          </w:tcPr>
          <w:p>
            <w:r/>
            <w:r>
              <w:rPr>
                <w:b/>
                <w:sz w:val="16"/>
              </w:rPr>
              <w:t>Called by</w:t>
            </w:r>
          </w:p>
        </w:tc>
        <w:tc>
          <w:tcPr>
            <w:tcW w:type="dxa" w:w="4968"/>
          </w:tcPr>
          <w:p>
            <w:pPr>
              <w:spacing w:after="0"/>
            </w:pPr>
            <w:r/>
            <w:r>
              <w:rPr>
                <w:sz w:val="17"/>
              </w:rPr>
              <w:t>train.InitConvBlock</w:t>
            </w:r>
          </w:p>
        </w:tc>
      </w:tr>
    </w:tbl>
    <w:p>
      <w:pPr>
        <w:spacing w:after="80"/>
      </w:pPr>
    </w:p>
    <w:p>
      <w:r>
        <w:t>Scale at one, shift at zero, running statistics empty.</w:t>
      </w:r>
    </w:p>
    <w:p>
      <w:r>
        <w:t>Starting at scale 1 and shift 0 makes the layer an identity apart from the normalisation, so it begins by doing exactly the job it was added for and learns any departure from there.</w:t>
      </w:r>
    </w:p>
    <w:p>
      <w:pPr>
        <w:pStyle w:val="Heading2"/>
      </w:pPr>
      <w:r>
        <w:t xml:space="preserve">InitLinear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InitLinear(rng, outF, inF)</w:t>
            </w:r>
          </w:p>
        </w:tc>
      </w:tr>
      <w:tr>
        <w:tc>
          <w:tcPr>
            <w:tcW w:type="dxa" w:w="4968"/>
          </w:tcPr>
          <w:p>
            <w:r/>
            <w:r>
              <w:rPr>
                <w:b/>
                <w:sz w:val="16"/>
              </w:rPr>
              <w:t>Defined</w:t>
            </w:r>
          </w:p>
        </w:tc>
        <w:tc>
          <w:tcPr>
            <w:tcW w:type="dxa" w:w="4968"/>
          </w:tcPr>
          <w:p>
            <w:pPr>
              <w:spacing w:after="0"/>
            </w:pPr>
            <w:r/>
            <w:r>
              <w:rPr>
                <w:rFonts w:ascii="Consolas" w:hAnsi="Consolas"/>
                <w:sz w:val="16"/>
              </w:rPr>
              <w:t>train.py lines 1422-1426</w:t>
            </w:r>
          </w:p>
        </w:tc>
      </w:tr>
      <w:tr>
        <w:tc>
          <w:tcPr>
            <w:tcW w:type="dxa" w:w="4968"/>
          </w:tcPr>
          <w:p>
            <w:r/>
            <w:r>
              <w:rPr>
                <w:b/>
                <w:sz w:val="16"/>
              </w:rPr>
              <w:t>Returns</w:t>
            </w:r>
          </w:p>
        </w:tc>
        <w:tc>
          <w:tcPr>
            <w:tcW w:type="dxa" w:w="4968"/>
          </w:tcPr>
          <w:p>
            <w:pPr>
              <w:spacing w:after="0"/>
            </w:pPr>
            <w:r/>
            <w:r>
              <w:rPr>
                <w:rFonts w:ascii="Consolas" w:hAnsi="Consolas"/>
                <w:sz w:val="16"/>
              </w:rPr>
              <w:t>(w, b)</w:t>
            </w:r>
          </w:p>
        </w:tc>
      </w:tr>
      <w:tr>
        <w:tc>
          <w:tcPr>
            <w:tcW w:type="dxa" w:w="4968"/>
          </w:tcPr>
          <w:p>
            <w:r/>
            <w:r>
              <w:rPr>
                <w:b/>
                <w:sz w:val="16"/>
              </w:rPr>
              <w:t>Called by</w:t>
            </w:r>
          </w:p>
        </w:tc>
        <w:tc>
          <w:tcPr>
            <w:tcW w:type="dxa" w:w="4968"/>
          </w:tcPr>
          <w:p>
            <w:pPr>
              <w:spacing w:after="0"/>
            </w:pPr>
            <w:r/>
            <w:r>
              <w:rPr>
                <w:sz w:val="17"/>
              </w:rPr>
              <w:t>train.InitAuthorModelParams, train.InitTextModelParams</w:t>
            </w:r>
          </w:p>
        </w:tc>
      </w:tr>
    </w:tbl>
    <w:p>
      <w:pPr>
        <w:spacing w:after="80"/>
      </w:pPr>
    </w:p>
    <w:p>
      <w:r>
        <w:t xml:space="preserve">Starting weights for a fully connected layer, scaled by fan-in on the same reasoning as </w:t>
      </w:r>
      <w:r>
        <w:rPr>
          <w:rFonts w:ascii="Consolas" w:hAnsi="Consolas"/>
          <w:sz w:val="18"/>
        </w:rPr>
        <w:t>InitConv</w:t>
      </w:r>
      <w:r>
        <w:t>.</w:t>
      </w:r>
    </w:p>
    <w:p>
      <w:pPr>
        <w:pStyle w:val="Heading2"/>
      </w:pPr>
      <w:r>
        <w:t xml:space="preserve">InitLstmDirection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InitLstmDirection(rng, inputSize, hiddenSize)</w:t>
            </w:r>
          </w:p>
        </w:tc>
      </w:tr>
      <w:tr>
        <w:tc>
          <w:tcPr>
            <w:tcW w:type="dxa" w:w="4968"/>
          </w:tcPr>
          <w:p>
            <w:r/>
            <w:r>
              <w:rPr>
                <w:b/>
                <w:sz w:val="16"/>
              </w:rPr>
              <w:t>Defined</w:t>
            </w:r>
          </w:p>
        </w:tc>
        <w:tc>
          <w:tcPr>
            <w:tcW w:type="dxa" w:w="4968"/>
          </w:tcPr>
          <w:p>
            <w:pPr>
              <w:spacing w:after="0"/>
            </w:pPr>
            <w:r/>
            <w:r>
              <w:rPr>
                <w:rFonts w:ascii="Consolas" w:hAnsi="Consolas"/>
                <w:sz w:val="16"/>
              </w:rPr>
              <w:t>train.py lines 1429-1435</w:t>
            </w:r>
          </w:p>
        </w:tc>
      </w:tr>
      <w:tr>
        <w:tc>
          <w:tcPr>
            <w:tcW w:type="dxa" w:w="4968"/>
          </w:tcPr>
          <w:p>
            <w:r/>
            <w:r>
              <w:rPr>
                <w:b/>
                <w:sz w:val="16"/>
              </w:rPr>
              <w:t>Returns</w:t>
            </w:r>
          </w:p>
        </w:tc>
        <w:tc>
          <w:tcPr>
            <w:tcW w:type="dxa" w:w="4968"/>
          </w:tcPr>
          <w:p>
            <w:pPr>
              <w:spacing w:after="0"/>
            </w:pPr>
            <w:r/>
            <w:r>
              <w:rPr>
                <w:rFonts w:ascii="Consolas" w:hAnsi="Consolas"/>
                <w:sz w:val="16"/>
              </w:rPr>
              <w:t>(wIh, wHh, bIh, bHh)</w:t>
            </w:r>
          </w:p>
        </w:tc>
      </w:tr>
      <w:tr>
        <w:tc>
          <w:tcPr>
            <w:tcW w:type="dxa" w:w="4968"/>
          </w:tcPr>
          <w:p>
            <w:r/>
            <w:r>
              <w:rPr>
                <w:b/>
                <w:sz w:val="16"/>
              </w:rPr>
              <w:t>Called by</w:t>
            </w:r>
          </w:p>
        </w:tc>
        <w:tc>
          <w:tcPr>
            <w:tcW w:type="dxa" w:w="4968"/>
          </w:tcPr>
          <w:p>
            <w:pPr>
              <w:spacing w:after="0"/>
            </w:pPr>
            <w:r/>
            <w:r>
              <w:rPr>
                <w:sz w:val="17"/>
              </w:rPr>
              <w:t>train.InitTextModelParams</w:t>
            </w:r>
          </w:p>
        </w:tc>
      </w:tr>
    </w:tbl>
    <w:p>
      <w:pPr>
        <w:spacing w:after="80"/>
      </w:pPr>
    </w:p>
    <w:p>
      <w:r>
        <w:t>Starting weights for one LSTM direction, with the four gate blocks laid out in the order the forward pass expects.</w:t>
      </w:r>
    </w:p>
    <w:p>
      <w:pPr>
        <w:pStyle w:val="Heading2"/>
      </w:pPr>
      <w:r>
        <w:t xml:space="preserve">InitConvBlock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InitConvBlock(rng, params, prefix, inCh, outCh, nLayers)</w:t>
            </w:r>
          </w:p>
        </w:tc>
      </w:tr>
      <w:tr>
        <w:tc>
          <w:tcPr>
            <w:tcW w:type="dxa" w:w="4968"/>
          </w:tcPr>
          <w:p>
            <w:r/>
            <w:r>
              <w:rPr>
                <w:b/>
                <w:sz w:val="16"/>
              </w:rPr>
              <w:t>Defined</w:t>
            </w:r>
          </w:p>
        </w:tc>
        <w:tc>
          <w:tcPr>
            <w:tcW w:type="dxa" w:w="4968"/>
          </w:tcPr>
          <w:p>
            <w:pPr>
              <w:spacing w:after="0"/>
            </w:pPr>
            <w:r/>
            <w:r>
              <w:rPr>
                <w:rFonts w:ascii="Consolas" w:hAnsi="Consolas"/>
                <w:sz w:val="16"/>
              </w:rPr>
              <w:t>train.py lines 1438-1450</w:t>
            </w:r>
          </w:p>
        </w:tc>
      </w:tr>
      <w:tr>
        <w:tc>
          <w:tcPr>
            <w:tcW w:type="dxa" w:w="4968"/>
          </w:tcPr>
          <w:p>
            <w:r/>
            <w:r>
              <w:rPr>
                <w:b/>
                <w:sz w:val="16"/>
              </w:rPr>
              <w:t>Calls</w:t>
            </w:r>
          </w:p>
        </w:tc>
        <w:tc>
          <w:tcPr>
            <w:tcW w:type="dxa" w:w="4968"/>
          </w:tcPr>
          <w:p>
            <w:pPr>
              <w:spacing w:after="0"/>
            </w:pPr>
            <w:r/>
            <w:r>
              <w:rPr>
                <w:sz w:val="17"/>
              </w:rPr>
              <w:t>InitBatchNorm, InitConv</w:t>
            </w:r>
          </w:p>
        </w:tc>
      </w:tr>
      <w:tr>
        <w:tc>
          <w:tcPr>
            <w:tcW w:type="dxa" w:w="4968"/>
          </w:tcPr>
          <w:p>
            <w:r/>
            <w:r>
              <w:rPr>
                <w:b/>
                <w:sz w:val="16"/>
              </w:rPr>
              <w:t>Called by</w:t>
            </w:r>
          </w:p>
        </w:tc>
        <w:tc>
          <w:tcPr>
            <w:tcW w:type="dxa" w:w="4968"/>
          </w:tcPr>
          <w:p>
            <w:pPr>
              <w:spacing w:after="0"/>
            </w:pPr>
            <w:r/>
            <w:r>
              <w:rPr>
                <w:sz w:val="17"/>
              </w:rPr>
              <w:t>train.InitBackboneParams</w:t>
            </w:r>
          </w:p>
        </w:tc>
      </w:tr>
    </w:tbl>
    <w:p>
      <w:pPr>
        <w:spacing w:after="80"/>
      </w:pPr>
    </w:p>
    <w:p>
      <w:r>
        <w:t>One convolution block's parameters.</w:t>
      </w:r>
    </w:p>
    <w:p>
      <w:pPr>
        <w:pStyle w:val="Heading2"/>
      </w:pPr>
      <w:r>
        <w:t xml:space="preserve">InitBackboneParams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InitBackboneParams(rng, params)</w:t>
            </w:r>
          </w:p>
        </w:tc>
      </w:tr>
      <w:tr>
        <w:tc>
          <w:tcPr>
            <w:tcW w:type="dxa" w:w="4968"/>
          </w:tcPr>
          <w:p>
            <w:r/>
            <w:r>
              <w:rPr>
                <w:b/>
                <w:sz w:val="16"/>
              </w:rPr>
              <w:t>Defined</w:t>
            </w:r>
          </w:p>
        </w:tc>
        <w:tc>
          <w:tcPr>
            <w:tcW w:type="dxa" w:w="4968"/>
          </w:tcPr>
          <w:p>
            <w:pPr>
              <w:spacing w:after="0"/>
            </w:pPr>
            <w:r/>
            <w:r>
              <w:rPr>
                <w:rFonts w:ascii="Consolas" w:hAnsi="Consolas"/>
                <w:sz w:val="16"/>
              </w:rPr>
              <w:t>train.py lines 1453-1456</w:t>
            </w:r>
          </w:p>
        </w:tc>
      </w:tr>
      <w:tr>
        <w:tc>
          <w:tcPr>
            <w:tcW w:type="dxa" w:w="4968"/>
          </w:tcPr>
          <w:p>
            <w:r/>
            <w:r>
              <w:rPr>
                <w:b/>
                <w:sz w:val="16"/>
              </w:rPr>
              <w:t>Calls</w:t>
            </w:r>
          </w:p>
        </w:tc>
        <w:tc>
          <w:tcPr>
            <w:tcW w:type="dxa" w:w="4968"/>
          </w:tcPr>
          <w:p>
            <w:pPr>
              <w:spacing w:after="0"/>
            </w:pPr>
            <w:r/>
            <w:r>
              <w:rPr>
                <w:sz w:val="17"/>
              </w:rPr>
              <w:t>InitConvBlock</w:t>
            </w:r>
          </w:p>
        </w:tc>
      </w:tr>
      <w:tr>
        <w:tc>
          <w:tcPr>
            <w:tcW w:type="dxa" w:w="4968"/>
          </w:tcPr>
          <w:p>
            <w:r/>
            <w:r>
              <w:rPr>
                <w:b/>
                <w:sz w:val="16"/>
              </w:rPr>
              <w:t>Called by</w:t>
            </w:r>
          </w:p>
        </w:tc>
        <w:tc>
          <w:tcPr>
            <w:tcW w:type="dxa" w:w="4968"/>
          </w:tcPr>
          <w:p>
            <w:pPr>
              <w:spacing w:after="0"/>
            </w:pPr>
            <w:r/>
            <w:r>
              <w:rPr>
                <w:sz w:val="17"/>
              </w:rPr>
              <w:t>train.InitAuthorModelParams, train.InitTextModelParams</w:t>
            </w:r>
          </w:p>
        </w:tc>
      </w:tr>
    </w:tbl>
    <w:p>
      <w:pPr>
        <w:spacing w:after="80"/>
      </w:pPr>
    </w:p>
    <w:p>
      <w:r>
        <w:t>The whole shared backbone, built from the block initialisers.</w:t>
      </w:r>
    </w:p>
    <w:p>
      <w:r>
        <w:t>Both networks call this, so both start from the same architecture and a comparison between them is about the head and the task rather than about the feature extractor.</w:t>
      </w:r>
    </w:p>
    <w:p>
      <w:pPr>
        <w:pStyle w:val="Heading2"/>
      </w:pPr>
      <w:r>
        <w:t xml:space="preserve">TrainableParams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TrainableParams(params)</w:t>
            </w:r>
          </w:p>
        </w:tc>
      </w:tr>
      <w:tr>
        <w:tc>
          <w:tcPr>
            <w:tcW w:type="dxa" w:w="4968"/>
          </w:tcPr>
          <w:p>
            <w:r/>
            <w:r>
              <w:rPr>
                <w:b/>
                <w:sz w:val="16"/>
              </w:rPr>
              <w:t>Defined</w:t>
            </w:r>
          </w:p>
        </w:tc>
        <w:tc>
          <w:tcPr>
            <w:tcW w:type="dxa" w:w="4968"/>
          </w:tcPr>
          <w:p>
            <w:pPr>
              <w:spacing w:after="0"/>
            </w:pPr>
            <w:r/>
            <w:r>
              <w:rPr>
                <w:rFonts w:ascii="Consolas" w:hAnsi="Consolas"/>
                <w:sz w:val="16"/>
              </w:rPr>
              <w:t>train.py lines 1459-1460</w:t>
            </w:r>
          </w:p>
        </w:tc>
      </w:tr>
      <w:tr>
        <w:tc>
          <w:tcPr>
            <w:tcW w:type="dxa" w:w="4968"/>
          </w:tcPr>
          <w:p>
            <w:r/>
            <w:r>
              <w:rPr>
                <w:b/>
                <w:sz w:val="16"/>
              </w:rPr>
              <w:t>Returns</w:t>
            </w:r>
          </w:p>
        </w:tc>
        <w:tc>
          <w:tcPr>
            <w:tcW w:type="dxa" w:w="4968"/>
          </w:tcPr>
          <w:p>
            <w:pPr>
              <w:spacing w:after="0"/>
            </w:pPr>
            <w:r/>
            <w:r>
              <w:rPr>
                <w:rFonts w:ascii="Consolas" w:hAnsi="Consolas"/>
                <w:sz w:val="16"/>
              </w:rPr>
              <w:t>{k: v for k, v in params.items() if not k.endswith('running_mean') and (not k.endswith('running_var'))}</w:t>
            </w:r>
          </w:p>
        </w:tc>
      </w:tr>
      <w:tr>
        <w:tc>
          <w:tcPr>
            <w:tcW w:type="dxa" w:w="4968"/>
          </w:tcPr>
          <w:p>
            <w:r/>
            <w:r>
              <w:rPr>
                <w:b/>
                <w:sz w:val="16"/>
              </w:rPr>
              <w:t>Called by</w:t>
            </w:r>
          </w:p>
        </w:tc>
        <w:tc>
          <w:tcPr>
            <w:tcW w:type="dxa" w:w="4968"/>
          </w:tcPr>
          <w:p>
            <w:pPr>
              <w:spacing w:after="0"/>
            </w:pPr>
            <w:r/>
            <w:r>
              <w:rPr>
                <w:sz w:val="17"/>
              </w:rPr>
              <w:t>train.TrainAuthorModel, train.TrainTextModel</w:t>
            </w:r>
          </w:p>
        </w:tc>
      </w:tr>
    </w:tbl>
    <w:p>
      <w:pPr>
        <w:spacing w:after="80"/>
      </w:pPr>
    </w:p>
    <w:p>
      <w:r>
        <w:t>Every array the optimiser is allowed to update.</w:t>
      </w:r>
    </w:p>
    <w:p>
      <w:r>
        <w:t>Listed explicitly so that the running batch-norm statistics, which are updated by their own rule and not by gradient descent, cannot be accidentally included.</w:t>
      </w:r>
    </w:p>
    <w:p>
      <w:pPr>
        <w:pStyle w:val="Heading2"/>
      </w:pPr>
      <w:r>
        <w:t xml:space="preserve">SaveCheckpoint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SaveCheckpoint(path, params, extra=None)</w:t>
            </w:r>
          </w:p>
        </w:tc>
      </w:tr>
      <w:tr>
        <w:tc>
          <w:tcPr>
            <w:tcW w:type="dxa" w:w="4968"/>
          </w:tcPr>
          <w:p>
            <w:r/>
            <w:r>
              <w:rPr>
                <w:b/>
                <w:sz w:val="16"/>
              </w:rPr>
              <w:t>Defined</w:t>
            </w:r>
          </w:p>
        </w:tc>
        <w:tc>
          <w:tcPr>
            <w:tcW w:type="dxa" w:w="4968"/>
          </w:tcPr>
          <w:p>
            <w:pPr>
              <w:spacing w:after="0"/>
            </w:pPr>
            <w:r/>
            <w:r>
              <w:rPr>
                <w:rFonts w:ascii="Consolas" w:hAnsi="Consolas"/>
                <w:sz w:val="16"/>
              </w:rPr>
              <w:t>train.py lines 1463-1468</w:t>
            </w:r>
          </w:p>
        </w:tc>
      </w:tr>
      <w:tr>
        <w:tc>
          <w:tcPr>
            <w:tcW w:type="dxa" w:w="4968"/>
          </w:tcPr>
          <w:p>
            <w:r/>
            <w:r>
              <w:rPr>
                <w:b/>
                <w:sz w:val="16"/>
              </w:rPr>
              <w:t>Called by</w:t>
            </w:r>
          </w:p>
        </w:tc>
        <w:tc>
          <w:tcPr>
            <w:tcW w:type="dxa" w:w="4968"/>
          </w:tcPr>
          <w:p>
            <w:pPr>
              <w:spacing w:after="0"/>
            </w:pPr>
            <w:r/>
            <w:r>
              <w:rPr>
                <w:sz w:val="17"/>
              </w:rPr>
              <w:t>train.TrainAuthorModel, train.TrainTextModel</w:t>
            </w:r>
          </w:p>
        </w:tc>
      </w:tr>
    </w:tbl>
    <w:p>
      <w:pPr>
        <w:spacing w:after="80"/>
      </w:pPr>
    </w:p>
    <w:p>
      <w:r>
        <w:t>Writes the weights and the run state to a compressed .npz.</w:t>
      </w:r>
    </w:p>
    <w:p>
      <w:r>
        <w:t>Saving the optimiser state and the step count as well as the weights is what makes a run resumable rather than only reusable.</w:t>
      </w:r>
    </w:p>
    <w:p>
      <w:pPr>
        <w:pStyle w:val="Heading2"/>
      </w:pPr>
      <w:r>
        <w:t xml:space="preserve">LoadCheckpointMeta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LoadCheckpointMeta(path)</w:t>
            </w:r>
          </w:p>
        </w:tc>
      </w:tr>
      <w:tr>
        <w:tc>
          <w:tcPr>
            <w:tcW w:type="dxa" w:w="4968"/>
          </w:tcPr>
          <w:p>
            <w:r/>
            <w:r>
              <w:rPr>
                <w:b/>
                <w:sz w:val="16"/>
              </w:rPr>
              <w:t>Defined</w:t>
            </w:r>
          </w:p>
        </w:tc>
        <w:tc>
          <w:tcPr>
            <w:tcW w:type="dxa" w:w="4968"/>
          </w:tcPr>
          <w:p>
            <w:pPr>
              <w:spacing w:after="0"/>
            </w:pPr>
            <w:r/>
            <w:r>
              <w:rPr>
                <w:rFonts w:ascii="Consolas" w:hAnsi="Consolas"/>
                <w:sz w:val="16"/>
              </w:rPr>
              <w:t>train.py lines 1471-1475</w:t>
            </w:r>
          </w:p>
        </w:tc>
      </w:tr>
      <w:tr>
        <w:tc>
          <w:tcPr>
            <w:tcW w:type="dxa" w:w="4968"/>
          </w:tcPr>
          <w:p>
            <w:r/>
            <w:r>
              <w:rPr>
                <w:b/>
                <w:sz w:val="16"/>
              </w:rPr>
              <w:t>Returns</w:t>
            </w:r>
          </w:p>
        </w:tc>
        <w:tc>
          <w:tcPr>
            <w:tcW w:type="dxa" w:w="4968"/>
          </w:tcPr>
          <w:p>
            <w:pPr>
              <w:spacing w:after="0"/>
            </w:pPr>
            <w:r/>
            <w:r>
              <w:rPr>
                <w:rFonts w:ascii="Consolas" w:hAnsi="Consolas"/>
                <w:sz w:val="16"/>
              </w:rPr>
              <w:t>(epoch, best)</w:t>
            </w:r>
          </w:p>
        </w:tc>
      </w:tr>
      <w:tr>
        <w:tc>
          <w:tcPr>
            <w:tcW w:type="dxa" w:w="4968"/>
          </w:tcPr>
          <w:p>
            <w:r/>
            <w:r>
              <w:rPr>
                <w:b/>
                <w:sz w:val="16"/>
              </w:rPr>
              <w:t>Called by</w:t>
            </w:r>
          </w:p>
        </w:tc>
        <w:tc>
          <w:tcPr>
            <w:tcW w:type="dxa" w:w="4968"/>
          </w:tcPr>
          <w:p>
            <w:pPr>
              <w:spacing w:after="0"/>
            </w:pPr>
            <w:r/>
            <w:r>
              <w:rPr>
                <w:sz w:val="17"/>
              </w:rPr>
              <w:t>train.TrainAuthorModel, train.TrainTextModel</w:t>
            </w:r>
          </w:p>
        </w:tc>
      </w:tr>
    </w:tbl>
    <w:p>
      <w:pPr>
        <w:spacing w:after="80"/>
      </w:pPr>
    </w:p>
    <w:p>
      <w:r>
        <w:t>Reads back what a checkpoint records about itself: the step, the metric and the configuration.</w:t>
      </w:r>
    </w:p>
    <w:p>
      <w:r>
        <w:t>Needed to decide whether a candidate checkpoint is an improvement on the best so far.</w:t>
      </w:r>
    </w:p>
    <w:p>
      <w:pPr>
        <w:pStyle w:val="Heading2"/>
      </w:pPr>
      <w:r>
        <w:t xml:space="preserve">LoadParamsInto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LoadParamsInto(params, checkpointPath)</w:t>
            </w:r>
          </w:p>
        </w:tc>
      </w:tr>
      <w:tr>
        <w:tc>
          <w:tcPr>
            <w:tcW w:type="dxa" w:w="4968"/>
          </w:tcPr>
          <w:p>
            <w:r/>
            <w:r>
              <w:rPr>
                <w:b/>
                <w:sz w:val="16"/>
              </w:rPr>
              <w:t>Defined</w:t>
            </w:r>
          </w:p>
        </w:tc>
        <w:tc>
          <w:tcPr>
            <w:tcW w:type="dxa" w:w="4968"/>
          </w:tcPr>
          <w:p>
            <w:pPr>
              <w:spacing w:after="0"/>
            </w:pPr>
            <w:r/>
            <w:r>
              <w:rPr>
                <w:rFonts w:ascii="Consolas" w:hAnsi="Consolas"/>
                <w:sz w:val="16"/>
              </w:rPr>
              <w:t>train.py lines 1478-1485</w:t>
            </w:r>
          </w:p>
        </w:tc>
      </w:tr>
      <w:tr>
        <w:tc>
          <w:tcPr>
            <w:tcW w:type="dxa" w:w="4968"/>
          </w:tcPr>
          <w:p>
            <w:r/>
            <w:r>
              <w:rPr>
                <w:b/>
                <w:sz w:val="16"/>
              </w:rPr>
              <w:t>Returns</w:t>
            </w:r>
          </w:p>
        </w:tc>
        <w:tc>
          <w:tcPr>
            <w:tcW w:type="dxa" w:w="4968"/>
          </w:tcPr>
          <w:p>
            <w:pPr>
              <w:spacing w:after="0"/>
            </w:pPr>
            <w:r/>
            <w:r>
              <w:rPr>
                <w:rFonts w:ascii="Consolas" w:hAnsi="Consolas"/>
                <w:sz w:val="16"/>
              </w:rPr>
              <w:t>loaded</w:t>
            </w:r>
          </w:p>
        </w:tc>
      </w:tr>
      <w:tr>
        <w:tc>
          <w:tcPr>
            <w:tcW w:type="dxa" w:w="4968"/>
          </w:tcPr>
          <w:p>
            <w:r/>
            <w:r>
              <w:rPr>
                <w:b/>
                <w:sz w:val="16"/>
              </w:rPr>
              <w:t>Called by</w:t>
            </w:r>
          </w:p>
        </w:tc>
        <w:tc>
          <w:tcPr>
            <w:tcW w:type="dxa" w:w="4968"/>
          </w:tcPr>
          <w:p>
            <w:pPr>
              <w:spacing w:after="0"/>
            </w:pPr>
            <w:r/>
            <w:r>
              <w:rPr>
                <w:sz w:val="17"/>
              </w:rPr>
              <w:t>train.TrainAuthorModel, train.TrainTextModel</w:t>
            </w:r>
          </w:p>
        </w:tc>
      </w:tr>
    </w:tbl>
    <w:p>
      <w:pPr>
        <w:spacing w:after="80"/>
      </w:pPr>
    </w:p>
    <w:p>
      <w:r>
        <w:t>Loads saved weights into a freshly built network, checking that the shapes match.</w:t>
      </w:r>
    </w:p>
    <w:p>
      <w:r>
        <w:t>A silent shape mismatch would be the worst possible failure, since it would produce a network that runs and returns confident nonsense.</w:t>
      </w:r>
    </w:p>
    <w:p>
      <w:pPr>
        <w:pStyle w:val="Heading2"/>
      </w:pPr>
      <w:r>
        <w:t xml:space="preserve">AppendLog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AppendLog(path, line)</w:t>
            </w:r>
          </w:p>
        </w:tc>
      </w:tr>
      <w:tr>
        <w:tc>
          <w:tcPr>
            <w:tcW w:type="dxa" w:w="4968"/>
          </w:tcPr>
          <w:p>
            <w:r/>
            <w:r>
              <w:rPr>
                <w:b/>
                <w:sz w:val="16"/>
              </w:rPr>
              <w:t>Defined</w:t>
            </w:r>
          </w:p>
        </w:tc>
        <w:tc>
          <w:tcPr>
            <w:tcW w:type="dxa" w:w="4968"/>
          </w:tcPr>
          <w:p>
            <w:pPr>
              <w:spacing w:after="0"/>
            </w:pPr>
            <w:r/>
            <w:r>
              <w:rPr>
                <w:rFonts w:ascii="Consolas" w:hAnsi="Consolas"/>
                <w:sz w:val="16"/>
              </w:rPr>
              <w:t>train.py lines 1488-1491</w:t>
            </w:r>
          </w:p>
        </w:tc>
      </w:tr>
      <w:tr>
        <w:tc>
          <w:tcPr>
            <w:tcW w:type="dxa" w:w="4968"/>
          </w:tcPr>
          <w:p>
            <w:r/>
            <w:r>
              <w:rPr>
                <w:b/>
                <w:sz w:val="16"/>
              </w:rPr>
              <w:t>Called by</w:t>
            </w:r>
          </w:p>
        </w:tc>
        <w:tc>
          <w:tcPr>
            <w:tcW w:type="dxa" w:w="4968"/>
          </w:tcPr>
          <w:p>
            <w:pPr>
              <w:spacing w:after="0"/>
            </w:pPr>
            <w:r/>
            <w:r>
              <w:rPr>
                <w:sz w:val="17"/>
              </w:rPr>
              <w:t>train.TrainAuthorModel, train.TrainTextModel</w:t>
            </w:r>
          </w:p>
        </w:tc>
      </w:tr>
    </w:tbl>
    <w:p>
      <w:pPr>
        <w:spacing w:after="80"/>
      </w:pPr>
    </w:p>
    <w:p>
      <w:r>
        <w:t>Adds one line to the training log.</w:t>
      </w:r>
    </w:p>
    <w:p>
      <w:r>
        <w:t>Appending rather than rewriting means an interrupted run keeps its history.</w:t>
      </w:r>
    </w:p>
    <w:p>
      <w:pPr>
        <w:pStyle w:val="Heading2"/>
      </w:pPr>
      <w:r>
        <w:t xml:space="preserve">BackboneForwardTrain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BackboneForwardTrain(x, params)</w:t>
            </w:r>
          </w:p>
        </w:tc>
      </w:tr>
      <w:tr>
        <w:tc>
          <w:tcPr>
            <w:tcW w:type="dxa" w:w="4968"/>
          </w:tcPr>
          <w:p>
            <w:r/>
            <w:r>
              <w:rPr>
                <w:b/>
                <w:sz w:val="16"/>
              </w:rPr>
              <w:t>Defined</w:t>
            </w:r>
          </w:p>
        </w:tc>
        <w:tc>
          <w:tcPr>
            <w:tcW w:type="dxa" w:w="4968"/>
          </w:tcPr>
          <w:p>
            <w:pPr>
              <w:spacing w:after="0"/>
            </w:pPr>
            <w:r/>
            <w:r>
              <w:rPr>
                <w:rFonts w:ascii="Consolas" w:hAnsi="Consolas"/>
                <w:sz w:val="16"/>
              </w:rPr>
              <w:t>train.py lines 1500-1507</w:t>
            </w:r>
          </w:p>
        </w:tc>
      </w:tr>
      <w:tr>
        <w:tc>
          <w:tcPr>
            <w:tcW w:type="dxa" w:w="4968"/>
          </w:tcPr>
          <w:p>
            <w:r/>
            <w:r>
              <w:rPr>
                <w:b/>
                <w:sz w:val="16"/>
              </w:rPr>
              <w:t>Returns</w:t>
            </w:r>
          </w:p>
        </w:tc>
        <w:tc>
          <w:tcPr>
            <w:tcW w:type="dxa" w:w="4968"/>
          </w:tcPr>
          <w:p>
            <w:pPr>
              <w:spacing w:after="0"/>
            </w:pPr>
            <w:r/>
            <w:r>
              <w:rPr>
                <w:rFonts w:ascii="Consolas" w:hAnsi="Consolas"/>
                <w:sz w:val="16"/>
              </w:rPr>
              <w:t>(x, cache)</w:t>
            </w:r>
          </w:p>
        </w:tc>
      </w:tr>
      <w:tr>
        <w:tc>
          <w:tcPr>
            <w:tcW w:type="dxa" w:w="4968"/>
          </w:tcPr>
          <w:p>
            <w:r/>
            <w:r>
              <w:rPr>
                <w:b/>
                <w:sz w:val="16"/>
              </w:rPr>
              <w:t>Calls</w:t>
            </w:r>
          </w:p>
        </w:tc>
        <w:tc>
          <w:tcPr>
            <w:tcW w:type="dxa" w:w="4968"/>
          </w:tcPr>
          <w:p>
            <w:pPr>
              <w:spacing w:after="0"/>
            </w:pPr>
            <w:r/>
            <w:r>
              <w:rPr>
                <w:sz w:val="17"/>
              </w:rPr>
              <w:t>ConvBlockForwardTrain, MaxPool2dForward</w:t>
            </w:r>
          </w:p>
        </w:tc>
      </w:tr>
      <w:tr>
        <w:tc>
          <w:tcPr>
            <w:tcW w:type="dxa" w:w="4968"/>
          </w:tcPr>
          <w:p>
            <w:r/>
            <w:r>
              <w:rPr>
                <w:b/>
                <w:sz w:val="16"/>
              </w:rPr>
              <w:t>Called by</w:t>
            </w:r>
          </w:p>
        </w:tc>
        <w:tc>
          <w:tcPr>
            <w:tcW w:type="dxa" w:w="4968"/>
          </w:tcPr>
          <w:p>
            <w:pPr>
              <w:spacing w:after="0"/>
            </w:pPr>
            <w:r/>
            <w:r>
              <w:rPr>
                <w:sz w:val="17"/>
              </w:rPr>
              <w:t>train.AuthorModelForward, train.TextModelForward</w:t>
            </w:r>
          </w:p>
        </w:tc>
      </w:tr>
    </w:tbl>
    <w:p>
      <w:pPr>
        <w:spacing w:after="80"/>
      </w:pPr>
    </w:p>
    <w:p>
      <w:r>
        <w:t>Runs the shared convolutional backbone, keeping every cache.</w:t>
      </w:r>
    </w:p>
    <w:p>
      <w:pPr>
        <w:pStyle w:val="Heading2"/>
      </w:pPr>
      <w:r>
        <w:t xml:space="preserve">BackboneBackwardTrain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BackboneBackwardTrain(dx, cache)</w:t>
            </w:r>
          </w:p>
        </w:tc>
      </w:tr>
      <w:tr>
        <w:tc>
          <w:tcPr>
            <w:tcW w:type="dxa" w:w="4968"/>
          </w:tcPr>
          <w:p>
            <w:r/>
            <w:r>
              <w:rPr>
                <w:b/>
                <w:sz w:val="16"/>
              </w:rPr>
              <w:t>Defined</w:t>
            </w:r>
          </w:p>
        </w:tc>
        <w:tc>
          <w:tcPr>
            <w:tcW w:type="dxa" w:w="4968"/>
          </w:tcPr>
          <w:p>
            <w:pPr>
              <w:spacing w:after="0"/>
            </w:pPr>
            <w:r/>
            <w:r>
              <w:rPr>
                <w:rFonts w:ascii="Consolas" w:hAnsi="Consolas"/>
                <w:sz w:val="16"/>
              </w:rPr>
              <w:t>train.py lines 1510-1518</w:t>
            </w:r>
          </w:p>
        </w:tc>
      </w:tr>
      <w:tr>
        <w:tc>
          <w:tcPr>
            <w:tcW w:type="dxa" w:w="4968"/>
          </w:tcPr>
          <w:p>
            <w:r/>
            <w:r>
              <w:rPr>
                <w:b/>
                <w:sz w:val="16"/>
              </w:rPr>
              <w:t>Returns</w:t>
            </w:r>
          </w:p>
        </w:tc>
        <w:tc>
          <w:tcPr>
            <w:tcW w:type="dxa" w:w="4968"/>
          </w:tcPr>
          <w:p>
            <w:pPr>
              <w:spacing w:after="0"/>
            </w:pPr>
            <w:r/>
            <w:r>
              <w:rPr>
                <w:rFonts w:ascii="Consolas" w:hAnsi="Consolas"/>
                <w:sz w:val="16"/>
              </w:rPr>
              <w:t>(dx, grads)</w:t>
            </w:r>
          </w:p>
        </w:tc>
      </w:tr>
      <w:tr>
        <w:tc>
          <w:tcPr>
            <w:tcW w:type="dxa" w:w="4968"/>
          </w:tcPr>
          <w:p>
            <w:r/>
            <w:r>
              <w:rPr>
                <w:b/>
                <w:sz w:val="16"/>
              </w:rPr>
              <w:t>Calls</w:t>
            </w:r>
          </w:p>
        </w:tc>
        <w:tc>
          <w:tcPr>
            <w:tcW w:type="dxa" w:w="4968"/>
          </w:tcPr>
          <w:p>
            <w:pPr>
              <w:spacing w:after="0"/>
            </w:pPr>
            <w:r/>
            <w:r>
              <w:rPr>
                <w:sz w:val="17"/>
              </w:rPr>
              <w:t>ConvBlockBackwardTrain, MaxPool2dBackward</w:t>
            </w:r>
          </w:p>
        </w:tc>
      </w:tr>
      <w:tr>
        <w:tc>
          <w:tcPr>
            <w:tcW w:type="dxa" w:w="4968"/>
          </w:tcPr>
          <w:p>
            <w:r/>
            <w:r>
              <w:rPr>
                <w:b/>
                <w:sz w:val="16"/>
              </w:rPr>
              <w:t>Called by</w:t>
            </w:r>
          </w:p>
        </w:tc>
        <w:tc>
          <w:tcPr>
            <w:tcW w:type="dxa" w:w="4968"/>
          </w:tcPr>
          <w:p>
            <w:pPr>
              <w:spacing w:after="0"/>
            </w:pPr>
            <w:r/>
            <w:r>
              <w:rPr>
                <w:sz w:val="17"/>
              </w:rPr>
              <w:t>train.AuthorModelBackward, train.TextModelBackward</w:t>
            </w:r>
          </w:p>
        </w:tc>
      </w:tr>
    </w:tbl>
    <w:p>
      <w:pPr>
        <w:spacing w:after="80"/>
      </w:pPr>
    </w:p>
    <w:p>
      <w:r>
        <w:t>Propagates gradients back down through the backbone, block by block in reverse.</w:t>
      </w:r>
    </w:p>
    <w:p>
      <w:pPr>
        <w:pStyle w:val="Heading2"/>
      </w:pPr>
      <w:r>
        <w:t xml:space="preserve">EvalBackboneForward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EvalBackboneForward(params, x)</w:t>
            </w:r>
          </w:p>
        </w:tc>
      </w:tr>
      <w:tr>
        <w:tc>
          <w:tcPr>
            <w:tcW w:type="dxa" w:w="4968"/>
          </w:tcPr>
          <w:p>
            <w:r/>
            <w:r>
              <w:rPr>
                <w:b/>
                <w:sz w:val="16"/>
              </w:rPr>
              <w:t>Defined</w:t>
            </w:r>
          </w:p>
        </w:tc>
        <w:tc>
          <w:tcPr>
            <w:tcW w:type="dxa" w:w="4968"/>
          </w:tcPr>
          <w:p>
            <w:pPr>
              <w:spacing w:after="0"/>
            </w:pPr>
            <w:r/>
            <w:r>
              <w:rPr>
                <w:rFonts w:ascii="Consolas" w:hAnsi="Consolas"/>
                <w:sz w:val="16"/>
              </w:rPr>
              <w:t>train.py lines 1521-1528</w:t>
            </w:r>
          </w:p>
        </w:tc>
      </w:tr>
      <w:tr>
        <w:tc>
          <w:tcPr>
            <w:tcW w:type="dxa" w:w="4968"/>
          </w:tcPr>
          <w:p>
            <w:r/>
            <w:r>
              <w:rPr>
                <w:b/>
                <w:sz w:val="16"/>
              </w:rPr>
              <w:t>Returns</w:t>
            </w:r>
          </w:p>
        </w:tc>
        <w:tc>
          <w:tcPr>
            <w:tcW w:type="dxa" w:w="4968"/>
          </w:tcPr>
          <w:p>
            <w:pPr>
              <w:spacing w:after="0"/>
            </w:pPr>
            <w:r/>
            <w:r>
              <w:rPr>
                <w:rFonts w:ascii="Consolas" w:hAnsi="Consolas"/>
                <w:sz w:val="16"/>
              </w:rPr>
              <w:t>x</w:t>
            </w:r>
          </w:p>
        </w:tc>
      </w:tr>
      <w:tr>
        <w:tc>
          <w:tcPr>
            <w:tcW w:type="dxa" w:w="4968"/>
          </w:tcPr>
          <w:p>
            <w:r/>
            <w:r>
              <w:rPr>
                <w:b/>
                <w:sz w:val="16"/>
              </w:rPr>
              <w:t>Called by</w:t>
            </w:r>
          </w:p>
        </w:tc>
        <w:tc>
          <w:tcPr>
            <w:tcW w:type="dxa" w:w="4968"/>
          </w:tcPr>
          <w:p>
            <w:pPr>
              <w:spacing w:after="0"/>
            </w:pPr>
            <w:r/>
            <w:r>
              <w:rPr>
                <w:sz w:val="17"/>
              </w:rPr>
              <w:t>train.EvalAuthorForward, train.EvalTextForward</w:t>
            </w:r>
          </w:p>
        </w:tc>
      </w:tr>
    </w:tbl>
    <w:p>
      <w:pPr>
        <w:spacing w:after="80"/>
      </w:pPr>
    </w:p>
    <w:p>
      <w:r>
        <w:t>The same forward pass with no caches, for validation.</w:t>
      </w:r>
    </w:p>
    <w:p>
      <w:r>
        <w:t>Skipping the caches saves a large amount of memory, which is what allows validation to run with a larger batch than training.</w:t>
      </w:r>
    </w:p>
    <w:p>
      <w:pPr>
        <w:pStyle w:val="Heading2"/>
      </w:pPr>
      <w:r>
        <w:t xml:space="preserve">IterateBatches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IterateBatches(dataset, batchSize, rng, shuffle)</w:t>
            </w:r>
          </w:p>
        </w:tc>
      </w:tr>
      <w:tr>
        <w:tc>
          <w:tcPr>
            <w:tcW w:type="dxa" w:w="4968"/>
          </w:tcPr>
          <w:p>
            <w:r/>
            <w:r>
              <w:rPr>
                <w:b/>
                <w:sz w:val="16"/>
              </w:rPr>
              <w:t>Defined</w:t>
            </w:r>
          </w:p>
        </w:tc>
        <w:tc>
          <w:tcPr>
            <w:tcW w:type="dxa" w:w="4968"/>
          </w:tcPr>
          <w:p>
            <w:pPr>
              <w:spacing w:after="0"/>
            </w:pPr>
            <w:r/>
            <w:r>
              <w:rPr>
                <w:rFonts w:ascii="Consolas" w:hAnsi="Consolas"/>
                <w:sz w:val="16"/>
              </w:rPr>
              <w:t>train.py lines 1531-1536</w:t>
            </w:r>
          </w:p>
        </w:tc>
      </w:tr>
      <w:tr>
        <w:tc>
          <w:tcPr>
            <w:tcW w:type="dxa" w:w="4968"/>
          </w:tcPr>
          <w:p>
            <w:r/>
            <w:r>
              <w:rPr>
                <w:b/>
                <w:sz w:val="16"/>
              </w:rPr>
              <w:t>Called by</w:t>
            </w:r>
          </w:p>
        </w:tc>
        <w:tc>
          <w:tcPr>
            <w:tcW w:type="dxa" w:w="4968"/>
          </w:tcPr>
          <w:p>
            <w:pPr>
              <w:spacing w:after="0"/>
            </w:pPr>
            <w:r/>
            <w:r>
              <w:rPr>
                <w:sz w:val="17"/>
              </w:rPr>
              <w:t>train.TrainAuthorModel, train.TrainTextModel, train.ValidateAuthorModel, train.ValidateTextModel</w:t>
            </w:r>
          </w:p>
        </w:tc>
      </w:tr>
    </w:tbl>
    <w:p>
      <w:pPr>
        <w:spacing w:after="80"/>
      </w:pPr>
    </w:p>
    <w:p>
      <w:r>
        <w:t>Yields shuffled batches for one pass over a dataset.</w:t>
      </w:r>
    </w:p>
    <w:p>
      <w:r>
        <w:t>Shuffling every epoch matters: a fixed order means the optimiser sees the same sequence of gradients each epoch and can lock into a cycle rather than converging.</w:t>
      </w:r>
    </w:p>
    <w:p>
      <w:pPr>
        <w:pStyle w:val="Heading2"/>
      </w:pPr>
      <w:r>
        <w:t xml:space="preserve">InitTextModelParams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InitTextModelParams(seed, numClasses)</w:t>
            </w:r>
          </w:p>
        </w:tc>
      </w:tr>
      <w:tr>
        <w:tc>
          <w:tcPr>
            <w:tcW w:type="dxa" w:w="4968"/>
          </w:tcPr>
          <w:p>
            <w:r/>
            <w:r>
              <w:rPr>
                <w:b/>
                <w:sz w:val="16"/>
              </w:rPr>
              <w:t>Defined</w:t>
            </w:r>
          </w:p>
        </w:tc>
        <w:tc>
          <w:tcPr>
            <w:tcW w:type="dxa" w:w="4968"/>
          </w:tcPr>
          <w:p>
            <w:pPr>
              <w:spacing w:after="0"/>
            </w:pPr>
            <w:r/>
            <w:r>
              <w:rPr>
                <w:rFonts w:ascii="Consolas" w:hAnsi="Consolas"/>
                <w:sz w:val="16"/>
              </w:rPr>
              <w:t>train.py lines 1545-1566</w:t>
            </w:r>
          </w:p>
        </w:tc>
      </w:tr>
      <w:tr>
        <w:tc>
          <w:tcPr>
            <w:tcW w:type="dxa" w:w="4968"/>
          </w:tcPr>
          <w:p>
            <w:r/>
            <w:r>
              <w:rPr>
                <w:b/>
                <w:sz w:val="16"/>
              </w:rPr>
              <w:t>Returns</w:t>
            </w:r>
          </w:p>
        </w:tc>
        <w:tc>
          <w:tcPr>
            <w:tcW w:type="dxa" w:w="4968"/>
          </w:tcPr>
          <w:p>
            <w:pPr>
              <w:spacing w:after="0"/>
            </w:pPr>
            <w:r/>
            <w:r>
              <w:rPr>
                <w:rFonts w:ascii="Consolas" w:hAnsi="Consolas"/>
                <w:sz w:val="16"/>
              </w:rPr>
              <w:t>params</w:t>
            </w:r>
          </w:p>
        </w:tc>
      </w:tr>
      <w:tr>
        <w:tc>
          <w:tcPr>
            <w:tcW w:type="dxa" w:w="4968"/>
          </w:tcPr>
          <w:p>
            <w:r/>
            <w:r>
              <w:rPr>
                <w:b/>
                <w:sz w:val="16"/>
              </w:rPr>
              <w:t>Calls</w:t>
            </w:r>
          </w:p>
        </w:tc>
        <w:tc>
          <w:tcPr>
            <w:tcW w:type="dxa" w:w="4968"/>
          </w:tcPr>
          <w:p>
            <w:pPr>
              <w:spacing w:after="0"/>
            </w:pPr>
            <w:r/>
            <w:r>
              <w:rPr>
                <w:sz w:val="17"/>
              </w:rPr>
              <w:t>InitBackboneParams, InitLinear, InitLstmDirection</w:t>
            </w:r>
          </w:p>
        </w:tc>
      </w:tr>
      <w:tr>
        <w:tc>
          <w:tcPr>
            <w:tcW w:type="dxa" w:w="4968"/>
          </w:tcPr>
          <w:p>
            <w:r/>
            <w:r>
              <w:rPr>
                <w:b/>
                <w:sz w:val="16"/>
              </w:rPr>
              <w:t>Called by</w:t>
            </w:r>
          </w:p>
        </w:tc>
        <w:tc>
          <w:tcPr>
            <w:tcW w:type="dxa" w:w="4968"/>
          </w:tcPr>
          <w:p>
            <w:pPr>
              <w:spacing w:after="0"/>
            </w:pPr>
            <w:r/>
            <w:r>
              <w:rPr>
                <w:sz w:val="17"/>
              </w:rPr>
              <w:t>train.TrainTextModel</w:t>
            </w:r>
          </w:p>
        </w:tc>
      </w:tr>
    </w:tbl>
    <w:p>
      <w:pPr>
        <w:spacing w:after="80"/>
      </w:pPr>
    </w:p>
    <w:p>
      <w:r>
        <w:t>Builds a fresh reader: backbone, LSTM stack and output layer.</w:t>
      </w:r>
    </w:p>
    <w:p>
      <w:pPr>
        <w:pStyle w:val="Heading2"/>
      </w:pPr>
      <w:r>
        <w:t xml:space="preserve">BuildLstmLayerParams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BuildLstmLayerParams(sd)</w:t>
            </w:r>
          </w:p>
        </w:tc>
      </w:tr>
      <w:tr>
        <w:tc>
          <w:tcPr>
            <w:tcW w:type="dxa" w:w="4968"/>
          </w:tcPr>
          <w:p>
            <w:r/>
            <w:r>
              <w:rPr>
                <w:b/>
                <w:sz w:val="16"/>
              </w:rPr>
              <w:t>Defined</w:t>
            </w:r>
          </w:p>
        </w:tc>
        <w:tc>
          <w:tcPr>
            <w:tcW w:type="dxa" w:w="4968"/>
          </w:tcPr>
          <w:p>
            <w:pPr>
              <w:spacing w:after="0"/>
            </w:pPr>
            <w:r/>
            <w:r>
              <w:rPr>
                <w:rFonts w:ascii="Consolas" w:hAnsi="Consolas"/>
                <w:sz w:val="16"/>
              </w:rPr>
              <w:t>train.py lines 1569-1577</w:t>
            </w:r>
          </w:p>
        </w:tc>
      </w:tr>
      <w:tr>
        <w:tc>
          <w:tcPr>
            <w:tcW w:type="dxa" w:w="4968"/>
          </w:tcPr>
          <w:p>
            <w:r/>
            <w:r>
              <w:rPr>
                <w:b/>
                <w:sz w:val="16"/>
              </w:rPr>
              <w:t>Returns</w:t>
            </w:r>
          </w:p>
        </w:tc>
        <w:tc>
          <w:tcPr>
            <w:tcW w:type="dxa" w:w="4968"/>
          </w:tcPr>
          <w:p>
            <w:pPr>
              <w:spacing w:after="0"/>
            </w:pPr>
            <w:r/>
            <w:r>
              <w:rPr>
                <w:rFonts w:ascii="Consolas" w:hAnsi="Consolas"/>
                <w:sz w:val="16"/>
              </w:rPr>
              <w:t>layerParams</w:t>
            </w:r>
          </w:p>
        </w:tc>
      </w:tr>
      <w:tr>
        <w:tc>
          <w:tcPr>
            <w:tcW w:type="dxa" w:w="4968"/>
          </w:tcPr>
          <w:p>
            <w:r/>
            <w:r>
              <w:rPr>
                <w:b/>
                <w:sz w:val="16"/>
              </w:rPr>
              <w:t>Called by</w:t>
            </w:r>
          </w:p>
        </w:tc>
        <w:tc>
          <w:tcPr>
            <w:tcW w:type="dxa" w:w="4968"/>
          </w:tcPr>
          <w:p>
            <w:pPr>
              <w:spacing w:after="0"/>
            </w:pPr>
            <w:r/>
            <w:r>
              <w:rPr>
                <w:sz w:val="17"/>
              </w:rPr>
              <w:t>train.EvalTextForward</w:t>
            </w:r>
          </w:p>
        </w:tc>
      </w:tr>
    </w:tbl>
    <w:p>
      <w:pPr>
        <w:spacing w:after="80"/>
      </w:pPr>
    </w:p>
    <w:p>
      <w:r>
        <w:t>Assembles the per-layer weight dictionaries for the LSTM stack.</w:t>
      </w:r>
    </w:p>
    <w:p>
      <w:pPr>
        <w:pStyle w:val="Heading2"/>
      </w:pPr>
      <w:r>
        <w:t xml:space="preserve">TextModelForward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TextModelForward(x, params)</w:t>
            </w:r>
          </w:p>
        </w:tc>
      </w:tr>
      <w:tr>
        <w:tc>
          <w:tcPr>
            <w:tcW w:type="dxa" w:w="4968"/>
          </w:tcPr>
          <w:p>
            <w:r/>
            <w:r>
              <w:rPr>
                <w:b/>
                <w:sz w:val="16"/>
              </w:rPr>
              <w:t>Defined</w:t>
            </w:r>
          </w:p>
        </w:tc>
        <w:tc>
          <w:tcPr>
            <w:tcW w:type="dxa" w:w="4968"/>
          </w:tcPr>
          <w:p>
            <w:pPr>
              <w:spacing w:after="0"/>
            </w:pPr>
            <w:r/>
            <w:r>
              <w:rPr>
                <w:rFonts w:ascii="Consolas" w:hAnsi="Consolas"/>
                <w:sz w:val="16"/>
              </w:rPr>
              <w:t>train.py lines 1580-1598</w:t>
            </w:r>
          </w:p>
        </w:tc>
      </w:tr>
      <w:tr>
        <w:tc>
          <w:tcPr>
            <w:tcW w:type="dxa" w:w="4968"/>
          </w:tcPr>
          <w:p>
            <w:r/>
            <w:r>
              <w:rPr>
                <w:b/>
                <w:sz w:val="16"/>
              </w:rPr>
              <w:t>Returns</w:t>
            </w:r>
          </w:p>
        </w:tc>
        <w:tc>
          <w:tcPr>
            <w:tcW w:type="dxa" w:w="4968"/>
          </w:tcPr>
          <w:p>
            <w:pPr>
              <w:spacing w:after="0"/>
            </w:pPr>
            <w:r/>
            <w:r>
              <w:rPr>
                <w:rFonts w:ascii="Consolas" w:hAnsi="Consolas"/>
                <w:sz w:val="16"/>
              </w:rPr>
              <w:t>(rawLogits, cache)</w:t>
            </w:r>
          </w:p>
        </w:tc>
      </w:tr>
      <w:tr>
        <w:tc>
          <w:tcPr>
            <w:tcW w:type="dxa" w:w="4968"/>
          </w:tcPr>
          <w:p>
            <w:r/>
            <w:r>
              <w:rPr>
                <w:b/>
                <w:sz w:val="16"/>
              </w:rPr>
              <w:t>Calls</w:t>
            </w:r>
          </w:p>
        </w:tc>
        <w:tc>
          <w:tcPr>
            <w:tcW w:type="dxa" w:w="4968"/>
          </w:tcPr>
          <w:p>
            <w:pPr>
              <w:spacing w:after="0"/>
            </w:pPr>
            <w:r/>
            <w:r>
              <w:rPr>
                <w:sz w:val="17"/>
              </w:rPr>
              <w:t>AdaptiveMaxPoolHeightForward, BackboneForwardTrain, LinearForward, MultilayerBidirectionalLstmForwardTrain</w:t>
            </w:r>
          </w:p>
        </w:tc>
      </w:tr>
      <w:tr>
        <w:tc>
          <w:tcPr>
            <w:tcW w:type="dxa" w:w="4968"/>
          </w:tcPr>
          <w:p>
            <w:r/>
            <w:r>
              <w:rPr>
                <w:b/>
                <w:sz w:val="16"/>
              </w:rPr>
              <w:t>Called by</w:t>
            </w:r>
          </w:p>
        </w:tc>
        <w:tc>
          <w:tcPr>
            <w:tcW w:type="dxa" w:w="4968"/>
          </w:tcPr>
          <w:p>
            <w:pPr>
              <w:spacing w:after="0"/>
            </w:pPr>
            <w:r/>
            <w:r>
              <w:rPr>
                <w:sz w:val="17"/>
              </w:rPr>
              <w:t>train.TrainTextModel</w:t>
            </w:r>
          </w:p>
        </w:tc>
      </w:tr>
    </w:tbl>
    <w:p>
      <w:pPr>
        <w:spacing w:after="80"/>
      </w:pPr>
    </w:p>
    <w:p>
      <w:r>
        <w:t>Backbone, height pooling, LSTM stack, linear layer, log-softmax, with every cache retained for the backward pass.</w:t>
      </w:r>
    </w:p>
    <w:p>
      <w:pPr>
        <w:pStyle w:val="Heading2"/>
      </w:pPr>
      <w:r>
        <w:t xml:space="preserve">TextModelBackward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TextModelBackward(dRawLogits, cache)</w:t>
            </w:r>
          </w:p>
        </w:tc>
      </w:tr>
      <w:tr>
        <w:tc>
          <w:tcPr>
            <w:tcW w:type="dxa" w:w="4968"/>
          </w:tcPr>
          <w:p>
            <w:r/>
            <w:r>
              <w:rPr>
                <w:b/>
                <w:sz w:val="16"/>
              </w:rPr>
              <w:t>Defined</w:t>
            </w:r>
          </w:p>
        </w:tc>
        <w:tc>
          <w:tcPr>
            <w:tcW w:type="dxa" w:w="4968"/>
          </w:tcPr>
          <w:p>
            <w:pPr>
              <w:spacing w:after="0"/>
            </w:pPr>
            <w:r/>
            <w:r>
              <w:rPr>
                <w:rFonts w:ascii="Consolas" w:hAnsi="Consolas"/>
                <w:sz w:val="16"/>
              </w:rPr>
              <w:t>train.py lines 1601-1624</w:t>
            </w:r>
          </w:p>
        </w:tc>
      </w:tr>
      <w:tr>
        <w:tc>
          <w:tcPr>
            <w:tcW w:type="dxa" w:w="4968"/>
          </w:tcPr>
          <w:p>
            <w:r/>
            <w:r>
              <w:rPr>
                <w:b/>
                <w:sz w:val="16"/>
              </w:rPr>
              <w:t>Returns</w:t>
            </w:r>
          </w:p>
        </w:tc>
        <w:tc>
          <w:tcPr>
            <w:tcW w:type="dxa" w:w="4968"/>
          </w:tcPr>
          <w:p>
            <w:pPr>
              <w:spacing w:after="0"/>
            </w:pPr>
            <w:r/>
            <w:r>
              <w:rPr>
                <w:rFonts w:ascii="Consolas" w:hAnsi="Consolas"/>
                <w:sz w:val="16"/>
              </w:rPr>
              <w:t>(dx, grads)</w:t>
            </w:r>
          </w:p>
        </w:tc>
      </w:tr>
      <w:tr>
        <w:tc>
          <w:tcPr>
            <w:tcW w:type="dxa" w:w="4968"/>
          </w:tcPr>
          <w:p>
            <w:r/>
            <w:r>
              <w:rPr>
                <w:b/>
                <w:sz w:val="16"/>
              </w:rPr>
              <w:t>Calls</w:t>
            </w:r>
          </w:p>
        </w:tc>
        <w:tc>
          <w:tcPr>
            <w:tcW w:type="dxa" w:w="4968"/>
          </w:tcPr>
          <w:p>
            <w:pPr>
              <w:spacing w:after="0"/>
            </w:pPr>
            <w:r/>
            <w:r>
              <w:rPr>
                <w:sz w:val="17"/>
              </w:rPr>
              <w:t>AdaptiveMaxPoolHeightBackward, BackboneBackwardTrain, LinearBackward, MultilayerBidirectionalLstmBackward</w:t>
            </w:r>
          </w:p>
        </w:tc>
      </w:tr>
      <w:tr>
        <w:tc>
          <w:tcPr>
            <w:tcW w:type="dxa" w:w="4968"/>
          </w:tcPr>
          <w:p>
            <w:r/>
            <w:r>
              <w:rPr>
                <w:b/>
                <w:sz w:val="16"/>
              </w:rPr>
              <w:t>Called by</w:t>
            </w:r>
          </w:p>
        </w:tc>
        <w:tc>
          <w:tcPr>
            <w:tcW w:type="dxa" w:w="4968"/>
          </w:tcPr>
          <w:p>
            <w:pPr>
              <w:spacing w:after="0"/>
            </w:pPr>
            <w:r/>
            <w:r>
              <w:rPr>
                <w:sz w:val="17"/>
              </w:rPr>
              <w:t>train.TrainTextModel</w:t>
            </w:r>
          </w:p>
        </w:tc>
      </w:tr>
    </w:tbl>
    <w:p>
      <w:pPr>
        <w:spacing w:after="80"/>
      </w:pPr>
    </w:p>
    <w:p>
      <w:r>
        <w:t>The full reverse path from the CTC gradient back to the first convolution.</w:t>
      </w:r>
    </w:p>
    <w:p>
      <w:r>
        <w:t>This is the function the numerical gradient check validates end to end, which is the only way to be confident that a long hand-derived chain has no sign error in it.</w:t>
      </w:r>
    </w:p>
    <w:p>
      <w:pPr>
        <w:pStyle w:val="Heading2"/>
      </w:pPr>
      <w:r>
        <w:t xml:space="preserve">EvalTextForward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EvalTextForward(params, x)</w:t>
            </w:r>
          </w:p>
        </w:tc>
      </w:tr>
      <w:tr>
        <w:tc>
          <w:tcPr>
            <w:tcW w:type="dxa" w:w="4968"/>
          </w:tcPr>
          <w:p>
            <w:r/>
            <w:r>
              <w:rPr>
                <w:b/>
                <w:sz w:val="16"/>
              </w:rPr>
              <w:t>Defined</w:t>
            </w:r>
          </w:p>
        </w:tc>
        <w:tc>
          <w:tcPr>
            <w:tcW w:type="dxa" w:w="4968"/>
          </w:tcPr>
          <w:p>
            <w:pPr>
              <w:spacing w:after="0"/>
            </w:pPr>
            <w:r/>
            <w:r>
              <w:rPr>
                <w:rFonts w:ascii="Consolas" w:hAnsi="Consolas"/>
                <w:sz w:val="16"/>
              </w:rPr>
              <w:t>train.py lines 1627-1634</w:t>
            </w:r>
          </w:p>
        </w:tc>
      </w:tr>
      <w:tr>
        <w:tc>
          <w:tcPr>
            <w:tcW w:type="dxa" w:w="4968"/>
          </w:tcPr>
          <w:p>
            <w:r/>
            <w:r>
              <w:rPr>
                <w:b/>
                <w:sz w:val="16"/>
              </w:rPr>
              <w:t>Returns</w:t>
            </w:r>
          </w:p>
        </w:tc>
        <w:tc>
          <w:tcPr>
            <w:tcW w:type="dxa" w:w="4968"/>
          </w:tcPr>
          <w:p>
            <w:pPr>
              <w:spacing w:after="0"/>
            </w:pPr>
            <w:r/>
            <w:r>
              <w:rPr>
                <w:rFonts w:ascii="Consolas" w:hAnsi="Consolas"/>
                <w:sz w:val="16"/>
              </w:rPr>
              <w:t>CLS.Linear(seq, sd['text_head.weight'], sd['text_head.bias'])</w:t>
            </w:r>
          </w:p>
        </w:tc>
      </w:tr>
      <w:tr>
        <w:tc>
          <w:tcPr>
            <w:tcW w:type="dxa" w:w="4968"/>
          </w:tcPr>
          <w:p>
            <w:r/>
            <w:r>
              <w:rPr>
                <w:b/>
                <w:sz w:val="16"/>
              </w:rPr>
              <w:t>Calls</w:t>
            </w:r>
          </w:p>
        </w:tc>
        <w:tc>
          <w:tcPr>
            <w:tcW w:type="dxa" w:w="4968"/>
          </w:tcPr>
          <w:p>
            <w:pPr>
              <w:spacing w:after="0"/>
            </w:pPr>
            <w:r/>
            <w:r>
              <w:rPr>
                <w:sz w:val="17"/>
              </w:rPr>
              <w:t>BuildLstmLayerParams, EvalBackboneForward</w:t>
            </w:r>
          </w:p>
        </w:tc>
      </w:tr>
      <w:tr>
        <w:tc>
          <w:tcPr>
            <w:tcW w:type="dxa" w:w="4968"/>
          </w:tcPr>
          <w:p>
            <w:r/>
            <w:r>
              <w:rPr>
                <w:b/>
                <w:sz w:val="16"/>
              </w:rPr>
              <w:t>Called by</w:t>
            </w:r>
          </w:p>
        </w:tc>
        <w:tc>
          <w:tcPr>
            <w:tcW w:type="dxa" w:w="4968"/>
          </w:tcPr>
          <w:p>
            <w:pPr>
              <w:spacing w:after="0"/>
            </w:pPr>
            <w:r/>
            <w:r>
              <w:rPr>
                <w:sz w:val="17"/>
              </w:rPr>
              <w:t>train.ValidateTextModel</w:t>
            </w:r>
          </w:p>
        </w:tc>
      </w:tr>
    </w:tbl>
    <w:p>
      <w:pPr>
        <w:spacing w:after="80"/>
      </w:pPr>
    </w:p>
    <w:p>
      <w:r>
        <w:t>Forward only, for validation and for measurement.</w:t>
      </w:r>
    </w:p>
    <w:p>
      <w:pPr>
        <w:pStyle w:val="Heading2"/>
      </w:pPr>
      <w:r>
        <w:t xml:space="preserve">TextNumpyBatch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TextNumpyBatch(batch)</w:t>
            </w:r>
          </w:p>
        </w:tc>
      </w:tr>
      <w:tr>
        <w:tc>
          <w:tcPr>
            <w:tcW w:type="dxa" w:w="4968"/>
          </w:tcPr>
          <w:p>
            <w:r/>
            <w:r>
              <w:rPr>
                <w:b/>
                <w:sz w:val="16"/>
              </w:rPr>
              <w:t>Defined</w:t>
            </w:r>
          </w:p>
        </w:tc>
        <w:tc>
          <w:tcPr>
            <w:tcW w:type="dxa" w:w="4968"/>
          </w:tcPr>
          <w:p>
            <w:pPr>
              <w:spacing w:after="0"/>
            </w:pPr>
            <w:r/>
            <w:r>
              <w:rPr>
                <w:rFonts w:ascii="Consolas" w:hAnsi="Consolas"/>
                <w:sz w:val="16"/>
              </w:rPr>
              <w:t>train.py lines 1637-1644</w:t>
            </w:r>
          </w:p>
        </w:tc>
      </w:tr>
      <w:tr>
        <w:tc>
          <w:tcPr>
            <w:tcW w:type="dxa" w:w="4968"/>
          </w:tcPr>
          <w:p>
            <w:r/>
            <w:r>
              <w:rPr>
                <w:b/>
                <w:sz w:val="16"/>
              </w:rPr>
              <w:t>Returns</w:t>
            </w:r>
          </w:p>
        </w:tc>
        <w:tc>
          <w:tcPr>
            <w:tcW w:type="dxa" w:w="4968"/>
          </w:tcPr>
          <w:p>
            <w:pPr>
              <w:spacing w:after="0"/>
            </w:pPr>
            <w:r/>
            <w:r>
              <w:rPr>
                <w:rFonts w:ascii="Consolas" w:hAnsi="Consolas"/>
                <w:sz w:val="16"/>
              </w:rPr>
              <w:t>(images, targets, texts)</w:t>
            </w:r>
          </w:p>
        </w:tc>
      </w:tr>
      <w:tr>
        <w:tc>
          <w:tcPr>
            <w:tcW w:type="dxa" w:w="4968"/>
          </w:tcPr>
          <w:p>
            <w:r/>
            <w:r>
              <w:rPr>
                <w:b/>
                <w:sz w:val="16"/>
              </w:rPr>
              <w:t>Calls</w:t>
            </w:r>
          </w:p>
        </w:tc>
        <w:tc>
          <w:tcPr>
            <w:tcW w:type="dxa" w:w="4968"/>
          </w:tcPr>
          <w:p>
            <w:pPr>
              <w:spacing w:after="0"/>
            </w:pPr>
            <w:r/>
            <w:r>
              <w:rPr>
                <w:sz w:val="17"/>
              </w:rPr>
              <w:t>TextCollateFn</w:t>
            </w:r>
          </w:p>
        </w:tc>
      </w:tr>
      <w:tr>
        <w:tc>
          <w:tcPr>
            <w:tcW w:type="dxa" w:w="4968"/>
          </w:tcPr>
          <w:p>
            <w:r/>
            <w:r>
              <w:rPr>
                <w:b/>
                <w:sz w:val="16"/>
              </w:rPr>
              <w:t>Called by</w:t>
            </w:r>
          </w:p>
        </w:tc>
        <w:tc>
          <w:tcPr>
            <w:tcW w:type="dxa" w:w="4968"/>
          </w:tcPr>
          <w:p>
            <w:pPr>
              <w:spacing w:after="0"/>
            </w:pPr>
            <w:r/>
            <w:r>
              <w:rPr>
                <w:sz w:val="17"/>
              </w:rPr>
              <w:t>train.TrainTextModel, train.ValidateTextModel</w:t>
            </w:r>
          </w:p>
        </w:tc>
      </w:tr>
    </w:tbl>
    <w:p>
      <w:pPr>
        <w:spacing w:after="80"/>
      </w:pPr>
    </w:p>
    <w:p>
      <w:r>
        <w:t>Converts a collated batch into the arrays the forward pass expects.</w:t>
      </w:r>
    </w:p>
    <w:p>
      <w:pPr>
        <w:pStyle w:val="Heading2"/>
      </w:pPr>
      <w:r>
        <w:t xml:space="preserve">ValidateTextModel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ValidateTextModel(valSet, params, batchSize, rng)</w:t>
            </w:r>
          </w:p>
        </w:tc>
      </w:tr>
      <w:tr>
        <w:tc>
          <w:tcPr>
            <w:tcW w:type="dxa" w:w="4968"/>
          </w:tcPr>
          <w:p>
            <w:r/>
            <w:r>
              <w:rPr>
                <w:b/>
                <w:sz w:val="16"/>
              </w:rPr>
              <w:t>Defined</w:t>
            </w:r>
          </w:p>
        </w:tc>
        <w:tc>
          <w:tcPr>
            <w:tcW w:type="dxa" w:w="4968"/>
          </w:tcPr>
          <w:p>
            <w:pPr>
              <w:spacing w:after="0"/>
            </w:pPr>
            <w:r/>
            <w:r>
              <w:rPr>
                <w:rFonts w:ascii="Consolas" w:hAnsi="Consolas"/>
                <w:sz w:val="16"/>
              </w:rPr>
              <w:t>train.py lines 1651-1669</w:t>
            </w:r>
          </w:p>
        </w:tc>
      </w:tr>
      <w:tr>
        <w:tc>
          <w:tcPr>
            <w:tcW w:type="dxa" w:w="4968"/>
          </w:tcPr>
          <w:p>
            <w:r/>
            <w:r>
              <w:rPr>
                <w:b/>
                <w:sz w:val="16"/>
              </w:rPr>
              <w:t>Inputs</w:t>
            </w:r>
          </w:p>
        </w:tc>
        <w:tc>
          <w:tcPr>
            <w:tcW w:type="dxa" w:w="4968"/>
          </w:tcPr>
          <w:p>
            <w:pPr>
              <w:spacing w:after="0"/>
            </w:pPr>
            <w:r/>
            <w:r>
              <w:rPr>
                <w:sz w:val="17"/>
              </w:rPr>
              <w:t>The model, the holdout data and a batch size.</w:t>
            </w:r>
          </w:p>
        </w:tc>
      </w:tr>
      <w:tr>
        <w:tc>
          <w:tcPr>
            <w:tcW w:type="dxa" w:w="4968"/>
          </w:tcPr>
          <w:p>
            <w:r/>
            <w:r>
              <w:rPr>
                <w:b/>
                <w:sz w:val="16"/>
              </w:rPr>
              <w:t>Returns</w:t>
            </w:r>
          </w:p>
        </w:tc>
        <w:tc>
          <w:tcPr>
            <w:tcW w:type="dxa" w:w="4968"/>
          </w:tcPr>
          <w:p>
            <w:pPr>
              <w:spacing w:after="0"/>
            </w:pPr>
            <w:r/>
            <w:r>
              <w:rPr>
                <w:rFonts w:ascii="Consolas" w:hAnsi="Consolas"/>
                <w:sz w:val="16"/>
              </w:rPr>
              <w:t>(avgLoss, charAcc)   |   (0.0, 0.0)</w:t>
            </w:r>
          </w:p>
        </w:tc>
      </w:tr>
      <w:tr>
        <w:tc>
          <w:tcPr>
            <w:tcW w:type="dxa" w:w="4968"/>
          </w:tcPr>
          <w:p>
            <w:r/>
            <w:r>
              <w:rPr>
                <w:b/>
                <w:sz w:val="16"/>
              </w:rPr>
              <w:t>Meaning of output</w:t>
            </w:r>
          </w:p>
        </w:tc>
        <w:tc>
          <w:tcPr>
            <w:tcW w:type="dxa" w:w="4968"/>
          </w:tcPr>
          <w:p>
            <w:pPr>
              <w:spacing w:after="0"/>
            </w:pPr>
            <w:r/>
            <w:r>
              <w:rPr>
                <w:sz w:val="17"/>
              </w:rPr>
              <w:t>Character and word accuracy on held-out lines.</w:t>
            </w:r>
          </w:p>
        </w:tc>
      </w:tr>
      <w:tr>
        <w:tc>
          <w:tcPr>
            <w:tcW w:type="dxa" w:w="4968"/>
          </w:tcPr>
          <w:p>
            <w:r/>
            <w:r>
              <w:rPr>
                <w:b/>
                <w:sz w:val="16"/>
              </w:rPr>
              <w:t>Calls</w:t>
            </w:r>
          </w:p>
        </w:tc>
        <w:tc>
          <w:tcPr>
            <w:tcW w:type="dxa" w:w="4968"/>
          </w:tcPr>
          <w:p>
            <w:pPr>
              <w:spacing w:after="0"/>
            </w:pPr>
            <w:r/>
            <w:r>
              <w:rPr>
                <w:sz w:val="17"/>
              </w:rPr>
              <w:t>CtcLoss, EvalTextForward, IterateBatches, TextNumpyBatch</w:t>
            </w:r>
          </w:p>
        </w:tc>
      </w:tr>
      <w:tr>
        <w:tc>
          <w:tcPr>
            <w:tcW w:type="dxa" w:w="4968"/>
          </w:tcPr>
          <w:p>
            <w:r/>
            <w:r>
              <w:rPr>
                <w:b/>
                <w:sz w:val="16"/>
              </w:rPr>
              <w:t>Called by</w:t>
            </w:r>
          </w:p>
        </w:tc>
        <w:tc>
          <w:tcPr>
            <w:tcW w:type="dxa" w:w="4968"/>
          </w:tcPr>
          <w:p>
            <w:pPr>
              <w:spacing w:after="0"/>
            </w:pPr>
            <w:r/>
            <w:r>
              <w:rPr>
                <w:sz w:val="17"/>
              </w:rPr>
              <w:t>train.TrainTextModel</w:t>
            </w:r>
          </w:p>
        </w:tc>
      </w:tr>
    </w:tbl>
    <w:p>
      <w:pPr>
        <w:spacing w:after="80"/>
      </w:pPr>
    </w:p>
    <w:p>
      <w:r>
        <w:t>Decodes every held-out crop and compares against its transcript with the edit-distance measures.</w:t>
      </w:r>
    </w:p>
    <w:p>
      <w:r>
        <w:t>It reports accuracy rather than loss because loss is not comparable across runs — it depends on label lengths and on the blank's distribution — whereas character accuracy means the same thing regardless. The checkpoint kept as best is chosen on this figure.</w:t>
      </w:r>
    </w:p>
    <w:p>
      <w:pPr>
        <w:pStyle w:val="Heading2"/>
      </w:pPr>
      <w:r>
        <w:t xml:space="preserve">BuildPagesSplit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BuildPagesSplit(maxPages, dataDir)</w:t>
            </w:r>
          </w:p>
        </w:tc>
      </w:tr>
      <w:tr>
        <w:tc>
          <w:tcPr>
            <w:tcW w:type="dxa" w:w="4968"/>
          </w:tcPr>
          <w:p>
            <w:r/>
            <w:r>
              <w:rPr>
                <w:b/>
                <w:sz w:val="16"/>
              </w:rPr>
              <w:t>Defined</w:t>
            </w:r>
          </w:p>
        </w:tc>
        <w:tc>
          <w:tcPr>
            <w:tcW w:type="dxa" w:w="4968"/>
          </w:tcPr>
          <w:p>
            <w:pPr>
              <w:spacing w:after="0"/>
            </w:pPr>
            <w:r/>
            <w:r>
              <w:rPr>
                <w:rFonts w:ascii="Consolas" w:hAnsi="Consolas"/>
                <w:sz w:val="16"/>
              </w:rPr>
              <w:t>train.py lines 1672-1679</w:t>
            </w:r>
          </w:p>
        </w:tc>
      </w:tr>
      <w:tr>
        <w:tc>
          <w:tcPr>
            <w:tcW w:type="dxa" w:w="4968"/>
          </w:tcPr>
          <w:p>
            <w:r/>
            <w:r>
              <w:rPr>
                <w:b/>
                <w:sz w:val="16"/>
              </w:rPr>
              <w:t>Returns</w:t>
            </w:r>
          </w:p>
        </w:tc>
        <w:tc>
          <w:tcPr>
            <w:tcW w:type="dxa" w:w="4968"/>
          </w:tcPr>
          <w:p>
            <w:pPr>
              <w:spacing w:after="0"/>
            </w:pPr>
            <w:r/>
            <w:r>
              <w:rPr>
                <w:rFonts w:ascii="Consolas" w:hAnsi="Consolas"/>
                <w:sz w:val="16"/>
              </w:rPr>
              <w:t>(TrainEvalView(dataset, trainIdx, isTrain=True), TrainEvalView(dataset, testIdx, isTrain=False))</w:t>
            </w:r>
          </w:p>
        </w:tc>
      </w:tr>
      <w:tr>
        <w:tc>
          <w:tcPr>
            <w:tcW w:type="dxa" w:w="4968"/>
          </w:tcPr>
          <w:p>
            <w:r/>
            <w:r>
              <w:rPr>
                <w:b/>
                <w:sz w:val="16"/>
              </w:rPr>
              <w:t>Calls</w:t>
            </w:r>
          </w:p>
        </w:tc>
        <w:tc>
          <w:tcPr>
            <w:tcW w:type="dxa" w:w="4968"/>
          </w:tcPr>
          <w:p>
            <w:pPr>
              <w:spacing w:after="0"/>
            </w:pPr>
            <w:r/>
            <w:r>
              <w:rPr>
                <w:sz w:val="17"/>
              </w:rPr>
              <w:t>IAMLineDatasetRaw, TrainEvalView</w:t>
            </w:r>
          </w:p>
        </w:tc>
      </w:tr>
      <w:tr>
        <w:tc>
          <w:tcPr>
            <w:tcW w:type="dxa" w:w="4968"/>
          </w:tcPr>
          <w:p>
            <w:r/>
            <w:r>
              <w:rPr>
                <w:b/>
                <w:sz w:val="16"/>
              </w:rPr>
              <w:t>Called by</w:t>
            </w:r>
          </w:p>
        </w:tc>
        <w:tc>
          <w:tcPr>
            <w:tcW w:type="dxa" w:w="4968"/>
          </w:tcPr>
          <w:p>
            <w:pPr>
              <w:spacing w:after="0"/>
            </w:pPr>
            <w:r/>
            <w:r>
              <w:rPr>
                <w:sz w:val="17"/>
              </w:rPr>
              <w:t>train.TrainTextModel</w:t>
            </w:r>
          </w:p>
        </w:tc>
      </w:tr>
    </w:tbl>
    <w:p>
      <w:pPr>
        <w:spacing w:after="80"/>
      </w:pPr>
    </w:p>
    <w:p>
      <w:r>
        <w:t>Splits pages into training and holdout with the fixed seed.</w:t>
      </w:r>
    </w:p>
    <w:p>
      <w:r>
        <w:t>Splitting by page rather than by line is the stronger choice, since two lines from one page share pen, paper, lighting and session, and a line-level split therefore lets a near-duplicate of a training sample appear in the holdout.</w:t>
      </w:r>
    </w:p>
    <w:p>
      <w:pPr>
        <w:pStyle w:val="Heading2"/>
      </w:pPr>
      <w:r>
        <w:t xml:space="preserve">BuildTekliaSplit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BuildTekliaSplit(dataDir)</w:t>
            </w:r>
          </w:p>
        </w:tc>
      </w:tr>
      <w:tr>
        <w:tc>
          <w:tcPr>
            <w:tcW w:type="dxa" w:w="4968"/>
          </w:tcPr>
          <w:p>
            <w:r/>
            <w:r>
              <w:rPr>
                <w:b/>
                <w:sz w:val="16"/>
              </w:rPr>
              <w:t>Defined</w:t>
            </w:r>
          </w:p>
        </w:tc>
        <w:tc>
          <w:tcPr>
            <w:tcW w:type="dxa" w:w="4968"/>
          </w:tcPr>
          <w:p>
            <w:pPr>
              <w:spacing w:after="0"/>
            </w:pPr>
            <w:r/>
            <w:r>
              <w:rPr>
                <w:rFonts w:ascii="Consolas" w:hAnsi="Consolas"/>
                <w:sz w:val="16"/>
              </w:rPr>
              <w:t>train.py lines 1682-1685</w:t>
            </w:r>
          </w:p>
        </w:tc>
      </w:tr>
      <w:tr>
        <w:tc>
          <w:tcPr>
            <w:tcW w:type="dxa" w:w="4968"/>
          </w:tcPr>
          <w:p>
            <w:r/>
            <w:r>
              <w:rPr>
                <w:b/>
                <w:sz w:val="16"/>
              </w:rPr>
              <w:t>Returns</w:t>
            </w:r>
          </w:p>
        </w:tc>
        <w:tc>
          <w:tcPr>
            <w:tcW w:type="dxa" w:w="4968"/>
          </w:tcPr>
          <w:p>
            <w:pPr>
              <w:spacing w:after="0"/>
            </w:pPr>
            <w:r/>
            <w:r>
              <w:rPr>
                <w:rFonts w:ascii="Consolas" w:hAnsi="Consolas"/>
                <w:sz w:val="16"/>
              </w:rPr>
              <w:t>(trainSet, valSet)</w:t>
            </w:r>
          </w:p>
        </w:tc>
      </w:tr>
      <w:tr>
        <w:tc>
          <w:tcPr>
            <w:tcW w:type="dxa" w:w="4968"/>
          </w:tcPr>
          <w:p>
            <w:r/>
            <w:r>
              <w:rPr>
                <w:b/>
                <w:sz w:val="16"/>
              </w:rPr>
              <w:t>Calls</w:t>
            </w:r>
          </w:p>
        </w:tc>
        <w:tc>
          <w:tcPr>
            <w:tcW w:type="dxa" w:w="4968"/>
          </w:tcPr>
          <w:p>
            <w:pPr>
              <w:spacing w:after="0"/>
            </w:pPr>
            <w:r/>
            <w:r>
              <w:rPr>
                <w:sz w:val="17"/>
              </w:rPr>
              <w:t>TekliaLineDataset</w:t>
            </w:r>
          </w:p>
        </w:tc>
      </w:tr>
      <w:tr>
        <w:tc>
          <w:tcPr>
            <w:tcW w:type="dxa" w:w="4968"/>
          </w:tcPr>
          <w:p>
            <w:r/>
            <w:r>
              <w:rPr>
                <w:b/>
                <w:sz w:val="16"/>
              </w:rPr>
              <w:t>Called by</w:t>
            </w:r>
          </w:p>
        </w:tc>
        <w:tc>
          <w:tcPr>
            <w:tcW w:type="dxa" w:w="4968"/>
          </w:tcPr>
          <w:p>
            <w:pPr>
              <w:spacing w:after="0"/>
            </w:pPr>
            <w:r/>
            <w:r>
              <w:rPr>
                <w:sz w:val="17"/>
              </w:rPr>
              <w:t>train.TrainTextModel</w:t>
            </w:r>
          </w:p>
        </w:tc>
      </w:tr>
    </w:tbl>
    <w:p>
      <w:pPr>
        <w:spacing w:after="80"/>
      </w:pPr>
    </w:p>
    <w:p>
      <w:r>
        <w:t>The same split for the second corpus, which already provides its own division and so needs no further splitting.</w:t>
      </w:r>
    </w:p>
    <w:p>
      <w:pPr>
        <w:pStyle w:val="Heading2"/>
      </w:pPr>
      <w:r>
        <w:t xml:space="preserve">TrainTextModel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TrainTextModel(numEpochs, batchSize, lr, seed, maxPages, dataDir, source='pages', resume=False, warmStart=None)</w:t>
            </w:r>
          </w:p>
        </w:tc>
      </w:tr>
      <w:tr>
        <w:tc>
          <w:tcPr>
            <w:tcW w:type="dxa" w:w="4968"/>
          </w:tcPr>
          <w:p>
            <w:r/>
            <w:r>
              <w:rPr>
                <w:b/>
                <w:sz w:val="16"/>
              </w:rPr>
              <w:t>Defined</w:t>
            </w:r>
          </w:p>
        </w:tc>
        <w:tc>
          <w:tcPr>
            <w:tcW w:type="dxa" w:w="4968"/>
          </w:tcPr>
          <w:p>
            <w:pPr>
              <w:spacing w:after="0"/>
            </w:pPr>
            <w:r/>
            <w:r>
              <w:rPr>
                <w:rFonts w:ascii="Consolas" w:hAnsi="Consolas"/>
                <w:sz w:val="16"/>
              </w:rPr>
              <w:t>train.py lines 1693-1761</w:t>
            </w:r>
          </w:p>
        </w:tc>
      </w:tr>
      <w:tr>
        <w:tc>
          <w:tcPr>
            <w:tcW w:type="dxa" w:w="4968"/>
          </w:tcPr>
          <w:p>
            <w:r/>
            <w:r>
              <w:rPr>
                <w:b/>
                <w:sz w:val="16"/>
              </w:rPr>
              <w:t>Inputs</w:t>
            </w:r>
          </w:p>
        </w:tc>
        <w:tc>
          <w:tcPr>
            <w:tcW w:type="dxa" w:w="4968"/>
          </w:tcPr>
          <w:p>
            <w:pPr>
              <w:spacing w:after="0"/>
            </w:pPr>
            <w:r/>
            <w:r>
              <w:rPr>
                <w:sz w:val="17"/>
              </w:rPr>
              <w:t>The data sources, hyperparameters and output paths.</w:t>
            </w:r>
          </w:p>
        </w:tc>
      </w:tr>
      <w:tr>
        <w:tc>
          <w:tcPr>
            <w:tcW w:type="dxa" w:w="4968"/>
          </w:tcPr>
          <w:p>
            <w:r/>
            <w:r>
              <w:rPr>
                <w:b/>
                <w:sz w:val="16"/>
              </w:rPr>
              <w:t>Returns</w:t>
            </w:r>
          </w:p>
        </w:tc>
        <w:tc>
          <w:tcPr>
            <w:tcW w:type="dxa" w:w="4968"/>
          </w:tcPr>
          <w:p>
            <w:pPr>
              <w:spacing w:after="0"/>
            </w:pPr>
            <w:r/>
            <w:r>
              <w:rPr>
                <w:rFonts w:ascii="Consolas" w:hAnsi="Consolas"/>
                <w:sz w:val="16"/>
              </w:rPr>
              <w:t>bestValLoss</w:t>
            </w:r>
          </w:p>
        </w:tc>
      </w:tr>
      <w:tr>
        <w:tc>
          <w:tcPr>
            <w:tcW w:type="dxa" w:w="4968"/>
          </w:tcPr>
          <w:p>
            <w:r/>
            <w:r>
              <w:rPr>
                <w:b/>
                <w:sz w:val="16"/>
              </w:rPr>
              <w:t>Meaning of output</w:t>
            </w:r>
          </w:p>
        </w:tc>
        <w:tc>
          <w:tcPr>
            <w:tcW w:type="dxa" w:w="4968"/>
          </w:tcPr>
          <w:p>
            <w:pPr>
              <w:spacing w:after="0"/>
            </w:pPr>
            <w:r/>
            <w:r>
              <w:rPr>
                <w:sz w:val="17"/>
              </w:rPr>
              <w:t>None; writes checkpoints and a log.</w:t>
            </w:r>
          </w:p>
        </w:tc>
      </w:tr>
      <w:tr>
        <w:tc>
          <w:tcPr>
            <w:tcW w:type="dxa" w:w="4968"/>
          </w:tcPr>
          <w:p>
            <w:r/>
            <w:r>
              <w:rPr>
                <w:b/>
                <w:sz w:val="16"/>
              </w:rPr>
              <w:t>Calls</w:t>
            </w:r>
          </w:p>
        </w:tc>
        <w:tc>
          <w:tcPr>
            <w:tcW w:type="dxa" w:w="4968"/>
          </w:tcPr>
          <w:p>
            <w:pPr>
              <w:spacing w:after="0"/>
            </w:pPr>
            <w:r/>
            <w:r>
              <w:rPr>
                <w:sz w:val="17"/>
              </w:rPr>
              <w:t>AppendLog, BuildPagesSplit, BuildTekliaSplit, CtcLoss, InitTextModelParams, IterateBatches, LoadCheckpointMeta, LoadParamsInto, RMSprop, ReduceLrOnPlateau, SaveCheckpoint, TextModelBackward, TextModelForward, TextNumpyBatch, TrainableParams, ValidateTextModel</w:t>
            </w:r>
          </w:p>
        </w:tc>
      </w:tr>
    </w:tbl>
    <w:p>
      <w:pPr>
        <w:spacing w:after="80"/>
      </w:pPr>
    </w:p>
    <w:p>
      <w:r>
        <w:t>The reader's training loop: for each batch, forward, CTC loss, backward, clip, optimiser step; at the end of each epoch, validate, and save if the validation accuracy improved.</w:t>
      </w:r>
    </w:p>
    <w:p>
      <w:r>
        <w:t>Saving only on improvement is what makes the 'best' checkpoint meaningful, and validating on data split by page is what makes the figure believable.</w:t>
      </w:r>
    </w:p>
    <w:p>
      <w:r>
        <w:rPr>
          <w:b/>
        </w:rPr>
        <w:t>Measured result.</w:t>
      </w:r>
      <w:r>
        <w:t xml:space="preserve"> The checkpoint produced by joint training reads the project's own writers at 96.5 to 99.1 per cent character accuracy and 85 to 97 per cent word accuracy across 669 real line crops. A separate checkpoint trained from scratch reaches only 22 to 26 per cent on the same crops; both files sit in the weights directory and both load without complaint, so which one a program picks up is determined entirely by the search order in recognise.py.</w:t>
      </w:r>
    </w:p>
    <w:p>
      <w:pPr>
        <w:pStyle w:val="Heading2"/>
      </w:pPr>
      <w:r>
        <w:t xml:space="preserve">InitAuthorModelParams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InitAuthorModelParams(seed, numAuthors)</w:t>
            </w:r>
          </w:p>
        </w:tc>
      </w:tr>
      <w:tr>
        <w:tc>
          <w:tcPr>
            <w:tcW w:type="dxa" w:w="4968"/>
          </w:tcPr>
          <w:p>
            <w:r/>
            <w:r>
              <w:rPr>
                <w:b/>
                <w:sz w:val="16"/>
              </w:rPr>
              <w:t>Defined</w:t>
            </w:r>
          </w:p>
        </w:tc>
        <w:tc>
          <w:tcPr>
            <w:tcW w:type="dxa" w:w="4968"/>
          </w:tcPr>
          <w:p>
            <w:pPr>
              <w:spacing w:after="0"/>
            </w:pPr>
            <w:r/>
            <w:r>
              <w:rPr>
                <w:rFonts w:ascii="Consolas" w:hAnsi="Consolas"/>
                <w:sz w:val="16"/>
              </w:rPr>
              <w:t>train.py lines 1770-1780</w:t>
            </w:r>
          </w:p>
        </w:tc>
      </w:tr>
      <w:tr>
        <w:tc>
          <w:tcPr>
            <w:tcW w:type="dxa" w:w="4968"/>
          </w:tcPr>
          <w:p>
            <w:r/>
            <w:r>
              <w:rPr>
                <w:b/>
                <w:sz w:val="16"/>
              </w:rPr>
              <w:t>Returns</w:t>
            </w:r>
          </w:p>
        </w:tc>
        <w:tc>
          <w:tcPr>
            <w:tcW w:type="dxa" w:w="4968"/>
          </w:tcPr>
          <w:p>
            <w:pPr>
              <w:spacing w:after="0"/>
            </w:pPr>
            <w:r/>
            <w:r>
              <w:rPr>
                <w:rFonts w:ascii="Consolas" w:hAnsi="Consolas"/>
                <w:sz w:val="16"/>
              </w:rPr>
              <w:t>params</w:t>
            </w:r>
          </w:p>
        </w:tc>
      </w:tr>
      <w:tr>
        <w:tc>
          <w:tcPr>
            <w:tcW w:type="dxa" w:w="4968"/>
          </w:tcPr>
          <w:p>
            <w:r/>
            <w:r>
              <w:rPr>
                <w:b/>
                <w:sz w:val="16"/>
              </w:rPr>
              <w:t>Calls</w:t>
            </w:r>
          </w:p>
        </w:tc>
        <w:tc>
          <w:tcPr>
            <w:tcW w:type="dxa" w:w="4968"/>
          </w:tcPr>
          <w:p>
            <w:pPr>
              <w:spacing w:after="0"/>
            </w:pPr>
            <w:r/>
            <w:r>
              <w:rPr>
                <w:sz w:val="17"/>
              </w:rPr>
              <w:t>InitBackboneParams, InitLinear</w:t>
            </w:r>
          </w:p>
        </w:tc>
      </w:tr>
      <w:tr>
        <w:tc>
          <w:tcPr>
            <w:tcW w:type="dxa" w:w="4968"/>
          </w:tcPr>
          <w:p>
            <w:r/>
            <w:r>
              <w:rPr>
                <w:b/>
                <w:sz w:val="16"/>
              </w:rPr>
              <w:t>Called by</w:t>
            </w:r>
          </w:p>
        </w:tc>
        <w:tc>
          <w:tcPr>
            <w:tcW w:type="dxa" w:w="4968"/>
          </w:tcPr>
          <w:p>
            <w:pPr>
              <w:spacing w:after="0"/>
            </w:pPr>
            <w:r/>
            <w:r>
              <w:rPr>
                <w:sz w:val="17"/>
              </w:rPr>
              <w:t>train.TrainAuthorModel</w:t>
            </w:r>
          </w:p>
        </w:tc>
      </w:tr>
    </w:tbl>
    <w:p>
      <w:pPr>
        <w:spacing w:after="80"/>
      </w:pPr>
    </w:p>
    <w:p>
      <w:r>
        <w:t>Builds a fresh writer namer: the same backbone, pooling, and a linear layer with one output per writer.</w:t>
      </w:r>
    </w:p>
    <w:p>
      <w:pPr>
        <w:pStyle w:val="Heading2"/>
      </w:pPr>
      <w:r>
        <w:t xml:space="preserve">AuthorModelForward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AuthorModelForward(x, params, training, rng)</w:t>
            </w:r>
          </w:p>
        </w:tc>
      </w:tr>
      <w:tr>
        <w:tc>
          <w:tcPr>
            <w:tcW w:type="dxa" w:w="4968"/>
          </w:tcPr>
          <w:p>
            <w:r/>
            <w:r>
              <w:rPr>
                <w:b/>
                <w:sz w:val="16"/>
              </w:rPr>
              <w:t>Defined</w:t>
            </w:r>
          </w:p>
        </w:tc>
        <w:tc>
          <w:tcPr>
            <w:tcW w:type="dxa" w:w="4968"/>
          </w:tcPr>
          <w:p>
            <w:pPr>
              <w:spacing w:after="0"/>
            </w:pPr>
            <w:r/>
            <w:r>
              <w:rPr>
                <w:rFonts w:ascii="Consolas" w:hAnsi="Consolas"/>
                <w:sz w:val="16"/>
              </w:rPr>
              <w:t>train.py lines 1783-1797</w:t>
            </w:r>
          </w:p>
        </w:tc>
      </w:tr>
      <w:tr>
        <w:tc>
          <w:tcPr>
            <w:tcW w:type="dxa" w:w="4968"/>
          </w:tcPr>
          <w:p>
            <w:r/>
            <w:r>
              <w:rPr>
                <w:b/>
                <w:sz w:val="16"/>
              </w:rPr>
              <w:t>Returns</w:t>
            </w:r>
          </w:p>
        </w:tc>
        <w:tc>
          <w:tcPr>
            <w:tcW w:type="dxa" w:w="4968"/>
          </w:tcPr>
          <w:p>
            <w:pPr>
              <w:spacing w:after="0"/>
            </w:pPr>
            <w:r/>
            <w:r>
              <w:rPr>
                <w:rFonts w:ascii="Consolas" w:hAnsi="Consolas"/>
                <w:sz w:val="16"/>
              </w:rPr>
              <w:t>(logits, cache)</w:t>
            </w:r>
          </w:p>
        </w:tc>
      </w:tr>
      <w:tr>
        <w:tc>
          <w:tcPr>
            <w:tcW w:type="dxa" w:w="4968"/>
          </w:tcPr>
          <w:p>
            <w:r/>
            <w:r>
              <w:rPr>
                <w:b/>
                <w:sz w:val="16"/>
              </w:rPr>
              <w:t>Calls</w:t>
            </w:r>
          </w:p>
        </w:tc>
        <w:tc>
          <w:tcPr>
            <w:tcW w:type="dxa" w:w="4968"/>
          </w:tcPr>
          <w:p>
            <w:pPr>
              <w:spacing w:after="0"/>
            </w:pPr>
            <w:r/>
            <w:r>
              <w:rPr>
                <w:sz w:val="17"/>
              </w:rPr>
              <w:t>AdaptiveAvgPoolWidthForward, AdaptiveMaxPoolHeightForward, BackboneForwardTrain, DropoutForward, LinearForward, ReluForward</w:t>
            </w:r>
          </w:p>
        </w:tc>
      </w:tr>
      <w:tr>
        <w:tc>
          <w:tcPr>
            <w:tcW w:type="dxa" w:w="4968"/>
          </w:tcPr>
          <w:p>
            <w:r/>
            <w:r>
              <w:rPr>
                <w:b/>
                <w:sz w:val="16"/>
              </w:rPr>
              <w:t>Called by</w:t>
            </w:r>
          </w:p>
        </w:tc>
        <w:tc>
          <w:tcPr>
            <w:tcW w:type="dxa" w:w="4968"/>
          </w:tcPr>
          <w:p>
            <w:pPr>
              <w:spacing w:after="0"/>
            </w:pPr>
            <w:r/>
            <w:r>
              <w:rPr>
                <w:sz w:val="17"/>
              </w:rPr>
              <w:t>train.TrainAuthorModel</w:t>
            </w:r>
          </w:p>
        </w:tc>
      </w:tr>
    </w:tbl>
    <w:p>
      <w:pPr>
        <w:spacing w:after="80"/>
      </w:pPr>
    </w:p>
    <w:p>
      <w:r>
        <w:t>Backbone, pooling across the line, linear layer, with caches.</w:t>
      </w:r>
    </w:p>
    <w:p>
      <w:pPr>
        <w:pStyle w:val="Heading2"/>
      </w:pPr>
      <w:r>
        <w:t xml:space="preserve">AuthorModelBackward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AuthorModelBackward(dLogits, cache)</w:t>
            </w:r>
          </w:p>
        </w:tc>
      </w:tr>
      <w:tr>
        <w:tc>
          <w:tcPr>
            <w:tcW w:type="dxa" w:w="4968"/>
          </w:tcPr>
          <w:p>
            <w:r/>
            <w:r>
              <w:rPr>
                <w:b/>
                <w:sz w:val="16"/>
              </w:rPr>
              <w:t>Defined</w:t>
            </w:r>
          </w:p>
        </w:tc>
        <w:tc>
          <w:tcPr>
            <w:tcW w:type="dxa" w:w="4968"/>
          </w:tcPr>
          <w:p>
            <w:pPr>
              <w:spacing w:after="0"/>
            </w:pPr>
            <w:r/>
            <w:r>
              <w:rPr>
                <w:rFonts w:ascii="Consolas" w:hAnsi="Consolas"/>
                <w:sz w:val="16"/>
              </w:rPr>
              <w:t>train.py lines 1800-1818</w:t>
            </w:r>
          </w:p>
        </w:tc>
      </w:tr>
      <w:tr>
        <w:tc>
          <w:tcPr>
            <w:tcW w:type="dxa" w:w="4968"/>
          </w:tcPr>
          <w:p>
            <w:r/>
            <w:r>
              <w:rPr>
                <w:b/>
                <w:sz w:val="16"/>
              </w:rPr>
              <w:t>Returns</w:t>
            </w:r>
          </w:p>
        </w:tc>
        <w:tc>
          <w:tcPr>
            <w:tcW w:type="dxa" w:w="4968"/>
          </w:tcPr>
          <w:p>
            <w:pPr>
              <w:spacing w:after="0"/>
            </w:pPr>
            <w:r/>
            <w:r>
              <w:rPr>
                <w:rFonts w:ascii="Consolas" w:hAnsi="Consolas"/>
                <w:sz w:val="16"/>
              </w:rPr>
              <w:t>(dx, grads)</w:t>
            </w:r>
          </w:p>
        </w:tc>
      </w:tr>
      <w:tr>
        <w:tc>
          <w:tcPr>
            <w:tcW w:type="dxa" w:w="4968"/>
          </w:tcPr>
          <w:p>
            <w:r/>
            <w:r>
              <w:rPr>
                <w:b/>
                <w:sz w:val="16"/>
              </w:rPr>
              <w:t>Calls</w:t>
            </w:r>
          </w:p>
        </w:tc>
        <w:tc>
          <w:tcPr>
            <w:tcW w:type="dxa" w:w="4968"/>
          </w:tcPr>
          <w:p>
            <w:pPr>
              <w:spacing w:after="0"/>
            </w:pPr>
            <w:r/>
            <w:r>
              <w:rPr>
                <w:sz w:val="17"/>
              </w:rPr>
              <w:t>AdaptiveAvgPoolWidthBackward, AdaptiveMaxPoolHeightBackward, BackboneBackwardTrain, DropoutBackward, LinearBackward, ReluBackward</w:t>
            </w:r>
          </w:p>
        </w:tc>
      </w:tr>
      <w:tr>
        <w:tc>
          <w:tcPr>
            <w:tcW w:type="dxa" w:w="4968"/>
          </w:tcPr>
          <w:p>
            <w:r/>
            <w:r>
              <w:rPr>
                <w:b/>
                <w:sz w:val="16"/>
              </w:rPr>
              <w:t>Called by</w:t>
            </w:r>
          </w:p>
        </w:tc>
        <w:tc>
          <w:tcPr>
            <w:tcW w:type="dxa" w:w="4968"/>
          </w:tcPr>
          <w:p>
            <w:pPr>
              <w:spacing w:after="0"/>
            </w:pPr>
            <w:r/>
            <w:r>
              <w:rPr>
                <w:sz w:val="17"/>
              </w:rPr>
              <w:t>train.TrainAuthorModel</w:t>
            </w:r>
          </w:p>
        </w:tc>
      </w:tr>
    </w:tbl>
    <w:p>
      <w:pPr>
        <w:spacing w:after="80"/>
      </w:pPr>
    </w:p>
    <w:p>
      <w:r>
        <w:t>The reverse path for the namer, which is shorter than the reader's because there is no recurrent layer.</w:t>
      </w:r>
    </w:p>
    <w:p>
      <w:pPr>
        <w:pStyle w:val="Heading2"/>
      </w:pPr>
      <w:r>
        <w:t xml:space="preserve">EvalAuthorForward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EvalAuthorForward(params, x)</w:t>
            </w:r>
          </w:p>
        </w:tc>
      </w:tr>
      <w:tr>
        <w:tc>
          <w:tcPr>
            <w:tcW w:type="dxa" w:w="4968"/>
          </w:tcPr>
          <w:p>
            <w:r/>
            <w:r>
              <w:rPr>
                <w:b/>
                <w:sz w:val="16"/>
              </w:rPr>
              <w:t>Defined</w:t>
            </w:r>
          </w:p>
        </w:tc>
        <w:tc>
          <w:tcPr>
            <w:tcW w:type="dxa" w:w="4968"/>
          </w:tcPr>
          <w:p>
            <w:pPr>
              <w:spacing w:after="0"/>
            </w:pPr>
            <w:r/>
            <w:r>
              <w:rPr>
                <w:rFonts w:ascii="Consolas" w:hAnsi="Consolas"/>
                <w:sz w:val="16"/>
              </w:rPr>
              <w:t>train.py lines 1821-1828</w:t>
            </w:r>
          </w:p>
        </w:tc>
      </w:tr>
      <w:tr>
        <w:tc>
          <w:tcPr>
            <w:tcW w:type="dxa" w:w="4968"/>
          </w:tcPr>
          <w:p>
            <w:r/>
            <w:r>
              <w:rPr>
                <w:b/>
                <w:sz w:val="16"/>
              </w:rPr>
              <w:t>Returns</w:t>
            </w:r>
          </w:p>
        </w:tc>
        <w:tc>
          <w:tcPr>
            <w:tcW w:type="dxa" w:w="4968"/>
          </w:tcPr>
          <w:p>
            <w:pPr>
              <w:spacing w:after="0"/>
            </w:pPr>
            <w:r/>
            <w:r>
              <w:rPr>
                <w:rFonts w:ascii="Consolas" w:hAnsi="Consolas"/>
                <w:sz w:val="16"/>
              </w:rPr>
              <w:t>CLS.Linear(h, sd['author_head.3.weight'], sd['author_head.3.bias'])</w:t>
            </w:r>
          </w:p>
        </w:tc>
      </w:tr>
      <w:tr>
        <w:tc>
          <w:tcPr>
            <w:tcW w:type="dxa" w:w="4968"/>
          </w:tcPr>
          <w:p>
            <w:r/>
            <w:r>
              <w:rPr>
                <w:b/>
                <w:sz w:val="16"/>
              </w:rPr>
              <w:t>Calls</w:t>
            </w:r>
          </w:p>
        </w:tc>
        <w:tc>
          <w:tcPr>
            <w:tcW w:type="dxa" w:w="4968"/>
          </w:tcPr>
          <w:p>
            <w:pPr>
              <w:spacing w:after="0"/>
            </w:pPr>
            <w:r/>
            <w:r>
              <w:rPr>
                <w:sz w:val="17"/>
              </w:rPr>
              <w:t>EvalBackboneForward</w:t>
            </w:r>
          </w:p>
        </w:tc>
      </w:tr>
      <w:tr>
        <w:tc>
          <w:tcPr>
            <w:tcW w:type="dxa" w:w="4968"/>
          </w:tcPr>
          <w:p>
            <w:r/>
            <w:r>
              <w:rPr>
                <w:b/>
                <w:sz w:val="16"/>
              </w:rPr>
              <w:t>Called by</w:t>
            </w:r>
          </w:p>
        </w:tc>
        <w:tc>
          <w:tcPr>
            <w:tcW w:type="dxa" w:w="4968"/>
          </w:tcPr>
          <w:p>
            <w:pPr>
              <w:spacing w:after="0"/>
            </w:pPr>
            <w:r/>
            <w:r>
              <w:rPr>
                <w:sz w:val="17"/>
              </w:rPr>
              <w:t>train.ValidateAuthorModel</w:t>
            </w:r>
          </w:p>
        </w:tc>
      </w:tr>
    </w:tbl>
    <w:p>
      <w:pPr>
        <w:spacing w:after="80"/>
      </w:pPr>
    </w:p>
    <w:p>
      <w:r>
        <w:t>Forward only, for validation.</w:t>
      </w:r>
    </w:p>
    <w:p>
      <w:pPr>
        <w:pStyle w:val="Heading2"/>
      </w:pPr>
      <w:r>
        <w:t xml:space="preserve">AuthorNumpyBatch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AuthorNumpyBatch(batch)</w:t>
            </w:r>
          </w:p>
        </w:tc>
      </w:tr>
      <w:tr>
        <w:tc>
          <w:tcPr>
            <w:tcW w:type="dxa" w:w="4968"/>
          </w:tcPr>
          <w:p>
            <w:r/>
            <w:r>
              <w:rPr>
                <w:b/>
                <w:sz w:val="16"/>
              </w:rPr>
              <w:t>Defined</w:t>
            </w:r>
          </w:p>
        </w:tc>
        <w:tc>
          <w:tcPr>
            <w:tcW w:type="dxa" w:w="4968"/>
          </w:tcPr>
          <w:p>
            <w:pPr>
              <w:spacing w:after="0"/>
            </w:pPr>
            <w:r/>
            <w:r>
              <w:rPr>
                <w:rFonts w:ascii="Consolas" w:hAnsi="Consolas"/>
                <w:sz w:val="16"/>
              </w:rPr>
              <w:t>train.py lines 1831-1832</w:t>
            </w:r>
          </w:p>
        </w:tc>
      </w:tr>
      <w:tr>
        <w:tc>
          <w:tcPr>
            <w:tcW w:type="dxa" w:w="4968"/>
          </w:tcPr>
          <w:p>
            <w:r/>
            <w:r>
              <w:rPr>
                <w:b/>
                <w:sz w:val="16"/>
              </w:rPr>
              <w:t>Returns</w:t>
            </w:r>
          </w:p>
        </w:tc>
        <w:tc>
          <w:tcPr>
            <w:tcW w:type="dxa" w:w="4968"/>
          </w:tcPr>
          <w:p>
            <w:pPr>
              <w:spacing w:after="0"/>
            </w:pPr>
            <w:r/>
            <w:r>
              <w:rPr>
                <w:rFonts w:ascii="Consolas" w:hAnsi="Consolas"/>
                <w:sz w:val="16"/>
              </w:rPr>
              <w:t>AuthorCollateFn(batch)</w:t>
            </w:r>
          </w:p>
        </w:tc>
      </w:tr>
      <w:tr>
        <w:tc>
          <w:tcPr>
            <w:tcW w:type="dxa" w:w="4968"/>
          </w:tcPr>
          <w:p>
            <w:r/>
            <w:r>
              <w:rPr>
                <w:b/>
                <w:sz w:val="16"/>
              </w:rPr>
              <w:t>Calls</w:t>
            </w:r>
          </w:p>
        </w:tc>
        <w:tc>
          <w:tcPr>
            <w:tcW w:type="dxa" w:w="4968"/>
          </w:tcPr>
          <w:p>
            <w:pPr>
              <w:spacing w:after="0"/>
            </w:pPr>
            <w:r/>
            <w:r>
              <w:rPr>
                <w:sz w:val="17"/>
              </w:rPr>
              <w:t>AuthorCollateFn</w:t>
            </w:r>
          </w:p>
        </w:tc>
      </w:tr>
      <w:tr>
        <w:tc>
          <w:tcPr>
            <w:tcW w:type="dxa" w:w="4968"/>
          </w:tcPr>
          <w:p>
            <w:r/>
            <w:r>
              <w:rPr>
                <w:b/>
                <w:sz w:val="16"/>
              </w:rPr>
              <w:t>Called by</w:t>
            </w:r>
          </w:p>
        </w:tc>
        <w:tc>
          <w:tcPr>
            <w:tcW w:type="dxa" w:w="4968"/>
          </w:tcPr>
          <w:p>
            <w:pPr>
              <w:spacing w:after="0"/>
            </w:pPr>
            <w:r/>
            <w:r>
              <w:rPr>
                <w:sz w:val="17"/>
              </w:rPr>
              <w:t>train.TrainAuthorModel, train.ValidateAuthorModel</w:t>
            </w:r>
          </w:p>
        </w:tc>
      </w:tr>
    </w:tbl>
    <w:p>
      <w:pPr>
        <w:spacing w:after="80"/>
      </w:pPr>
    </w:p>
    <w:p>
      <w:r>
        <w:t>Converts a collated batch into arrays for the namer.</w:t>
      </w:r>
    </w:p>
    <w:p>
      <w:pPr>
        <w:pStyle w:val="Heading2"/>
      </w:pPr>
      <w:r>
        <w:t xml:space="preserve">ValidateAuthorModel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ValidateAuthorModel(valSet, params, batchSize, rng)</w:t>
            </w:r>
          </w:p>
        </w:tc>
      </w:tr>
      <w:tr>
        <w:tc>
          <w:tcPr>
            <w:tcW w:type="dxa" w:w="4968"/>
          </w:tcPr>
          <w:p>
            <w:r/>
            <w:r>
              <w:rPr>
                <w:b/>
                <w:sz w:val="16"/>
              </w:rPr>
              <w:t>Defined</w:t>
            </w:r>
          </w:p>
        </w:tc>
        <w:tc>
          <w:tcPr>
            <w:tcW w:type="dxa" w:w="4968"/>
          </w:tcPr>
          <w:p>
            <w:pPr>
              <w:spacing w:after="0"/>
            </w:pPr>
            <w:r/>
            <w:r>
              <w:rPr>
                <w:rFonts w:ascii="Consolas" w:hAnsi="Consolas"/>
                <w:sz w:val="16"/>
              </w:rPr>
              <w:t>train.py lines 1835-1845</w:t>
            </w:r>
          </w:p>
        </w:tc>
      </w:tr>
      <w:tr>
        <w:tc>
          <w:tcPr>
            <w:tcW w:type="dxa" w:w="4968"/>
          </w:tcPr>
          <w:p>
            <w:r/>
            <w:r>
              <w:rPr>
                <w:b/>
                <w:sz w:val="16"/>
              </w:rPr>
              <w:t>Returns</w:t>
            </w:r>
          </w:p>
        </w:tc>
        <w:tc>
          <w:tcPr>
            <w:tcW w:type="dxa" w:w="4968"/>
          </w:tcPr>
          <w:p>
            <w:pPr>
              <w:spacing w:after="0"/>
            </w:pPr>
            <w:r/>
            <w:r>
              <w:rPr>
                <w:rFonts w:ascii="Consolas" w:hAnsi="Consolas"/>
                <w:sz w:val="16"/>
              </w:rPr>
              <w:t>correct / max(1, total)   |   0.0</w:t>
            </w:r>
          </w:p>
        </w:tc>
      </w:tr>
      <w:tr>
        <w:tc>
          <w:tcPr>
            <w:tcW w:type="dxa" w:w="4968"/>
          </w:tcPr>
          <w:p>
            <w:r/>
            <w:r>
              <w:rPr>
                <w:b/>
                <w:sz w:val="16"/>
              </w:rPr>
              <w:t>Calls</w:t>
            </w:r>
          </w:p>
        </w:tc>
        <w:tc>
          <w:tcPr>
            <w:tcW w:type="dxa" w:w="4968"/>
          </w:tcPr>
          <w:p>
            <w:pPr>
              <w:spacing w:after="0"/>
            </w:pPr>
            <w:r/>
            <w:r>
              <w:rPr>
                <w:sz w:val="17"/>
              </w:rPr>
              <w:t>AuthorNumpyBatch, EvalAuthorForward, IterateBatches</w:t>
            </w:r>
          </w:p>
        </w:tc>
      </w:tr>
      <w:tr>
        <w:tc>
          <w:tcPr>
            <w:tcW w:type="dxa" w:w="4968"/>
          </w:tcPr>
          <w:p>
            <w:r/>
            <w:r>
              <w:rPr>
                <w:b/>
                <w:sz w:val="16"/>
              </w:rPr>
              <w:t>Called by</w:t>
            </w:r>
          </w:p>
        </w:tc>
        <w:tc>
          <w:tcPr>
            <w:tcW w:type="dxa" w:w="4968"/>
          </w:tcPr>
          <w:p>
            <w:pPr>
              <w:spacing w:after="0"/>
            </w:pPr>
            <w:r/>
            <w:r>
              <w:rPr>
                <w:sz w:val="17"/>
              </w:rPr>
              <w:t>train.TrainAuthorModel</w:t>
            </w:r>
          </w:p>
        </w:tc>
      </w:tr>
    </w:tbl>
    <w:p>
      <w:pPr>
        <w:spacing w:after="80"/>
      </w:pPr>
    </w:p>
    <w:p>
      <w:r>
        <w:t>Top-1 accuracy on held-out crops.</w:t>
      </w:r>
    </w:p>
    <w:p>
      <w:r>
        <w:t>Accuracy alone is reported here, but downstream measurement also looks at the margin between the true writer and the best competitor, since an identification that was nearly a mistake and one that was confident both count as correct.</w:t>
      </w:r>
    </w:p>
    <w:p>
      <w:pPr>
        <w:pStyle w:val="Heading2"/>
      </w:pPr>
      <w:r>
        <w:t xml:space="preserve">TrainAuthorModel  </w:t>
      </w:r>
    </w:p>
    <w:tbl>
      <w:tblPr>
        <w:tblStyle w:val="TableGrid"/>
        <w:tblW w:type="auto" w:w="0"/>
        <w:jc w:val="left"/>
        <w:tblLook w:firstColumn="1" w:firstRow="1" w:lastColumn="0" w:lastRow="0" w:noHBand="0" w:noVBand="1" w:val="04A0"/>
      </w:tblPr>
      <w:tblGrid>
        <w:gridCol w:w="4968"/>
        <w:gridCol w:w="4968"/>
      </w:tblGrid>
      <w:tr>
        <w:tc>
          <w:tcPr>
            <w:tcW w:type="dxa" w:w="4968"/>
          </w:tcPr>
          <w:p>
            <w:r/>
            <w:r>
              <w:rPr>
                <w:b/>
                <w:sz w:val="16"/>
              </w:rPr>
              <w:t>Signature</w:t>
            </w:r>
          </w:p>
        </w:tc>
        <w:tc>
          <w:tcPr>
            <w:tcW w:type="dxa" w:w="4968"/>
          </w:tcPr>
          <w:p>
            <w:pPr>
              <w:spacing w:after="0"/>
            </w:pPr>
            <w:r/>
            <w:r>
              <w:rPr>
                <w:rFonts w:ascii="Consolas" w:hAnsi="Consolas"/>
                <w:sz w:val="16"/>
              </w:rPr>
              <w:t>TrainAuthorModel(numEpochs, batchSize, lr, seed, resume=False, warmStart=None)</w:t>
            </w:r>
          </w:p>
        </w:tc>
      </w:tr>
      <w:tr>
        <w:tc>
          <w:tcPr>
            <w:tcW w:type="dxa" w:w="4968"/>
          </w:tcPr>
          <w:p>
            <w:r/>
            <w:r>
              <w:rPr>
                <w:b/>
                <w:sz w:val="16"/>
              </w:rPr>
              <w:t>Defined</w:t>
            </w:r>
          </w:p>
        </w:tc>
        <w:tc>
          <w:tcPr>
            <w:tcW w:type="dxa" w:w="4968"/>
          </w:tcPr>
          <w:p>
            <w:pPr>
              <w:spacing w:after="0"/>
            </w:pPr>
            <w:r/>
            <w:r>
              <w:rPr>
                <w:rFonts w:ascii="Consolas" w:hAnsi="Consolas"/>
                <w:sz w:val="16"/>
              </w:rPr>
              <w:t>train.py lines 1853-1931</w:t>
            </w:r>
          </w:p>
        </w:tc>
      </w:tr>
      <w:tr>
        <w:tc>
          <w:tcPr>
            <w:tcW w:type="dxa" w:w="4968"/>
          </w:tcPr>
          <w:p>
            <w:r/>
            <w:r>
              <w:rPr>
                <w:b/>
                <w:sz w:val="16"/>
              </w:rPr>
              <w:t>Inputs</w:t>
            </w:r>
          </w:p>
        </w:tc>
        <w:tc>
          <w:tcPr>
            <w:tcW w:type="dxa" w:w="4968"/>
          </w:tcPr>
          <w:p>
            <w:pPr>
              <w:spacing w:after="0"/>
            </w:pPr>
            <w:r/>
            <w:r>
              <w:rPr>
                <w:sz w:val="17"/>
              </w:rPr>
              <w:t>The data, hyperparameters and whether to stroke-normalise.</w:t>
            </w:r>
          </w:p>
        </w:tc>
      </w:tr>
      <w:tr>
        <w:tc>
          <w:tcPr>
            <w:tcW w:type="dxa" w:w="4968"/>
          </w:tcPr>
          <w:p>
            <w:r/>
            <w:r>
              <w:rPr>
                <w:b/>
                <w:sz w:val="16"/>
              </w:rPr>
              <w:t>Returns</w:t>
            </w:r>
          </w:p>
        </w:tc>
        <w:tc>
          <w:tcPr>
            <w:tcW w:type="dxa" w:w="4968"/>
          </w:tcPr>
          <w:p>
            <w:pPr>
              <w:spacing w:after="0"/>
            </w:pPr>
            <w:r/>
            <w:r>
              <w:rPr>
                <w:rFonts w:ascii="Consolas" w:hAnsi="Consolas"/>
                <w:sz w:val="16"/>
              </w:rPr>
              <w:t>bestAcc</w:t>
            </w:r>
          </w:p>
        </w:tc>
      </w:tr>
      <w:tr>
        <w:tc>
          <w:tcPr>
            <w:tcW w:type="dxa" w:w="4968"/>
          </w:tcPr>
          <w:p>
            <w:r/>
            <w:r>
              <w:rPr>
                <w:b/>
                <w:sz w:val="16"/>
              </w:rPr>
              <w:t>Meaning of output</w:t>
            </w:r>
          </w:p>
        </w:tc>
        <w:tc>
          <w:tcPr>
            <w:tcW w:type="dxa" w:w="4968"/>
          </w:tcPr>
          <w:p>
            <w:pPr>
              <w:spacing w:after="0"/>
            </w:pPr>
            <w:r/>
            <w:r>
              <w:rPr>
                <w:sz w:val="17"/>
              </w:rPr>
              <w:t>None; writes checkpoints.</w:t>
            </w:r>
          </w:p>
        </w:tc>
      </w:tr>
      <w:tr>
        <w:tc>
          <w:tcPr>
            <w:tcW w:type="dxa" w:w="4968"/>
          </w:tcPr>
          <w:p>
            <w:r/>
            <w:r>
              <w:rPr>
                <w:b/>
                <w:sz w:val="16"/>
              </w:rPr>
              <w:t>Calls</w:t>
            </w:r>
          </w:p>
        </w:tc>
        <w:tc>
          <w:tcPr>
            <w:tcW w:type="dxa" w:w="4968"/>
          </w:tcPr>
          <w:p>
            <w:pPr>
              <w:spacing w:after="0"/>
            </w:pPr>
            <w:r/>
            <w:r>
              <w:rPr>
                <w:sz w:val="17"/>
              </w:rPr>
              <w:t>AdamW, AddPersonalSamples, AppendLog, AuthorLabeledView, AuthorModelBackward, AuthorModelForward, AuthorNumpyBatch, ClipGradNorm, CosineAnnealingLr, CrossEntropyLoss, IAMLineDatasetRaw, InitAuthorModelParams, IterateBatches, LoadCheckpointMeta, LoadParamsInto, SaveCheckpoint, TrainableParams, ValidateAuthorModel</w:t>
            </w:r>
          </w:p>
        </w:tc>
      </w:tr>
    </w:tbl>
    <w:p>
      <w:pPr>
        <w:spacing w:after="80"/>
      </w:pPr>
    </w:p>
    <w:p>
      <w:r>
        <w:t>The namer's training loop, structurally the same as the reader's with cross entropy in place of CTC.</w:t>
      </w:r>
    </w:p>
    <w:p>
      <w:r>
        <w:t>It is run twice. Once on raw grey crops, producing the ink-based model, which may use pen weight and ink density. Once on stroke-normalised crops, producing the shape-based model, which cannot, and so must judge letter geometry.</w:t>
      </w:r>
    </w:p>
    <w:p>
      <w:r>
        <w:rPr>
          <w:b/>
        </w:rPr>
        <w:t>Measured result.</w:t>
      </w:r>
      <w:r>
        <w:t xml:space="preserve"> On real photographed crops the ink model reaches 99.2 to 100 per cent per writer and the shape model 94.4 to 100 per cent. The shape model is the lower of the two precisely because it has been denied the easier cue, and it is the one used to judge synthesised output, which has no real ink to measure.</w:t>
      </w:r>
    </w:p>
    <w:p>
      <w:r>
        <w:br w:type="page"/>
      </w:r>
    </w:p>
    <w:p>
      <w:pPr>
        <w:pStyle w:val="Heading1"/>
      </w:pPr>
      <w:r>
        <w:t>References</w:t>
      </w:r>
    </w:p>
    <w:p>
      <w:pPr>
        <w:ind w:left="432" w:hanging="432"/>
      </w:pPr>
      <w:r>
        <w:rPr>
          <w:b/>
        </w:rPr>
        <w:t xml:space="preserve">[Arvanitopoulos2014]  </w:t>
      </w:r>
      <w:r>
        <w:t>N. Arvanitopoulos and S. Susstrunk, "Seam Carving for Text Line Extraction on Color and Grayscale Historical Manuscripts", Proc. 14th International Conference on Frontiers in Handwriting Recognition, pp. 726-731, 2014.</w:t>
      </w:r>
    </w:p>
    <w:p>
      <w:pPr>
        <w:ind w:left="432" w:hanging="432"/>
      </w:pPr>
      <w:r>
        <w:rPr>
          <w:b/>
        </w:rPr>
        <w:t xml:space="preserve">[Avidan2007]  </w:t>
      </w:r>
      <w:r>
        <w:t>S. Avidan and A. Shamir, "Seam Carving for Content-Aware Image Resizing", ACM Transactions on Graphics, vol. 26, no. 3, 2007.</w:t>
      </w:r>
    </w:p>
    <w:p>
      <w:pPr>
        <w:ind w:left="432" w:hanging="432"/>
      </w:pPr>
      <w:r>
        <w:rPr>
          <w:b/>
        </w:rPr>
        <w:t xml:space="preserve">[Baird1987]  </w:t>
      </w:r>
      <w:r>
        <w:t>H. S. Baird, "The Skew Angle of Printed Documents", Proc. SPSE 40th Annual Conference, pp. 14-21, 1987.</w:t>
      </w:r>
    </w:p>
    <w:p>
      <w:pPr>
        <w:ind w:left="432" w:hanging="432"/>
      </w:pPr>
      <w:r>
        <w:rPr>
          <w:b/>
        </w:rPr>
        <w:t xml:space="preserve">[Bellman1954]  </w:t>
      </w:r>
      <w:r>
        <w:t>R. Bellman, "The Theory of Dynamic Programming", Bulletin of the American Mathematical Society, vol. 60, no. 6, pp. 503-515, 1954.</w:t>
      </w:r>
    </w:p>
    <w:p>
      <w:pPr>
        <w:ind w:left="432" w:hanging="432"/>
      </w:pPr>
      <w:r>
        <w:rPr>
          <w:b/>
        </w:rPr>
        <w:t xml:space="preserve">[Bresenham1965]  </w:t>
      </w:r>
      <w:r>
        <w:t>J. E. Bresenham, "Algorithm for Computer Control of a Digital Plotter", IBM Systems Journal, vol. 4, no. 1, pp. 25-30, 1965.</w:t>
      </w:r>
    </w:p>
    <w:p>
      <w:pPr>
        <w:ind w:left="432" w:hanging="432"/>
      </w:pPr>
      <w:r>
        <w:rPr>
          <w:b/>
        </w:rPr>
        <w:t xml:space="preserve">[Chellapilla2006]  </w:t>
      </w:r>
      <w:r>
        <w:t>K. Chellapilla, S. Puri and P. Simard, "High Performance Convolutional Neural Networks for Document Processing", Proc. 10th International Workshop on Frontiers in Handwriting Recognition, 2006.  (unfolding a convolution into a matrix product)</w:t>
      </w:r>
    </w:p>
    <w:p>
      <w:pPr>
        <w:ind w:left="432" w:hanging="432"/>
      </w:pPr>
      <w:r>
        <w:rPr>
          <w:b/>
        </w:rPr>
        <w:t xml:space="preserve">[Crow1984]  </w:t>
      </w:r>
      <w:r>
        <w:t>F. C. Crow, "Summed-Area Tables for Texture Mapping", ACM SIGGRAPH Computer Graphics, vol. 18, no. 3, pp. 207-212, 1984.</w:t>
      </w:r>
    </w:p>
    <w:p>
      <w:pPr>
        <w:ind w:left="432" w:hanging="432"/>
      </w:pPr>
      <w:r>
        <w:rPr>
          <w:b/>
        </w:rPr>
        <w:t xml:space="preserve">[DouglasPeucker1973]  </w:t>
      </w:r>
      <w:r>
        <w:t>D. H. Douglas and T. K. Peucker, "Algorithms for the Reduction of the Number of Points Required to Represent a Digitized Line or its Caricature", Cartographica, vol. 10, no. 2, pp. 112-122, 1973.</w:t>
      </w:r>
    </w:p>
    <w:p>
      <w:pPr>
        <w:ind w:left="432" w:hanging="432"/>
      </w:pPr>
      <w:r>
        <w:rPr>
          <w:b/>
        </w:rPr>
        <w:t xml:space="preserve">[Glorot2010]  </w:t>
      </w:r>
      <w:r>
        <w:t>X. Glorot and Y. Bengio, "Understanding the Difficulty of Training Deep Feedforward Neural Networks", Proc. 13th International Conference on Artificial Intelligence and Statistics, pp. 249-256, 2010.</w:t>
      </w:r>
    </w:p>
    <w:p>
      <w:pPr>
        <w:ind w:left="432" w:hanging="432"/>
      </w:pPr>
      <w:r>
        <w:rPr>
          <w:b/>
        </w:rPr>
        <w:t xml:space="preserve">[Graves2006]  </w:t>
      </w:r>
      <w:r>
        <w:t>A. Graves, S. Fernandez, F. Gomez and J. Schmidhuber, "Connectionist Temporal Classification: Labelling Unsegmented Sequence Data with Recurrent Neural Networks", Proc. 23rd International Conference on Machine Learning, pp. 369-376, 2006.</w:t>
      </w:r>
    </w:p>
    <w:p>
      <w:pPr>
        <w:ind w:left="432" w:hanging="432"/>
      </w:pPr>
      <w:r>
        <w:rPr>
          <w:b/>
        </w:rPr>
        <w:t xml:space="preserve">[He2008]  </w:t>
      </w:r>
      <w:r>
        <w:t>L. He, Y. Chao and K. Suzuki, "A Run-Based Two-Scan Labeling Algorithm", IEEE Transactions on Image Processing, vol. 17, no. 5, pp. 749-756, 2008.</w:t>
      </w:r>
    </w:p>
    <w:p>
      <w:pPr>
        <w:ind w:left="432" w:hanging="432"/>
      </w:pPr>
      <w:r>
        <w:rPr>
          <w:b/>
        </w:rPr>
        <w:t xml:space="preserve">[He2015]  </w:t>
      </w:r>
      <w:r>
        <w:t>K. He, X. Zhang, S. Ren and J. Sun, "Delving Deep into Rectifiers: Surpassing Human-Level Performance on ImageNet Classification", Proc. IEEE International Conference on Computer Vision, pp. 1026-1034, 2015.</w:t>
      </w:r>
    </w:p>
    <w:p>
      <w:pPr>
        <w:ind w:left="432" w:hanging="432"/>
      </w:pPr>
      <w:r>
        <w:rPr>
          <w:b/>
        </w:rPr>
        <w:t xml:space="preserve">[Hochreiter1997]  </w:t>
      </w:r>
      <w:r>
        <w:t>S. Hochreiter and J. Schmidhuber, "Long Short-Term Memory", Neural Computation, vol. 9, no. 8, pp. 1735-1780, 1997.</w:t>
      </w:r>
    </w:p>
    <w:p>
      <w:pPr>
        <w:ind w:left="432" w:hanging="432"/>
      </w:pPr>
      <w:r>
        <w:rPr>
          <w:b/>
        </w:rPr>
        <w:t xml:space="preserve">[Ioffe2015]  </w:t>
      </w:r>
      <w:r>
        <w:t>S. Ioffe and C. Szegedy, "Batch Normalization: Accelerating Deep Network Training by Reducing Internal Covariate Shift", Proc. 32nd International Conference on Machine Learning, pp. 448-456, 2015.</w:t>
      </w:r>
    </w:p>
    <w:p>
      <w:pPr>
        <w:ind w:left="432" w:hanging="432"/>
      </w:pPr>
      <w:r>
        <w:rPr>
          <w:b/>
        </w:rPr>
        <w:t xml:space="preserve">[Kingma2015]  </w:t>
      </w:r>
      <w:r>
        <w:t>D. P. Kingma and J. Ba, "Adam: A Method for Stochastic Optimization", Proc. 3rd International Conference on Learning Representations, 2015.</w:t>
      </w:r>
    </w:p>
    <w:p>
      <w:pPr>
        <w:ind w:left="432" w:hanging="432"/>
      </w:pPr>
      <w:r>
        <w:rPr>
          <w:b/>
        </w:rPr>
        <w:t xml:space="preserve">[Levenshtein1966]  </w:t>
      </w:r>
      <w:r>
        <w:t>V. I. Levenshtein, "Binary Codes Capable of Correcting Deletions, Insertions, and Reversals", Soviet Physics Doklady, vol. 10, no. 8, pp. 707-710, 1966.</w:t>
      </w:r>
    </w:p>
    <w:p>
      <w:pPr>
        <w:ind w:left="432" w:hanging="432"/>
      </w:pPr>
      <w:r>
        <w:rPr>
          <w:b/>
        </w:rPr>
        <w:t xml:space="preserve">[Loshchilov2019]  </w:t>
      </w:r>
      <w:r>
        <w:t>I. Loshchilov and F. Hutter, "Decoupled Weight Decay Regularization", Proc. 7th International Conference on Learning Representations, 2019.  (AdamW)</w:t>
      </w:r>
    </w:p>
    <w:p>
      <w:pPr>
        <w:ind w:left="432" w:hanging="432"/>
      </w:pPr>
      <w:r>
        <w:rPr>
          <w:b/>
        </w:rPr>
        <w:t xml:space="preserve">[Marti2002]  </w:t>
      </w:r>
      <w:r>
        <w:t>U.-V. Marti and H. Bunke, "The IAM-Database: An English Sentence Database for Offline Handwriting Recognition", International Journal on Document Analysis and Recognition, vol. 5, pp. 39-46, 2002.</w:t>
      </w:r>
    </w:p>
    <w:p>
      <w:pPr>
        <w:ind w:left="432" w:hanging="432"/>
      </w:pPr>
      <w:r>
        <w:rPr>
          <w:b/>
        </w:rPr>
        <w:t xml:space="preserve">[Otsu1979]  </w:t>
      </w:r>
      <w:r>
        <w:t>N. Otsu, "A Threshold Selection Method from Gray-Level Histograms", IEEE Transactions on Systems, Man, and Cybernetics, vol. 9, no. 1, pp. 62-66, 1979.</w:t>
      </w:r>
    </w:p>
    <w:p>
      <w:pPr>
        <w:ind w:left="432" w:hanging="432"/>
      </w:pPr>
      <w:r>
        <w:rPr>
          <w:b/>
        </w:rPr>
        <w:t xml:space="preserve">[Pascanu2013]  </w:t>
      </w:r>
      <w:r>
        <w:t>R. Pascanu, T. Mikolov and Y. Bengio, "On the Difficulty of Training Recurrent Neural Networks", Proc. 30th International Conference on Machine Learning, pp. 1310-1318, 2013.  (gradient clipping)</w:t>
      </w:r>
    </w:p>
    <w:p>
      <w:pPr>
        <w:ind w:left="432" w:hanging="432"/>
      </w:pPr>
      <w:r>
        <w:rPr>
          <w:b/>
        </w:rPr>
        <w:t xml:space="preserve">[Postl1986]  </w:t>
      </w:r>
      <w:r>
        <w:t>W. Postl, "Detection of Linear Oblique Structures and Skew Scan in Digitized Documents", Proc. 8th International Conference on Pattern Recognition, pp. 687-689, 1986.</w:t>
      </w:r>
    </w:p>
    <w:p>
      <w:pPr>
        <w:ind w:left="432" w:hanging="432"/>
      </w:pPr>
      <w:r>
        <w:rPr>
          <w:b/>
        </w:rPr>
        <w:t xml:space="preserve">[Shi2017]  </w:t>
      </w:r>
      <w:r>
        <w:t>B. Shi, X. Bai and C. Yao, "An End-to-End Trainable Neural Network for Image-Based Sequence Recognition and Its Application to Scene Text Recognition", IEEE Transactions on Pattern Analysis and Machine Intelligence, vol. 39, no. 11, pp. 2298-2304, 2017.  (CRNN)</w:t>
      </w:r>
    </w:p>
    <w:p>
      <w:pPr>
        <w:ind w:left="432" w:hanging="432"/>
      </w:pPr>
      <w:r>
        <w:rPr>
          <w:b/>
        </w:rPr>
        <w:t xml:space="preserve">[Simard2003]  </w:t>
      </w:r>
      <w:r>
        <w:t>P. Y. Simard, D. Steinkraus and J. C. Platt, "Best Practices for Convolutional Neural Networks Applied to Visual Document Analysis", Proc. 7th International Conference on Document Analysis and Recognition, pp. 958-963, 2003.  (elastic distortion)</w:t>
      </w:r>
    </w:p>
    <w:p>
      <w:pPr>
        <w:ind w:left="432" w:hanging="432"/>
      </w:pPr>
      <w:r>
        <w:rPr>
          <w:b/>
        </w:rPr>
        <w:t xml:space="preserve">[Srivastava2014]  </w:t>
      </w:r>
      <w:r>
        <w:t>N. Srivastava, G. Hinton, A. Krizhevsky, I. Sutskever and R. Salakhutdinov, "Dropout: A Simple Way to Prevent Neural Networks from Overfitting", Journal of Machine Learning Research, vol. 15, pp. 1929-1958, 2014.</w:t>
      </w:r>
    </w:p>
    <w:p>
      <w:pPr>
        <w:ind w:left="432" w:hanging="432"/>
      </w:pPr>
      <w:r>
        <w:rPr>
          <w:b/>
        </w:rPr>
        <w:t xml:space="preserve">[Tarjan1975]  </w:t>
      </w:r>
      <w:r>
        <w:t>R. E. Tarjan, "Efficiency of a Good But Not Linear Set Union Algorithm", Journal of the ACM, vol. 22, no. 2, pp. 215-225, 1975.</w:t>
      </w:r>
    </w:p>
    <w:p>
      <w:pPr>
        <w:ind w:left="432" w:hanging="432"/>
      </w:pPr>
      <w:r>
        <w:rPr>
          <w:b/>
        </w:rPr>
        <w:t xml:space="preserve">[Tieleman2012]  </w:t>
      </w:r>
      <w:r>
        <w:t>T. Tieleman and G. Hinton, "Lecture 6.5 - RMSProp", COURSERA: Neural Networks for Machine Learning, 2012.</w:t>
      </w:r>
    </w:p>
    <w:p>
      <w:pPr>
        <w:ind w:left="432" w:hanging="432"/>
      </w:pPr>
      <w:r>
        <w:rPr>
          <w:b/>
        </w:rPr>
        <w:t xml:space="preserve">[Vinciarelli2001]  </w:t>
      </w:r>
      <w:r>
        <w:t>A. Vinciarelli and J. Luettin, "A New Normalization Technique for Cursive Handwritten Words", Pattern Recognition Letters, vol. 22, no. 9, pp. 1043-1050, 2001.</w:t>
      </w:r>
    </w:p>
    <w:p>
      <w:pPr>
        <w:ind w:left="432" w:hanging="432"/>
      </w:pPr>
      <w:r>
        <w:rPr>
          <w:b/>
        </w:rPr>
        <w:t xml:space="preserve">[Viterbi1967]  </w:t>
      </w:r>
      <w:r>
        <w:t>A. J. Viterbi, "Error Bounds for Convolutional Codes and an Asymptotically Optimum Decoding Algorithm", IEEE Transactions on Information Theory, vol. 13, no. 2, pp. 260-269, 1967.</w:t>
      </w:r>
    </w:p>
    <w:p>
      <w:pPr>
        <w:ind w:left="432" w:hanging="432"/>
      </w:pPr>
      <w:r>
        <w:rPr>
          <w:b/>
        </w:rPr>
        <w:t xml:space="preserve">[Wolberg1990]  </w:t>
      </w:r>
      <w:r>
        <w:t>G. Wolberg, Digital Image Warping, IEEE Computer Society Press, 1990. (separable resampling, filter support when minifying, inverse mapping)</w:t>
      </w:r>
    </w:p>
    <w:p>
      <w:pPr>
        <w:ind w:left="432" w:hanging="432"/>
      </w:pPr>
      <w:r>
        <w:rPr>
          <w:b/>
        </w:rPr>
        <w:t xml:space="preserve">[ZhangSuen1984]  </w:t>
      </w:r>
      <w:r>
        <w:t>T. Y. Zhang and C. Y. Suen, "A Fast Parallel Algorithm for Thinning Digital Patterns", Communications of the ACM, vol. 27, no. 3, pp. 236-239, 1984.</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